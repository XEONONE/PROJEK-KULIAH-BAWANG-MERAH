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A43151" w14:textId="2EB95AB0" w:rsidR="00A771FC" w:rsidRPr="00E04AD0" w:rsidRDefault="00A771FC" w:rsidP="00D02655">
      <w:pPr>
        <w:spacing w:after="480" w:line="360" w:lineRule="auto"/>
        <w:jc w:val="center"/>
        <w:rPr>
          <w:rFonts w:cs="Times New Roman"/>
          <w:b/>
          <w:bCs/>
        </w:rPr>
      </w:pPr>
      <w:r w:rsidRPr="00E04AD0">
        <w:rPr>
          <w:rFonts w:cs="Times New Roman"/>
          <w:b/>
          <w:bCs/>
        </w:rPr>
        <w:t>PENERAPAN COMPUTER VISION UNTUK SORTASI MUTU BAWANG MERAH BERDASARKAN SNI 3159:2013 MENGGUNAKAN EKSTRAKSI FITUR GLCM DAN ALGORITMA CNN</w:t>
      </w:r>
    </w:p>
    <w:p w14:paraId="1C90CADC" w14:textId="543FAB35" w:rsidR="007E7DAD" w:rsidRPr="00E04AD0" w:rsidRDefault="00000000" w:rsidP="000776D8">
      <w:pPr>
        <w:spacing w:after="480" w:line="360" w:lineRule="auto"/>
        <w:jc w:val="center"/>
        <w:rPr>
          <w:rFonts w:cs="Times New Roman"/>
        </w:rPr>
      </w:pPr>
      <w:r w:rsidRPr="00E04AD0">
        <w:rPr>
          <w:rFonts w:cs="Times New Roman"/>
        </w:rPr>
        <w:br/>
      </w:r>
      <w:r w:rsidR="007E7DAD" w:rsidRPr="00E04AD0">
        <w:rPr>
          <w:rFonts w:cs="Times New Roman"/>
          <w:noProof/>
          <w:lang w:val="id-ID"/>
        </w:rPr>
        <w:drawing>
          <wp:inline distT="0" distB="0" distL="0" distR="0" wp14:anchorId="1DE3A010" wp14:editId="26CF872B">
            <wp:extent cx="1799590" cy="1817370"/>
            <wp:effectExtent l="0" t="0" r="0" b="0"/>
            <wp:docPr id="2"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99590" cy="1817370"/>
                    </a:xfrm>
                    <a:prstGeom prst="rect">
                      <a:avLst/>
                    </a:prstGeom>
                    <a:noFill/>
                    <a:ln>
                      <a:noFill/>
                    </a:ln>
                  </pic:spPr>
                </pic:pic>
              </a:graphicData>
            </a:graphic>
          </wp:inline>
        </w:drawing>
      </w:r>
    </w:p>
    <w:p w14:paraId="33964D5B" w14:textId="49A511AC" w:rsidR="00D02655" w:rsidRPr="00E04AD0" w:rsidRDefault="00000000" w:rsidP="00D02655">
      <w:pPr>
        <w:spacing w:after="240" w:line="360" w:lineRule="auto"/>
        <w:jc w:val="center"/>
        <w:rPr>
          <w:rFonts w:cs="Times New Roman"/>
          <w:b/>
        </w:rPr>
      </w:pPr>
      <w:r w:rsidRPr="00E04AD0">
        <w:rPr>
          <w:rFonts w:cs="Times New Roman"/>
          <w:b/>
        </w:rPr>
        <w:t>SKRIPSI</w:t>
      </w:r>
    </w:p>
    <w:p w14:paraId="119BAB40" w14:textId="77777777" w:rsidR="00D02655" w:rsidRPr="00E04AD0" w:rsidRDefault="00D02655" w:rsidP="00D02655">
      <w:pPr>
        <w:spacing w:after="240" w:line="360" w:lineRule="auto"/>
        <w:jc w:val="center"/>
        <w:rPr>
          <w:rFonts w:cs="Times New Roman"/>
          <w:b/>
        </w:rPr>
      </w:pPr>
    </w:p>
    <w:p w14:paraId="26A20095" w14:textId="6E57DF41" w:rsidR="001E3614" w:rsidRPr="00E04AD0" w:rsidRDefault="00000000" w:rsidP="00D02655">
      <w:pPr>
        <w:spacing w:after="480" w:line="360" w:lineRule="auto"/>
        <w:jc w:val="center"/>
        <w:rPr>
          <w:rFonts w:cs="Times New Roman"/>
        </w:rPr>
      </w:pPr>
      <w:proofErr w:type="spellStart"/>
      <w:r w:rsidRPr="00E04AD0">
        <w:rPr>
          <w:rFonts w:cs="Times New Roman"/>
        </w:rPr>
        <w:t>Diajukan</w:t>
      </w:r>
      <w:proofErr w:type="spellEnd"/>
      <w:r w:rsidRPr="00E04AD0">
        <w:rPr>
          <w:rFonts w:cs="Times New Roman"/>
        </w:rPr>
        <w:t xml:space="preserve">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memenuhi</w:t>
      </w:r>
      <w:proofErr w:type="spellEnd"/>
      <w:r w:rsidRPr="00E04AD0">
        <w:rPr>
          <w:rFonts w:cs="Times New Roman"/>
        </w:rPr>
        <w:t xml:space="preserve"> salah </w:t>
      </w:r>
      <w:proofErr w:type="spellStart"/>
      <w:r w:rsidRPr="00E04AD0">
        <w:rPr>
          <w:rFonts w:cs="Times New Roman"/>
        </w:rPr>
        <w:t>satu</w:t>
      </w:r>
      <w:proofErr w:type="spellEnd"/>
      <w:r w:rsidRPr="00E04AD0">
        <w:rPr>
          <w:rFonts w:cs="Times New Roman"/>
        </w:rPr>
        <w:t xml:space="preserve"> </w:t>
      </w:r>
      <w:proofErr w:type="spellStart"/>
      <w:r w:rsidRPr="00E04AD0">
        <w:rPr>
          <w:rFonts w:cs="Times New Roman"/>
        </w:rPr>
        <w:t>syarat</w:t>
      </w:r>
      <w:proofErr w:type="spellEnd"/>
      <w:r w:rsidRPr="00E04AD0">
        <w:rPr>
          <w:rFonts w:cs="Times New Roman"/>
        </w:rPr>
        <w:t xml:space="preserve"> </w:t>
      </w:r>
      <w:proofErr w:type="spellStart"/>
      <w:r w:rsidRPr="00E04AD0">
        <w:rPr>
          <w:rFonts w:cs="Times New Roman"/>
        </w:rPr>
        <w:t>kelulusan</w:t>
      </w:r>
      <w:proofErr w:type="spellEnd"/>
      <w:r w:rsidRPr="00E04AD0">
        <w:rPr>
          <w:rFonts w:cs="Times New Roman"/>
        </w:rPr>
        <w:t xml:space="preserve"> Program </w:t>
      </w:r>
      <w:proofErr w:type="spellStart"/>
      <w:r w:rsidRPr="00E04AD0">
        <w:rPr>
          <w:rFonts w:cs="Times New Roman"/>
        </w:rPr>
        <w:t>Sarjana</w:t>
      </w:r>
      <w:proofErr w:type="spellEnd"/>
      <w:r w:rsidRPr="00E04AD0">
        <w:rPr>
          <w:rFonts w:cs="Times New Roman"/>
        </w:rPr>
        <w:t xml:space="preserve"> </w:t>
      </w:r>
    </w:p>
    <w:p w14:paraId="7016773D" w14:textId="76714F24" w:rsidR="00FF320E" w:rsidRPr="00E04AD0" w:rsidRDefault="00000000" w:rsidP="001C368D">
      <w:pPr>
        <w:spacing w:after="480" w:line="360" w:lineRule="auto"/>
        <w:jc w:val="center"/>
        <w:rPr>
          <w:rFonts w:cs="Times New Roman"/>
          <w:b/>
        </w:rPr>
      </w:pPr>
      <w:r w:rsidRPr="00E04AD0">
        <w:rPr>
          <w:rFonts w:cs="Times New Roman"/>
          <w:b/>
        </w:rPr>
        <w:t>JUAN EUAGGELION SERAN</w:t>
      </w:r>
      <w:r w:rsidRPr="00E04AD0">
        <w:rPr>
          <w:rFonts w:cs="Times New Roman"/>
          <w:b/>
        </w:rPr>
        <w:br/>
        <w:t>NIM: 15220572</w:t>
      </w:r>
    </w:p>
    <w:p w14:paraId="57BB11C0" w14:textId="77777777" w:rsidR="001C368D" w:rsidRDefault="00000000" w:rsidP="001C368D">
      <w:pPr>
        <w:spacing w:after="240" w:line="360" w:lineRule="auto"/>
        <w:jc w:val="center"/>
        <w:rPr>
          <w:rFonts w:cs="Times New Roman"/>
          <w:b/>
          <w:bCs/>
        </w:rPr>
      </w:pPr>
      <w:r w:rsidRPr="00E04AD0">
        <w:rPr>
          <w:rFonts w:cs="Times New Roman"/>
          <w:b/>
          <w:bCs/>
        </w:rPr>
        <w:t xml:space="preserve">Program </w:t>
      </w:r>
      <w:proofErr w:type="spellStart"/>
      <w:r w:rsidRPr="00E04AD0">
        <w:rPr>
          <w:rFonts w:cs="Times New Roman"/>
          <w:b/>
          <w:bCs/>
        </w:rPr>
        <w:t>Studi</w:t>
      </w:r>
      <w:proofErr w:type="spellEnd"/>
      <w:r w:rsidRPr="00E04AD0">
        <w:rPr>
          <w:rFonts w:cs="Times New Roman"/>
          <w:b/>
          <w:bCs/>
        </w:rPr>
        <w:t xml:space="preserve"> </w:t>
      </w:r>
      <w:proofErr w:type="spellStart"/>
      <w:r w:rsidRPr="00E04AD0">
        <w:rPr>
          <w:rFonts w:cs="Times New Roman"/>
          <w:b/>
          <w:bCs/>
        </w:rPr>
        <w:t>Informatika</w:t>
      </w:r>
      <w:proofErr w:type="spellEnd"/>
      <w:r w:rsidRPr="00E04AD0">
        <w:rPr>
          <w:rFonts w:cs="Times New Roman"/>
          <w:b/>
          <w:bCs/>
        </w:rPr>
        <w:br/>
      </w:r>
      <w:proofErr w:type="spellStart"/>
      <w:r w:rsidRPr="00E04AD0">
        <w:rPr>
          <w:rFonts w:cs="Times New Roman"/>
          <w:b/>
          <w:bCs/>
        </w:rPr>
        <w:t>Fakultas</w:t>
      </w:r>
      <w:proofErr w:type="spellEnd"/>
      <w:r w:rsidRPr="00E04AD0">
        <w:rPr>
          <w:rFonts w:cs="Times New Roman"/>
          <w:b/>
          <w:bCs/>
        </w:rPr>
        <w:t xml:space="preserve"> Teknik dan </w:t>
      </w:r>
      <w:proofErr w:type="spellStart"/>
      <w:r w:rsidRPr="00E04AD0">
        <w:rPr>
          <w:rFonts w:cs="Times New Roman"/>
          <w:b/>
          <w:bCs/>
        </w:rPr>
        <w:t>Informatika</w:t>
      </w:r>
      <w:proofErr w:type="spellEnd"/>
      <w:r w:rsidRPr="00E04AD0">
        <w:rPr>
          <w:rFonts w:cs="Times New Roman"/>
          <w:b/>
          <w:bCs/>
        </w:rPr>
        <w:br/>
        <w:t xml:space="preserve">Universitas Bina Sarana </w:t>
      </w:r>
      <w:proofErr w:type="spellStart"/>
      <w:r w:rsidRPr="00E04AD0">
        <w:rPr>
          <w:rFonts w:cs="Times New Roman"/>
          <w:b/>
          <w:bCs/>
        </w:rPr>
        <w:t>Informatika</w:t>
      </w:r>
      <w:proofErr w:type="spellEnd"/>
      <w:r w:rsidRPr="00E04AD0">
        <w:rPr>
          <w:rFonts w:cs="Times New Roman"/>
          <w:b/>
          <w:bCs/>
        </w:rPr>
        <w:br/>
        <w:t>Jakarta</w:t>
      </w:r>
      <w:r w:rsidRPr="00E04AD0">
        <w:rPr>
          <w:rFonts w:cs="Times New Roman"/>
          <w:b/>
          <w:bCs/>
        </w:rPr>
        <w:br/>
        <w:t>2026</w:t>
      </w:r>
    </w:p>
    <w:p w14:paraId="56166992" w14:textId="77777777" w:rsidR="001C368D" w:rsidRDefault="001C368D" w:rsidP="001C368D">
      <w:pPr>
        <w:spacing w:after="240" w:line="360" w:lineRule="auto"/>
        <w:jc w:val="center"/>
      </w:pPr>
      <w:r>
        <w:t>`</w:t>
      </w:r>
    </w:p>
    <w:p w14:paraId="21CF639C" w14:textId="05F6B6E9" w:rsidR="00BD0134" w:rsidRDefault="001C368D" w:rsidP="001C368D">
      <w:pPr>
        <w:spacing w:after="240" w:line="360" w:lineRule="auto"/>
        <w:jc w:val="center"/>
      </w:pPr>
      <w:r>
        <w:br w:type="column"/>
      </w:r>
      <w:r w:rsidR="00897ED6" w:rsidRPr="00E04AD0">
        <w:lastRenderedPageBreak/>
        <w:t>LEMBAR PERSEMBAHAN</w:t>
      </w:r>
    </w:p>
    <w:p w14:paraId="37CA3399" w14:textId="77777777" w:rsidR="00190990" w:rsidRPr="00190990" w:rsidRDefault="00190990" w:rsidP="00190990"/>
    <w:p w14:paraId="48DB5158" w14:textId="77777777" w:rsidR="0044720E" w:rsidRPr="00E04AD0" w:rsidRDefault="00000000" w:rsidP="009979DD">
      <w:pPr>
        <w:spacing w:after="240" w:line="480" w:lineRule="auto"/>
        <w:ind w:firstLine="720"/>
        <w:jc w:val="both"/>
        <w:rPr>
          <w:rFonts w:cs="Times New Roman"/>
        </w:rPr>
      </w:pPr>
      <w:proofErr w:type="spellStart"/>
      <w:r w:rsidRPr="00E04AD0">
        <w:rPr>
          <w:rFonts w:cs="Times New Roman"/>
          <w:i/>
        </w:rPr>
        <w:t>Karya</w:t>
      </w:r>
      <w:proofErr w:type="spellEnd"/>
      <w:r w:rsidRPr="00E04AD0">
        <w:rPr>
          <w:rFonts w:cs="Times New Roman"/>
          <w:i/>
        </w:rPr>
        <w:t xml:space="preserve"> </w:t>
      </w:r>
      <w:proofErr w:type="spellStart"/>
      <w:r w:rsidRPr="00E04AD0">
        <w:rPr>
          <w:rFonts w:cs="Times New Roman"/>
          <w:i/>
        </w:rPr>
        <w:t>ilmiah</w:t>
      </w:r>
      <w:proofErr w:type="spellEnd"/>
      <w:r w:rsidRPr="00E04AD0">
        <w:rPr>
          <w:rFonts w:cs="Times New Roman"/>
          <w:i/>
        </w:rPr>
        <w:t xml:space="preserve"> </w:t>
      </w:r>
      <w:proofErr w:type="spellStart"/>
      <w:r w:rsidRPr="00E04AD0">
        <w:rPr>
          <w:rFonts w:cs="Times New Roman"/>
          <w:i/>
        </w:rPr>
        <w:t>sederhana</w:t>
      </w:r>
      <w:proofErr w:type="spellEnd"/>
      <w:r w:rsidRPr="00E04AD0">
        <w:rPr>
          <w:rFonts w:cs="Times New Roman"/>
          <w:i/>
        </w:rPr>
        <w:t xml:space="preserve"> </w:t>
      </w:r>
      <w:proofErr w:type="spellStart"/>
      <w:r w:rsidRPr="00E04AD0">
        <w:rPr>
          <w:rFonts w:cs="Times New Roman"/>
          <w:i/>
        </w:rPr>
        <w:t>ini</w:t>
      </w:r>
      <w:proofErr w:type="spellEnd"/>
      <w:r w:rsidRPr="00E04AD0">
        <w:rPr>
          <w:rFonts w:cs="Times New Roman"/>
          <w:i/>
        </w:rPr>
        <w:t xml:space="preserve"> </w:t>
      </w:r>
      <w:proofErr w:type="spellStart"/>
      <w:r w:rsidRPr="00E04AD0">
        <w:rPr>
          <w:rFonts w:cs="Times New Roman"/>
          <w:i/>
        </w:rPr>
        <w:t>saya</w:t>
      </w:r>
      <w:proofErr w:type="spellEnd"/>
      <w:r w:rsidRPr="00E04AD0">
        <w:rPr>
          <w:rFonts w:cs="Times New Roman"/>
          <w:i/>
        </w:rPr>
        <w:t xml:space="preserve"> </w:t>
      </w:r>
      <w:proofErr w:type="spellStart"/>
      <w:r w:rsidRPr="00E04AD0">
        <w:rPr>
          <w:rFonts w:cs="Times New Roman"/>
          <w:i/>
        </w:rPr>
        <w:t>persembahkan</w:t>
      </w:r>
      <w:proofErr w:type="spellEnd"/>
      <w:r w:rsidRPr="00E04AD0">
        <w:rPr>
          <w:rFonts w:cs="Times New Roman"/>
          <w:i/>
        </w:rPr>
        <w:t xml:space="preserve"> </w:t>
      </w:r>
      <w:proofErr w:type="spellStart"/>
      <w:r w:rsidRPr="00E04AD0">
        <w:rPr>
          <w:rFonts w:cs="Times New Roman"/>
          <w:i/>
        </w:rPr>
        <w:t>dengan</w:t>
      </w:r>
      <w:proofErr w:type="spellEnd"/>
      <w:r w:rsidRPr="00E04AD0">
        <w:rPr>
          <w:rFonts w:cs="Times New Roman"/>
          <w:i/>
        </w:rPr>
        <w:t xml:space="preserve"> </w:t>
      </w:r>
      <w:proofErr w:type="spellStart"/>
      <w:r w:rsidRPr="00E04AD0">
        <w:rPr>
          <w:rFonts w:cs="Times New Roman"/>
          <w:i/>
        </w:rPr>
        <w:t>segenap</w:t>
      </w:r>
      <w:proofErr w:type="spellEnd"/>
      <w:r w:rsidRPr="00E04AD0">
        <w:rPr>
          <w:rFonts w:cs="Times New Roman"/>
          <w:i/>
        </w:rPr>
        <w:t xml:space="preserve"> rasa </w:t>
      </w:r>
      <w:proofErr w:type="spellStart"/>
      <w:r w:rsidRPr="00E04AD0">
        <w:rPr>
          <w:rFonts w:cs="Times New Roman"/>
          <w:i/>
        </w:rPr>
        <w:t>cinta</w:t>
      </w:r>
      <w:proofErr w:type="spellEnd"/>
      <w:r w:rsidRPr="00E04AD0">
        <w:rPr>
          <w:rFonts w:cs="Times New Roman"/>
          <w:i/>
        </w:rPr>
        <w:t xml:space="preserve">, </w:t>
      </w:r>
      <w:proofErr w:type="spellStart"/>
      <w:r w:rsidRPr="00E04AD0">
        <w:rPr>
          <w:rFonts w:cs="Times New Roman"/>
          <w:i/>
        </w:rPr>
        <w:t>hormat</w:t>
      </w:r>
      <w:proofErr w:type="spellEnd"/>
      <w:r w:rsidRPr="00E04AD0">
        <w:rPr>
          <w:rFonts w:cs="Times New Roman"/>
          <w:i/>
        </w:rPr>
        <w:t xml:space="preserve">, dan </w:t>
      </w:r>
      <w:proofErr w:type="spellStart"/>
      <w:r w:rsidRPr="00E04AD0">
        <w:rPr>
          <w:rFonts w:cs="Times New Roman"/>
          <w:i/>
        </w:rPr>
        <w:t>terima</w:t>
      </w:r>
      <w:proofErr w:type="spellEnd"/>
      <w:r w:rsidRPr="00E04AD0">
        <w:rPr>
          <w:rFonts w:cs="Times New Roman"/>
          <w:i/>
        </w:rPr>
        <w:t xml:space="preserve"> </w:t>
      </w:r>
      <w:proofErr w:type="spellStart"/>
      <w:r w:rsidRPr="00E04AD0">
        <w:rPr>
          <w:rFonts w:cs="Times New Roman"/>
          <w:i/>
        </w:rPr>
        <w:t>kasih</w:t>
      </w:r>
      <w:proofErr w:type="spellEnd"/>
      <w:r w:rsidRPr="00E04AD0">
        <w:rPr>
          <w:rFonts w:cs="Times New Roman"/>
          <w:i/>
        </w:rPr>
        <w:t xml:space="preserve"> yang </w:t>
      </w:r>
      <w:proofErr w:type="spellStart"/>
      <w:r w:rsidRPr="00E04AD0">
        <w:rPr>
          <w:rFonts w:cs="Times New Roman"/>
          <w:i/>
        </w:rPr>
        <w:t>mendalam</w:t>
      </w:r>
      <w:proofErr w:type="spellEnd"/>
      <w:r w:rsidRPr="00E04AD0">
        <w:rPr>
          <w:rFonts w:cs="Times New Roman"/>
          <w:i/>
        </w:rPr>
        <w:t xml:space="preserve"> </w:t>
      </w:r>
      <w:proofErr w:type="spellStart"/>
      <w:r w:rsidRPr="00E04AD0">
        <w:rPr>
          <w:rFonts w:cs="Times New Roman"/>
          <w:i/>
        </w:rPr>
        <w:t>kepada</w:t>
      </w:r>
      <w:proofErr w:type="spellEnd"/>
      <w:r w:rsidRPr="00E04AD0">
        <w:rPr>
          <w:rFonts w:cs="Times New Roman"/>
          <w:i/>
        </w:rPr>
        <w:t>:</w:t>
      </w:r>
    </w:p>
    <w:p w14:paraId="20CC7CBB" w14:textId="77777777" w:rsidR="0044720E" w:rsidRPr="00E04AD0" w:rsidRDefault="00000000" w:rsidP="009979DD">
      <w:pPr>
        <w:spacing w:after="240" w:line="480" w:lineRule="auto"/>
        <w:ind w:left="720"/>
        <w:jc w:val="both"/>
        <w:rPr>
          <w:rFonts w:cs="Times New Roman"/>
        </w:rPr>
      </w:pPr>
      <w:r w:rsidRPr="00E04AD0">
        <w:rPr>
          <w:rFonts w:cs="Times New Roman"/>
        </w:rPr>
        <w:t xml:space="preserve">1. </w:t>
      </w:r>
      <w:proofErr w:type="spellStart"/>
      <w:r w:rsidRPr="00E04AD0">
        <w:rPr>
          <w:rFonts w:cs="Times New Roman"/>
        </w:rPr>
        <w:t>Kedua</w:t>
      </w:r>
      <w:proofErr w:type="spellEnd"/>
      <w:r w:rsidRPr="00E04AD0">
        <w:rPr>
          <w:rFonts w:cs="Times New Roman"/>
        </w:rPr>
        <w:t xml:space="preserve"> orang </w:t>
      </w:r>
      <w:proofErr w:type="spellStart"/>
      <w:r w:rsidRPr="00E04AD0">
        <w:rPr>
          <w:rFonts w:cs="Times New Roman"/>
        </w:rPr>
        <w:t>tua</w:t>
      </w:r>
      <w:proofErr w:type="spellEnd"/>
      <w:r w:rsidRPr="00E04AD0">
        <w:rPr>
          <w:rFonts w:cs="Times New Roman"/>
        </w:rPr>
        <w:t xml:space="preserve"> </w:t>
      </w:r>
      <w:proofErr w:type="spellStart"/>
      <w:r w:rsidRPr="00E04AD0">
        <w:rPr>
          <w:rFonts w:cs="Times New Roman"/>
        </w:rPr>
        <w:t>tercinta</w:t>
      </w:r>
      <w:proofErr w:type="spellEnd"/>
      <w:r w:rsidRPr="00E04AD0">
        <w:rPr>
          <w:rFonts w:cs="Times New Roman"/>
        </w:rPr>
        <w:t xml:space="preserve"> yang </w:t>
      </w:r>
      <w:proofErr w:type="spellStart"/>
      <w:r w:rsidRPr="00E04AD0">
        <w:rPr>
          <w:rFonts w:cs="Times New Roman"/>
        </w:rPr>
        <w:t>tiada</w:t>
      </w:r>
      <w:proofErr w:type="spellEnd"/>
      <w:r w:rsidRPr="00E04AD0">
        <w:rPr>
          <w:rFonts w:cs="Times New Roman"/>
        </w:rPr>
        <w:t xml:space="preserve"> </w:t>
      </w:r>
      <w:proofErr w:type="spellStart"/>
      <w:r w:rsidRPr="00E04AD0">
        <w:rPr>
          <w:rFonts w:cs="Times New Roman"/>
        </w:rPr>
        <w:t>hentinya</w:t>
      </w:r>
      <w:proofErr w:type="spellEnd"/>
      <w:r w:rsidRPr="00E04AD0">
        <w:rPr>
          <w:rFonts w:cs="Times New Roman"/>
        </w:rPr>
        <w:t xml:space="preserve"> </w:t>
      </w:r>
      <w:proofErr w:type="spellStart"/>
      <w:r w:rsidRPr="00E04AD0">
        <w:rPr>
          <w:rFonts w:cs="Times New Roman"/>
        </w:rPr>
        <w:t>memanjatkan</w:t>
      </w:r>
      <w:proofErr w:type="spellEnd"/>
      <w:r w:rsidRPr="00E04AD0">
        <w:rPr>
          <w:rFonts w:cs="Times New Roman"/>
        </w:rPr>
        <w:t xml:space="preserve"> </w:t>
      </w:r>
      <w:proofErr w:type="spellStart"/>
      <w:r w:rsidRPr="00E04AD0">
        <w:rPr>
          <w:rFonts w:cs="Times New Roman"/>
        </w:rPr>
        <w:t>doa</w:t>
      </w:r>
      <w:proofErr w:type="spellEnd"/>
      <w:r w:rsidRPr="00E04AD0">
        <w:rPr>
          <w:rFonts w:cs="Times New Roman"/>
        </w:rPr>
        <w:t xml:space="preserve">, </w:t>
      </w:r>
      <w:proofErr w:type="spellStart"/>
      <w:r w:rsidRPr="00E04AD0">
        <w:rPr>
          <w:rFonts w:cs="Times New Roman"/>
        </w:rPr>
        <w:t>memberikan</w:t>
      </w:r>
      <w:proofErr w:type="spellEnd"/>
      <w:r w:rsidRPr="00E04AD0">
        <w:rPr>
          <w:rFonts w:cs="Times New Roman"/>
        </w:rPr>
        <w:t xml:space="preserve"> </w:t>
      </w:r>
      <w:proofErr w:type="spellStart"/>
      <w:r w:rsidRPr="00E04AD0">
        <w:rPr>
          <w:rFonts w:cs="Times New Roman"/>
        </w:rPr>
        <w:t>dukungan</w:t>
      </w:r>
      <w:proofErr w:type="spellEnd"/>
      <w:r w:rsidRPr="00E04AD0">
        <w:rPr>
          <w:rFonts w:cs="Times New Roman"/>
        </w:rPr>
        <w:t xml:space="preserve"> moral, </w:t>
      </w:r>
      <w:proofErr w:type="spellStart"/>
      <w:r w:rsidRPr="00E04AD0">
        <w:rPr>
          <w:rFonts w:cs="Times New Roman"/>
        </w:rPr>
        <w:t>bimbingan</w:t>
      </w:r>
      <w:proofErr w:type="spellEnd"/>
      <w:r w:rsidRPr="00E04AD0">
        <w:rPr>
          <w:rFonts w:cs="Times New Roman"/>
        </w:rPr>
        <w:t xml:space="preserve"> spiritual, </w:t>
      </w:r>
      <w:proofErr w:type="spellStart"/>
      <w:r w:rsidRPr="00E04AD0">
        <w:rPr>
          <w:rFonts w:cs="Times New Roman"/>
        </w:rPr>
        <w:t>serta</w:t>
      </w:r>
      <w:proofErr w:type="spellEnd"/>
      <w:r w:rsidRPr="00E04AD0">
        <w:rPr>
          <w:rFonts w:cs="Times New Roman"/>
        </w:rPr>
        <w:t xml:space="preserve"> </w:t>
      </w:r>
      <w:proofErr w:type="spellStart"/>
      <w:r w:rsidRPr="00E04AD0">
        <w:rPr>
          <w:rFonts w:cs="Times New Roman"/>
        </w:rPr>
        <w:t>pengorbanan</w:t>
      </w:r>
      <w:proofErr w:type="spellEnd"/>
      <w:r w:rsidRPr="00E04AD0">
        <w:rPr>
          <w:rFonts w:cs="Times New Roman"/>
        </w:rPr>
        <w:t xml:space="preserve"> </w:t>
      </w:r>
      <w:proofErr w:type="spellStart"/>
      <w:r w:rsidRPr="00E04AD0">
        <w:rPr>
          <w:rFonts w:cs="Times New Roman"/>
        </w:rPr>
        <w:t>materiil</w:t>
      </w:r>
      <w:proofErr w:type="spellEnd"/>
      <w:r w:rsidRPr="00E04AD0">
        <w:rPr>
          <w:rFonts w:cs="Times New Roman"/>
        </w:rPr>
        <w:t xml:space="preserve"> demi </w:t>
      </w:r>
      <w:proofErr w:type="spellStart"/>
      <w:r w:rsidRPr="00E04AD0">
        <w:rPr>
          <w:rFonts w:cs="Times New Roman"/>
        </w:rPr>
        <w:t>kelancaran</w:t>
      </w:r>
      <w:proofErr w:type="spellEnd"/>
      <w:r w:rsidRPr="00E04AD0">
        <w:rPr>
          <w:rFonts w:cs="Times New Roman"/>
        </w:rPr>
        <w:t xml:space="preserve"> </w:t>
      </w:r>
      <w:proofErr w:type="spellStart"/>
      <w:r w:rsidRPr="00E04AD0">
        <w:rPr>
          <w:rFonts w:cs="Times New Roman"/>
        </w:rPr>
        <w:t>studi</w:t>
      </w:r>
      <w:proofErr w:type="spellEnd"/>
      <w:r w:rsidRPr="00E04AD0">
        <w:rPr>
          <w:rFonts w:cs="Times New Roman"/>
        </w:rPr>
        <w:t xml:space="preserve"> </w:t>
      </w:r>
      <w:proofErr w:type="spellStart"/>
      <w:r w:rsidRPr="00E04AD0">
        <w:rPr>
          <w:rFonts w:cs="Times New Roman"/>
        </w:rPr>
        <w:t>penulis</w:t>
      </w:r>
      <w:proofErr w:type="spellEnd"/>
      <w:r w:rsidRPr="00E04AD0">
        <w:rPr>
          <w:rFonts w:cs="Times New Roman"/>
        </w:rPr>
        <w:t>.</w:t>
      </w:r>
    </w:p>
    <w:p w14:paraId="5FD9CAA7" w14:textId="77777777" w:rsidR="0044720E" w:rsidRPr="00E04AD0" w:rsidRDefault="00000000" w:rsidP="009979DD">
      <w:pPr>
        <w:spacing w:after="240" w:line="480" w:lineRule="auto"/>
        <w:ind w:left="720"/>
        <w:jc w:val="both"/>
        <w:rPr>
          <w:rFonts w:cs="Times New Roman"/>
        </w:rPr>
      </w:pPr>
      <w:r w:rsidRPr="00E04AD0">
        <w:rPr>
          <w:rFonts w:cs="Times New Roman"/>
        </w:rPr>
        <w:t xml:space="preserve">2. </w:t>
      </w:r>
      <w:proofErr w:type="spellStart"/>
      <w:r w:rsidRPr="00E04AD0">
        <w:rPr>
          <w:rFonts w:cs="Times New Roman"/>
        </w:rPr>
        <w:t>Segenap</w:t>
      </w:r>
      <w:proofErr w:type="spellEnd"/>
      <w:r w:rsidRPr="00E04AD0">
        <w:rPr>
          <w:rFonts w:cs="Times New Roman"/>
        </w:rPr>
        <w:t xml:space="preserve"> </w:t>
      </w:r>
      <w:proofErr w:type="spellStart"/>
      <w:r w:rsidRPr="00E04AD0">
        <w:rPr>
          <w:rFonts w:cs="Times New Roman"/>
        </w:rPr>
        <w:t>keluarga</w:t>
      </w:r>
      <w:proofErr w:type="spellEnd"/>
      <w:r w:rsidRPr="00E04AD0">
        <w:rPr>
          <w:rFonts w:cs="Times New Roman"/>
        </w:rPr>
        <w:t xml:space="preserve"> </w:t>
      </w:r>
      <w:proofErr w:type="spellStart"/>
      <w:r w:rsidRPr="00E04AD0">
        <w:rPr>
          <w:rFonts w:cs="Times New Roman"/>
        </w:rPr>
        <w:t>besar</w:t>
      </w:r>
      <w:proofErr w:type="spellEnd"/>
      <w:r w:rsidRPr="00E04AD0">
        <w:rPr>
          <w:rFonts w:cs="Times New Roman"/>
        </w:rPr>
        <w:t xml:space="preserve"> yang </w:t>
      </w:r>
      <w:proofErr w:type="spellStart"/>
      <w:r w:rsidRPr="00E04AD0">
        <w:rPr>
          <w:rFonts w:cs="Times New Roman"/>
        </w:rPr>
        <w:t>senantiasa</w:t>
      </w:r>
      <w:proofErr w:type="spellEnd"/>
      <w:r w:rsidRPr="00E04AD0">
        <w:rPr>
          <w:rFonts w:cs="Times New Roman"/>
        </w:rPr>
        <w:t xml:space="preserve"> </w:t>
      </w:r>
      <w:proofErr w:type="spellStart"/>
      <w:r w:rsidRPr="00E04AD0">
        <w:rPr>
          <w:rFonts w:cs="Times New Roman"/>
        </w:rPr>
        <w:t>memberikan</w:t>
      </w:r>
      <w:proofErr w:type="spellEnd"/>
      <w:r w:rsidRPr="00E04AD0">
        <w:rPr>
          <w:rFonts w:cs="Times New Roman"/>
        </w:rPr>
        <w:t xml:space="preserve"> </w:t>
      </w:r>
      <w:proofErr w:type="spellStart"/>
      <w:r w:rsidRPr="00E04AD0">
        <w:rPr>
          <w:rFonts w:cs="Times New Roman"/>
        </w:rPr>
        <w:t>keceriaan</w:t>
      </w:r>
      <w:proofErr w:type="spellEnd"/>
      <w:r w:rsidRPr="00E04AD0">
        <w:rPr>
          <w:rFonts w:cs="Times New Roman"/>
        </w:rPr>
        <w:t xml:space="preserve">, </w:t>
      </w:r>
      <w:proofErr w:type="spellStart"/>
      <w:r w:rsidRPr="00E04AD0">
        <w:rPr>
          <w:rFonts w:cs="Times New Roman"/>
        </w:rPr>
        <w:t>dorongan</w:t>
      </w:r>
      <w:proofErr w:type="spellEnd"/>
      <w:r w:rsidRPr="00E04AD0">
        <w:rPr>
          <w:rFonts w:cs="Times New Roman"/>
        </w:rPr>
        <w:t xml:space="preserve"> </w:t>
      </w:r>
      <w:proofErr w:type="spellStart"/>
      <w:r w:rsidRPr="00E04AD0">
        <w:rPr>
          <w:rFonts w:cs="Times New Roman"/>
        </w:rPr>
        <w:t>semangat</w:t>
      </w:r>
      <w:proofErr w:type="spellEnd"/>
      <w:r w:rsidRPr="00E04AD0">
        <w:rPr>
          <w:rFonts w:cs="Times New Roman"/>
        </w:rPr>
        <w:t xml:space="preserve">, dan </w:t>
      </w:r>
      <w:proofErr w:type="spellStart"/>
      <w:r w:rsidRPr="00E04AD0">
        <w:rPr>
          <w:rFonts w:cs="Times New Roman"/>
        </w:rPr>
        <w:t>motivasi</w:t>
      </w:r>
      <w:proofErr w:type="spellEnd"/>
      <w:r w:rsidRPr="00E04AD0">
        <w:rPr>
          <w:rFonts w:cs="Times New Roman"/>
        </w:rPr>
        <w:t xml:space="preserve"> di kala </w:t>
      </w:r>
      <w:proofErr w:type="spellStart"/>
      <w:r w:rsidRPr="00E04AD0">
        <w:rPr>
          <w:rFonts w:cs="Times New Roman"/>
        </w:rPr>
        <w:t>jenuh</w:t>
      </w:r>
      <w:proofErr w:type="spellEnd"/>
      <w:r w:rsidRPr="00E04AD0">
        <w:rPr>
          <w:rFonts w:cs="Times New Roman"/>
        </w:rPr>
        <w:t xml:space="preserve"> </w:t>
      </w:r>
      <w:proofErr w:type="spellStart"/>
      <w:r w:rsidRPr="00E04AD0">
        <w:rPr>
          <w:rFonts w:cs="Times New Roman"/>
        </w:rPr>
        <w:t>melanda</w:t>
      </w:r>
      <w:proofErr w:type="spellEnd"/>
      <w:r w:rsidRPr="00E04AD0">
        <w:rPr>
          <w:rFonts w:cs="Times New Roman"/>
        </w:rPr>
        <w:t xml:space="preserve"> </w:t>
      </w:r>
      <w:proofErr w:type="spellStart"/>
      <w:r w:rsidRPr="00E04AD0">
        <w:rPr>
          <w:rFonts w:cs="Times New Roman"/>
        </w:rPr>
        <w:t>dalam</w:t>
      </w:r>
      <w:proofErr w:type="spellEnd"/>
      <w:r w:rsidRPr="00E04AD0">
        <w:rPr>
          <w:rFonts w:cs="Times New Roman"/>
        </w:rPr>
        <w:t xml:space="preserve"> proses </w:t>
      </w:r>
      <w:proofErr w:type="spellStart"/>
      <w:r w:rsidRPr="00E04AD0">
        <w:rPr>
          <w:rFonts w:cs="Times New Roman"/>
        </w:rPr>
        <w:t>penelitian</w:t>
      </w:r>
      <w:proofErr w:type="spellEnd"/>
      <w:r w:rsidRPr="00E04AD0">
        <w:rPr>
          <w:rFonts w:cs="Times New Roman"/>
        </w:rPr>
        <w:t>.</w:t>
      </w:r>
    </w:p>
    <w:p w14:paraId="414055C4" w14:textId="3A0B1DAB" w:rsidR="0044720E" w:rsidRPr="00E04AD0" w:rsidRDefault="00000000" w:rsidP="009979DD">
      <w:pPr>
        <w:spacing w:after="240" w:line="480" w:lineRule="auto"/>
        <w:ind w:left="720"/>
        <w:jc w:val="both"/>
        <w:rPr>
          <w:rFonts w:cs="Times New Roman"/>
        </w:rPr>
      </w:pPr>
      <w:r w:rsidRPr="00E04AD0">
        <w:rPr>
          <w:rFonts w:cs="Times New Roman"/>
        </w:rPr>
        <w:t xml:space="preserve">3. </w:t>
      </w:r>
      <w:proofErr w:type="spellStart"/>
      <w:r w:rsidRPr="00E04AD0">
        <w:rPr>
          <w:rFonts w:cs="Times New Roman"/>
        </w:rPr>
        <w:t>Dosen</w:t>
      </w:r>
      <w:proofErr w:type="spellEnd"/>
      <w:r w:rsidRPr="00E04AD0">
        <w:rPr>
          <w:rFonts w:cs="Times New Roman"/>
        </w:rPr>
        <w:t xml:space="preserve"> </w:t>
      </w:r>
      <w:proofErr w:type="spellStart"/>
      <w:r w:rsidRPr="00E04AD0">
        <w:rPr>
          <w:rFonts w:cs="Times New Roman"/>
        </w:rPr>
        <w:t>Pembimbing</w:t>
      </w:r>
      <w:proofErr w:type="spellEnd"/>
      <w:r w:rsidRPr="00E04AD0">
        <w:rPr>
          <w:rFonts w:cs="Times New Roman"/>
        </w:rPr>
        <w:t xml:space="preserve"> I Universitas Bina Sarana </w:t>
      </w:r>
      <w:proofErr w:type="spellStart"/>
      <w:r w:rsidRPr="00E04AD0">
        <w:rPr>
          <w:rFonts w:cs="Times New Roman"/>
        </w:rPr>
        <w:t>Informatika</w:t>
      </w:r>
      <w:proofErr w:type="spellEnd"/>
      <w:r w:rsidRPr="00E04AD0">
        <w:rPr>
          <w:rFonts w:cs="Times New Roman"/>
        </w:rPr>
        <w:t xml:space="preserve"> yang </w:t>
      </w:r>
      <w:proofErr w:type="spellStart"/>
      <w:r w:rsidRPr="00E04AD0">
        <w:rPr>
          <w:rFonts w:cs="Times New Roman"/>
        </w:rPr>
        <w:t>telah</w:t>
      </w:r>
      <w:proofErr w:type="spellEnd"/>
      <w:r w:rsidRPr="00E04AD0">
        <w:rPr>
          <w:rFonts w:cs="Times New Roman"/>
        </w:rPr>
        <w:t xml:space="preserve"> </w:t>
      </w:r>
      <w:proofErr w:type="spellStart"/>
      <w:r w:rsidRPr="00E04AD0">
        <w:rPr>
          <w:rFonts w:cs="Times New Roman"/>
        </w:rPr>
        <w:t>sabar</w:t>
      </w:r>
      <w:proofErr w:type="spellEnd"/>
      <w:r w:rsidRPr="00E04AD0">
        <w:rPr>
          <w:rFonts w:cs="Times New Roman"/>
        </w:rPr>
        <w:t xml:space="preserve"> </w:t>
      </w:r>
      <w:proofErr w:type="spellStart"/>
      <w:r w:rsidRPr="00E04AD0">
        <w:rPr>
          <w:rFonts w:cs="Times New Roman"/>
        </w:rPr>
        <w:t>mengarahkan</w:t>
      </w:r>
      <w:proofErr w:type="spellEnd"/>
      <w:r w:rsidRPr="00E04AD0">
        <w:rPr>
          <w:rFonts w:cs="Times New Roman"/>
        </w:rPr>
        <w:t xml:space="preserve"> </w:t>
      </w:r>
      <w:proofErr w:type="spellStart"/>
      <w:r w:rsidRPr="00E04AD0">
        <w:rPr>
          <w:rFonts w:cs="Times New Roman"/>
        </w:rPr>
        <w:t>kemana</w:t>
      </w:r>
      <w:proofErr w:type="spellEnd"/>
      <w:r w:rsidRPr="00E04AD0">
        <w:rPr>
          <w:rFonts w:cs="Times New Roman"/>
        </w:rPr>
        <w:t xml:space="preserve"> </w:t>
      </w:r>
      <w:proofErr w:type="spellStart"/>
      <w:r w:rsidRPr="00E04AD0">
        <w:rPr>
          <w:rFonts w:cs="Times New Roman"/>
        </w:rPr>
        <w:t>arah</w:t>
      </w:r>
      <w:proofErr w:type="spellEnd"/>
      <w:r w:rsidRPr="00E04AD0">
        <w:rPr>
          <w:rFonts w:cs="Times New Roman"/>
        </w:rPr>
        <w:t xml:space="preserve"> </w:t>
      </w:r>
      <w:proofErr w:type="spellStart"/>
      <w:r w:rsidRPr="00E04AD0">
        <w:rPr>
          <w:rFonts w:cs="Times New Roman"/>
        </w:rPr>
        <w:t>metode</w:t>
      </w:r>
      <w:proofErr w:type="spellEnd"/>
      <w:r w:rsidRPr="00E04AD0">
        <w:rPr>
          <w:rFonts w:cs="Times New Roman"/>
        </w:rPr>
        <w:t xml:space="preserve"> </w:t>
      </w:r>
      <w:proofErr w:type="spellStart"/>
      <w:r w:rsidRPr="00E04AD0">
        <w:rPr>
          <w:rFonts w:cs="Times New Roman"/>
        </w:rPr>
        <w:t>kecerdasan</w:t>
      </w:r>
      <w:proofErr w:type="spellEnd"/>
      <w:r w:rsidRPr="00E04AD0">
        <w:rPr>
          <w:rFonts w:cs="Times New Roman"/>
        </w:rPr>
        <w:t xml:space="preserve"> </w:t>
      </w:r>
      <w:proofErr w:type="spellStart"/>
      <w:r w:rsidRPr="00E04AD0">
        <w:rPr>
          <w:rFonts w:cs="Times New Roman"/>
        </w:rPr>
        <w:t>buatan</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berjalan</w:t>
      </w:r>
      <w:proofErr w:type="spellEnd"/>
      <w:r w:rsidRPr="00E04AD0">
        <w:rPr>
          <w:rFonts w:cs="Times New Roman"/>
        </w:rPr>
        <w:t>.</w:t>
      </w:r>
    </w:p>
    <w:p w14:paraId="5C2705A9" w14:textId="77777777" w:rsidR="0044720E" w:rsidRPr="00E04AD0" w:rsidRDefault="00000000" w:rsidP="009979DD">
      <w:pPr>
        <w:spacing w:after="240" w:line="480" w:lineRule="auto"/>
        <w:ind w:left="720"/>
        <w:jc w:val="both"/>
        <w:rPr>
          <w:rFonts w:cs="Times New Roman"/>
        </w:rPr>
      </w:pPr>
      <w:r w:rsidRPr="00E04AD0">
        <w:rPr>
          <w:rFonts w:cs="Times New Roman"/>
        </w:rPr>
        <w:t xml:space="preserve">4. </w:t>
      </w:r>
      <w:proofErr w:type="spellStart"/>
      <w:r w:rsidRPr="00E04AD0">
        <w:rPr>
          <w:rFonts w:cs="Times New Roman"/>
        </w:rPr>
        <w:t>Sahabat-sahabat</w:t>
      </w:r>
      <w:proofErr w:type="spellEnd"/>
      <w:r w:rsidRPr="00E04AD0">
        <w:rPr>
          <w:rFonts w:cs="Times New Roman"/>
        </w:rPr>
        <w:t xml:space="preserve"> </w:t>
      </w:r>
      <w:proofErr w:type="spellStart"/>
      <w:r w:rsidRPr="00E04AD0">
        <w:rPr>
          <w:rFonts w:cs="Times New Roman"/>
        </w:rPr>
        <w:t>seperjuangan</w:t>
      </w:r>
      <w:proofErr w:type="spellEnd"/>
      <w:r w:rsidRPr="00E04AD0">
        <w:rPr>
          <w:rFonts w:cs="Times New Roman"/>
        </w:rPr>
        <w:t xml:space="preserve"> </w:t>
      </w:r>
      <w:proofErr w:type="spellStart"/>
      <w:r w:rsidRPr="00E04AD0">
        <w:rPr>
          <w:rFonts w:cs="Times New Roman"/>
        </w:rPr>
        <w:t>mahasiswa</w:t>
      </w:r>
      <w:proofErr w:type="spellEnd"/>
      <w:r w:rsidRPr="00E04AD0">
        <w:rPr>
          <w:rFonts w:cs="Times New Roman"/>
        </w:rPr>
        <w:t xml:space="preserve"> Program </w:t>
      </w:r>
      <w:proofErr w:type="spellStart"/>
      <w:r w:rsidRPr="00E04AD0">
        <w:rPr>
          <w:rFonts w:cs="Times New Roman"/>
        </w:rPr>
        <w:t>Studi</w:t>
      </w:r>
      <w:proofErr w:type="spellEnd"/>
      <w:r w:rsidRPr="00E04AD0">
        <w:rPr>
          <w:rFonts w:cs="Times New Roman"/>
        </w:rPr>
        <w:t xml:space="preserve"> </w:t>
      </w:r>
      <w:proofErr w:type="spellStart"/>
      <w:r w:rsidRPr="00E04AD0">
        <w:rPr>
          <w:rFonts w:cs="Times New Roman"/>
        </w:rPr>
        <w:t>Informatika</w:t>
      </w:r>
      <w:proofErr w:type="spellEnd"/>
      <w:r w:rsidRPr="00E04AD0">
        <w:rPr>
          <w:rFonts w:cs="Times New Roman"/>
        </w:rPr>
        <w:t xml:space="preserve"> Universitas BSI </w:t>
      </w:r>
      <w:proofErr w:type="spellStart"/>
      <w:r w:rsidRPr="00E04AD0">
        <w:rPr>
          <w:rFonts w:cs="Times New Roman"/>
        </w:rPr>
        <w:t>angkatan</w:t>
      </w:r>
      <w:proofErr w:type="spellEnd"/>
      <w:r w:rsidRPr="00E04AD0">
        <w:rPr>
          <w:rFonts w:cs="Times New Roman"/>
        </w:rPr>
        <w:t xml:space="preserve"> 2022 yang </w:t>
      </w:r>
      <w:proofErr w:type="spellStart"/>
      <w:r w:rsidRPr="00E04AD0">
        <w:rPr>
          <w:rFonts w:cs="Times New Roman"/>
        </w:rPr>
        <w:t>saling</w:t>
      </w:r>
      <w:proofErr w:type="spellEnd"/>
      <w:r w:rsidRPr="00E04AD0">
        <w:rPr>
          <w:rFonts w:cs="Times New Roman"/>
        </w:rPr>
        <w:t xml:space="preserve"> </w:t>
      </w:r>
      <w:proofErr w:type="spellStart"/>
      <w:r w:rsidRPr="00E04AD0">
        <w:rPr>
          <w:rFonts w:cs="Times New Roman"/>
        </w:rPr>
        <w:t>mendukung</w:t>
      </w:r>
      <w:proofErr w:type="spellEnd"/>
      <w:r w:rsidRPr="00E04AD0">
        <w:rPr>
          <w:rFonts w:cs="Times New Roman"/>
        </w:rPr>
        <w:t xml:space="preserve"> </w:t>
      </w:r>
      <w:proofErr w:type="spellStart"/>
      <w:r w:rsidRPr="00E04AD0">
        <w:rPr>
          <w:rFonts w:cs="Times New Roman"/>
        </w:rPr>
        <w:t>dalam</w:t>
      </w:r>
      <w:proofErr w:type="spellEnd"/>
      <w:r w:rsidRPr="00E04AD0">
        <w:rPr>
          <w:rFonts w:cs="Times New Roman"/>
        </w:rPr>
        <w:t xml:space="preserve"> </w:t>
      </w:r>
      <w:proofErr w:type="spellStart"/>
      <w:r w:rsidRPr="00E04AD0">
        <w:rPr>
          <w:rFonts w:cs="Times New Roman"/>
        </w:rPr>
        <w:t>menyelesaikan</w:t>
      </w:r>
      <w:proofErr w:type="spellEnd"/>
      <w:r w:rsidRPr="00E04AD0">
        <w:rPr>
          <w:rFonts w:cs="Times New Roman"/>
        </w:rPr>
        <w:t xml:space="preserve"> </w:t>
      </w:r>
      <w:proofErr w:type="spellStart"/>
      <w:r w:rsidRPr="00E04AD0">
        <w:rPr>
          <w:rFonts w:cs="Times New Roman"/>
        </w:rPr>
        <w:t>tugas</w:t>
      </w:r>
      <w:proofErr w:type="spellEnd"/>
      <w:r w:rsidRPr="00E04AD0">
        <w:rPr>
          <w:rFonts w:cs="Times New Roman"/>
        </w:rPr>
        <w:t xml:space="preserve"> </w:t>
      </w:r>
      <w:proofErr w:type="spellStart"/>
      <w:r w:rsidRPr="00E04AD0">
        <w:rPr>
          <w:rFonts w:cs="Times New Roman"/>
        </w:rPr>
        <w:t>akhir</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w:t>
      </w:r>
    </w:p>
    <w:p w14:paraId="60110CD8" w14:textId="09B5B828" w:rsidR="0044720E" w:rsidRPr="00E04AD0" w:rsidRDefault="0044720E" w:rsidP="009979DD">
      <w:pPr>
        <w:spacing w:after="240" w:line="480" w:lineRule="auto"/>
        <w:jc w:val="both"/>
        <w:rPr>
          <w:rFonts w:cs="Times New Roman"/>
        </w:rPr>
      </w:pPr>
    </w:p>
    <w:p w14:paraId="63858761" w14:textId="0A53C2F5" w:rsidR="009979DD" w:rsidRPr="00E04AD0" w:rsidRDefault="00190990" w:rsidP="009979DD">
      <w:pPr>
        <w:tabs>
          <w:tab w:val="center" w:pos="4277"/>
        </w:tabs>
        <w:rPr>
          <w:rFonts w:cs="Times New Roman"/>
        </w:rPr>
      </w:pPr>
      <w:r w:rsidRPr="00190990">
        <w:rPr>
          <w:rFonts w:cs="Times New Roman"/>
          <w:i/>
          <w:iCs/>
        </w:rPr>
        <w:t xml:space="preserve">"Jika </w:t>
      </w:r>
      <w:proofErr w:type="spellStart"/>
      <w:r w:rsidRPr="00190990">
        <w:rPr>
          <w:rFonts w:cs="Times New Roman"/>
          <w:i/>
          <w:iCs/>
        </w:rPr>
        <w:t>ada</w:t>
      </w:r>
      <w:proofErr w:type="spellEnd"/>
      <w:r w:rsidRPr="00190990">
        <w:rPr>
          <w:rFonts w:cs="Times New Roman"/>
          <w:i/>
          <w:iCs/>
        </w:rPr>
        <w:t xml:space="preserve"> orang yang </w:t>
      </w:r>
      <w:proofErr w:type="spellStart"/>
      <w:r w:rsidRPr="00190990">
        <w:rPr>
          <w:rFonts w:cs="Times New Roman"/>
          <w:i/>
          <w:iCs/>
        </w:rPr>
        <w:t>menyangka</w:t>
      </w:r>
      <w:proofErr w:type="spellEnd"/>
      <w:r w:rsidRPr="00190990">
        <w:rPr>
          <w:rFonts w:cs="Times New Roman"/>
          <w:i/>
          <w:iCs/>
        </w:rPr>
        <w:t xml:space="preserve">, </w:t>
      </w:r>
      <w:proofErr w:type="spellStart"/>
      <w:r w:rsidRPr="00190990">
        <w:rPr>
          <w:rFonts w:cs="Times New Roman"/>
          <w:i/>
          <w:iCs/>
        </w:rPr>
        <w:t>bahwa</w:t>
      </w:r>
      <w:proofErr w:type="spellEnd"/>
      <w:r w:rsidRPr="00190990">
        <w:rPr>
          <w:rFonts w:cs="Times New Roman"/>
          <w:i/>
          <w:iCs/>
        </w:rPr>
        <w:t xml:space="preserve"> </w:t>
      </w:r>
      <w:proofErr w:type="spellStart"/>
      <w:r w:rsidRPr="00190990">
        <w:rPr>
          <w:rFonts w:cs="Times New Roman"/>
          <w:i/>
          <w:iCs/>
        </w:rPr>
        <w:t>ia</w:t>
      </w:r>
      <w:proofErr w:type="spellEnd"/>
      <w:r w:rsidRPr="00190990">
        <w:rPr>
          <w:rFonts w:cs="Times New Roman"/>
          <w:i/>
          <w:iCs/>
        </w:rPr>
        <w:t xml:space="preserve"> </w:t>
      </w:r>
      <w:proofErr w:type="spellStart"/>
      <w:r w:rsidRPr="00190990">
        <w:rPr>
          <w:rFonts w:cs="Times New Roman"/>
          <w:i/>
          <w:iCs/>
        </w:rPr>
        <w:t>mempunyai</w:t>
      </w:r>
      <w:proofErr w:type="spellEnd"/>
      <w:r w:rsidRPr="00190990">
        <w:rPr>
          <w:rFonts w:cs="Times New Roman"/>
          <w:i/>
          <w:iCs/>
        </w:rPr>
        <w:t xml:space="preserve"> </w:t>
      </w:r>
      <w:proofErr w:type="spellStart"/>
      <w:r w:rsidRPr="00190990">
        <w:rPr>
          <w:rFonts w:cs="Times New Roman"/>
          <w:i/>
          <w:iCs/>
        </w:rPr>
        <w:t>sesuatu</w:t>
      </w:r>
      <w:proofErr w:type="spellEnd"/>
      <w:r w:rsidRPr="00190990">
        <w:rPr>
          <w:rFonts w:cs="Times New Roman"/>
          <w:i/>
          <w:iCs/>
        </w:rPr>
        <w:t xml:space="preserve"> '</w:t>
      </w:r>
      <w:proofErr w:type="spellStart"/>
      <w:r w:rsidRPr="00190990">
        <w:rPr>
          <w:rFonts w:cs="Times New Roman"/>
          <w:i/>
          <w:iCs/>
        </w:rPr>
        <w:t>pengetahuan</w:t>
      </w:r>
      <w:proofErr w:type="spellEnd"/>
      <w:r w:rsidRPr="00190990">
        <w:rPr>
          <w:rFonts w:cs="Times New Roman"/>
          <w:i/>
          <w:iCs/>
        </w:rPr>
        <w:t xml:space="preserve">', </w:t>
      </w:r>
      <w:proofErr w:type="spellStart"/>
      <w:r w:rsidRPr="00190990">
        <w:rPr>
          <w:rFonts w:cs="Times New Roman"/>
          <w:i/>
          <w:iCs/>
        </w:rPr>
        <w:t>maka</w:t>
      </w:r>
      <w:proofErr w:type="spellEnd"/>
      <w:r w:rsidRPr="00190990">
        <w:rPr>
          <w:rFonts w:cs="Times New Roman"/>
          <w:i/>
          <w:iCs/>
        </w:rPr>
        <w:t xml:space="preserve"> </w:t>
      </w:r>
      <w:proofErr w:type="spellStart"/>
      <w:r w:rsidRPr="00190990">
        <w:rPr>
          <w:rFonts w:cs="Times New Roman"/>
          <w:i/>
          <w:iCs/>
        </w:rPr>
        <w:t>ia</w:t>
      </w:r>
      <w:proofErr w:type="spellEnd"/>
      <w:r w:rsidRPr="00190990">
        <w:rPr>
          <w:rFonts w:cs="Times New Roman"/>
          <w:i/>
          <w:iCs/>
        </w:rPr>
        <w:t xml:space="preserve"> </w:t>
      </w:r>
      <w:proofErr w:type="spellStart"/>
      <w:r w:rsidRPr="00190990">
        <w:rPr>
          <w:rFonts w:cs="Times New Roman"/>
          <w:i/>
          <w:iCs/>
        </w:rPr>
        <w:t>belum</w:t>
      </w:r>
      <w:proofErr w:type="spellEnd"/>
      <w:r w:rsidRPr="00190990">
        <w:rPr>
          <w:rFonts w:cs="Times New Roman"/>
          <w:i/>
          <w:iCs/>
        </w:rPr>
        <w:t xml:space="preserve"> juga </w:t>
      </w:r>
      <w:proofErr w:type="spellStart"/>
      <w:r w:rsidRPr="00190990">
        <w:rPr>
          <w:rFonts w:cs="Times New Roman"/>
          <w:i/>
          <w:iCs/>
        </w:rPr>
        <w:t>mencapai</w:t>
      </w:r>
      <w:proofErr w:type="spellEnd"/>
      <w:r w:rsidRPr="00190990">
        <w:rPr>
          <w:rFonts w:cs="Times New Roman"/>
          <w:i/>
          <w:iCs/>
        </w:rPr>
        <w:t xml:space="preserve"> </w:t>
      </w:r>
      <w:proofErr w:type="spellStart"/>
      <w:r w:rsidRPr="00190990">
        <w:rPr>
          <w:rFonts w:cs="Times New Roman"/>
          <w:i/>
          <w:iCs/>
        </w:rPr>
        <w:t>pengetahuan</w:t>
      </w:r>
      <w:proofErr w:type="spellEnd"/>
      <w:r w:rsidRPr="00190990">
        <w:rPr>
          <w:rFonts w:cs="Times New Roman"/>
          <w:i/>
          <w:iCs/>
        </w:rPr>
        <w:t xml:space="preserve">, </w:t>
      </w:r>
      <w:proofErr w:type="spellStart"/>
      <w:r w:rsidRPr="00190990">
        <w:rPr>
          <w:rFonts w:cs="Times New Roman"/>
          <w:i/>
          <w:iCs/>
        </w:rPr>
        <w:t>sebagaimana</w:t>
      </w:r>
      <w:proofErr w:type="spellEnd"/>
      <w:r w:rsidRPr="00190990">
        <w:rPr>
          <w:rFonts w:cs="Times New Roman"/>
          <w:i/>
          <w:iCs/>
        </w:rPr>
        <w:t xml:space="preserve"> yang </w:t>
      </w:r>
      <w:proofErr w:type="spellStart"/>
      <w:r w:rsidRPr="00190990">
        <w:rPr>
          <w:rFonts w:cs="Times New Roman"/>
          <w:i/>
          <w:iCs/>
        </w:rPr>
        <w:t>harus</w:t>
      </w:r>
      <w:proofErr w:type="spellEnd"/>
      <w:r w:rsidRPr="00190990">
        <w:rPr>
          <w:rFonts w:cs="Times New Roman"/>
          <w:i/>
          <w:iCs/>
        </w:rPr>
        <w:t xml:space="preserve"> </w:t>
      </w:r>
      <w:proofErr w:type="spellStart"/>
      <w:r w:rsidRPr="00190990">
        <w:rPr>
          <w:rFonts w:cs="Times New Roman"/>
          <w:i/>
          <w:iCs/>
        </w:rPr>
        <w:t>dicapainya</w:t>
      </w:r>
      <w:proofErr w:type="spellEnd"/>
      <w:r w:rsidRPr="00190990">
        <w:rPr>
          <w:rFonts w:cs="Times New Roman"/>
          <w:i/>
          <w:iCs/>
        </w:rPr>
        <w:t>."</w:t>
      </w:r>
      <w:r w:rsidRPr="00190990">
        <w:rPr>
          <w:rFonts w:cs="Times New Roman"/>
          <w:i/>
        </w:rPr>
        <w:t> </w:t>
      </w:r>
      <w:r w:rsidRPr="00190990">
        <w:rPr>
          <w:rFonts w:cs="Times New Roman"/>
          <w:b/>
          <w:bCs/>
          <w:i/>
        </w:rPr>
        <w:t xml:space="preserve">— (1 </w:t>
      </w:r>
      <w:proofErr w:type="spellStart"/>
      <w:r w:rsidRPr="00190990">
        <w:rPr>
          <w:rFonts w:cs="Times New Roman"/>
          <w:b/>
          <w:bCs/>
          <w:i/>
        </w:rPr>
        <w:t>Korintus</w:t>
      </w:r>
      <w:proofErr w:type="spellEnd"/>
      <w:r w:rsidRPr="00190990">
        <w:rPr>
          <w:rFonts w:cs="Times New Roman"/>
          <w:b/>
          <w:bCs/>
          <w:i/>
        </w:rPr>
        <w:t xml:space="preserve"> 8:2)</w:t>
      </w:r>
    </w:p>
    <w:p w14:paraId="6E01629E" w14:textId="77777777" w:rsidR="00A845E7" w:rsidRPr="00E04AD0" w:rsidRDefault="00A845E7" w:rsidP="009979DD">
      <w:pPr>
        <w:tabs>
          <w:tab w:val="center" w:pos="4277"/>
        </w:tabs>
        <w:rPr>
          <w:rFonts w:cs="Times New Roman"/>
        </w:rPr>
      </w:pPr>
    </w:p>
    <w:p w14:paraId="0753F1FF" w14:textId="77777777" w:rsidR="004C52E0" w:rsidRDefault="004C52E0" w:rsidP="009979DD">
      <w:pPr>
        <w:tabs>
          <w:tab w:val="center" w:pos="4277"/>
        </w:tabs>
        <w:rPr>
          <w:rFonts w:cs="Times New Roman"/>
        </w:rPr>
      </w:pPr>
    </w:p>
    <w:p w14:paraId="11A7A93B" w14:textId="3400225C" w:rsidR="00190990" w:rsidRPr="00E04AD0" w:rsidRDefault="00025155" w:rsidP="009979DD">
      <w:pPr>
        <w:tabs>
          <w:tab w:val="center" w:pos="4277"/>
        </w:tabs>
        <w:rPr>
          <w:rFonts w:cs="Times New Roman"/>
        </w:rPr>
      </w:pPr>
      <w:r>
        <w:rPr>
          <w:rFonts w:cs="Times New Roman"/>
        </w:rPr>
        <w:t xml:space="preserve">                 </w:t>
      </w:r>
    </w:p>
    <w:p w14:paraId="66E326C0" w14:textId="77777777" w:rsidR="00A845E7" w:rsidRPr="00E04AD0" w:rsidRDefault="00A845E7" w:rsidP="009979DD">
      <w:pPr>
        <w:tabs>
          <w:tab w:val="center" w:pos="4277"/>
        </w:tabs>
        <w:rPr>
          <w:rFonts w:cs="Times New Roman"/>
        </w:rPr>
      </w:pPr>
    </w:p>
    <w:p w14:paraId="418FC192" w14:textId="23F8BA42" w:rsidR="001E3614" w:rsidRPr="00E04AD0" w:rsidRDefault="00000000" w:rsidP="00960BF7">
      <w:pPr>
        <w:pStyle w:val="Heading1"/>
      </w:pPr>
      <w:bookmarkStart w:id="0" w:name="_Toc234683108"/>
      <w:r w:rsidRPr="00E04AD0">
        <w:t>LEMBAR PERNYATAAN KEASLIAN SKRIPSI</w:t>
      </w:r>
      <w:bookmarkEnd w:id="0"/>
    </w:p>
    <w:p w14:paraId="52D367AA" w14:textId="77777777" w:rsidR="00EC2C4F" w:rsidRPr="00E04AD0" w:rsidRDefault="00EC2C4F" w:rsidP="003F760E">
      <w:pPr>
        <w:tabs>
          <w:tab w:val="center" w:pos="4277"/>
        </w:tabs>
        <w:spacing w:line="20" w:lineRule="atLeast"/>
        <w:jc w:val="center"/>
        <w:rPr>
          <w:rFonts w:cs="Times New Roman"/>
          <w:b/>
          <w:bCs/>
          <w:sz w:val="28"/>
          <w:szCs w:val="24"/>
        </w:rPr>
      </w:pPr>
    </w:p>
    <w:p w14:paraId="7678594E" w14:textId="77777777" w:rsidR="0044720E" w:rsidRPr="00E04AD0" w:rsidRDefault="00000000" w:rsidP="003F760E">
      <w:pPr>
        <w:spacing w:after="120" w:line="20" w:lineRule="atLeast"/>
        <w:jc w:val="both"/>
        <w:rPr>
          <w:rFonts w:cs="Times New Roman"/>
        </w:rPr>
      </w:pPr>
      <w:r w:rsidRPr="00E04AD0">
        <w:rPr>
          <w:rFonts w:cs="Times New Roman"/>
        </w:rPr>
        <w:t xml:space="preserve">Yang </w:t>
      </w:r>
      <w:proofErr w:type="spellStart"/>
      <w:r w:rsidRPr="00E04AD0">
        <w:rPr>
          <w:rFonts w:cs="Times New Roman"/>
        </w:rPr>
        <w:t>bertanda</w:t>
      </w:r>
      <w:proofErr w:type="spellEnd"/>
      <w:r w:rsidRPr="00E04AD0">
        <w:rPr>
          <w:rFonts w:cs="Times New Roman"/>
        </w:rPr>
        <w:t xml:space="preserve"> </w:t>
      </w:r>
      <w:proofErr w:type="spellStart"/>
      <w:r w:rsidRPr="00E04AD0">
        <w:rPr>
          <w:rFonts w:cs="Times New Roman"/>
        </w:rPr>
        <w:t>tangan</w:t>
      </w:r>
      <w:proofErr w:type="spellEnd"/>
      <w:r w:rsidRPr="00E04AD0">
        <w:rPr>
          <w:rFonts w:cs="Times New Roman"/>
        </w:rPr>
        <w:t xml:space="preserve"> di </w:t>
      </w:r>
      <w:proofErr w:type="spellStart"/>
      <w:r w:rsidRPr="00E04AD0">
        <w:rPr>
          <w:rFonts w:cs="Times New Roman"/>
        </w:rPr>
        <w:t>bawah</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saya:</w:t>
      </w:r>
    </w:p>
    <w:p w14:paraId="0206FA4E" w14:textId="1858414F" w:rsidR="0044720E" w:rsidRPr="00E04AD0" w:rsidRDefault="00000000" w:rsidP="003F760E">
      <w:pPr>
        <w:spacing w:after="120" w:line="20" w:lineRule="atLeast"/>
        <w:ind w:left="720"/>
        <w:jc w:val="both"/>
        <w:rPr>
          <w:rFonts w:cs="Times New Roman"/>
        </w:rPr>
      </w:pPr>
      <w:r w:rsidRPr="00E04AD0">
        <w:rPr>
          <w:rFonts w:cs="Times New Roman"/>
        </w:rPr>
        <w:t xml:space="preserve">Nama </w:t>
      </w:r>
      <w:r w:rsidR="00234872" w:rsidRPr="00E04AD0">
        <w:rPr>
          <w:rFonts w:cs="Times New Roman"/>
        </w:rPr>
        <w:tab/>
      </w:r>
      <w:r w:rsidR="00234872" w:rsidRPr="00E04AD0">
        <w:rPr>
          <w:rFonts w:cs="Times New Roman"/>
        </w:rPr>
        <w:tab/>
      </w:r>
      <w:r w:rsidR="00234872" w:rsidRPr="00E04AD0">
        <w:rPr>
          <w:rFonts w:cs="Times New Roman"/>
        </w:rPr>
        <w:tab/>
      </w:r>
      <w:r w:rsidR="00234872" w:rsidRPr="00E04AD0">
        <w:rPr>
          <w:rFonts w:cs="Times New Roman"/>
        </w:rPr>
        <w:tab/>
      </w:r>
      <w:r w:rsidRPr="00E04AD0">
        <w:rPr>
          <w:rFonts w:cs="Times New Roman"/>
        </w:rPr>
        <w:t xml:space="preserve">: Juan </w:t>
      </w:r>
      <w:proofErr w:type="spellStart"/>
      <w:r w:rsidRPr="00E04AD0">
        <w:rPr>
          <w:rFonts w:cs="Times New Roman"/>
        </w:rPr>
        <w:t>Euaggelion</w:t>
      </w:r>
      <w:proofErr w:type="spellEnd"/>
      <w:r w:rsidRPr="00E04AD0">
        <w:rPr>
          <w:rFonts w:cs="Times New Roman"/>
        </w:rPr>
        <w:t xml:space="preserve"> </w:t>
      </w:r>
      <w:proofErr w:type="spellStart"/>
      <w:r w:rsidRPr="00E04AD0">
        <w:rPr>
          <w:rFonts w:cs="Times New Roman"/>
        </w:rPr>
        <w:t>Seran</w:t>
      </w:r>
      <w:proofErr w:type="spellEnd"/>
    </w:p>
    <w:p w14:paraId="60BD2447" w14:textId="1A07CDB8" w:rsidR="0044720E" w:rsidRPr="00E04AD0" w:rsidRDefault="00000000" w:rsidP="003F760E">
      <w:pPr>
        <w:spacing w:after="120" w:line="20" w:lineRule="atLeast"/>
        <w:ind w:left="720"/>
        <w:jc w:val="both"/>
        <w:rPr>
          <w:rFonts w:cs="Times New Roman"/>
        </w:rPr>
      </w:pPr>
      <w:r w:rsidRPr="00E04AD0">
        <w:rPr>
          <w:rFonts w:cs="Times New Roman"/>
        </w:rPr>
        <w:t xml:space="preserve">NIM </w:t>
      </w:r>
      <w:r w:rsidR="00234872" w:rsidRPr="00E04AD0">
        <w:rPr>
          <w:rFonts w:cs="Times New Roman"/>
        </w:rPr>
        <w:tab/>
      </w:r>
      <w:r w:rsidR="00234872" w:rsidRPr="00E04AD0">
        <w:rPr>
          <w:rFonts w:cs="Times New Roman"/>
        </w:rPr>
        <w:tab/>
      </w:r>
      <w:r w:rsidR="00234872" w:rsidRPr="00E04AD0">
        <w:rPr>
          <w:rFonts w:cs="Times New Roman"/>
        </w:rPr>
        <w:tab/>
      </w:r>
      <w:r w:rsidR="00234872" w:rsidRPr="00E04AD0">
        <w:rPr>
          <w:rFonts w:cs="Times New Roman"/>
        </w:rPr>
        <w:tab/>
      </w:r>
      <w:r w:rsidRPr="00E04AD0">
        <w:rPr>
          <w:rFonts w:cs="Times New Roman"/>
        </w:rPr>
        <w:t>: 15220572</w:t>
      </w:r>
    </w:p>
    <w:p w14:paraId="53259C80" w14:textId="5E8E580C" w:rsidR="0044720E" w:rsidRPr="00E04AD0" w:rsidRDefault="00000000" w:rsidP="003F760E">
      <w:pPr>
        <w:spacing w:after="120" w:line="20" w:lineRule="atLeast"/>
        <w:ind w:left="720"/>
        <w:jc w:val="both"/>
        <w:rPr>
          <w:rFonts w:cs="Times New Roman"/>
        </w:rPr>
      </w:pPr>
      <w:proofErr w:type="spellStart"/>
      <w:r w:rsidRPr="00E04AD0">
        <w:rPr>
          <w:rFonts w:cs="Times New Roman"/>
        </w:rPr>
        <w:t>Jenjang</w:t>
      </w:r>
      <w:proofErr w:type="spellEnd"/>
      <w:r w:rsidRPr="00E04AD0">
        <w:rPr>
          <w:rFonts w:cs="Times New Roman"/>
        </w:rPr>
        <w:t xml:space="preserve"> </w:t>
      </w:r>
      <w:r w:rsidR="00234872" w:rsidRPr="00E04AD0">
        <w:rPr>
          <w:rFonts w:cs="Times New Roman"/>
        </w:rPr>
        <w:tab/>
      </w:r>
      <w:r w:rsidR="00234872" w:rsidRPr="00E04AD0">
        <w:rPr>
          <w:rFonts w:cs="Times New Roman"/>
        </w:rPr>
        <w:tab/>
      </w:r>
      <w:r w:rsidR="00234872" w:rsidRPr="00E04AD0">
        <w:rPr>
          <w:rFonts w:cs="Times New Roman"/>
        </w:rPr>
        <w:tab/>
      </w:r>
      <w:r w:rsidRPr="00E04AD0">
        <w:rPr>
          <w:rFonts w:cs="Times New Roman"/>
        </w:rPr>
        <w:t xml:space="preserve">: </w:t>
      </w:r>
      <w:proofErr w:type="spellStart"/>
      <w:r w:rsidRPr="00E04AD0">
        <w:rPr>
          <w:rFonts w:cs="Times New Roman"/>
        </w:rPr>
        <w:t>Sarjana</w:t>
      </w:r>
      <w:proofErr w:type="spellEnd"/>
      <w:r w:rsidRPr="00E04AD0">
        <w:rPr>
          <w:rFonts w:cs="Times New Roman"/>
        </w:rPr>
        <w:t xml:space="preserve"> (S1)</w:t>
      </w:r>
    </w:p>
    <w:p w14:paraId="64F1A9C6" w14:textId="34F11DC8" w:rsidR="0044720E" w:rsidRPr="00E04AD0" w:rsidRDefault="00000000" w:rsidP="003F760E">
      <w:pPr>
        <w:spacing w:after="120" w:line="20" w:lineRule="atLeast"/>
        <w:ind w:left="720"/>
        <w:jc w:val="both"/>
        <w:rPr>
          <w:rFonts w:cs="Times New Roman"/>
        </w:rPr>
      </w:pPr>
      <w:r w:rsidRPr="00E04AD0">
        <w:rPr>
          <w:rFonts w:cs="Times New Roman"/>
        </w:rPr>
        <w:t xml:space="preserve">Program </w:t>
      </w:r>
      <w:proofErr w:type="spellStart"/>
      <w:r w:rsidRPr="00E04AD0">
        <w:rPr>
          <w:rFonts w:cs="Times New Roman"/>
        </w:rPr>
        <w:t>Studi</w:t>
      </w:r>
      <w:proofErr w:type="spellEnd"/>
      <w:r w:rsidRPr="00E04AD0">
        <w:rPr>
          <w:rFonts w:cs="Times New Roman"/>
        </w:rPr>
        <w:t xml:space="preserve"> </w:t>
      </w:r>
      <w:r w:rsidR="00234872" w:rsidRPr="00E04AD0">
        <w:rPr>
          <w:rFonts w:cs="Times New Roman"/>
        </w:rPr>
        <w:tab/>
      </w:r>
      <w:r w:rsidR="00234872" w:rsidRPr="00E04AD0">
        <w:rPr>
          <w:rFonts w:cs="Times New Roman"/>
        </w:rPr>
        <w:tab/>
      </w:r>
      <w:r w:rsidRPr="00E04AD0">
        <w:rPr>
          <w:rFonts w:cs="Times New Roman"/>
        </w:rPr>
        <w:t xml:space="preserve">: </w:t>
      </w:r>
      <w:proofErr w:type="spellStart"/>
      <w:r w:rsidRPr="00E04AD0">
        <w:rPr>
          <w:rFonts w:cs="Times New Roman"/>
        </w:rPr>
        <w:t>Informatika</w:t>
      </w:r>
      <w:proofErr w:type="spellEnd"/>
    </w:p>
    <w:p w14:paraId="260AF184" w14:textId="1C325FA2" w:rsidR="0044720E" w:rsidRPr="00E04AD0" w:rsidRDefault="00000000" w:rsidP="003F760E">
      <w:pPr>
        <w:spacing w:after="120" w:line="20" w:lineRule="atLeast"/>
        <w:ind w:left="720"/>
        <w:jc w:val="both"/>
        <w:rPr>
          <w:rFonts w:cs="Times New Roman"/>
        </w:rPr>
      </w:pPr>
      <w:proofErr w:type="spellStart"/>
      <w:r w:rsidRPr="00E04AD0">
        <w:rPr>
          <w:rFonts w:cs="Times New Roman"/>
        </w:rPr>
        <w:t>Fakultas</w:t>
      </w:r>
      <w:proofErr w:type="spellEnd"/>
      <w:r w:rsidRPr="00E04AD0">
        <w:rPr>
          <w:rFonts w:cs="Times New Roman"/>
        </w:rPr>
        <w:t xml:space="preserve"> </w:t>
      </w:r>
      <w:r w:rsidR="00234872" w:rsidRPr="00E04AD0">
        <w:rPr>
          <w:rFonts w:cs="Times New Roman"/>
        </w:rPr>
        <w:tab/>
      </w:r>
      <w:r w:rsidR="00234872" w:rsidRPr="00E04AD0">
        <w:rPr>
          <w:rFonts w:cs="Times New Roman"/>
        </w:rPr>
        <w:tab/>
      </w:r>
      <w:r w:rsidR="00234872" w:rsidRPr="00E04AD0">
        <w:rPr>
          <w:rFonts w:cs="Times New Roman"/>
        </w:rPr>
        <w:tab/>
      </w:r>
      <w:r w:rsidRPr="00E04AD0">
        <w:rPr>
          <w:rFonts w:cs="Times New Roman"/>
        </w:rPr>
        <w:t xml:space="preserve">: Teknik dan </w:t>
      </w:r>
      <w:proofErr w:type="spellStart"/>
      <w:r w:rsidRPr="00E04AD0">
        <w:rPr>
          <w:rFonts w:cs="Times New Roman"/>
        </w:rPr>
        <w:t>Informatika</w:t>
      </w:r>
      <w:proofErr w:type="spellEnd"/>
    </w:p>
    <w:p w14:paraId="0CE00D9A" w14:textId="2D6A221D" w:rsidR="0044720E" w:rsidRPr="00E04AD0" w:rsidRDefault="00000000" w:rsidP="003F760E">
      <w:pPr>
        <w:spacing w:after="240" w:line="20" w:lineRule="atLeast"/>
        <w:ind w:left="720"/>
        <w:jc w:val="both"/>
        <w:rPr>
          <w:rFonts w:cs="Times New Roman"/>
        </w:rPr>
      </w:pPr>
      <w:proofErr w:type="spellStart"/>
      <w:r w:rsidRPr="00E04AD0">
        <w:rPr>
          <w:rFonts w:cs="Times New Roman"/>
        </w:rPr>
        <w:t>Perguruan</w:t>
      </w:r>
      <w:proofErr w:type="spellEnd"/>
      <w:r w:rsidRPr="00E04AD0">
        <w:rPr>
          <w:rFonts w:cs="Times New Roman"/>
        </w:rPr>
        <w:t xml:space="preserve"> Tinggi </w:t>
      </w:r>
      <w:r w:rsidR="00234872" w:rsidRPr="00E04AD0">
        <w:rPr>
          <w:rFonts w:cs="Times New Roman"/>
        </w:rPr>
        <w:tab/>
      </w:r>
      <w:r w:rsidR="00234872" w:rsidRPr="00E04AD0">
        <w:rPr>
          <w:rFonts w:cs="Times New Roman"/>
        </w:rPr>
        <w:tab/>
      </w:r>
      <w:r w:rsidRPr="00E04AD0">
        <w:rPr>
          <w:rFonts w:cs="Times New Roman"/>
        </w:rPr>
        <w:t xml:space="preserve">: Universitas Bina Sarana </w:t>
      </w:r>
      <w:proofErr w:type="spellStart"/>
      <w:r w:rsidRPr="00E04AD0">
        <w:rPr>
          <w:rFonts w:cs="Times New Roman"/>
        </w:rPr>
        <w:t>Informatika</w:t>
      </w:r>
      <w:proofErr w:type="spellEnd"/>
    </w:p>
    <w:p w14:paraId="1B6E575D" w14:textId="77777777" w:rsidR="00EC2C4F" w:rsidRPr="00E04AD0" w:rsidRDefault="00EC2C4F" w:rsidP="00354932">
      <w:pPr>
        <w:spacing w:line="20" w:lineRule="atLeast"/>
        <w:ind w:firstLine="720"/>
        <w:jc w:val="both"/>
        <w:rPr>
          <w:rFonts w:cs="Times New Roman"/>
        </w:rPr>
      </w:pPr>
      <w:proofErr w:type="spellStart"/>
      <w:r w:rsidRPr="00E04AD0">
        <w:rPr>
          <w:rFonts w:cs="Times New Roman"/>
        </w:rPr>
        <w:t>Dengan</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menyatakan</w:t>
      </w:r>
      <w:proofErr w:type="spellEnd"/>
      <w:r w:rsidRPr="00E04AD0">
        <w:rPr>
          <w:rFonts w:cs="Times New Roman"/>
        </w:rPr>
        <w:t xml:space="preserve"> </w:t>
      </w:r>
      <w:proofErr w:type="spellStart"/>
      <w:r w:rsidRPr="00E04AD0">
        <w:rPr>
          <w:rFonts w:cs="Times New Roman"/>
        </w:rPr>
        <w:t>bahwa</w:t>
      </w:r>
      <w:proofErr w:type="spellEnd"/>
      <w:r w:rsidRPr="00E04AD0">
        <w:rPr>
          <w:rFonts w:cs="Times New Roman"/>
        </w:rPr>
        <w:t xml:space="preserve"> </w:t>
      </w:r>
      <w:proofErr w:type="spellStart"/>
      <w:r w:rsidRPr="00E04AD0">
        <w:rPr>
          <w:rFonts w:cs="Times New Roman"/>
        </w:rPr>
        <w:t>Skripsi</w:t>
      </w:r>
      <w:proofErr w:type="spellEnd"/>
      <w:r w:rsidRPr="00E04AD0">
        <w:rPr>
          <w:rFonts w:cs="Times New Roman"/>
        </w:rPr>
        <w:t xml:space="preserve"> </w:t>
      </w:r>
      <w:proofErr w:type="spellStart"/>
      <w:r w:rsidRPr="00E04AD0">
        <w:rPr>
          <w:rFonts w:cs="Times New Roman"/>
        </w:rPr>
        <w:t>saya</w:t>
      </w:r>
      <w:proofErr w:type="spellEnd"/>
      <w:r w:rsidRPr="00E04AD0">
        <w:rPr>
          <w:rFonts w:cs="Times New Roman"/>
        </w:rPr>
        <w:t xml:space="preserve"> yang </w:t>
      </w:r>
      <w:proofErr w:type="spellStart"/>
      <w:r w:rsidRPr="00E04AD0">
        <w:rPr>
          <w:rFonts w:cs="Times New Roman"/>
        </w:rPr>
        <w:t>berjudul</w:t>
      </w:r>
      <w:proofErr w:type="spellEnd"/>
      <w:r w:rsidRPr="00E04AD0">
        <w:rPr>
          <w:rFonts w:cs="Times New Roman"/>
        </w:rPr>
        <w:t> </w:t>
      </w:r>
      <w:r w:rsidRPr="00E04AD0">
        <w:rPr>
          <w:rFonts w:cs="Times New Roman"/>
          <w:b/>
          <w:bCs/>
        </w:rPr>
        <w:t>"</w:t>
      </w:r>
      <w:proofErr w:type="spellStart"/>
      <w:r w:rsidRPr="00E04AD0">
        <w:rPr>
          <w:rFonts w:cs="Times New Roman"/>
          <w:b/>
          <w:bCs/>
        </w:rPr>
        <w:t>Penerapan</w:t>
      </w:r>
      <w:proofErr w:type="spellEnd"/>
      <w:r w:rsidRPr="00E04AD0">
        <w:rPr>
          <w:rFonts w:cs="Times New Roman"/>
          <w:b/>
          <w:bCs/>
        </w:rPr>
        <w:t xml:space="preserve"> Computer Vision </w:t>
      </w:r>
      <w:proofErr w:type="spellStart"/>
      <w:r w:rsidRPr="00E04AD0">
        <w:rPr>
          <w:rFonts w:cs="Times New Roman"/>
          <w:b/>
          <w:bCs/>
        </w:rPr>
        <w:t>untuk</w:t>
      </w:r>
      <w:proofErr w:type="spellEnd"/>
      <w:r w:rsidRPr="00E04AD0">
        <w:rPr>
          <w:rFonts w:cs="Times New Roman"/>
          <w:b/>
          <w:bCs/>
        </w:rPr>
        <w:t xml:space="preserve"> </w:t>
      </w:r>
      <w:proofErr w:type="spellStart"/>
      <w:r w:rsidRPr="00E04AD0">
        <w:rPr>
          <w:rFonts w:cs="Times New Roman"/>
          <w:b/>
          <w:bCs/>
        </w:rPr>
        <w:t>Sortasi</w:t>
      </w:r>
      <w:proofErr w:type="spellEnd"/>
      <w:r w:rsidRPr="00E04AD0">
        <w:rPr>
          <w:rFonts w:cs="Times New Roman"/>
          <w:b/>
          <w:bCs/>
        </w:rPr>
        <w:t xml:space="preserve"> Mutu Bawang Merah (</w:t>
      </w:r>
      <w:r w:rsidRPr="00E04AD0">
        <w:rPr>
          <w:rFonts w:cs="Times New Roman"/>
          <w:b/>
          <w:bCs/>
          <w:i/>
          <w:iCs/>
        </w:rPr>
        <w:t>Allium ascalonicum L.</w:t>
      </w:r>
      <w:r w:rsidRPr="00E04AD0">
        <w:rPr>
          <w:rFonts w:cs="Times New Roman"/>
          <w:b/>
          <w:bCs/>
        </w:rPr>
        <w:t xml:space="preserve">) </w:t>
      </w:r>
      <w:proofErr w:type="spellStart"/>
      <w:r w:rsidRPr="00E04AD0">
        <w:rPr>
          <w:rFonts w:cs="Times New Roman"/>
          <w:b/>
          <w:bCs/>
        </w:rPr>
        <w:t>Berdasarkan</w:t>
      </w:r>
      <w:proofErr w:type="spellEnd"/>
      <w:r w:rsidRPr="00E04AD0">
        <w:rPr>
          <w:rFonts w:cs="Times New Roman"/>
          <w:b/>
          <w:bCs/>
        </w:rPr>
        <w:t xml:space="preserve"> SNI 3159:2013 </w:t>
      </w:r>
      <w:proofErr w:type="spellStart"/>
      <w:r w:rsidRPr="00E04AD0">
        <w:rPr>
          <w:rFonts w:cs="Times New Roman"/>
          <w:b/>
          <w:bCs/>
        </w:rPr>
        <w:t>Menggunakan</w:t>
      </w:r>
      <w:proofErr w:type="spellEnd"/>
      <w:r w:rsidRPr="00E04AD0">
        <w:rPr>
          <w:rFonts w:cs="Times New Roman"/>
          <w:b/>
          <w:bCs/>
        </w:rPr>
        <w:t xml:space="preserve"> </w:t>
      </w:r>
      <w:proofErr w:type="spellStart"/>
      <w:r w:rsidRPr="00E04AD0">
        <w:rPr>
          <w:rFonts w:cs="Times New Roman"/>
          <w:b/>
          <w:bCs/>
        </w:rPr>
        <w:t>Ekstraksi</w:t>
      </w:r>
      <w:proofErr w:type="spellEnd"/>
      <w:r w:rsidRPr="00E04AD0">
        <w:rPr>
          <w:rFonts w:cs="Times New Roman"/>
          <w:b/>
          <w:bCs/>
        </w:rPr>
        <w:t xml:space="preserve"> Fitur GLCM dan </w:t>
      </w:r>
      <w:proofErr w:type="spellStart"/>
      <w:r w:rsidRPr="00E04AD0">
        <w:rPr>
          <w:rFonts w:cs="Times New Roman"/>
          <w:b/>
          <w:bCs/>
        </w:rPr>
        <w:t>Algoritma</w:t>
      </w:r>
      <w:proofErr w:type="spellEnd"/>
      <w:r w:rsidRPr="00E04AD0">
        <w:rPr>
          <w:rFonts w:cs="Times New Roman"/>
          <w:b/>
          <w:bCs/>
        </w:rPr>
        <w:t xml:space="preserve"> CNN"</w:t>
      </w:r>
      <w:r w:rsidRPr="00E04AD0">
        <w:rPr>
          <w:rFonts w:cs="Times New Roman"/>
        </w:rPr>
        <w:t> </w:t>
      </w:r>
      <w:proofErr w:type="spellStart"/>
      <w:r w:rsidRPr="00E04AD0">
        <w:rPr>
          <w:rFonts w:cs="Times New Roman"/>
        </w:rPr>
        <w:t>adalah</w:t>
      </w:r>
      <w:proofErr w:type="spellEnd"/>
      <w:r w:rsidRPr="00E04AD0">
        <w:rPr>
          <w:rFonts w:cs="Times New Roman"/>
        </w:rPr>
        <w:t xml:space="preserve"> </w:t>
      </w:r>
      <w:proofErr w:type="spellStart"/>
      <w:r w:rsidRPr="00E04AD0">
        <w:rPr>
          <w:rFonts w:cs="Times New Roman"/>
        </w:rPr>
        <w:t>murni</w:t>
      </w:r>
      <w:proofErr w:type="spellEnd"/>
      <w:r w:rsidRPr="00E04AD0">
        <w:rPr>
          <w:rFonts w:cs="Times New Roman"/>
        </w:rPr>
        <w:t xml:space="preserve"> </w:t>
      </w:r>
      <w:proofErr w:type="spellStart"/>
      <w:r w:rsidRPr="00E04AD0">
        <w:rPr>
          <w:rFonts w:cs="Times New Roman"/>
        </w:rPr>
        <w:t>hasil</w:t>
      </w:r>
      <w:proofErr w:type="spellEnd"/>
      <w:r w:rsidRPr="00E04AD0">
        <w:rPr>
          <w:rFonts w:cs="Times New Roman"/>
        </w:rPr>
        <w:t xml:space="preserve"> </w:t>
      </w:r>
      <w:proofErr w:type="spellStart"/>
      <w:r w:rsidRPr="00E04AD0">
        <w:rPr>
          <w:rFonts w:cs="Times New Roman"/>
        </w:rPr>
        <w:t>karya</w:t>
      </w:r>
      <w:proofErr w:type="spellEnd"/>
      <w:r w:rsidRPr="00E04AD0">
        <w:rPr>
          <w:rFonts w:cs="Times New Roman"/>
        </w:rPr>
        <w:t xml:space="preserve"> </w:t>
      </w:r>
      <w:proofErr w:type="spellStart"/>
      <w:r w:rsidRPr="00E04AD0">
        <w:rPr>
          <w:rFonts w:cs="Times New Roman"/>
        </w:rPr>
        <w:t>saya</w:t>
      </w:r>
      <w:proofErr w:type="spellEnd"/>
      <w:r w:rsidRPr="00E04AD0">
        <w:rPr>
          <w:rFonts w:cs="Times New Roman"/>
        </w:rPr>
        <w:t xml:space="preserve"> </w:t>
      </w:r>
      <w:proofErr w:type="spellStart"/>
      <w:r w:rsidRPr="00E04AD0">
        <w:rPr>
          <w:rFonts w:cs="Times New Roman"/>
        </w:rPr>
        <w:t>sendiri</w:t>
      </w:r>
      <w:proofErr w:type="spellEnd"/>
      <w:r w:rsidRPr="00E04AD0">
        <w:rPr>
          <w:rFonts w:cs="Times New Roman"/>
        </w:rPr>
        <w:t xml:space="preserve"> (</w:t>
      </w:r>
      <w:proofErr w:type="spellStart"/>
      <w:r w:rsidRPr="00E04AD0">
        <w:rPr>
          <w:rFonts w:cs="Times New Roman"/>
        </w:rPr>
        <w:t>orisinal</w:t>
      </w:r>
      <w:proofErr w:type="spellEnd"/>
      <w:r w:rsidRPr="00E04AD0">
        <w:rPr>
          <w:rFonts w:cs="Times New Roman"/>
        </w:rPr>
        <w:t xml:space="preserve">), </w:t>
      </w:r>
      <w:proofErr w:type="spellStart"/>
      <w:r w:rsidRPr="00E04AD0">
        <w:rPr>
          <w:rFonts w:cs="Times New Roman"/>
        </w:rPr>
        <w:t>belum</w:t>
      </w:r>
      <w:proofErr w:type="spellEnd"/>
      <w:r w:rsidRPr="00E04AD0">
        <w:rPr>
          <w:rFonts w:cs="Times New Roman"/>
        </w:rPr>
        <w:t xml:space="preserve"> </w:t>
      </w:r>
      <w:proofErr w:type="spellStart"/>
      <w:r w:rsidRPr="00E04AD0">
        <w:rPr>
          <w:rFonts w:cs="Times New Roman"/>
        </w:rPr>
        <w:t>pernah</w:t>
      </w:r>
      <w:proofErr w:type="spellEnd"/>
      <w:r w:rsidRPr="00E04AD0">
        <w:rPr>
          <w:rFonts w:cs="Times New Roman"/>
        </w:rPr>
        <w:t xml:space="preserve"> </w:t>
      </w:r>
      <w:proofErr w:type="spellStart"/>
      <w:r w:rsidRPr="00E04AD0">
        <w:rPr>
          <w:rFonts w:cs="Times New Roman"/>
        </w:rPr>
        <w:t>dipublikasikan</w:t>
      </w:r>
      <w:proofErr w:type="spellEnd"/>
      <w:r w:rsidRPr="00E04AD0">
        <w:rPr>
          <w:rFonts w:cs="Times New Roman"/>
        </w:rPr>
        <w:t xml:space="preserve">, dan </w:t>
      </w:r>
      <w:proofErr w:type="spellStart"/>
      <w:r w:rsidRPr="00E04AD0">
        <w:rPr>
          <w:rFonts w:cs="Times New Roman"/>
        </w:rPr>
        <w:t>bebas</w:t>
      </w:r>
      <w:proofErr w:type="spellEnd"/>
      <w:r w:rsidRPr="00E04AD0">
        <w:rPr>
          <w:rFonts w:cs="Times New Roman"/>
        </w:rPr>
        <w:t xml:space="preserve"> </w:t>
      </w:r>
      <w:proofErr w:type="spellStart"/>
      <w:r w:rsidRPr="00E04AD0">
        <w:rPr>
          <w:rFonts w:cs="Times New Roman"/>
        </w:rPr>
        <w:t>dari</w:t>
      </w:r>
      <w:proofErr w:type="spellEnd"/>
      <w:r w:rsidRPr="00E04AD0">
        <w:rPr>
          <w:rFonts w:cs="Times New Roman"/>
        </w:rPr>
        <w:t xml:space="preserve"> </w:t>
      </w:r>
      <w:proofErr w:type="spellStart"/>
      <w:r w:rsidRPr="00E04AD0">
        <w:rPr>
          <w:rFonts w:cs="Times New Roman"/>
        </w:rPr>
        <w:t>unsur</w:t>
      </w:r>
      <w:proofErr w:type="spellEnd"/>
      <w:r w:rsidRPr="00E04AD0">
        <w:rPr>
          <w:rFonts w:cs="Times New Roman"/>
        </w:rPr>
        <w:t xml:space="preserve"> </w:t>
      </w:r>
      <w:proofErr w:type="spellStart"/>
      <w:r w:rsidRPr="00E04AD0">
        <w:rPr>
          <w:rFonts w:cs="Times New Roman"/>
        </w:rPr>
        <w:t>plagiarisme</w:t>
      </w:r>
      <w:proofErr w:type="spellEnd"/>
      <w:r w:rsidRPr="00E04AD0">
        <w:rPr>
          <w:rFonts w:cs="Times New Roman"/>
        </w:rPr>
        <w:t>.</w:t>
      </w:r>
    </w:p>
    <w:p w14:paraId="731A5CAE" w14:textId="77777777" w:rsidR="00EC2C4F" w:rsidRPr="00E04AD0" w:rsidRDefault="00EC2C4F" w:rsidP="00354932">
      <w:pPr>
        <w:spacing w:line="20" w:lineRule="atLeast"/>
        <w:ind w:firstLine="720"/>
        <w:jc w:val="both"/>
        <w:rPr>
          <w:rFonts w:cs="Times New Roman"/>
        </w:rPr>
      </w:pPr>
      <w:proofErr w:type="spellStart"/>
      <w:r w:rsidRPr="00E04AD0">
        <w:rPr>
          <w:rFonts w:cs="Times New Roman"/>
        </w:rPr>
        <w:t>Pernyataan</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dibuat</w:t>
      </w:r>
      <w:proofErr w:type="spellEnd"/>
      <w:r w:rsidRPr="00E04AD0">
        <w:rPr>
          <w:rFonts w:cs="Times New Roman"/>
        </w:rPr>
        <w:t xml:space="preserve"> </w:t>
      </w:r>
      <w:proofErr w:type="spellStart"/>
      <w:r w:rsidRPr="00E04AD0">
        <w:rPr>
          <w:rFonts w:cs="Times New Roman"/>
        </w:rPr>
        <w:t>dengan</w:t>
      </w:r>
      <w:proofErr w:type="spellEnd"/>
      <w:r w:rsidRPr="00E04AD0">
        <w:rPr>
          <w:rFonts w:cs="Times New Roman"/>
        </w:rPr>
        <w:t xml:space="preserve"> </w:t>
      </w:r>
      <w:proofErr w:type="spellStart"/>
      <w:r w:rsidRPr="00E04AD0">
        <w:rPr>
          <w:rFonts w:cs="Times New Roman"/>
        </w:rPr>
        <w:t>sebenar-benarnya</w:t>
      </w:r>
      <w:proofErr w:type="spellEnd"/>
      <w:r w:rsidRPr="00E04AD0">
        <w:rPr>
          <w:rFonts w:cs="Times New Roman"/>
        </w:rPr>
        <w:t xml:space="preserve">. </w:t>
      </w:r>
      <w:proofErr w:type="spellStart"/>
      <w:r w:rsidRPr="00E04AD0">
        <w:rPr>
          <w:rFonts w:cs="Times New Roman"/>
        </w:rPr>
        <w:t>Apabila</w:t>
      </w:r>
      <w:proofErr w:type="spellEnd"/>
      <w:r w:rsidRPr="00E04AD0">
        <w:rPr>
          <w:rFonts w:cs="Times New Roman"/>
        </w:rPr>
        <w:t xml:space="preserve"> di </w:t>
      </w:r>
      <w:proofErr w:type="spellStart"/>
      <w:r w:rsidRPr="00E04AD0">
        <w:rPr>
          <w:rFonts w:cs="Times New Roman"/>
        </w:rPr>
        <w:t>kemudian</w:t>
      </w:r>
      <w:proofErr w:type="spellEnd"/>
      <w:r w:rsidRPr="00E04AD0">
        <w:rPr>
          <w:rFonts w:cs="Times New Roman"/>
        </w:rPr>
        <w:t xml:space="preserve"> </w:t>
      </w:r>
      <w:proofErr w:type="spellStart"/>
      <w:r w:rsidRPr="00E04AD0">
        <w:rPr>
          <w:rFonts w:cs="Times New Roman"/>
        </w:rPr>
        <w:t>hari</w:t>
      </w:r>
      <w:proofErr w:type="spellEnd"/>
      <w:r w:rsidRPr="00E04AD0">
        <w:rPr>
          <w:rFonts w:cs="Times New Roman"/>
        </w:rPr>
        <w:t xml:space="preserve"> </w:t>
      </w:r>
      <w:proofErr w:type="spellStart"/>
      <w:r w:rsidRPr="00E04AD0">
        <w:rPr>
          <w:rFonts w:cs="Times New Roman"/>
        </w:rPr>
        <w:t>terbukti</w:t>
      </w:r>
      <w:proofErr w:type="spellEnd"/>
      <w:r w:rsidRPr="00E04AD0">
        <w:rPr>
          <w:rFonts w:cs="Times New Roman"/>
        </w:rPr>
        <w:t xml:space="preserve"> </w:t>
      </w:r>
      <w:proofErr w:type="spellStart"/>
      <w:r w:rsidRPr="00E04AD0">
        <w:rPr>
          <w:rFonts w:cs="Times New Roman"/>
        </w:rPr>
        <w:t>adanya</w:t>
      </w:r>
      <w:proofErr w:type="spellEnd"/>
      <w:r w:rsidRPr="00E04AD0">
        <w:rPr>
          <w:rFonts w:cs="Times New Roman"/>
        </w:rPr>
        <w:t xml:space="preserve"> </w:t>
      </w:r>
      <w:proofErr w:type="spellStart"/>
      <w:r w:rsidRPr="00E04AD0">
        <w:rPr>
          <w:rFonts w:cs="Times New Roman"/>
        </w:rPr>
        <w:t>pemalsuan</w:t>
      </w:r>
      <w:proofErr w:type="spellEnd"/>
      <w:r w:rsidRPr="00E04AD0">
        <w:rPr>
          <w:rFonts w:cs="Times New Roman"/>
        </w:rPr>
        <w:t xml:space="preserve"> </w:t>
      </w:r>
      <w:proofErr w:type="spellStart"/>
      <w:r w:rsidRPr="00E04AD0">
        <w:rPr>
          <w:rFonts w:cs="Times New Roman"/>
        </w:rPr>
        <w:t>atau</w:t>
      </w:r>
      <w:proofErr w:type="spellEnd"/>
      <w:r w:rsidRPr="00E04AD0">
        <w:rPr>
          <w:rFonts w:cs="Times New Roman"/>
        </w:rPr>
        <w:t xml:space="preserve"> </w:t>
      </w:r>
      <w:proofErr w:type="spellStart"/>
      <w:r w:rsidRPr="00E04AD0">
        <w:rPr>
          <w:rFonts w:cs="Times New Roman"/>
        </w:rPr>
        <w:t>klaim</w:t>
      </w:r>
      <w:proofErr w:type="spellEnd"/>
      <w:r w:rsidRPr="00E04AD0">
        <w:rPr>
          <w:rFonts w:cs="Times New Roman"/>
        </w:rPr>
        <w:t xml:space="preserve"> </w:t>
      </w:r>
      <w:proofErr w:type="spellStart"/>
      <w:r w:rsidRPr="00E04AD0">
        <w:rPr>
          <w:rFonts w:cs="Times New Roman"/>
        </w:rPr>
        <w:t>dari</w:t>
      </w:r>
      <w:proofErr w:type="spellEnd"/>
      <w:r w:rsidRPr="00E04AD0">
        <w:rPr>
          <w:rFonts w:cs="Times New Roman"/>
        </w:rPr>
        <w:t xml:space="preserve"> </w:t>
      </w:r>
      <w:proofErr w:type="spellStart"/>
      <w:r w:rsidRPr="00E04AD0">
        <w:rPr>
          <w:rFonts w:cs="Times New Roman"/>
        </w:rPr>
        <w:t>pihak</w:t>
      </w:r>
      <w:proofErr w:type="spellEnd"/>
      <w:r w:rsidRPr="00E04AD0">
        <w:rPr>
          <w:rFonts w:cs="Times New Roman"/>
        </w:rPr>
        <w:t xml:space="preserve"> lain </w:t>
      </w:r>
      <w:proofErr w:type="spellStart"/>
      <w:r w:rsidRPr="00E04AD0">
        <w:rPr>
          <w:rFonts w:cs="Times New Roman"/>
        </w:rPr>
        <w:t>atas</w:t>
      </w:r>
      <w:proofErr w:type="spellEnd"/>
      <w:r w:rsidRPr="00E04AD0">
        <w:rPr>
          <w:rFonts w:cs="Times New Roman"/>
        </w:rPr>
        <w:t xml:space="preserve"> </w:t>
      </w:r>
      <w:proofErr w:type="spellStart"/>
      <w:r w:rsidRPr="00E04AD0">
        <w:rPr>
          <w:rFonts w:cs="Times New Roman"/>
        </w:rPr>
        <w:t>karya</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saya</w:t>
      </w:r>
      <w:proofErr w:type="spellEnd"/>
      <w:r w:rsidRPr="00E04AD0">
        <w:rPr>
          <w:rFonts w:cs="Times New Roman"/>
        </w:rPr>
        <w:t xml:space="preserve"> </w:t>
      </w:r>
      <w:proofErr w:type="spellStart"/>
      <w:r w:rsidRPr="00E04AD0">
        <w:rPr>
          <w:rFonts w:cs="Times New Roman"/>
        </w:rPr>
        <w:t>bersedia</w:t>
      </w:r>
      <w:proofErr w:type="spellEnd"/>
      <w:r w:rsidRPr="00E04AD0">
        <w:rPr>
          <w:rFonts w:cs="Times New Roman"/>
        </w:rPr>
        <w:t xml:space="preserve"> </w:t>
      </w:r>
      <w:proofErr w:type="spellStart"/>
      <w:r w:rsidRPr="00E04AD0">
        <w:rPr>
          <w:rFonts w:cs="Times New Roman"/>
        </w:rPr>
        <w:t>menerima</w:t>
      </w:r>
      <w:proofErr w:type="spellEnd"/>
      <w:r w:rsidRPr="00E04AD0">
        <w:rPr>
          <w:rFonts w:cs="Times New Roman"/>
        </w:rPr>
        <w:t xml:space="preserve"> </w:t>
      </w:r>
      <w:proofErr w:type="spellStart"/>
      <w:r w:rsidRPr="00E04AD0">
        <w:rPr>
          <w:rFonts w:cs="Times New Roman"/>
        </w:rPr>
        <w:t>sanksi</w:t>
      </w:r>
      <w:proofErr w:type="spellEnd"/>
      <w:r w:rsidRPr="00E04AD0">
        <w:rPr>
          <w:rFonts w:cs="Times New Roman"/>
        </w:rPr>
        <w:t xml:space="preserve"> </w:t>
      </w:r>
      <w:proofErr w:type="spellStart"/>
      <w:r w:rsidRPr="00E04AD0">
        <w:rPr>
          <w:rFonts w:cs="Times New Roman"/>
        </w:rPr>
        <w:t>pencabutan</w:t>
      </w:r>
      <w:proofErr w:type="spellEnd"/>
      <w:r w:rsidRPr="00E04AD0">
        <w:rPr>
          <w:rFonts w:cs="Times New Roman"/>
        </w:rPr>
        <w:t xml:space="preserve"> </w:t>
      </w:r>
      <w:proofErr w:type="spellStart"/>
      <w:r w:rsidRPr="00E04AD0">
        <w:rPr>
          <w:rFonts w:cs="Times New Roman"/>
        </w:rPr>
        <w:t>gelar</w:t>
      </w:r>
      <w:proofErr w:type="spellEnd"/>
      <w:r w:rsidRPr="00E04AD0">
        <w:rPr>
          <w:rFonts w:cs="Times New Roman"/>
        </w:rPr>
        <w:t xml:space="preserve"> </w:t>
      </w:r>
      <w:proofErr w:type="spellStart"/>
      <w:r w:rsidRPr="00E04AD0">
        <w:rPr>
          <w:rFonts w:cs="Times New Roman"/>
        </w:rPr>
        <w:t>akademik</w:t>
      </w:r>
      <w:proofErr w:type="spellEnd"/>
      <w:r w:rsidRPr="00E04AD0">
        <w:rPr>
          <w:rFonts w:cs="Times New Roman"/>
        </w:rPr>
        <w:t xml:space="preserve"> </w:t>
      </w:r>
      <w:proofErr w:type="spellStart"/>
      <w:r w:rsidRPr="00E04AD0">
        <w:rPr>
          <w:rFonts w:cs="Times New Roman"/>
        </w:rPr>
        <w:t>dari</w:t>
      </w:r>
      <w:proofErr w:type="spellEnd"/>
      <w:r w:rsidRPr="00E04AD0">
        <w:rPr>
          <w:rFonts w:cs="Times New Roman"/>
        </w:rPr>
        <w:t> </w:t>
      </w:r>
      <w:r w:rsidRPr="00E04AD0">
        <w:rPr>
          <w:rFonts w:cs="Times New Roman"/>
          <w:b/>
          <w:bCs/>
        </w:rPr>
        <w:t xml:space="preserve">Universitas Bina Sarana </w:t>
      </w:r>
      <w:proofErr w:type="spellStart"/>
      <w:r w:rsidRPr="00E04AD0">
        <w:rPr>
          <w:rFonts w:cs="Times New Roman"/>
          <w:b/>
          <w:bCs/>
        </w:rPr>
        <w:t>Informatika</w:t>
      </w:r>
      <w:proofErr w:type="spellEnd"/>
      <w:r w:rsidRPr="00E04AD0">
        <w:rPr>
          <w:rFonts w:cs="Times New Roman"/>
        </w:rPr>
        <w:t> </w:t>
      </w:r>
      <w:proofErr w:type="spellStart"/>
      <w:r w:rsidRPr="00E04AD0">
        <w:rPr>
          <w:rFonts w:cs="Times New Roman"/>
        </w:rPr>
        <w:t>serta</w:t>
      </w:r>
      <w:proofErr w:type="spellEnd"/>
      <w:r w:rsidRPr="00E04AD0">
        <w:rPr>
          <w:rFonts w:cs="Times New Roman"/>
        </w:rPr>
        <w:t xml:space="preserve"> </w:t>
      </w:r>
      <w:proofErr w:type="spellStart"/>
      <w:r w:rsidRPr="00E04AD0">
        <w:rPr>
          <w:rFonts w:cs="Times New Roman"/>
        </w:rPr>
        <w:t>diproses</w:t>
      </w:r>
      <w:proofErr w:type="spellEnd"/>
      <w:r w:rsidRPr="00E04AD0">
        <w:rPr>
          <w:rFonts w:cs="Times New Roman"/>
        </w:rPr>
        <w:t xml:space="preserve"> </w:t>
      </w:r>
      <w:proofErr w:type="spellStart"/>
      <w:r w:rsidRPr="00E04AD0">
        <w:rPr>
          <w:rFonts w:cs="Times New Roman"/>
        </w:rPr>
        <w:t>sesuai</w:t>
      </w:r>
      <w:proofErr w:type="spellEnd"/>
      <w:r w:rsidRPr="00E04AD0">
        <w:rPr>
          <w:rFonts w:cs="Times New Roman"/>
        </w:rPr>
        <w:t xml:space="preserve"> </w:t>
      </w:r>
      <w:proofErr w:type="spellStart"/>
      <w:r w:rsidRPr="00E04AD0">
        <w:rPr>
          <w:rFonts w:cs="Times New Roman"/>
        </w:rPr>
        <w:t>hukum</w:t>
      </w:r>
      <w:proofErr w:type="spellEnd"/>
      <w:r w:rsidRPr="00E04AD0">
        <w:rPr>
          <w:rFonts w:cs="Times New Roman"/>
        </w:rPr>
        <w:t xml:space="preserve"> yang </w:t>
      </w:r>
      <w:proofErr w:type="spellStart"/>
      <w:r w:rsidRPr="00E04AD0">
        <w:rPr>
          <w:rFonts w:cs="Times New Roman"/>
        </w:rPr>
        <w:t>berlaku</w:t>
      </w:r>
      <w:proofErr w:type="spellEnd"/>
      <w:r w:rsidRPr="00E04AD0">
        <w:rPr>
          <w:rFonts w:cs="Times New Roman"/>
        </w:rPr>
        <w:t>.</w:t>
      </w:r>
    </w:p>
    <w:p w14:paraId="58BD8ED0" w14:textId="77777777" w:rsidR="003F760E" w:rsidRPr="00E04AD0" w:rsidRDefault="003F760E" w:rsidP="003F760E">
      <w:pPr>
        <w:spacing w:line="20" w:lineRule="atLeast"/>
        <w:jc w:val="right"/>
        <w:rPr>
          <w:rFonts w:cs="Times New Roman"/>
        </w:rPr>
      </w:pPr>
    </w:p>
    <w:p w14:paraId="16E0E94B" w14:textId="77777777" w:rsidR="003F760E" w:rsidRPr="00E04AD0" w:rsidRDefault="003F760E" w:rsidP="003F760E">
      <w:pPr>
        <w:spacing w:line="20" w:lineRule="atLeast"/>
        <w:jc w:val="right"/>
        <w:rPr>
          <w:rFonts w:cs="Times New Roman"/>
        </w:rPr>
      </w:pPr>
    </w:p>
    <w:p w14:paraId="15BA7DE5" w14:textId="7B1CB1E0" w:rsidR="00A845E7" w:rsidRPr="00E04AD0" w:rsidRDefault="00A845E7" w:rsidP="003F760E">
      <w:pPr>
        <w:spacing w:line="20" w:lineRule="atLeast"/>
        <w:jc w:val="right"/>
        <w:rPr>
          <w:rFonts w:cs="Times New Roman"/>
        </w:rPr>
      </w:pPr>
      <w:r w:rsidRPr="00E04AD0">
        <w:rPr>
          <w:rFonts w:cs="Times New Roman"/>
        </w:rPr>
        <w:t xml:space="preserve">Sarana </w:t>
      </w:r>
      <w:proofErr w:type="spellStart"/>
      <w:r w:rsidRPr="00E04AD0">
        <w:rPr>
          <w:rFonts w:cs="Times New Roman"/>
        </w:rPr>
        <w:t>Informatika</w:t>
      </w:r>
      <w:proofErr w:type="spellEnd"/>
      <w:r w:rsidRPr="00E04AD0">
        <w:rPr>
          <w:rFonts w:cs="Times New Roman"/>
        </w:rPr>
        <w:t>.</w:t>
      </w:r>
    </w:p>
    <w:p w14:paraId="2E7C8785" w14:textId="688A8B1D" w:rsidR="00A845E7" w:rsidRPr="00E04AD0" w:rsidRDefault="00A845E7" w:rsidP="003F760E">
      <w:pPr>
        <w:spacing w:line="20" w:lineRule="atLeast"/>
        <w:jc w:val="right"/>
        <w:rPr>
          <w:rFonts w:cs="Times New Roman"/>
        </w:rPr>
      </w:pPr>
      <w:r w:rsidRPr="00E04AD0">
        <w:rPr>
          <w:rFonts w:cs="Times New Roman"/>
        </w:rPr>
        <w:t xml:space="preserve">Jakarta, </w:t>
      </w:r>
      <w:r w:rsidR="00735CE8">
        <w:rPr>
          <w:rFonts w:cs="Times New Roman"/>
        </w:rPr>
        <w:t xml:space="preserve">10 </w:t>
      </w:r>
      <w:r w:rsidRPr="00E04AD0">
        <w:rPr>
          <w:rFonts w:cs="Times New Roman"/>
        </w:rPr>
        <w:t>Juli 2026</w:t>
      </w:r>
    </w:p>
    <w:p w14:paraId="3AA91302" w14:textId="46125E16" w:rsidR="003F760E" w:rsidRPr="00E04AD0" w:rsidRDefault="00735CE8" w:rsidP="003F760E">
      <w:pPr>
        <w:spacing w:line="20" w:lineRule="atLeast"/>
        <w:jc w:val="right"/>
        <w:rPr>
          <w:rFonts w:cs="Times New Roman"/>
          <w:b/>
          <w:bCs/>
        </w:rPr>
      </w:pPr>
      <w:r w:rsidRPr="00E04AD0">
        <w:rPr>
          <w:rFonts w:cs="Times New Roman"/>
          <w:noProof/>
        </w:rPr>
        <w:drawing>
          <wp:anchor distT="0" distB="0" distL="114300" distR="114300" simplePos="0" relativeHeight="251665408" behindDoc="0" locked="0" layoutInCell="1" allowOverlap="1" wp14:anchorId="2A8D050D" wp14:editId="6360A002">
            <wp:simplePos x="0" y="0"/>
            <wp:positionH relativeFrom="column">
              <wp:posOffset>4524375</wp:posOffset>
            </wp:positionH>
            <wp:positionV relativeFrom="paragraph">
              <wp:posOffset>197485</wp:posOffset>
            </wp:positionV>
            <wp:extent cx="683895" cy="762000"/>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3895" cy="762000"/>
                    </a:xfrm>
                    <a:prstGeom prst="rect">
                      <a:avLst/>
                    </a:prstGeom>
                    <a:noFill/>
                    <a:ln>
                      <a:noFill/>
                    </a:ln>
                  </pic:spPr>
                </pic:pic>
              </a:graphicData>
            </a:graphic>
          </wp:anchor>
        </w:drawing>
      </w:r>
    </w:p>
    <w:p w14:paraId="6E6EA6B6" w14:textId="080D6021" w:rsidR="003F760E" w:rsidRPr="00E04AD0" w:rsidRDefault="003F760E" w:rsidP="003F760E">
      <w:pPr>
        <w:spacing w:line="20" w:lineRule="atLeast"/>
        <w:jc w:val="right"/>
        <w:rPr>
          <w:rFonts w:cs="Times New Roman"/>
          <w:b/>
          <w:bCs/>
        </w:rPr>
      </w:pPr>
    </w:p>
    <w:p w14:paraId="30D80A1F" w14:textId="77777777" w:rsidR="003F760E" w:rsidRDefault="003F760E" w:rsidP="003F760E">
      <w:pPr>
        <w:spacing w:line="20" w:lineRule="atLeast"/>
        <w:jc w:val="right"/>
        <w:rPr>
          <w:rFonts w:cs="Times New Roman"/>
          <w:b/>
          <w:bCs/>
        </w:rPr>
      </w:pPr>
    </w:p>
    <w:p w14:paraId="629BD6EE" w14:textId="77777777" w:rsidR="00735CE8" w:rsidRPr="00E04AD0" w:rsidRDefault="00735CE8" w:rsidP="003F760E">
      <w:pPr>
        <w:spacing w:line="20" w:lineRule="atLeast"/>
        <w:jc w:val="right"/>
        <w:rPr>
          <w:rFonts w:cs="Times New Roman"/>
          <w:b/>
          <w:bCs/>
        </w:rPr>
      </w:pPr>
    </w:p>
    <w:p w14:paraId="7A67BE2C" w14:textId="25FE88EF" w:rsidR="00A845E7" w:rsidRPr="00E04AD0" w:rsidRDefault="00A845E7" w:rsidP="003F760E">
      <w:pPr>
        <w:spacing w:line="20" w:lineRule="atLeast"/>
        <w:jc w:val="right"/>
        <w:rPr>
          <w:rFonts w:cs="Times New Roman"/>
        </w:rPr>
      </w:pPr>
      <w:proofErr w:type="gramStart"/>
      <w:r w:rsidRPr="00E04AD0">
        <w:rPr>
          <w:rFonts w:cs="Times New Roman"/>
          <w:b/>
          <w:bCs/>
        </w:rPr>
        <w:t>( Juan</w:t>
      </w:r>
      <w:proofErr w:type="gramEnd"/>
      <w:r w:rsidRPr="00E04AD0">
        <w:rPr>
          <w:rFonts w:cs="Times New Roman"/>
          <w:b/>
          <w:bCs/>
        </w:rPr>
        <w:t xml:space="preserve"> </w:t>
      </w:r>
      <w:proofErr w:type="spellStart"/>
      <w:r w:rsidRPr="00E04AD0">
        <w:rPr>
          <w:rFonts w:cs="Times New Roman"/>
          <w:b/>
          <w:bCs/>
        </w:rPr>
        <w:t>Euaggelion</w:t>
      </w:r>
      <w:proofErr w:type="spellEnd"/>
      <w:r w:rsidRPr="00E04AD0">
        <w:rPr>
          <w:rFonts w:cs="Times New Roman"/>
          <w:b/>
          <w:bCs/>
        </w:rPr>
        <w:t xml:space="preserve"> </w:t>
      </w:r>
      <w:proofErr w:type="spellStart"/>
      <w:r w:rsidRPr="00E04AD0">
        <w:rPr>
          <w:rFonts w:cs="Times New Roman"/>
          <w:b/>
          <w:bCs/>
        </w:rPr>
        <w:t>Seran</w:t>
      </w:r>
      <w:proofErr w:type="spellEnd"/>
      <w:r w:rsidRPr="00E04AD0">
        <w:rPr>
          <w:rFonts w:cs="Times New Roman"/>
          <w:b/>
          <w:bCs/>
        </w:rPr>
        <w:t xml:space="preserve"> )</w:t>
      </w:r>
    </w:p>
    <w:p w14:paraId="6A9EFAE3" w14:textId="77777777" w:rsidR="00407B64" w:rsidRPr="00E04AD0" w:rsidRDefault="00407B64" w:rsidP="000776D8">
      <w:pPr>
        <w:spacing w:line="480" w:lineRule="auto"/>
        <w:jc w:val="both"/>
        <w:rPr>
          <w:rFonts w:cs="Times New Roman"/>
        </w:rPr>
      </w:pPr>
    </w:p>
    <w:p w14:paraId="0404D200" w14:textId="562CBD0A" w:rsidR="003F760E" w:rsidRPr="00E04AD0" w:rsidRDefault="003F760E" w:rsidP="00960BF7">
      <w:pPr>
        <w:pStyle w:val="Heading1"/>
      </w:pPr>
      <w:bookmarkStart w:id="1" w:name="_Toc234683109"/>
      <w:r w:rsidRPr="00E04AD0">
        <w:lastRenderedPageBreak/>
        <w:t>SURAT PERNYATAAN PERSETUJUAN PUBLIKASI KARYA</w:t>
      </w:r>
      <w:r w:rsidRPr="00E04AD0">
        <w:br/>
        <w:t>ILMIAH UNTUK KEPENTINGAN AKADEMIS</w:t>
      </w:r>
      <w:bookmarkEnd w:id="1"/>
    </w:p>
    <w:p w14:paraId="11763F35" w14:textId="47F8F4B6" w:rsidR="003F760E" w:rsidRPr="00E04AD0" w:rsidRDefault="00000000" w:rsidP="00513018">
      <w:pPr>
        <w:spacing w:after="120" w:line="20" w:lineRule="atLeast"/>
        <w:jc w:val="both"/>
        <w:rPr>
          <w:rFonts w:cs="Times New Roman"/>
        </w:rPr>
      </w:pPr>
      <w:proofErr w:type="spellStart"/>
      <w:r w:rsidRPr="00E04AD0">
        <w:rPr>
          <w:rFonts w:cs="Times New Roman"/>
        </w:rPr>
        <w:t>Skripsi</w:t>
      </w:r>
      <w:proofErr w:type="spellEnd"/>
      <w:r w:rsidRPr="00E04AD0">
        <w:rPr>
          <w:rFonts w:cs="Times New Roman"/>
        </w:rPr>
        <w:t xml:space="preserve"> ini </w:t>
      </w:r>
      <w:proofErr w:type="spellStart"/>
      <w:r w:rsidRPr="00E04AD0">
        <w:rPr>
          <w:rFonts w:cs="Times New Roman"/>
        </w:rPr>
        <w:t>diajukan</w:t>
      </w:r>
      <w:proofErr w:type="spellEnd"/>
      <w:r w:rsidRPr="00E04AD0">
        <w:rPr>
          <w:rFonts w:cs="Times New Roman"/>
        </w:rPr>
        <w:t xml:space="preserve"> oleh:</w:t>
      </w:r>
    </w:p>
    <w:p w14:paraId="09458CFD" w14:textId="67D8E0FD" w:rsidR="0044720E" w:rsidRPr="00E04AD0" w:rsidRDefault="00000000" w:rsidP="00513018">
      <w:pPr>
        <w:spacing w:after="120" w:line="20" w:lineRule="atLeast"/>
        <w:ind w:left="720"/>
        <w:jc w:val="both"/>
        <w:rPr>
          <w:rFonts w:cs="Times New Roman"/>
        </w:rPr>
      </w:pPr>
      <w:r w:rsidRPr="00E04AD0">
        <w:rPr>
          <w:rFonts w:cs="Times New Roman"/>
        </w:rPr>
        <w:t xml:space="preserve">Nama </w:t>
      </w:r>
      <w:r w:rsidR="003F760E" w:rsidRPr="00E04AD0">
        <w:rPr>
          <w:rFonts w:cs="Times New Roman"/>
        </w:rPr>
        <w:tab/>
      </w:r>
      <w:r w:rsidR="003F760E" w:rsidRPr="00E04AD0">
        <w:rPr>
          <w:rFonts w:cs="Times New Roman"/>
        </w:rPr>
        <w:tab/>
      </w:r>
      <w:r w:rsidR="003F760E" w:rsidRPr="00E04AD0">
        <w:rPr>
          <w:rFonts w:cs="Times New Roman"/>
        </w:rPr>
        <w:tab/>
      </w:r>
      <w:r w:rsidRPr="00E04AD0">
        <w:rPr>
          <w:rFonts w:cs="Times New Roman"/>
        </w:rPr>
        <w:t xml:space="preserve">: Juan </w:t>
      </w:r>
      <w:proofErr w:type="spellStart"/>
      <w:r w:rsidRPr="00E04AD0">
        <w:rPr>
          <w:rFonts w:cs="Times New Roman"/>
        </w:rPr>
        <w:t>Euaggelion</w:t>
      </w:r>
      <w:proofErr w:type="spellEnd"/>
      <w:r w:rsidRPr="00E04AD0">
        <w:rPr>
          <w:rFonts w:cs="Times New Roman"/>
        </w:rPr>
        <w:t xml:space="preserve"> </w:t>
      </w:r>
      <w:proofErr w:type="spellStart"/>
      <w:r w:rsidRPr="00E04AD0">
        <w:rPr>
          <w:rFonts w:cs="Times New Roman"/>
        </w:rPr>
        <w:t>Seran</w:t>
      </w:r>
      <w:proofErr w:type="spellEnd"/>
    </w:p>
    <w:p w14:paraId="4C3E751D" w14:textId="0601A799" w:rsidR="0044720E" w:rsidRPr="00E04AD0" w:rsidRDefault="00000000" w:rsidP="00513018">
      <w:pPr>
        <w:spacing w:after="120" w:line="20" w:lineRule="atLeast"/>
        <w:ind w:left="720"/>
        <w:jc w:val="both"/>
        <w:rPr>
          <w:rFonts w:cs="Times New Roman"/>
        </w:rPr>
      </w:pPr>
      <w:r w:rsidRPr="00E04AD0">
        <w:rPr>
          <w:rFonts w:cs="Times New Roman"/>
        </w:rPr>
        <w:t xml:space="preserve">NIM </w:t>
      </w:r>
      <w:r w:rsidR="003F760E" w:rsidRPr="00E04AD0">
        <w:rPr>
          <w:rFonts w:cs="Times New Roman"/>
        </w:rPr>
        <w:tab/>
      </w:r>
      <w:r w:rsidR="003F760E" w:rsidRPr="00E04AD0">
        <w:rPr>
          <w:rFonts w:cs="Times New Roman"/>
        </w:rPr>
        <w:tab/>
      </w:r>
      <w:r w:rsidR="003F760E" w:rsidRPr="00E04AD0">
        <w:rPr>
          <w:rFonts w:cs="Times New Roman"/>
        </w:rPr>
        <w:tab/>
      </w:r>
      <w:r w:rsidRPr="00E04AD0">
        <w:rPr>
          <w:rFonts w:cs="Times New Roman"/>
        </w:rPr>
        <w:t>: 15220572</w:t>
      </w:r>
    </w:p>
    <w:p w14:paraId="131FC403" w14:textId="77817BD4" w:rsidR="0044720E" w:rsidRPr="00E04AD0" w:rsidRDefault="00000000" w:rsidP="00513018">
      <w:pPr>
        <w:spacing w:after="120" w:line="20" w:lineRule="atLeast"/>
        <w:ind w:left="720"/>
        <w:jc w:val="both"/>
        <w:rPr>
          <w:rFonts w:cs="Times New Roman"/>
        </w:rPr>
      </w:pPr>
      <w:proofErr w:type="spellStart"/>
      <w:r w:rsidRPr="00E04AD0">
        <w:rPr>
          <w:rFonts w:cs="Times New Roman"/>
        </w:rPr>
        <w:t>Jenjang</w:t>
      </w:r>
      <w:proofErr w:type="spellEnd"/>
      <w:r w:rsidRPr="00E04AD0">
        <w:rPr>
          <w:rFonts w:cs="Times New Roman"/>
        </w:rPr>
        <w:t xml:space="preserve"> </w:t>
      </w:r>
      <w:r w:rsidR="003F760E" w:rsidRPr="00E04AD0">
        <w:rPr>
          <w:rFonts w:cs="Times New Roman"/>
        </w:rPr>
        <w:tab/>
      </w:r>
      <w:r w:rsidR="003F760E" w:rsidRPr="00E04AD0">
        <w:rPr>
          <w:rFonts w:cs="Times New Roman"/>
        </w:rPr>
        <w:tab/>
      </w:r>
      <w:r w:rsidRPr="00E04AD0">
        <w:rPr>
          <w:rFonts w:cs="Times New Roman"/>
        </w:rPr>
        <w:t xml:space="preserve">: </w:t>
      </w:r>
      <w:proofErr w:type="spellStart"/>
      <w:r w:rsidRPr="00E04AD0">
        <w:rPr>
          <w:rFonts w:cs="Times New Roman"/>
        </w:rPr>
        <w:t>Sarjana</w:t>
      </w:r>
      <w:proofErr w:type="spellEnd"/>
      <w:r w:rsidRPr="00E04AD0">
        <w:rPr>
          <w:rFonts w:cs="Times New Roman"/>
        </w:rPr>
        <w:t xml:space="preserve"> (S1)</w:t>
      </w:r>
    </w:p>
    <w:p w14:paraId="44AF5ED6" w14:textId="56318D59" w:rsidR="0044720E" w:rsidRPr="00E04AD0" w:rsidRDefault="00000000" w:rsidP="00513018">
      <w:pPr>
        <w:spacing w:after="120" w:line="20" w:lineRule="atLeast"/>
        <w:ind w:left="720"/>
        <w:jc w:val="both"/>
        <w:rPr>
          <w:rFonts w:cs="Times New Roman"/>
        </w:rPr>
      </w:pPr>
      <w:r w:rsidRPr="00E04AD0">
        <w:rPr>
          <w:rFonts w:cs="Times New Roman"/>
        </w:rPr>
        <w:t xml:space="preserve">Program </w:t>
      </w:r>
      <w:proofErr w:type="spellStart"/>
      <w:r w:rsidRPr="00E04AD0">
        <w:rPr>
          <w:rFonts w:cs="Times New Roman"/>
        </w:rPr>
        <w:t>Studi</w:t>
      </w:r>
      <w:proofErr w:type="spellEnd"/>
      <w:r w:rsidRPr="00E04AD0">
        <w:rPr>
          <w:rFonts w:cs="Times New Roman"/>
        </w:rPr>
        <w:t xml:space="preserve"> </w:t>
      </w:r>
      <w:r w:rsidR="003F760E" w:rsidRPr="00E04AD0">
        <w:rPr>
          <w:rFonts w:cs="Times New Roman"/>
        </w:rPr>
        <w:tab/>
      </w:r>
      <w:r w:rsidRPr="00E04AD0">
        <w:rPr>
          <w:rFonts w:cs="Times New Roman"/>
        </w:rPr>
        <w:t xml:space="preserve">: </w:t>
      </w:r>
      <w:proofErr w:type="spellStart"/>
      <w:r w:rsidRPr="00E04AD0">
        <w:rPr>
          <w:rFonts w:cs="Times New Roman"/>
        </w:rPr>
        <w:t>Informatika</w:t>
      </w:r>
      <w:proofErr w:type="spellEnd"/>
    </w:p>
    <w:p w14:paraId="16D616FB" w14:textId="05E2505C" w:rsidR="0044720E" w:rsidRPr="00E04AD0" w:rsidRDefault="00000000" w:rsidP="00513018">
      <w:pPr>
        <w:spacing w:after="120" w:line="20" w:lineRule="atLeast"/>
        <w:ind w:left="720"/>
        <w:jc w:val="both"/>
        <w:rPr>
          <w:rFonts w:cs="Times New Roman"/>
        </w:rPr>
      </w:pPr>
      <w:proofErr w:type="spellStart"/>
      <w:r w:rsidRPr="00E04AD0">
        <w:rPr>
          <w:rFonts w:cs="Times New Roman"/>
        </w:rPr>
        <w:t>Fakultas</w:t>
      </w:r>
      <w:proofErr w:type="spellEnd"/>
      <w:r w:rsidRPr="00E04AD0">
        <w:rPr>
          <w:rFonts w:cs="Times New Roman"/>
        </w:rPr>
        <w:t xml:space="preserve"> </w:t>
      </w:r>
      <w:r w:rsidR="003F760E" w:rsidRPr="00E04AD0">
        <w:rPr>
          <w:rFonts w:cs="Times New Roman"/>
        </w:rPr>
        <w:tab/>
      </w:r>
      <w:r w:rsidR="003F760E" w:rsidRPr="00E04AD0">
        <w:rPr>
          <w:rFonts w:cs="Times New Roman"/>
        </w:rPr>
        <w:tab/>
      </w:r>
      <w:r w:rsidRPr="00E04AD0">
        <w:rPr>
          <w:rFonts w:cs="Times New Roman"/>
        </w:rPr>
        <w:t xml:space="preserve">: Teknik dan </w:t>
      </w:r>
      <w:proofErr w:type="spellStart"/>
      <w:r w:rsidRPr="00E04AD0">
        <w:rPr>
          <w:rFonts w:cs="Times New Roman"/>
        </w:rPr>
        <w:t>Informatika</w:t>
      </w:r>
      <w:proofErr w:type="spellEnd"/>
    </w:p>
    <w:p w14:paraId="2E3C497E" w14:textId="34D0C07F" w:rsidR="0044720E" w:rsidRPr="00E04AD0" w:rsidRDefault="00000000" w:rsidP="00513018">
      <w:pPr>
        <w:spacing w:after="120" w:line="20" w:lineRule="atLeast"/>
        <w:ind w:left="720"/>
        <w:jc w:val="both"/>
        <w:rPr>
          <w:rFonts w:cs="Times New Roman"/>
        </w:rPr>
      </w:pPr>
      <w:proofErr w:type="spellStart"/>
      <w:r w:rsidRPr="00E04AD0">
        <w:rPr>
          <w:rFonts w:cs="Times New Roman"/>
        </w:rPr>
        <w:t>Perguruan</w:t>
      </w:r>
      <w:proofErr w:type="spellEnd"/>
      <w:r w:rsidRPr="00E04AD0">
        <w:rPr>
          <w:rFonts w:cs="Times New Roman"/>
        </w:rPr>
        <w:t xml:space="preserve"> Tinggi </w:t>
      </w:r>
      <w:r w:rsidR="003F760E" w:rsidRPr="00E04AD0">
        <w:rPr>
          <w:rFonts w:cs="Times New Roman"/>
        </w:rPr>
        <w:tab/>
      </w:r>
      <w:r w:rsidRPr="00E04AD0">
        <w:rPr>
          <w:rFonts w:cs="Times New Roman"/>
        </w:rPr>
        <w:t xml:space="preserve">: Universitas Bina Sarana </w:t>
      </w:r>
      <w:proofErr w:type="spellStart"/>
      <w:r w:rsidRPr="00E04AD0">
        <w:rPr>
          <w:rFonts w:cs="Times New Roman"/>
        </w:rPr>
        <w:t>Informatika</w:t>
      </w:r>
      <w:proofErr w:type="spellEnd"/>
    </w:p>
    <w:p w14:paraId="3D521F34" w14:textId="77777777" w:rsidR="003F760E" w:rsidRPr="00E04AD0" w:rsidRDefault="003F760E" w:rsidP="00513018">
      <w:pPr>
        <w:spacing w:after="240" w:line="20" w:lineRule="atLeast"/>
        <w:jc w:val="both"/>
        <w:rPr>
          <w:rFonts w:cs="Times New Roman"/>
        </w:rPr>
      </w:pPr>
      <w:proofErr w:type="spellStart"/>
      <w:r w:rsidRPr="00E04AD0">
        <w:rPr>
          <w:rFonts w:cs="Times New Roman"/>
        </w:rPr>
        <w:t>Dengan</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menyatakan</w:t>
      </w:r>
      <w:proofErr w:type="spellEnd"/>
      <w:r w:rsidRPr="00E04AD0">
        <w:rPr>
          <w:rFonts w:cs="Times New Roman"/>
        </w:rPr>
        <w:t xml:space="preserve"> </w:t>
      </w:r>
      <w:proofErr w:type="spellStart"/>
      <w:r w:rsidRPr="00E04AD0">
        <w:rPr>
          <w:rFonts w:cs="Times New Roman"/>
        </w:rPr>
        <w:t>bahwa</w:t>
      </w:r>
      <w:proofErr w:type="spellEnd"/>
      <w:r w:rsidRPr="00E04AD0">
        <w:rPr>
          <w:rFonts w:cs="Times New Roman"/>
        </w:rPr>
        <w:t xml:space="preserve"> </w:t>
      </w:r>
      <w:proofErr w:type="spellStart"/>
      <w:r w:rsidRPr="00E04AD0">
        <w:rPr>
          <w:rFonts w:cs="Times New Roman"/>
        </w:rPr>
        <w:t>seluruh</w:t>
      </w:r>
      <w:proofErr w:type="spellEnd"/>
      <w:r w:rsidRPr="00E04AD0">
        <w:rPr>
          <w:rFonts w:cs="Times New Roman"/>
        </w:rPr>
        <w:t xml:space="preserve"> data, </w:t>
      </w:r>
      <w:proofErr w:type="spellStart"/>
      <w:r w:rsidRPr="00E04AD0">
        <w:rPr>
          <w:rFonts w:cs="Times New Roman"/>
        </w:rPr>
        <w:t>informasi</w:t>
      </w:r>
      <w:proofErr w:type="spellEnd"/>
      <w:r w:rsidRPr="00E04AD0">
        <w:rPr>
          <w:rFonts w:cs="Times New Roman"/>
        </w:rPr>
        <w:t xml:space="preserve">, </w:t>
      </w:r>
      <w:proofErr w:type="spellStart"/>
      <w:r w:rsidRPr="00E04AD0">
        <w:rPr>
          <w:rFonts w:cs="Times New Roman"/>
        </w:rPr>
        <w:t>interpretasi</w:t>
      </w:r>
      <w:proofErr w:type="spellEnd"/>
      <w:r w:rsidRPr="00E04AD0">
        <w:rPr>
          <w:rFonts w:cs="Times New Roman"/>
        </w:rPr>
        <w:t xml:space="preserve"> </w:t>
      </w:r>
      <w:proofErr w:type="spellStart"/>
      <w:r w:rsidRPr="00E04AD0">
        <w:rPr>
          <w:rFonts w:cs="Times New Roman"/>
        </w:rPr>
        <w:t>serta</w:t>
      </w:r>
      <w:proofErr w:type="spellEnd"/>
      <w:r w:rsidRPr="00E04AD0">
        <w:rPr>
          <w:rFonts w:cs="Times New Roman"/>
        </w:rPr>
        <w:t xml:space="preserve"> </w:t>
      </w:r>
      <w:proofErr w:type="spellStart"/>
      <w:r w:rsidRPr="00E04AD0">
        <w:rPr>
          <w:rFonts w:cs="Times New Roman"/>
        </w:rPr>
        <w:t>pernyataan</w:t>
      </w:r>
      <w:proofErr w:type="spellEnd"/>
      <w:r w:rsidRPr="00E04AD0">
        <w:rPr>
          <w:rFonts w:cs="Times New Roman"/>
        </w:rPr>
        <w:t xml:space="preserve"> yang </w:t>
      </w:r>
      <w:proofErr w:type="spellStart"/>
      <w:r w:rsidRPr="00E04AD0">
        <w:rPr>
          <w:rFonts w:cs="Times New Roman"/>
        </w:rPr>
        <w:t>terdapat</w:t>
      </w:r>
      <w:proofErr w:type="spellEnd"/>
      <w:r w:rsidRPr="00E04AD0">
        <w:rPr>
          <w:rFonts w:cs="Times New Roman"/>
        </w:rPr>
        <w:t xml:space="preserve"> </w:t>
      </w:r>
      <w:proofErr w:type="spellStart"/>
      <w:r w:rsidRPr="00E04AD0">
        <w:rPr>
          <w:rFonts w:cs="Times New Roman"/>
        </w:rPr>
        <w:t>dalam</w:t>
      </w:r>
      <w:proofErr w:type="spellEnd"/>
      <w:r w:rsidRPr="00E04AD0">
        <w:rPr>
          <w:rFonts w:cs="Times New Roman"/>
        </w:rPr>
        <w:t xml:space="preserve"> </w:t>
      </w:r>
      <w:proofErr w:type="spellStart"/>
      <w:r w:rsidRPr="00E04AD0">
        <w:rPr>
          <w:rFonts w:cs="Times New Roman"/>
        </w:rPr>
        <w:t>karya</w:t>
      </w:r>
      <w:proofErr w:type="spellEnd"/>
      <w:r w:rsidRPr="00E04AD0">
        <w:rPr>
          <w:rFonts w:cs="Times New Roman"/>
        </w:rPr>
        <w:t xml:space="preserve"> </w:t>
      </w:r>
      <w:proofErr w:type="spellStart"/>
      <w:r w:rsidRPr="00E04AD0">
        <w:rPr>
          <w:rFonts w:cs="Times New Roman"/>
        </w:rPr>
        <w:t>ilmiah</w:t>
      </w:r>
      <w:proofErr w:type="spellEnd"/>
      <w:r w:rsidRPr="00E04AD0">
        <w:rPr>
          <w:rFonts w:cs="Times New Roman"/>
        </w:rPr>
        <w:t xml:space="preserve"> </w:t>
      </w:r>
      <w:proofErr w:type="spellStart"/>
      <w:r w:rsidRPr="00E04AD0">
        <w:rPr>
          <w:rFonts w:cs="Times New Roman"/>
        </w:rPr>
        <w:t>Penulis</w:t>
      </w:r>
      <w:proofErr w:type="spellEnd"/>
      <w:r w:rsidRPr="00E04AD0">
        <w:rPr>
          <w:rFonts w:cs="Times New Roman"/>
        </w:rPr>
        <w:t xml:space="preserve"> </w:t>
      </w:r>
      <w:proofErr w:type="spellStart"/>
      <w:r w:rsidRPr="00E04AD0">
        <w:rPr>
          <w:rFonts w:cs="Times New Roman"/>
        </w:rPr>
        <w:t>dengan</w:t>
      </w:r>
      <w:proofErr w:type="spellEnd"/>
      <w:r w:rsidRPr="00E04AD0">
        <w:rPr>
          <w:rFonts w:cs="Times New Roman"/>
        </w:rPr>
        <w:t xml:space="preserve"> </w:t>
      </w:r>
      <w:proofErr w:type="spellStart"/>
      <w:r w:rsidRPr="00E04AD0">
        <w:rPr>
          <w:rFonts w:cs="Times New Roman"/>
        </w:rPr>
        <w:t>judul</w:t>
      </w:r>
      <w:proofErr w:type="spellEnd"/>
      <w:r w:rsidRPr="00E04AD0">
        <w:rPr>
          <w:rFonts w:cs="Times New Roman"/>
        </w:rPr>
        <w:t> </w:t>
      </w:r>
      <w:r w:rsidRPr="00E04AD0">
        <w:rPr>
          <w:rFonts w:cs="Times New Roman"/>
          <w:b/>
          <w:bCs/>
        </w:rPr>
        <w:t>"</w:t>
      </w:r>
      <w:proofErr w:type="spellStart"/>
      <w:r w:rsidRPr="00E04AD0">
        <w:rPr>
          <w:rFonts w:cs="Times New Roman"/>
          <w:b/>
          <w:bCs/>
        </w:rPr>
        <w:t>Penerapan</w:t>
      </w:r>
      <w:proofErr w:type="spellEnd"/>
      <w:r w:rsidRPr="00E04AD0">
        <w:rPr>
          <w:rFonts w:cs="Times New Roman"/>
          <w:b/>
          <w:bCs/>
        </w:rPr>
        <w:t xml:space="preserve"> Computer Vision </w:t>
      </w:r>
      <w:proofErr w:type="spellStart"/>
      <w:r w:rsidRPr="00E04AD0">
        <w:rPr>
          <w:rFonts w:cs="Times New Roman"/>
          <w:b/>
          <w:bCs/>
        </w:rPr>
        <w:t>untuk</w:t>
      </w:r>
      <w:proofErr w:type="spellEnd"/>
      <w:r w:rsidRPr="00E04AD0">
        <w:rPr>
          <w:rFonts w:cs="Times New Roman"/>
          <w:b/>
          <w:bCs/>
        </w:rPr>
        <w:t xml:space="preserve"> </w:t>
      </w:r>
      <w:proofErr w:type="spellStart"/>
      <w:r w:rsidRPr="00E04AD0">
        <w:rPr>
          <w:rFonts w:cs="Times New Roman"/>
          <w:b/>
          <w:bCs/>
        </w:rPr>
        <w:t>Sortasi</w:t>
      </w:r>
      <w:proofErr w:type="spellEnd"/>
      <w:r w:rsidRPr="00E04AD0">
        <w:rPr>
          <w:rFonts w:cs="Times New Roman"/>
          <w:b/>
          <w:bCs/>
        </w:rPr>
        <w:t xml:space="preserve"> Mutu Bawang Merah (</w:t>
      </w:r>
      <w:r w:rsidRPr="00E04AD0">
        <w:rPr>
          <w:rFonts w:cs="Times New Roman"/>
          <w:b/>
          <w:bCs/>
          <w:i/>
          <w:iCs/>
        </w:rPr>
        <w:t>Allium ascalonicum L.</w:t>
      </w:r>
      <w:r w:rsidRPr="00E04AD0">
        <w:rPr>
          <w:rFonts w:cs="Times New Roman"/>
          <w:b/>
          <w:bCs/>
        </w:rPr>
        <w:t xml:space="preserve">) </w:t>
      </w:r>
      <w:proofErr w:type="spellStart"/>
      <w:r w:rsidRPr="00E04AD0">
        <w:rPr>
          <w:rFonts w:cs="Times New Roman"/>
          <w:b/>
          <w:bCs/>
        </w:rPr>
        <w:t>Berdasarkan</w:t>
      </w:r>
      <w:proofErr w:type="spellEnd"/>
      <w:r w:rsidRPr="00E04AD0">
        <w:rPr>
          <w:rFonts w:cs="Times New Roman"/>
          <w:b/>
          <w:bCs/>
        </w:rPr>
        <w:t xml:space="preserve"> SNI 3159:2013 </w:t>
      </w:r>
      <w:proofErr w:type="spellStart"/>
      <w:r w:rsidRPr="00E04AD0">
        <w:rPr>
          <w:rFonts w:cs="Times New Roman"/>
          <w:b/>
          <w:bCs/>
        </w:rPr>
        <w:t>Menggunakan</w:t>
      </w:r>
      <w:proofErr w:type="spellEnd"/>
      <w:r w:rsidRPr="00E04AD0">
        <w:rPr>
          <w:rFonts w:cs="Times New Roman"/>
          <w:b/>
          <w:bCs/>
        </w:rPr>
        <w:t xml:space="preserve"> </w:t>
      </w:r>
      <w:proofErr w:type="spellStart"/>
      <w:r w:rsidRPr="00E04AD0">
        <w:rPr>
          <w:rFonts w:cs="Times New Roman"/>
          <w:b/>
          <w:bCs/>
        </w:rPr>
        <w:t>Ekstraksi</w:t>
      </w:r>
      <w:proofErr w:type="spellEnd"/>
      <w:r w:rsidRPr="00E04AD0">
        <w:rPr>
          <w:rFonts w:cs="Times New Roman"/>
          <w:b/>
          <w:bCs/>
        </w:rPr>
        <w:t xml:space="preserve"> Fitur GLCM dan </w:t>
      </w:r>
      <w:proofErr w:type="spellStart"/>
      <w:r w:rsidRPr="00E04AD0">
        <w:rPr>
          <w:rFonts w:cs="Times New Roman"/>
          <w:b/>
          <w:bCs/>
        </w:rPr>
        <w:t>Algoritma</w:t>
      </w:r>
      <w:proofErr w:type="spellEnd"/>
      <w:r w:rsidRPr="00E04AD0">
        <w:rPr>
          <w:rFonts w:cs="Times New Roman"/>
          <w:b/>
          <w:bCs/>
        </w:rPr>
        <w:t xml:space="preserve"> CNN"</w:t>
      </w:r>
      <w:r w:rsidRPr="00E04AD0">
        <w:rPr>
          <w:rFonts w:cs="Times New Roman"/>
        </w:rPr>
        <w:t>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kecuali</w:t>
      </w:r>
      <w:proofErr w:type="spellEnd"/>
      <w:r w:rsidRPr="00E04AD0">
        <w:rPr>
          <w:rFonts w:cs="Times New Roman"/>
        </w:rPr>
        <w:t xml:space="preserve"> yang </w:t>
      </w:r>
      <w:proofErr w:type="spellStart"/>
      <w:r w:rsidRPr="00E04AD0">
        <w:rPr>
          <w:rFonts w:cs="Times New Roman"/>
        </w:rPr>
        <w:t>disebutkan</w:t>
      </w:r>
      <w:proofErr w:type="spellEnd"/>
      <w:r w:rsidRPr="00E04AD0">
        <w:rPr>
          <w:rFonts w:cs="Times New Roman"/>
        </w:rPr>
        <w:t xml:space="preserve"> </w:t>
      </w:r>
      <w:proofErr w:type="spellStart"/>
      <w:r w:rsidRPr="00E04AD0">
        <w:rPr>
          <w:rFonts w:cs="Times New Roman"/>
        </w:rPr>
        <w:t>sumbernya</w:t>
      </w:r>
      <w:proofErr w:type="spellEnd"/>
      <w:r w:rsidRPr="00E04AD0">
        <w:rPr>
          <w:rFonts w:cs="Times New Roman"/>
        </w:rPr>
        <w:t xml:space="preserve"> </w:t>
      </w:r>
      <w:proofErr w:type="spellStart"/>
      <w:r w:rsidRPr="00E04AD0">
        <w:rPr>
          <w:rFonts w:cs="Times New Roman"/>
        </w:rPr>
        <w:t>adalah</w:t>
      </w:r>
      <w:proofErr w:type="spellEnd"/>
      <w:r w:rsidRPr="00E04AD0">
        <w:rPr>
          <w:rFonts w:cs="Times New Roman"/>
        </w:rPr>
        <w:t xml:space="preserve"> </w:t>
      </w:r>
      <w:proofErr w:type="spellStart"/>
      <w:r w:rsidRPr="00E04AD0">
        <w:rPr>
          <w:rFonts w:cs="Times New Roman"/>
        </w:rPr>
        <w:t>hasil</w:t>
      </w:r>
      <w:proofErr w:type="spellEnd"/>
      <w:r w:rsidRPr="00E04AD0">
        <w:rPr>
          <w:rFonts w:cs="Times New Roman"/>
        </w:rPr>
        <w:t xml:space="preserve"> </w:t>
      </w:r>
      <w:proofErr w:type="spellStart"/>
      <w:r w:rsidRPr="00E04AD0">
        <w:rPr>
          <w:rFonts w:cs="Times New Roman"/>
        </w:rPr>
        <w:t>pengamatan</w:t>
      </w:r>
      <w:proofErr w:type="spellEnd"/>
      <w:r w:rsidRPr="00E04AD0">
        <w:rPr>
          <w:rFonts w:cs="Times New Roman"/>
        </w:rPr>
        <w:t xml:space="preserve">, </w:t>
      </w:r>
      <w:proofErr w:type="spellStart"/>
      <w:r w:rsidRPr="00E04AD0">
        <w:rPr>
          <w:rFonts w:cs="Times New Roman"/>
        </w:rPr>
        <w:t>penelitian</w:t>
      </w:r>
      <w:proofErr w:type="spellEnd"/>
      <w:r w:rsidRPr="00E04AD0">
        <w:rPr>
          <w:rFonts w:cs="Times New Roman"/>
        </w:rPr>
        <w:t xml:space="preserve">, </w:t>
      </w:r>
      <w:proofErr w:type="spellStart"/>
      <w:r w:rsidRPr="00E04AD0">
        <w:rPr>
          <w:rFonts w:cs="Times New Roman"/>
        </w:rPr>
        <w:t>pengelolaan</w:t>
      </w:r>
      <w:proofErr w:type="spellEnd"/>
      <w:r w:rsidRPr="00E04AD0">
        <w:rPr>
          <w:rFonts w:cs="Times New Roman"/>
        </w:rPr>
        <w:t xml:space="preserve">, </w:t>
      </w:r>
      <w:proofErr w:type="spellStart"/>
      <w:r w:rsidRPr="00E04AD0">
        <w:rPr>
          <w:rFonts w:cs="Times New Roman"/>
        </w:rPr>
        <w:t>serta</w:t>
      </w:r>
      <w:proofErr w:type="spellEnd"/>
      <w:r w:rsidRPr="00E04AD0">
        <w:rPr>
          <w:rFonts w:cs="Times New Roman"/>
        </w:rPr>
        <w:t xml:space="preserve"> </w:t>
      </w:r>
      <w:proofErr w:type="spellStart"/>
      <w:r w:rsidRPr="00E04AD0">
        <w:rPr>
          <w:rFonts w:cs="Times New Roman"/>
        </w:rPr>
        <w:t>pemikiran</w:t>
      </w:r>
      <w:proofErr w:type="spellEnd"/>
      <w:r w:rsidRPr="00E04AD0">
        <w:rPr>
          <w:rFonts w:cs="Times New Roman"/>
        </w:rPr>
        <w:t xml:space="preserve"> </w:t>
      </w:r>
      <w:proofErr w:type="spellStart"/>
      <w:r w:rsidRPr="00E04AD0">
        <w:rPr>
          <w:rFonts w:cs="Times New Roman"/>
        </w:rPr>
        <w:t>saya</w:t>
      </w:r>
      <w:proofErr w:type="spellEnd"/>
      <w:r w:rsidRPr="00E04AD0">
        <w:rPr>
          <w:rFonts w:cs="Times New Roman"/>
        </w:rPr>
        <w:t>.</w:t>
      </w:r>
    </w:p>
    <w:p w14:paraId="1283F4EC" w14:textId="77777777" w:rsidR="003F760E" w:rsidRPr="00E04AD0" w:rsidRDefault="003F760E" w:rsidP="00513018">
      <w:pPr>
        <w:spacing w:after="240" w:line="20" w:lineRule="atLeast"/>
        <w:jc w:val="both"/>
        <w:rPr>
          <w:rFonts w:cs="Times New Roman"/>
        </w:rPr>
      </w:pPr>
      <w:proofErr w:type="spellStart"/>
      <w:r w:rsidRPr="00E04AD0">
        <w:rPr>
          <w:rFonts w:cs="Times New Roman"/>
        </w:rPr>
        <w:t>Penulis</w:t>
      </w:r>
      <w:proofErr w:type="spellEnd"/>
      <w:r w:rsidRPr="00E04AD0">
        <w:rPr>
          <w:rFonts w:cs="Times New Roman"/>
        </w:rPr>
        <w:t xml:space="preserve"> </w:t>
      </w:r>
      <w:proofErr w:type="spellStart"/>
      <w:r w:rsidRPr="00E04AD0">
        <w:rPr>
          <w:rFonts w:cs="Times New Roman"/>
        </w:rPr>
        <w:t>menyetujui</w:t>
      </w:r>
      <w:proofErr w:type="spellEnd"/>
      <w:r w:rsidRPr="00E04AD0">
        <w:rPr>
          <w:rFonts w:cs="Times New Roman"/>
        </w:rPr>
        <w:t xml:space="preserve">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memberikan</w:t>
      </w:r>
      <w:proofErr w:type="spellEnd"/>
      <w:r w:rsidRPr="00E04AD0">
        <w:rPr>
          <w:rFonts w:cs="Times New Roman"/>
        </w:rPr>
        <w:t xml:space="preserve"> </w:t>
      </w:r>
      <w:proofErr w:type="spellStart"/>
      <w:r w:rsidRPr="00E04AD0">
        <w:rPr>
          <w:rFonts w:cs="Times New Roman"/>
        </w:rPr>
        <w:t>izin</w:t>
      </w:r>
      <w:proofErr w:type="spellEnd"/>
      <w:r w:rsidRPr="00E04AD0">
        <w:rPr>
          <w:rFonts w:cs="Times New Roman"/>
        </w:rPr>
        <w:t xml:space="preserve"> </w:t>
      </w:r>
      <w:proofErr w:type="spellStart"/>
      <w:r w:rsidRPr="00E04AD0">
        <w:rPr>
          <w:rFonts w:cs="Times New Roman"/>
        </w:rPr>
        <w:t>kepada</w:t>
      </w:r>
      <w:proofErr w:type="spellEnd"/>
      <w:r w:rsidRPr="00E04AD0">
        <w:rPr>
          <w:rFonts w:cs="Times New Roman"/>
        </w:rPr>
        <w:t xml:space="preserve"> </w:t>
      </w:r>
      <w:proofErr w:type="spellStart"/>
      <w:r w:rsidRPr="00E04AD0">
        <w:rPr>
          <w:rFonts w:cs="Times New Roman"/>
        </w:rPr>
        <w:t>pihak</w:t>
      </w:r>
      <w:proofErr w:type="spellEnd"/>
      <w:r w:rsidRPr="00E04AD0">
        <w:rPr>
          <w:rFonts w:cs="Times New Roman"/>
        </w:rPr>
        <w:t xml:space="preserve"> Universitas Bina Sarana </w:t>
      </w:r>
      <w:proofErr w:type="spellStart"/>
      <w:r w:rsidRPr="00E04AD0">
        <w:rPr>
          <w:rFonts w:cs="Times New Roman"/>
        </w:rPr>
        <w:t>Informatika</w:t>
      </w:r>
      <w:proofErr w:type="spellEnd"/>
      <w:r w:rsidRPr="00E04AD0">
        <w:rPr>
          <w:rFonts w:cs="Times New Roman"/>
        </w:rPr>
        <w:t xml:space="preserve">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mendokumentasikan</w:t>
      </w:r>
      <w:proofErr w:type="spellEnd"/>
      <w:r w:rsidRPr="00E04AD0">
        <w:rPr>
          <w:rFonts w:cs="Times New Roman"/>
        </w:rPr>
        <w:t xml:space="preserve"> </w:t>
      </w:r>
      <w:proofErr w:type="spellStart"/>
      <w:r w:rsidRPr="00E04AD0">
        <w:rPr>
          <w:rFonts w:cs="Times New Roman"/>
        </w:rPr>
        <w:t>karya</w:t>
      </w:r>
      <w:proofErr w:type="spellEnd"/>
      <w:r w:rsidRPr="00E04AD0">
        <w:rPr>
          <w:rFonts w:cs="Times New Roman"/>
        </w:rPr>
        <w:t xml:space="preserve"> </w:t>
      </w:r>
      <w:proofErr w:type="spellStart"/>
      <w:r w:rsidRPr="00E04AD0">
        <w:rPr>
          <w:rFonts w:cs="Times New Roman"/>
        </w:rPr>
        <w:t>ilmiah</w:t>
      </w:r>
      <w:proofErr w:type="spellEnd"/>
      <w:r w:rsidRPr="00E04AD0">
        <w:rPr>
          <w:rFonts w:cs="Times New Roman"/>
        </w:rPr>
        <w:t xml:space="preserve"> </w:t>
      </w:r>
      <w:proofErr w:type="spellStart"/>
      <w:r w:rsidRPr="00E04AD0">
        <w:rPr>
          <w:rFonts w:cs="Times New Roman"/>
        </w:rPr>
        <w:t>saya</w:t>
      </w:r>
      <w:proofErr w:type="spellEnd"/>
      <w:r w:rsidRPr="00E04AD0">
        <w:rPr>
          <w:rFonts w:cs="Times New Roman"/>
        </w:rPr>
        <w:t xml:space="preserve"> </w:t>
      </w:r>
      <w:proofErr w:type="spellStart"/>
      <w:r w:rsidRPr="00E04AD0">
        <w:rPr>
          <w:rFonts w:cs="Times New Roman"/>
        </w:rPr>
        <w:t>tersebut</w:t>
      </w:r>
      <w:proofErr w:type="spellEnd"/>
      <w:r w:rsidRPr="00E04AD0">
        <w:rPr>
          <w:rFonts w:cs="Times New Roman"/>
        </w:rPr>
        <w:t xml:space="preserve"> </w:t>
      </w:r>
      <w:proofErr w:type="spellStart"/>
      <w:r w:rsidRPr="00E04AD0">
        <w:rPr>
          <w:rFonts w:cs="Times New Roman"/>
        </w:rPr>
        <w:t>secara</w:t>
      </w:r>
      <w:proofErr w:type="spellEnd"/>
      <w:r w:rsidRPr="00E04AD0">
        <w:rPr>
          <w:rFonts w:cs="Times New Roman"/>
        </w:rPr>
        <w:t xml:space="preserve"> internal dan </w:t>
      </w:r>
      <w:proofErr w:type="spellStart"/>
      <w:r w:rsidRPr="00E04AD0">
        <w:rPr>
          <w:rFonts w:cs="Times New Roman"/>
        </w:rPr>
        <w:t>terbatas</w:t>
      </w:r>
      <w:proofErr w:type="spellEnd"/>
      <w:r w:rsidRPr="00E04AD0">
        <w:rPr>
          <w:rFonts w:cs="Times New Roman"/>
        </w:rPr>
        <w:t xml:space="preserve">, </w:t>
      </w:r>
      <w:proofErr w:type="spellStart"/>
      <w:r w:rsidRPr="00E04AD0">
        <w:rPr>
          <w:rFonts w:cs="Times New Roman"/>
        </w:rPr>
        <w:t>serta</w:t>
      </w:r>
      <w:proofErr w:type="spellEnd"/>
      <w:r w:rsidRPr="00E04AD0">
        <w:rPr>
          <w:rFonts w:cs="Times New Roman"/>
        </w:rPr>
        <w:t xml:space="preserve"> </w:t>
      </w:r>
      <w:proofErr w:type="spellStart"/>
      <w:r w:rsidRPr="00E04AD0">
        <w:rPr>
          <w:rFonts w:cs="Times New Roman"/>
        </w:rPr>
        <w:t>tidak</w:t>
      </w:r>
      <w:proofErr w:type="spellEnd"/>
      <w:r w:rsidRPr="00E04AD0">
        <w:rPr>
          <w:rFonts w:cs="Times New Roman"/>
        </w:rPr>
        <w:t xml:space="preserve">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mengunggah</w:t>
      </w:r>
      <w:proofErr w:type="spellEnd"/>
      <w:r w:rsidRPr="00E04AD0">
        <w:rPr>
          <w:rFonts w:cs="Times New Roman"/>
        </w:rPr>
        <w:t xml:space="preserve"> </w:t>
      </w:r>
      <w:proofErr w:type="spellStart"/>
      <w:r w:rsidRPr="00E04AD0">
        <w:rPr>
          <w:rFonts w:cs="Times New Roman"/>
        </w:rPr>
        <w:t>karya</w:t>
      </w:r>
      <w:proofErr w:type="spellEnd"/>
      <w:r w:rsidRPr="00E04AD0">
        <w:rPr>
          <w:rFonts w:cs="Times New Roman"/>
        </w:rPr>
        <w:t xml:space="preserve"> </w:t>
      </w:r>
      <w:proofErr w:type="spellStart"/>
      <w:r w:rsidRPr="00E04AD0">
        <w:rPr>
          <w:rFonts w:cs="Times New Roman"/>
        </w:rPr>
        <w:t>ilmiah</w:t>
      </w:r>
      <w:proofErr w:type="spellEnd"/>
      <w:r w:rsidRPr="00E04AD0">
        <w:rPr>
          <w:rFonts w:cs="Times New Roman"/>
        </w:rPr>
        <w:t xml:space="preserve"> </w:t>
      </w:r>
      <w:proofErr w:type="spellStart"/>
      <w:r w:rsidRPr="00E04AD0">
        <w:rPr>
          <w:rFonts w:cs="Times New Roman"/>
        </w:rPr>
        <w:t>Penulis</w:t>
      </w:r>
      <w:proofErr w:type="spellEnd"/>
      <w:r w:rsidRPr="00E04AD0">
        <w:rPr>
          <w:rFonts w:cs="Times New Roman"/>
        </w:rPr>
        <w:t xml:space="preserve"> pada </w:t>
      </w:r>
      <w:r w:rsidRPr="00E04AD0">
        <w:rPr>
          <w:rFonts w:cs="Times New Roman"/>
          <w:i/>
          <w:iCs/>
        </w:rPr>
        <w:t>repository</w:t>
      </w:r>
      <w:r w:rsidRPr="00E04AD0">
        <w:rPr>
          <w:rFonts w:cs="Times New Roman"/>
        </w:rPr>
        <w:t xml:space="preserve"> Universitas Bina Sarana </w:t>
      </w:r>
      <w:proofErr w:type="spellStart"/>
      <w:r w:rsidRPr="00E04AD0">
        <w:rPr>
          <w:rFonts w:cs="Times New Roman"/>
        </w:rPr>
        <w:t>Informatika</w:t>
      </w:r>
      <w:proofErr w:type="spellEnd"/>
      <w:r w:rsidRPr="00E04AD0">
        <w:rPr>
          <w:rFonts w:cs="Times New Roman"/>
        </w:rPr>
        <w:t>.</w:t>
      </w:r>
    </w:p>
    <w:p w14:paraId="6B57ABD7" w14:textId="77777777" w:rsidR="003F760E" w:rsidRPr="00E04AD0" w:rsidRDefault="003F760E" w:rsidP="00513018">
      <w:pPr>
        <w:spacing w:after="240" w:line="20" w:lineRule="atLeast"/>
        <w:jc w:val="both"/>
        <w:rPr>
          <w:rFonts w:cs="Times New Roman"/>
        </w:rPr>
      </w:pPr>
      <w:proofErr w:type="spellStart"/>
      <w:r w:rsidRPr="00E04AD0">
        <w:rPr>
          <w:rFonts w:cs="Times New Roman"/>
        </w:rPr>
        <w:t>Penulis</w:t>
      </w:r>
      <w:proofErr w:type="spellEnd"/>
      <w:r w:rsidRPr="00E04AD0">
        <w:rPr>
          <w:rFonts w:cs="Times New Roman"/>
        </w:rPr>
        <w:t xml:space="preserve"> </w:t>
      </w:r>
      <w:proofErr w:type="spellStart"/>
      <w:r w:rsidRPr="00E04AD0">
        <w:rPr>
          <w:rFonts w:cs="Times New Roman"/>
        </w:rPr>
        <w:t>bersedia</w:t>
      </w:r>
      <w:proofErr w:type="spellEnd"/>
      <w:r w:rsidRPr="00E04AD0">
        <w:rPr>
          <w:rFonts w:cs="Times New Roman"/>
        </w:rPr>
        <w:t xml:space="preserve">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bertanggung</w:t>
      </w:r>
      <w:proofErr w:type="spellEnd"/>
      <w:r w:rsidRPr="00E04AD0">
        <w:rPr>
          <w:rFonts w:cs="Times New Roman"/>
        </w:rPr>
        <w:t xml:space="preserve"> </w:t>
      </w:r>
      <w:proofErr w:type="spellStart"/>
      <w:r w:rsidRPr="00E04AD0">
        <w:rPr>
          <w:rFonts w:cs="Times New Roman"/>
        </w:rPr>
        <w:t>jawab</w:t>
      </w:r>
      <w:proofErr w:type="spellEnd"/>
      <w:r w:rsidRPr="00E04AD0">
        <w:rPr>
          <w:rFonts w:cs="Times New Roman"/>
        </w:rPr>
        <w:t xml:space="preserve"> </w:t>
      </w:r>
      <w:proofErr w:type="spellStart"/>
      <w:r w:rsidRPr="00E04AD0">
        <w:rPr>
          <w:rFonts w:cs="Times New Roman"/>
        </w:rPr>
        <w:t>secara</w:t>
      </w:r>
      <w:proofErr w:type="spellEnd"/>
      <w:r w:rsidRPr="00E04AD0">
        <w:rPr>
          <w:rFonts w:cs="Times New Roman"/>
        </w:rPr>
        <w:t xml:space="preserve"> </w:t>
      </w:r>
      <w:proofErr w:type="spellStart"/>
      <w:r w:rsidRPr="00E04AD0">
        <w:rPr>
          <w:rFonts w:cs="Times New Roman"/>
        </w:rPr>
        <w:t>pribadi</w:t>
      </w:r>
      <w:proofErr w:type="spellEnd"/>
      <w:r w:rsidRPr="00E04AD0">
        <w:rPr>
          <w:rFonts w:cs="Times New Roman"/>
        </w:rPr>
        <w:t xml:space="preserve">, </w:t>
      </w:r>
      <w:proofErr w:type="spellStart"/>
      <w:r w:rsidRPr="00E04AD0">
        <w:rPr>
          <w:rFonts w:cs="Times New Roman"/>
        </w:rPr>
        <w:t>tanpa</w:t>
      </w:r>
      <w:proofErr w:type="spellEnd"/>
      <w:r w:rsidRPr="00E04AD0">
        <w:rPr>
          <w:rFonts w:cs="Times New Roman"/>
        </w:rPr>
        <w:t xml:space="preserve"> </w:t>
      </w:r>
      <w:proofErr w:type="spellStart"/>
      <w:r w:rsidRPr="00E04AD0">
        <w:rPr>
          <w:rFonts w:cs="Times New Roman"/>
        </w:rPr>
        <w:t>melibatkan</w:t>
      </w:r>
      <w:proofErr w:type="spellEnd"/>
      <w:r w:rsidRPr="00E04AD0">
        <w:rPr>
          <w:rFonts w:cs="Times New Roman"/>
        </w:rPr>
        <w:t xml:space="preserve"> </w:t>
      </w:r>
      <w:proofErr w:type="spellStart"/>
      <w:r w:rsidRPr="00E04AD0">
        <w:rPr>
          <w:rFonts w:cs="Times New Roman"/>
        </w:rPr>
        <w:t>pihak</w:t>
      </w:r>
      <w:proofErr w:type="spellEnd"/>
      <w:r w:rsidRPr="00E04AD0">
        <w:rPr>
          <w:rFonts w:cs="Times New Roman"/>
        </w:rPr>
        <w:t xml:space="preserve"> Universitas Bina Sarana </w:t>
      </w:r>
      <w:proofErr w:type="spellStart"/>
      <w:r w:rsidRPr="00E04AD0">
        <w:rPr>
          <w:rFonts w:cs="Times New Roman"/>
        </w:rPr>
        <w:t>Informatika</w:t>
      </w:r>
      <w:proofErr w:type="spellEnd"/>
      <w:r w:rsidRPr="00E04AD0">
        <w:rPr>
          <w:rFonts w:cs="Times New Roman"/>
        </w:rPr>
        <w:t xml:space="preserve">, </w:t>
      </w:r>
      <w:proofErr w:type="spellStart"/>
      <w:r w:rsidRPr="00E04AD0">
        <w:rPr>
          <w:rFonts w:cs="Times New Roman"/>
        </w:rPr>
        <w:t>atas</w:t>
      </w:r>
      <w:proofErr w:type="spellEnd"/>
      <w:r w:rsidRPr="00E04AD0">
        <w:rPr>
          <w:rFonts w:cs="Times New Roman"/>
        </w:rPr>
        <w:t xml:space="preserve"> </w:t>
      </w:r>
      <w:proofErr w:type="spellStart"/>
      <w:r w:rsidRPr="00E04AD0">
        <w:rPr>
          <w:rFonts w:cs="Times New Roman"/>
        </w:rPr>
        <w:t>materi</w:t>
      </w:r>
      <w:proofErr w:type="spellEnd"/>
      <w:r w:rsidRPr="00E04AD0">
        <w:rPr>
          <w:rFonts w:cs="Times New Roman"/>
        </w:rPr>
        <w:t>/</w:t>
      </w:r>
      <w:proofErr w:type="spellStart"/>
      <w:r w:rsidRPr="00E04AD0">
        <w:rPr>
          <w:rFonts w:cs="Times New Roman"/>
        </w:rPr>
        <w:t>isi</w:t>
      </w:r>
      <w:proofErr w:type="spellEnd"/>
      <w:r w:rsidRPr="00E04AD0">
        <w:rPr>
          <w:rFonts w:cs="Times New Roman"/>
        </w:rPr>
        <w:t xml:space="preserve"> </w:t>
      </w:r>
      <w:proofErr w:type="spellStart"/>
      <w:r w:rsidRPr="00E04AD0">
        <w:rPr>
          <w:rFonts w:cs="Times New Roman"/>
        </w:rPr>
        <w:t>karya</w:t>
      </w:r>
      <w:proofErr w:type="spellEnd"/>
      <w:r w:rsidRPr="00E04AD0">
        <w:rPr>
          <w:rFonts w:cs="Times New Roman"/>
        </w:rPr>
        <w:t xml:space="preserve"> </w:t>
      </w:r>
      <w:proofErr w:type="spellStart"/>
      <w:r w:rsidRPr="00E04AD0">
        <w:rPr>
          <w:rFonts w:cs="Times New Roman"/>
        </w:rPr>
        <w:t>ilmiah</w:t>
      </w:r>
      <w:proofErr w:type="spellEnd"/>
      <w:r w:rsidRPr="00E04AD0">
        <w:rPr>
          <w:rFonts w:cs="Times New Roman"/>
        </w:rPr>
        <w:t xml:space="preserve"> </w:t>
      </w:r>
      <w:proofErr w:type="spellStart"/>
      <w:r w:rsidRPr="00E04AD0">
        <w:rPr>
          <w:rFonts w:cs="Times New Roman"/>
        </w:rPr>
        <w:t>tersebut</w:t>
      </w:r>
      <w:proofErr w:type="spellEnd"/>
      <w:r w:rsidRPr="00E04AD0">
        <w:rPr>
          <w:rFonts w:cs="Times New Roman"/>
        </w:rPr>
        <w:t xml:space="preserve">, </w:t>
      </w:r>
      <w:proofErr w:type="spellStart"/>
      <w:r w:rsidRPr="00E04AD0">
        <w:rPr>
          <w:rFonts w:cs="Times New Roman"/>
        </w:rPr>
        <w:t>termasuk</w:t>
      </w:r>
      <w:proofErr w:type="spellEnd"/>
      <w:r w:rsidRPr="00E04AD0">
        <w:rPr>
          <w:rFonts w:cs="Times New Roman"/>
        </w:rPr>
        <w:t xml:space="preserve"> </w:t>
      </w:r>
      <w:proofErr w:type="spellStart"/>
      <w:r w:rsidRPr="00E04AD0">
        <w:rPr>
          <w:rFonts w:cs="Times New Roman"/>
        </w:rPr>
        <w:t>bertanggung</w:t>
      </w:r>
      <w:proofErr w:type="spellEnd"/>
      <w:r w:rsidRPr="00E04AD0">
        <w:rPr>
          <w:rFonts w:cs="Times New Roman"/>
        </w:rPr>
        <w:t xml:space="preserve"> </w:t>
      </w:r>
      <w:proofErr w:type="spellStart"/>
      <w:r w:rsidRPr="00E04AD0">
        <w:rPr>
          <w:rFonts w:cs="Times New Roman"/>
        </w:rPr>
        <w:t>jawab</w:t>
      </w:r>
      <w:proofErr w:type="spellEnd"/>
      <w:r w:rsidRPr="00E04AD0">
        <w:rPr>
          <w:rFonts w:cs="Times New Roman"/>
        </w:rPr>
        <w:t xml:space="preserve"> </w:t>
      </w:r>
      <w:proofErr w:type="spellStart"/>
      <w:r w:rsidRPr="00E04AD0">
        <w:rPr>
          <w:rFonts w:cs="Times New Roman"/>
        </w:rPr>
        <w:t>atas</w:t>
      </w:r>
      <w:proofErr w:type="spellEnd"/>
      <w:r w:rsidRPr="00E04AD0">
        <w:rPr>
          <w:rFonts w:cs="Times New Roman"/>
        </w:rPr>
        <w:t xml:space="preserve"> </w:t>
      </w:r>
      <w:proofErr w:type="spellStart"/>
      <w:r w:rsidRPr="00E04AD0">
        <w:rPr>
          <w:rFonts w:cs="Times New Roman"/>
        </w:rPr>
        <w:t>dampak</w:t>
      </w:r>
      <w:proofErr w:type="spellEnd"/>
      <w:r w:rsidRPr="00E04AD0">
        <w:rPr>
          <w:rFonts w:cs="Times New Roman"/>
        </w:rPr>
        <w:t xml:space="preserve"> </w:t>
      </w:r>
      <w:proofErr w:type="spellStart"/>
      <w:r w:rsidRPr="00E04AD0">
        <w:rPr>
          <w:rFonts w:cs="Times New Roman"/>
        </w:rPr>
        <w:t>atau</w:t>
      </w:r>
      <w:proofErr w:type="spellEnd"/>
      <w:r w:rsidRPr="00E04AD0">
        <w:rPr>
          <w:rFonts w:cs="Times New Roman"/>
        </w:rPr>
        <w:t xml:space="preserve"> </w:t>
      </w:r>
      <w:proofErr w:type="spellStart"/>
      <w:r w:rsidRPr="00E04AD0">
        <w:rPr>
          <w:rFonts w:cs="Times New Roman"/>
        </w:rPr>
        <w:t>kerugian</w:t>
      </w:r>
      <w:proofErr w:type="spellEnd"/>
      <w:r w:rsidRPr="00E04AD0">
        <w:rPr>
          <w:rFonts w:cs="Times New Roman"/>
        </w:rPr>
        <w:t xml:space="preserve"> yang </w:t>
      </w:r>
      <w:proofErr w:type="spellStart"/>
      <w:r w:rsidRPr="00E04AD0">
        <w:rPr>
          <w:rFonts w:cs="Times New Roman"/>
        </w:rPr>
        <w:t>timbul</w:t>
      </w:r>
      <w:proofErr w:type="spellEnd"/>
      <w:r w:rsidRPr="00E04AD0">
        <w:rPr>
          <w:rFonts w:cs="Times New Roman"/>
        </w:rPr>
        <w:t xml:space="preserve"> </w:t>
      </w:r>
      <w:proofErr w:type="spellStart"/>
      <w:r w:rsidRPr="00E04AD0">
        <w:rPr>
          <w:rFonts w:cs="Times New Roman"/>
        </w:rPr>
        <w:t>dalam</w:t>
      </w:r>
      <w:proofErr w:type="spellEnd"/>
      <w:r w:rsidRPr="00E04AD0">
        <w:rPr>
          <w:rFonts w:cs="Times New Roman"/>
        </w:rPr>
        <w:t xml:space="preserve"> </w:t>
      </w:r>
      <w:proofErr w:type="spellStart"/>
      <w:r w:rsidRPr="00E04AD0">
        <w:rPr>
          <w:rFonts w:cs="Times New Roman"/>
        </w:rPr>
        <w:t>bentuk</w:t>
      </w:r>
      <w:proofErr w:type="spellEnd"/>
      <w:r w:rsidRPr="00E04AD0">
        <w:rPr>
          <w:rFonts w:cs="Times New Roman"/>
        </w:rPr>
        <w:t xml:space="preserve"> </w:t>
      </w:r>
      <w:proofErr w:type="spellStart"/>
      <w:r w:rsidRPr="00E04AD0">
        <w:rPr>
          <w:rFonts w:cs="Times New Roman"/>
        </w:rPr>
        <w:t>akibat</w:t>
      </w:r>
      <w:proofErr w:type="spellEnd"/>
      <w:r w:rsidRPr="00E04AD0">
        <w:rPr>
          <w:rFonts w:cs="Times New Roman"/>
        </w:rPr>
        <w:t xml:space="preserve"> </w:t>
      </w:r>
      <w:proofErr w:type="spellStart"/>
      <w:r w:rsidRPr="00E04AD0">
        <w:rPr>
          <w:rFonts w:cs="Times New Roman"/>
        </w:rPr>
        <w:t>tindakan</w:t>
      </w:r>
      <w:proofErr w:type="spellEnd"/>
      <w:r w:rsidRPr="00E04AD0">
        <w:rPr>
          <w:rFonts w:cs="Times New Roman"/>
        </w:rPr>
        <w:t xml:space="preserve"> yang </w:t>
      </w:r>
      <w:proofErr w:type="spellStart"/>
      <w:r w:rsidRPr="00E04AD0">
        <w:rPr>
          <w:rFonts w:cs="Times New Roman"/>
        </w:rPr>
        <w:t>berkaitan</w:t>
      </w:r>
      <w:proofErr w:type="spellEnd"/>
      <w:r w:rsidRPr="00E04AD0">
        <w:rPr>
          <w:rFonts w:cs="Times New Roman"/>
        </w:rPr>
        <w:t xml:space="preserve"> </w:t>
      </w:r>
      <w:proofErr w:type="spellStart"/>
      <w:r w:rsidRPr="00E04AD0">
        <w:rPr>
          <w:rFonts w:cs="Times New Roman"/>
        </w:rPr>
        <w:t>dengan</w:t>
      </w:r>
      <w:proofErr w:type="spellEnd"/>
      <w:r w:rsidRPr="00E04AD0">
        <w:rPr>
          <w:rFonts w:cs="Times New Roman"/>
        </w:rPr>
        <w:t xml:space="preserve"> data, </w:t>
      </w:r>
      <w:proofErr w:type="spellStart"/>
      <w:r w:rsidRPr="00E04AD0">
        <w:rPr>
          <w:rFonts w:cs="Times New Roman"/>
        </w:rPr>
        <w:t>informasi</w:t>
      </w:r>
      <w:proofErr w:type="spellEnd"/>
      <w:r w:rsidRPr="00E04AD0">
        <w:rPr>
          <w:rFonts w:cs="Times New Roman"/>
        </w:rPr>
        <w:t xml:space="preserve">, </w:t>
      </w:r>
      <w:proofErr w:type="spellStart"/>
      <w:r w:rsidRPr="00E04AD0">
        <w:rPr>
          <w:rFonts w:cs="Times New Roman"/>
        </w:rPr>
        <w:t>interpretasi</w:t>
      </w:r>
      <w:proofErr w:type="spellEnd"/>
      <w:r w:rsidRPr="00E04AD0">
        <w:rPr>
          <w:rFonts w:cs="Times New Roman"/>
        </w:rPr>
        <w:t xml:space="preserve"> </w:t>
      </w:r>
      <w:proofErr w:type="spellStart"/>
      <w:r w:rsidRPr="00E04AD0">
        <w:rPr>
          <w:rFonts w:cs="Times New Roman"/>
        </w:rPr>
        <w:t>serta</w:t>
      </w:r>
      <w:proofErr w:type="spellEnd"/>
      <w:r w:rsidRPr="00E04AD0">
        <w:rPr>
          <w:rFonts w:cs="Times New Roman"/>
        </w:rPr>
        <w:t xml:space="preserve"> </w:t>
      </w:r>
      <w:proofErr w:type="spellStart"/>
      <w:r w:rsidRPr="00E04AD0">
        <w:rPr>
          <w:rFonts w:cs="Times New Roman"/>
        </w:rPr>
        <w:t>pernyataan</w:t>
      </w:r>
      <w:proofErr w:type="spellEnd"/>
      <w:r w:rsidRPr="00E04AD0">
        <w:rPr>
          <w:rFonts w:cs="Times New Roman"/>
        </w:rPr>
        <w:t xml:space="preserve"> yang </w:t>
      </w:r>
      <w:proofErr w:type="spellStart"/>
      <w:r w:rsidRPr="00E04AD0">
        <w:rPr>
          <w:rFonts w:cs="Times New Roman"/>
        </w:rPr>
        <w:t>terdapat</w:t>
      </w:r>
      <w:proofErr w:type="spellEnd"/>
      <w:r w:rsidRPr="00E04AD0">
        <w:rPr>
          <w:rFonts w:cs="Times New Roman"/>
        </w:rPr>
        <w:t xml:space="preserve"> pada </w:t>
      </w:r>
      <w:proofErr w:type="spellStart"/>
      <w:r w:rsidRPr="00E04AD0">
        <w:rPr>
          <w:rFonts w:cs="Times New Roman"/>
        </w:rPr>
        <w:t>karya</w:t>
      </w:r>
      <w:proofErr w:type="spellEnd"/>
      <w:r w:rsidRPr="00E04AD0">
        <w:rPr>
          <w:rFonts w:cs="Times New Roman"/>
        </w:rPr>
        <w:t xml:space="preserve"> </w:t>
      </w:r>
      <w:proofErr w:type="spellStart"/>
      <w:r w:rsidRPr="00E04AD0">
        <w:rPr>
          <w:rFonts w:cs="Times New Roman"/>
        </w:rPr>
        <w:t>ilmiah</w:t>
      </w:r>
      <w:proofErr w:type="spellEnd"/>
      <w:r w:rsidRPr="00E04AD0">
        <w:rPr>
          <w:rFonts w:cs="Times New Roman"/>
        </w:rPr>
        <w:t xml:space="preserve"> </w:t>
      </w:r>
      <w:proofErr w:type="spellStart"/>
      <w:r w:rsidRPr="00E04AD0">
        <w:rPr>
          <w:rFonts w:cs="Times New Roman"/>
        </w:rPr>
        <w:t>saya</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w:t>
      </w:r>
    </w:p>
    <w:p w14:paraId="1D685A75" w14:textId="77777777" w:rsidR="003F760E" w:rsidRPr="00E04AD0" w:rsidRDefault="003F760E" w:rsidP="00513018">
      <w:pPr>
        <w:spacing w:after="240" w:line="20" w:lineRule="atLeast"/>
        <w:jc w:val="both"/>
        <w:rPr>
          <w:rFonts w:cs="Times New Roman"/>
        </w:rPr>
      </w:pPr>
      <w:proofErr w:type="spellStart"/>
      <w:r w:rsidRPr="00E04AD0">
        <w:rPr>
          <w:rFonts w:cs="Times New Roman"/>
        </w:rPr>
        <w:t>Demikian</w:t>
      </w:r>
      <w:proofErr w:type="spellEnd"/>
      <w:r w:rsidRPr="00E04AD0">
        <w:rPr>
          <w:rFonts w:cs="Times New Roman"/>
        </w:rPr>
        <w:t xml:space="preserve"> </w:t>
      </w:r>
      <w:proofErr w:type="spellStart"/>
      <w:r w:rsidRPr="00E04AD0">
        <w:rPr>
          <w:rFonts w:cs="Times New Roman"/>
        </w:rPr>
        <w:t>pernyataan</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saya</w:t>
      </w:r>
      <w:proofErr w:type="spellEnd"/>
      <w:r w:rsidRPr="00E04AD0">
        <w:rPr>
          <w:rFonts w:cs="Times New Roman"/>
        </w:rPr>
        <w:t xml:space="preserve"> </w:t>
      </w:r>
      <w:proofErr w:type="spellStart"/>
      <w:r w:rsidRPr="00E04AD0">
        <w:rPr>
          <w:rFonts w:cs="Times New Roman"/>
        </w:rPr>
        <w:t>buat</w:t>
      </w:r>
      <w:proofErr w:type="spellEnd"/>
      <w:r w:rsidRPr="00E04AD0">
        <w:rPr>
          <w:rFonts w:cs="Times New Roman"/>
        </w:rPr>
        <w:t xml:space="preserve"> </w:t>
      </w:r>
      <w:proofErr w:type="spellStart"/>
      <w:r w:rsidRPr="00E04AD0">
        <w:rPr>
          <w:rFonts w:cs="Times New Roman"/>
        </w:rPr>
        <w:t>dengan</w:t>
      </w:r>
      <w:proofErr w:type="spellEnd"/>
      <w:r w:rsidRPr="00E04AD0">
        <w:rPr>
          <w:rFonts w:cs="Times New Roman"/>
        </w:rPr>
        <w:t xml:space="preserve"> </w:t>
      </w:r>
      <w:proofErr w:type="spellStart"/>
      <w:r w:rsidRPr="00E04AD0">
        <w:rPr>
          <w:rFonts w:cs="Times New Roman"/>
        </w:rPr>
        <w:t>sebenarnya</w:t>
      </w:r>
      <w:proofErr w:type="spellEnd"/>
      <w:r w:rsidRPr="00E04AD0">
        <w:rPr>
          <w:rFonts w:cs="Times New Roman"/>
        </w:rPr>
        <w:t>.</w:t>
      </w:r>
    </w:p>
    <w:p w14:paraId="38882EE9" w14:textId="2F06FAAD" w:rsidR="0044720E" w:rsidRPr="00E04AD0" w:rsidRDefault="0044720E" w:rsidP="00513018">
      <w:pPr>
        <w:spacing w:after="240" w:line="20" w:lineRule="atLeast"/>
        <w:jc w:val="both"/>
        <w:rPr>
          <w:rFonts w:cs="Times New Roman"/>
        </w:rPr>
      </w:pPr>
    </w:p>
    <w:p w14:paraId="56943153" w14:textId="3E3C3D19" w:rsidR="0047470C" w:rsidRDefault="003F760E" w:rsidP="00513018">
      <w:pPr>
        <w:spacing w:line="20" w:lineRule="atLeast"/>
        <w:ind w:left="5760"/>
        <w:rPr>
          <w:rFonts w:cs="Times New Roman"/>
        </w:rPr>
      </w:pPr>
      <w:proofErr w:type="spellStart"/>
      <w:r w:rsidRPr="00E04AD0">
        <w:rPr>
          <w:rFonts w:cs="Times New Roman"/>
        </w:rPr>
        <w:t>Dibuat</w:t>
      </w:r>
      <w:proofErr w:type="spellEnd"/>
      <w:r w:rsidRPr="00E04AD0">
        <w:rPr>
          <w:rFonts w:cs="Times New Roman"/>
        </w:rPr>
        <w:t xml:space="preserve"> di</w:t>
      </w:r>
      <w:r w:rsidR="00513018" w:rsidRPr="00E04AD0">
        <w:rPr>
          <w:rFonts w:cs="Times New Roman"/>
        </w:rPr>
        <w:t xml:space="preserve">       </w:t>
      </w:r>
      <w:proofErr w:type="gramStart"/>
      <w:r w:rsidR="00513018" w:rsidRPr="00E04AD0">
        <w:rPr>
          <w:rFonts w:cs="Times New Roman"/>
        </w:rPr>
        <w:t xml:space="preserve">  </w:t>
      </w:r>
      <w:r w:rsidRPr="00E04AD0">
        <w:rPr>
          <w:rFonts w:cs="Times New Roman"/>
        </w:rPr>
        <w:t>:</w:t>
      </w:r>
      <w:proofErr w:type="gramEnd"/>
      <w:r w:rsidRPr="00E04AD0">
        <w:rPr>
          <w:rFonts w:cs="Times New Roman"/>
        </w:rPr>
        <w:t xml:space="preserve"> Jakarta</w:t>
      </w:r>
      <w:r w:rsidRPr="00E04AD0">
        <w:rPr>
          <w:rFonts w:cs="Times New Roman"/>
        </w:rPr>
        <w:br/>
        <w:t xml:space="preserve">Pada </w:t>
      </w:r>
      <w:proofErr w:type="spellStart"/>
      <w:r w:rsidRPr="00E04AD0">
        <w:rPr>
          <w:rFonts w:cs="Times New Roman"/>
        </w:rPr>
        <w:t>tanggal</w:t>
      </w:r>
      <w:proofErr w:type="spellEnd"/>
      <w:r w:rsidRPr="00E04AD0">
        <w:rPr>
          <w:rFonts w:cs="Times New Roman"/>
        </w:rPr>
        <w:t xml:space="preserve">   : </w:t>
      </w:r>
      <w:r w:rsidR="00513018" w:rsidRPr="00E04AD0">
        <w:rPr>
          <w:rFonts w:cs="Times New Roman"/>
        </w:rPr>
        <w:t xml:space="preserve">07 </w:t>
      </w:r>
      <w:r w:rsidR="00735CE8">
        <w:rPr>
          <w:rFonts w:cs="Times New Roman"/>
        </w:rPr>
        <w:t>Juli</w:t>
      </w:r>
      <w:r w:rsidR="00513018" w:rsidRPr="00E04AD0">
        <w:rPr>
          <w:rFonts w:cs="Times New Roman"/>
        </w:rPr>
        <w:t xml:space="preserve"> 2026 </w:t>
      </w:r>
      <w:r w:rsidRPr="00E04AD0">
        <w:rPr>
          <w:rFonts w:cs="Times New Roman"/>
        </w:rPr>
        <w:t xml:space="preserve">Yang </w:t>
      </w:r>
      <w:proofErr w:type="spellStart"/>
      <w:r w:rsidRPr="00E04AD0">
        <w:rPr>
          <w:rFonts w:cs="Times New Roman"/>
        </w:rPr>
        <w:t>menyatakan</w:t>
      </w:r>
      <w:proofErr w:type="spellEnd"/>
      <w:r w:rsidRPr="00E04AD0">
        <w:rPr>
          <w:rFonts w:cs="Times New Roman"/>
        </w:rPr>
        <w:t>,</w:t>
      </w:r>
    </w:p>
    <w:p w14:paraId="454D65B7" w14:textId="3A8847C4" w:rsidR="00915EC1" w:rsidRPr="00E04AD0" w:rsidRDefault="00735CE8" w:rsidP="00513018">
      <w:pPr>
        <w:spacing w:line="20" w:lineRule="atLeast"/>
        <w:ind w:left="5760"/>
        <w:rPr>
          <w:rFonts w:cs="Times New Roman"/>
        </w:rPr>
      </w:pPr>
      <w:r w:rsidRPr="00E04AD0">
        <w:rPr>
          <w:rFonts w:cs="Times New Roman"/>
          <w:noProof/>
        </w:rPr>
        <w:drawing>
          <wp:anchor distT="0" distB="0" distL="114300" distR="114300" simplePos="0" relativeHeight="251663360" behindDoc="0" locked="0" layoutInCell="1" allowOverlap="1" wp14:anchorId="595084A4" wp14:editId="70F2F0FC">
            <wp:simplePos x="0" y="0"/>
            <wp:positionH relativeFrom="column">
              <wp:posOffset>4310380</wp:posOffset>
            </wp:positionH>
            <wp:positionV relativeFrom="paragraph">
              <wp:posOffset>-2540</wp:posOffset>
            </wp:positionV>
            <wp:extent cx="683895" cy="762000"/>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3895" cy="762000"/>
                    </a:xfrm>
                    <a:prstGeom prst="rect">
                      <a:avLst/>
                    </a:prstGeom>
                    <a:noFill/>
                    <a:ln>
                      <a:noFill/>
                    </a:ln>
                  </pic:spPr>
                </pic:pic>
              </a:graphicData>
            </a:graphic>
          </wp:anchor>
        </w:drawing>
      </w:r>
    </w:p>
    <w:p w14:paraId="4F1CCCED" w14:textId="657E54CE" w:rsidR="003F760E" w:rsidRDefault="003F760E" w:rsidP="00735CE8">
      <w:pPr>
        <w:spacing w:line="20" w:lineRule="atLeast"/>
        <w:jc w:val="center"/>
        <w:rPr>
          <w:rFonts w:cs="Times New Roman"/>
          <w:i/>
          <w:iCs/>
        </w:rPr>
      </w:pPr>
      <w:r w:rsidRPr="00E04AD0">
        <w:rPr>
          <w:rFonts w:cs="Times New Roman"/>
          <w:i/>
          <w:iCs/>
        </w:rPr>
        <w:t>[</w:t>
      </w:r>
      <w:proofErr w:type="spellStart"/>
      <w:r w:rsidRPr="00E04AD0">
        <w:rPr>
          <w:rFonts w:cs="Times New Roman"/>
          <w:i/>
          <w:iCs/>
        </w:rPr>
        <w:t>Tempel</w:t>
      </w:r>
      <w:proofErr w:type="spellEnd"/>
      <w:r w:rsidRPr="00E04AD0">
        <w:rPr>
          <w:rFonts w:cs="Times New Roman"/>
          <w:i/>
          <w:iCs/>
        </w:rPr>
        <w:t xml:space="preserve"> </w:t>
      </w:r>
      <w:proofErr w:type="spellStart"/>
      <w:r w:rsidRPr="00E04AD0">
        <w:rPr>
          <w:rFonts w:cs="Times New Roman"/>
          <w:i/>
          <w:iCs/>
        </w:rPr>
        <w:t>Meterai</w:t>
      </w:r>
      <w:proofErr w:type="spellEnd"/>
      <w:r w:rsidRPr="00E04AD0">
        <w:rPr>
          <w:rFonts w:cs="Times New Roman"/>
          <w:i/>
          <w:iCs/>
        </w:rPr>
        <w:t xml:space="preserve"> </w:t>
      </w:r>
      <w:proofErr w:type="spellStart"/>
      <w:r w:rsidRPr="00E04AD0">
        <w:rPr>
          <w:rFonts w:cs="Times New Roman"/>
          <w:i/>
          <w:iCs/>
        </w:rPr>
        <w:t>Elektronik</w:t>
      </w:r>
      <w:proofErr w:type="spellEnd"/>
      <w:r w:rsidRPr="00E04AD0">
        <w:rPr>
          <w:rFonts w:cs="Times New Roman"/>
          <w:i/>
          <w:iCs/>
        </w:rPr>
        <w:t xml:space="preserve"> 10000 di Sini]</w:t>
      </w:r>
      <w:r w:rsidR="00735CE8" w:rsidRPr="00735CE8">
        <w:rPr>
          <w:rFonts w:cs="Times New Roman"/>
          <w:noProof/>
        </w:rPr>
        <w:t xml:space="preserve"> </w:t>
      </w:r>
    </w:p>
    <w:p w14:paraId="2E8376D6" w14:textId="77777777" w:rsidR="00915EC1" w:rsidRPr="00E04AD0" w:rsidRDefault="00915EC1" w:rsidP="00513018">
      <w:pPr>
        <w:spacing w:line="20" w:lineRule="atLeast"/>
        <w:jc w:val="right"/>
        <w:rPr>
          <w:rFonts w:cs="Times New Roman"/>
          <w:i/>
          <w:iCs/>
        </w:rPr>
      </w:pPr>
    </w:p>
    <w:p w14:paraId="460C186B" w14:textId="4DC25FBA" w:rsidR="003F760E" w:rsidRPr="00E04AD0" w:rsidRDefault="003F760E" w:rsidP="00513018">
      <w:pPr>
        <w:spacing w:line="20" w:lineRule="atLeast"/>
        <w:jc w:val="right"/>
        <w:rPr>
          <w:rFonts w:cs="Times New Roman"/>
        </w:rPr>
      </w:pPr>
      <w:r w:rsidRPr="00E04AD0">
        <w:rPr>
          <w:rFonts w:cs="Times New Roman"/>
          <w:b/>
          <w:bCs/>
        </w:rPr>
        <w:t xml:space="preserve">Juan </w:t>
      </w:r>
      <w:proofErr w:type="spellStart"/>
      <w:r w:rsidRPr="00E04AD0">
        <w:rPr>
          <w:rFonts w:cs="Times New Roman"/>
          <w:b/>
          <w:bCs/>
        </w:rPr>
        <w:t>Euaggelion</w:t>
      </w:r>
      <w:proofErr w:type="spellEnd"/>
      <w:r w:rsidRPr="00E04AD0">
        <w:rPr>
          <w:rFonts w:cs="Times New Roman"/>
          <w:b/>
          <w:bCs/>
        </w:rPr>
        <w:t xml:space="preserve"> </w:t>
      </w:r>
      <w:proofErr w:type="spellStart"/>
      <w:r w:rsidRPr="00E04AD0">
        <w:rPr>
          <w:rFonts w:cs="Times New Roman"/>
          <w:b/>
          <w:bCs/>
        </w:rPr>
        <w:t>Seran</w:t>
      </w:r>
      <w:proofErr w:type="spellEnd"/>
    </w:p>
    <w:p w14:paraId="714A7758" w14:textId="71014C15" w:rsidR="000F212C" w:rsidRPr="00E04AD0" w:rsidRDefault="000F212C" w:rsidP="00960BF7">
      <w:pPr>
        <w:pStyle w:val="Heading1"/>
      </w:pPr>
      <w:bookmarkStart w:id="2" w:name="_Toc234683110"/>
      <w:r w:rsidRPr="00E04AD0">
        <w:lastRenderedPageBreak/>
        <w:t>PERSETUJUAN DAN PENGESAHAN SKRIPSI</w:t>
      </w:r>
      <w:bookmarkEnd w:id="2"/>
    </w:p>
    <w:p w14:paraId="3AD97B14" w14:textId="1A86D87C" w:rsidR="000F212C" w:rsidRPr="00E04AD0" w:rsidRDefault="000F212C" w:rsidP="000F212C">
      <w:pPr>
        <w:rPr>
          <w:rFonts w:cs="Times New Roman"/>
        </w:rPr>
      </w:pPr>
      <w:proofErr w:type="spellStart"/>
      <w:r w:rsidRPr="00E04AD0">
        <w:rPr>
          <w:rFonts w:cs="Times New Roman"/>
        </w:rPr>
        <w:t>Skripsi</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diajukan</w:t>
      </w:r>
      <w:proofErr w:type="spellEnd"/>
      <w:r w:rsidRPr="00E04AD0">
        <w:rPr>
          <w:rFonts w:cs="Times New Roman"/>
        </w:rPr>
        <w:t xml:space="preserve"> oleh:</w:t>
      </w:r>
    </w:p>
    <w:p w14:paraId="2777FB84" w14:textId="06CE7A05" w:rsidR="000F212C" w:rsidRPr="00E04AD0" w:rsidRDefault="000F212C" w:rsidP="00513018">
      <w:pPr>
        <w:ind w:left="720"/>
        <w:rPr>
          <w:rFonts w:cs="Times New Roman"/>
        </w:rPr>
      </w:pPr>
      <w:r w:rsidRPr="00E04AD0">
        <w:rPr>
          <w:rFonts w:cs="Times New Roman"/>
        </w:rPr>
        <w:t>Nama</w:t>
      </w:r>
      <w:r w:rsidRPr="00E04AD0">
        <w:rPr>
          <w:rFonts w:cs="Times New Roman"/>
        </w:rPr>
        <w:tab/>
      </w:r>
      <w:r w:rsidRPr="00E04AD0">
        <w:rPr>
          <w:rFonts w:cs="Times New Roman"/>
        </w:rPr>
        <w:tab/>
      </w:r>
      <w:r w:rsidRPr="00E04AD0">
        <w:rPr>
          <w:rFonts w:cs="Times New Roman"/>
        </w:rPr>
        <w:tab/>
        <w:t xml:space="preserve">: Juan </w:t>
      </w:r>
      <w:proofErr w:type="spellStart"/>
      <w:r w:rsidRPr="00E04AD0">
        <w:rPr>
          <w:rFonts w:cs="Times New Roman"/>
        </w:rPr>
        <w:t>Euaggelion</w:t>
      </w:r>
      <w:proofErr w:type="spellEnd"/>
      <w:r w:rsidRPr="00E04AD0">
        <w:rPr>
          <w:rFonts w:cs="Times New Roman"/>
        </w:rPr>
        <w:t xml:space="preserve"> </w:t>
      </w:r>
      <w:proofErr w:type="spellStart"/>
      <w:r w:rsidRPr="00E04AD0">
        <w:rPr>
          <w:rFonts w:cs="Times New Roman"/>
        </w:rPr>
        <w:t>Seran</w:t>
      </w:r>
      <w:proofErr w:type="spellEnd"/>
    </w:p>
    <w:p w14:paraId="14C6F610" w14:textId="0E73226B" w:rsidR="000F212C" w:rsidRPr="00E04AD0" w:rsidRDefault="000F212C" w:rsidP="00513018">
      <w:pPr>
        <w:ind w:left="720"/>
        <w:rPr>
          <w:rFonts w:cs="Times New Roman"/>
        </w:rPr>
      </w:pPr>
      <w:r w:rsidRPr="00E04AD0">
        <w:rPr>
          <w:rFonts w:cs="Times New Roman"/>
        </w:rPr>
        <w:t>NIM</w:t>
      </w:r>
      <w:r w:rsidRPr="00E04AD0">
        <w:rPr>
          <w:rFonts w:cs="Times New Roman"/>
        </w:rPr>
        <w:tab/>
      </w:r>
      <w:r w:rsidRPr="00E04AD0">
        <w:rPr>
          <w:rFonts w:cs="Times New Roman"/>
        </w:rPr>
        <w:tab/>
      </w:r>
      <w:r w:rsidRPr="00E04AD0">
        <w:rPr>
          <w:rFonts w:cs="Times New Roman"/>
        </w:rPr>
        <w:tab/>
        <w:t>: 15220572</w:t>
      </w:r>
    </w:p>
    <w:p w14:paraId="53CEA3FE" w14:textId="547356B2" w:rsidR="000F212C" w:rsidRPr="00E04AD0" w:rsidRDefault="000F212C" w:rsidP="00513018">
      <w:pPr>
        <w:ind w:left="720"/>
        <w:rPr>
          <w:rFonts w:cs="Times New Roman"/>
        </w:rPr>
      </w:pPr>
      <w:proofErr w:type="spellStart"/>
      <w:r w:rsidRPr="00E04AD0">
        <w:rPr>
          <w:rFonts w:cs="Times New Roman"/>
        </w:rPr>
        <w:t>Jenjang</w:t>
      </w:r>
      <w:proofErr w:type="spellEnd"/>
      <w:r w:rsidRPr="00E04AD0">
        <w:rPr>
          <w:rFonts w:cs="Times New Roman"/>
        </w:rPr>
        <w:tab/>
      </w:r>
      <w:r w:rsidRPr="00E04AD0">
        <w:rPr>
          <w:rFonts w:cs="Times New Roman"/>
        </w:rPr>
        <w:tab/>
        <w:t xml:space="preserve">: </w:t>
      </w:r>
      <w:proofErr w:type="spellStart"/>
      <w:r w:rsidRPr="00E04AD0">
        <w:rPr>
          <w:rFonts w:cs="Times New Roman"/>
        </w:rPr>
        <w:t>Sarjana</w:t>
      </w:r>
      <w:proofErr w:type="spellEnd"/>
      <w:r w:rsidRPr="00E04AD0">
        <w:rPr>
          <w:rFonts w:cs="Times New Roman"/>
        </w:rPr>
        <w:t xml:space="preserve"> (S1)</w:t>
      </w:r>
    </w:p>
    <w:p w14:paraId="1AF485A3" w14:textId="3D1DC79E" w:rsidR="000F212C" w:rsidRPr="00E04AD0" w:rsidRDefault="000F212C" w:rsidP="00513018">
      <w:pPr>
        <w:ind w:left="720"/>
        <w:rPr>
          <w:rFonts w:cs="Times New Roman"/>
        </w:rPr>
      </w:pPr>
      <w:r w:rsidRPr="00E04AD0">
        <w:rPr>
          <w:rFonts w:cs="Times New Roman"/>
        </w:rPr>
        <w:t xml:space="preserve">Program </w:t>
      </w:r>
      <w:proofErr w:type="spellStart"/>
      <w:r w:rsidRPr="00E04AD0">
        <w:rPr>
          <w:rFonts w:cs="Times New Roman"/>
        </w:rPr>
        <w:t>Studi</w:t>
      </w:r>
      <w:proofErr w:type="spellEnd"/>
      <w:r w:rsidRPr="00E04AD0">
        <w:rPr>
          <w:rFonts w:cs="Times New Roman"/>
        </w:rPr>
        <w:tab/>
      </w:r>
      <w:r w:rsidRPr="00E04AD0">
        <w:rPr>
          <w:rFonts w:cs="Times New Roman"/>
        </w:rPr>
        <w:tab/>
        <w:t xml:space="preserve">: </w:t>
      </w:r>
      <w:proofErr w:type="spellStart"/>
      <w:r w:rsidRPr="00E04AD0">
        <w:rPr>
          <w:rFonts w:cs="Times New Roman"/>
        </w:rPr>
        <w:t>Informatika</w:t>
      </w:r>
      <w:proofErr w:type="spellEnd"/>
    </w:p>
    <w:p w14:paraId="7C9D1E1A" w14:textId="181C29B3" w:rsidR="000F212C" w:rsidRPr="00E04AD0" w:rsidRDefault="000F212C" w:rsidP="00513018">
      <w:pPr>
        <w:ind w:left="720"/>
        <w:rPr>
          <w:rFonts w:cs="Times New Roman"/>
        </w:rPr>
      </w:pPr>
      <w:proofErr w:type="spellStart"/>
      <w:r w:rsidRPr="00E04AD0">
        <w:rPr>
          <w:rFonts w:cs="Times New Roman"/>
        </w:rPr>
        <w:t>Fakultas</w:t>
      </w:r>
      <w:proofErr w:type="spellEnd"/>
      <w:r w:rsidRPr="00E04AD0">
        <w:rPr>
          <w:rFonts w:cs="Times New Roman"/>
        </w:rPr>
        <w:tab/>
      </w:r>
      <w:r w:rsidRPr="00E04AD0">
        <w:rPr>
          <w:rFonts w:cs="Times New Roman"/>
        </w:rPr>
        <w:tab/>
        <w:t xml:space="preserve">: Teknik dan </w:t>
      </w:r>
      <w:proofErr w:type="spellStart"/>
      <w:r w:rsidRPr="00E04AD0">
        <w:rPr>
          <w:rFonts w:cs="Times New Roman"/>
        </w:rPr>
        <w:t>Informatika</w:t>
      </w:r>
      <w:proofErr w:type="spellEnd"/>
    </w:p>
    <w:p w14:paraId="34E5D5F3" w14:textId="760A5418" w:rsidR="000F212C" w:rsidRPr="00E04AD0" w:rsidRDefault="000F212C" w:rsidP="00513018">
      <w:pPr>
        <w:ind w:left="720"/>
        <w:rPr>
          <w:rFonts w:cs="Times New Roman"/>
        </w:rPr>
      </w:pPr>
      <w:proofErr w:type="spellStart"/>
      <w:r w:rsidRPr="00E04AD0">
        <w:rPr>
          <w:rFonts w:cs="Times New Roman"/>
        </w:rPr>
        <w:t>Perguruan</w:t>
      </w:r>
      <w:proofErr w:type="spellEnd"/>
      <w:r w:rsidRPr="00E04AD0">
        <w:rPr>
          <w:rFonts w:cs="Times New Roman"/>
        </w:rPr>
        <w:t xml:space="preserve"> Tinggi</w:t>
      </w:r>
      <w:r w:rsidRPr="00E04AD0">
        <w:rPr>
          <w:rFonts w:cs="Times New Roman"/>
        </w:rPr>
        <w:tab/>
        <w:t xml:space="preserve">:  Universitas Bina Sarana </w:t>
      </w:r>
      <w:proofErr w:type="spellStart"/>
      <w:r w:rsidRPr="00E04AD0">
        <w:rPr>
          <w:rFonts w:cs="Times New Roman"/>
        </w:rPr>
        <w:t>Informatika</w:t>
      </w:r>
      <w:proofErr w:type="spellEnd"/>
    </w:p>
    <w:p w14:paraId="603045EB" w14:textId="3DFFA188" w:rsidR="000F212C" w:rsidRPr="00E04AD0" w:rsidRDefault="000F212C" w:rsidP="00513018">
      <w:pPr>
        <w:ind w:left="720"/>
        <w:rPr>
          <w:rFonts w:cs="Times New Roman"/>
        </w:rPr>
      </w:pPr>
      <w:proofErr w:type="spellStart"/>
      <w:r w:rsidRPr="00E04AD0">
        <w:rPr>
          <w:rFonts w:cs="Times New Roman"/>
        </w:rPr>
        <w:t>Judul</w:t>
      </w:r>
      <w:proofErr w:type="spellEnd"/>
      <w:r w:rsidRPr="00E04AD0">
        <w:rPr>
          <w:rFonts w:cs="Times New Roman"/>
        </w:rPr>
        <w:t xml:space="preserve"> </w:t>
      </w:r>
      <w:proofErr w:type="spellStart"/>
      <w:r w:rsidRPr="00E04AD0">
        <w:rPr>
          <w:rFonts w:cs="Times New Roman"/>
        </w:rPr>
        <w:t>Skripsi</w:t>
      </w:r>
      <w:proofErr w:type="spellEnd"/>
      <w:r w:rsidRPr="00E04AD0">
        <w:rPr>
          <w:rFonts w:cs="Times New Roman"/>
        </w:rPr>
        <w:tab/>
      </w:r>
      <w:r w:rsidRPr="00E04AD0">
        <w:rPr>
          <w:rFonts w:cs="Times New Roman"/>
        </w:rPr>
        <w:tab/>
        <w:t xml:space="preserve">: </w:t>
      </w:r>
      <w:proofErr w:type="spellStart"/>
      <w:r w:rsidRPr="00E04AD0">
        <w:rPr>
          <w:rFonts w:cs="Times New Roman"/>
        </w:rPr>
        <w:t>Penerapan</w:t>
      </w:r>
      <w:proofErr w:type="spellEnd"/>
      <w:r w:rsidRPr="00E04AD0">
        <w:rPr>
          <w:rFonts w:cs="Times New Roman"/>
        </w:rPr>
        <w:t xml:space="preserve"> Computer Vision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Sortasi</w:t>
      </w:r>
      <w:proofErr w:type="spellEnd"/>
      <w:r w:rsidRPr="00E04AD0">
        <w:rPr>
          <w:rFonts w:cs="Times New Roman"/>
        </w:rPr>
        <w:t xml:space="preserve"> Mutu Bawang Merah (Allium ascalonicum L.) </w:t>
      </w:r>
      <w:proofErr w:type="spellStart"/>
      <w:r w:rsidRPr="00E04AD0">
        <w:rPr>
          <w:rFonts w:cs="Times New Roman"/>
        </w:rPr>
        <w:t>Berdasarkan</w:t>
      </w:r>
      <w:proofErr w:type="spellEnd"/>
      <w:r w:rsidRPr="00E04AD0">
        <w:rPr>
          <w:rFonts w:cs="Times New Roman"/>
        </w:rPr>
        <w:t xml:space="preserve"> SNI 3159:2013 </w:t>
      </w:r>
      <w:proofErr w:type="spellStart"/>
      <w:r w:rsidRPr="00E04AD0">
        <w:rPr>
          <w:rFonts w:cs="Times New Roman"/>
        </w:rPr>
        <w:t>Menggunakan</w:t>
      </w:r>
      <w:proofErr w:type="spellEnd"/>
      <w:r w:rsidRPr="00E04AD0">
        <w:rPr>
          <w:rFonts w:cs="Times New Roman"/>
        </w:rPr>
        <w:t xml:space="preserve"> </w:t>
      </w:r>
      <w:proofErr w:type="spellStart"/>
      <w:r w:rsidRPr="00E04AD0">
        <w:rPr>
          <w:rFonts w:cs="Times New Roman"/>
        </w:rPr>
        <w:t>Ekstraksi</w:t>
      </w:r>
      <w:proofErr w:type="spellEnd"/>
      <w:r w:rsidRPr="00E04AD0">
        <w:rPr>
          <w:rFonts w:cs="Times New Roman"/>
        </w:rPr>
        <w:t xml:space="preserve"> Fitur GLCM dan </w:t>
      </w:r>
      <w:proofErr w:type="spellStart"/>
      <w:r w:rsidRPr="00E04AD0">
        <w:rPr>
          <w:rFonts w:cs="Times New Roman"/>
        </w:rPr>
        <w:t>Algoritma</w:t>
      </w:r>
      <w:proofErr w:type="spellEnd"/>
      <w:r w:rsidRPr="00E04AD0">
        <w:rPr>
          <w:rFonts w:cs="Times New Roman"/>
        </w:rPr>
        <w:t xml:space="preserve"> CNN</w:t>
      </w:r>
    </w:p>
    <w:p w14:paraId="6B889A0A" w14:textId="02C24A2A" w:rsidR="000F212C" w:rsidRPr="00E04AD0" w:rsidRDefault="000F212C" w:rsidP="000F212C">
      <w:pPr>
        <w:ind w:firstLine="720"/>
        <w:rPr>
          <w:rFonts w:cs="Times New Roman"/>
        </w:rPr>
      </w:pP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dipertahankan</w:t>
      </w:r>
      <w:proofErr w:type="spellEnd"/>
      <w:r w:rsidRPr="00E04AD0">
        <w:rPr>
          <w:rFonts w:cs="Times New Roman"/>
        </w:rPr>
        <w:t xml:space="preserve"> pada </w:t>
      </w:r>
      <w:proofErr w:type="spellStart"/>
      <w:r w:rsidRPr="00E04AD0">
        <w:rPr>
          <w:rFonts w:cs="Times New Roman"/>
        </w:rPr>
        <w:t>periode</w:t>
      </w:r>
      <w:proofErr w:type="spellEnd"/>
      <w:r w:rsidRPr="00E04AD0">
        <w:rPr>
          <w:rFonts w:cs="Times New Roman"/>
        </w:rPr>
        <w:t xml:space="preserve"> 2026-1 di </w:t>
      </w:r>
      <w:proofErr w:type="spellStart"/>
      <w:r w:rsidRPr="00E04AD0">
        <w:rPr>
          <w:rFonts w:cs="Times New Roman"/>
        </w:rPr>
        <w:t>hadapan</w:t>
      </w:r>
      <w:proofErr w:type="spellEnd"/>
      <w:r w:rsidRPr="00E04AD0">
        <w:rPr>
          <w:rFonts w:cs="Times New Roman"/>
        </w:rPr>
        <w:t xml:space="preserve"> </w:t>
      </w:r>
      <w:proofErr w:type="spellStart"/>
      <w:r w:rsidRPr="00E04AD0">
        <w:rPr>
          <w:rFonts w:cs="Times New Roman"/>
        </w:rPr>
        <w:t>Penguji</w:t>
      </w:r>
      <w:proofErr w:type="spellEnd"/>
      <w:r w:rsidRPr="00E04AD0">
        <w:rPr>
          <w:rFonts w:cs="Times New Roman"/>
        </w:rPr>
        <w:t xml:space="preserve"> dan </w:t>
      </w:r>
      <w:proofErr w:type="spellStart"/>
      <w:r w:rsidRPr="00E04AD0">
        <w:rPr>
          <w:rFonts w:cs="Times New Roman"/>
        </w:rPr>
        <w:t>diterima</w:t>
      </w:r>
      <w:proofErr w:type="spellEnd"/>
      <w:r w:rsidRPr="00E04AD0">
        <w:rPr>
          <w:rFonts w:cs="Times New Roman"/>
        </w:rPr>
        <w:t xml:space="preserve"> </w:t>
      </w:r>
      <w:proofErr w:type="spellStart"/>
      <w:r w:rsidRPr="00E04AD0">
        <w:rPr>
          <w:rFonts w:cs="Times New Roman"/>
        </w:rPr>
        <w:t>sebagai</w:t>
      </w:r>
      <w:proofErr w:type="spellEnd"/>
      <w:r w:rsidRPr="00E04AD0">
        <w:rPr>
          <w:rFonts w:cs="Times New Roman"/>
        </w:rPr>
        <w:t xml:space="preserve"> </w:t>
      </w:r>
      <w:proofErr w:type="spellStart"/>
      <w:r w:rsidRPr="00E04AD0">
        <w:rPr>
          <w:rFonts w:cs="Times New Roman"/>
        </w:rPr>
        <w:t>bagian</w:t>
      </w:r>
      <w:proofErr w:type="spellEnd"/>
      <w:r w:rsidRPr="00E04AD0">
        <w:rPr>
          <w:rFonts w:cs="Times New Roman"/>
        </w:rPr>
        <w:t xml:space="preserve"> </w:t>
      </w:r>
      <w:proofErr w:type="spellStart"/>
      <w:r w:rsidRPr="00E04AD0">
        <w:rPr>
          <w:rFonts w:cs="Times New Roman"/>
        </w:rPr>
        <w:t>persyaratan</w:t>
      </w:r>
      <w:proofErr w:type="spellEnd"/>
      <w:r w:rsidRPr="00E04AD0">
        <w:rPr>
          <w:rFonts w:cs="Times New Roman"/>
        </w:rPr>
        <w:t xml:space="preserve"> yang </w:t>
      </w:r>
      <w:proofErr w:type="spellStart"/>
      <w:r w:rsidRPr="00E04AD0">
        <w:rPr>
          <w:rFonts w:cs="Times New Roman"/>
        </w:rPr>
        <w:t>diperlukan</w:t>
      </w:r>
      <w:proofErr w:type="spellEnd"/>
      <w:r w:rsidRPr="00E04AD0">
        <w:rPr>
          <w:rFonts w:cs="Times New Roman"/>
        </w:rPr>
        <w:t xml:space="preserve">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memperoleh</w:t>
      </w:r>
      <w:proofErr w:type="spellEnd"/>
      <w:r w:rsidRPr="00E04AD0">
        <w:rPr>
          <w:rFonts w:cs="Times New Roman"/>
        </w:rPr>
        <w:t xml:space="preserve"> </w:t>
      </w:r>
      <w:proofErr w:type="spellStart"/>
      <w:r w:rsidRPr="00E04AD0">
        <w:rPr>
          <w:rFonts w:cs="Times New Roman"/>
        </w:rPr>
        <w:t>gelar</w:t>
      </w:r>
      <w:proofErr w:type="spellEnd"/>
      <w:r w:rsidRPr="00E04AD0">
        <w:rPr>
          <w:rFonts w:cs="Times New Roman"/>
        </w:rPr>
        <w:t xml:space="preserve"> </w:t>
      </w:r>
      <w:proofErr w:type="spellStart"/>
      <w:r w:rsidRPr="00E04AD0">
        <w:rPr>
          <w:rFonts w:cs="Times New Roman"/>
        </w:rPr>
        <w:t>Sarjana</w:t>
      </w:r>
      <w:proofErr w:type="spellEnd"/>
      <w:r w:rsidRPr="00E04AD0">
        <w:rPr>
          <w:rFonts w:cs="Times New Roman"/>
        </w:rPr>
        <w:t xml:space="preserve"> </w:t>
      </w:r>
      <w:proofErr w:type="spellStart"/>
      <w:r w:rsidRPr="00E04AD0">
        <w:rPr>
          <w:rFonts w:cs="Times New Roman"/>
        </w:rPr>
        <w:t>Komputer</w:t>
      </w:r>
      <w:proofErr w:type="spellEnd"/>
      <w:r w:rsidRPr="00E04AD0">
        <w:rPr>
          <w:rFonts w:cs="Times New Roman"/>
        </w:rPr>
        <w:t xml:space="preserve"> (</w:t>
      </w:r>
      <w:proofErr w:type="spellStart"/>
      <w:proofErr w:type="gramStart"/>
      <w:r w:rsidRPr="00E04AD0">
        <w:rPr>
          <w:rFonts w:cs="Times New Roman"/>
        </w:rPr>
        <w:t>S.Kom</w:t>
      </w:r>
      <w:proofErr w:type="spellEnd"/>
      <w:proofErr w:type="gramEnd"/>
      <w:r w:rsidRPr="00E04AD0">
        <w:rPr>
          <w:rFonts w:cs="Times New Roman"/>
        </w:rPr>
        <w:t xml:space="preserve">) pada Program </w:t>
      </w:r>
      <w:proofErr w:type="spellStart"/>
      <w:r w:rsidRPr="00E04AD0">
        <w:rPr>
          <w:rFonts w:cs="Times New Roman"/>
        </w:rPr>
        <w:t>Sarjana</w:t>
      </w:r>
      <w:proofErr w:type="spellEnd"/>
      <w:r w:rsidRPr="00E04AD0">
        <w:rPr>
          <w:rFonts w:cs="Times New Roman"/>
        </w:rPr>
        <w:t xml:space="preserve"> Program </w:t>
      </w:r>
      <w:proofErr w:type="spellStart"/>
      <w:r w:rsidRPr="00E04AD0">
        <w:rPr>
          <w:rFonts w:cs="Times New Roman"/>
        </w:rPr>
        <w:t>Studi</w:t>
      </w:r>
      <w:proofErr w:type="spellEnd"/>
      <w:r w:rsidRPr="00E04AD0">
        <w:rPr>
          <w:rFonts w:cs="Times New Roman"/>
        </w:rPr>
        <w:t xml:space="preserve"> </w:t>
      </w:r>
      <w:proofErr w:type="spellStart"/>
      <w:r w:rsidRPr="00E04AD0">
        <w:rPr>
          <w:rFonts w:cs="Times New Roman"/>
        </w:rPr>
        <w:t>Informatika</w:t>
      </w:r>
      <w:proofErr w:type="spellEnd"/>
      <w:r w:rsidRPr="00E04AD0">
        <w:rPr>
          <w:rFonts w:cs="Times New Roman"/>
        </w:rPr>
        <w:t xml:space="preserve"> di Universitas Bina Sarana </w:t>
      </w:r>
      <w:proofErr w:type="spellStart"/>
      <w:r w:rsidRPr="00E04AD0">
        <w:rPr>
          <w:rFonts w:cs="Times New Roman"/>
        </w:rPr>
        <w:t>Informatika</w:t>
      </w:r>
      <w:proofErr w:type="spellEnd"/>
      <w:r w:rsidRPr="00E04AD0">
        <w:rPr>
          <w:rFonts w:cs="Times New Roman"/>
        </w:rPr>
        <w:t>.</w:t>
      </w:r>
    </w:p>
    <w:p w14:paraId="27FF8E23" w14:textId="1579BD07" w:rsidR="000F212C" w:rsidRPr="00E04AD0" w:rsidRDefault="000F212C" w:rsidP="000F212C">
      <w:pPr>
        <w:jc w:val="center"/>
        <w:rPr>
          <w:rFonts w:cs="Times New Roman"/>
          <w:b/>
          <w:bCs/>
        </w:rPr>
      </w:pPr>
      <w:r w:rsidRPr="00E04AD0">
        <w:rPr>
          <w:rFonts w:cs="Times New Roman"/>
        </w:rPr>
        <w:t xml:space="preserve">Jakarta, [Isi </w:t>
      </w:r>
      <w:proofErr w:type="spellStart"/>
      <w:r w:rsidRPr="00E04AD0">
        <w:rPr>
          <w:rFonts w:cs="Times New Roman"/>
        </w:rPr>
        <w:t>Tanggal</w:t>
      </w:r>
      <w:proofErr w:type="spellEnd"/>
      <w:r w:rsidRPr="00E04AD0">
        <w:rPr>
          <w:rFonts w:cs="Times New Roman"/>
        </w:rPr>
        <w:t xml:space="preserve"> </w:t>
      </w:r>
      <w:proofErr w:type="spellStart"/>
      <w:r w:rsidRPr="00E04AD0">
        <w:rPr>
          <w:rFonts w:cs="Times New Roman"/>
        </w:rPr>
        <w:t>Persetujuan</w:t>
      </w:r>
      <w:proofErr w:type="spellEnd"/>
      <w:r w:rsidRPr="00E04AD0">
        <w:rPr>
          <w:rFonts w:cs="Times New Roman"/>
        </w:rPr>
        <w:t>] 2026</w:t>
      </w:r>
      <w:r w:rsidRPr="00E04AD0">
        <w:rPr>
          <w:rFonts w:cs="Times New Roman"/>
        </w:rPr>
        <w:br/>
      </w:r>
      <w:r w:rsidRPr="00E04AD0">
        <w:rPr>
          <w:rFonts w:cs="Times New Roman"/>
        </w:rPr>
        <w:br/>
      </w:r>
      <w:r w:rsidRPr="00E04AD0">
        <w:rPr>
          <w:rFonts w:cs="Times New Roman"/>
          <w:b/>
          <w:bCs/>
        </w:rPr>
        <w:t>PEMBIMBING SKRIPSI</w:t>
      </w:r>
    </w:p>
    <w:p w14:paraId="5E7CA031" w14:textId="77777777" w:rsidR="000F212C" w:rsidRPr="00E04AD0" w:rsidRDefault="000F212C" w:rsidP="000F212C">
      <w:pPr>
        <w:jc w:val="center"/>
        <w:rPr>
          <w:rFonts w:cs="Times New Roman"/>
          <w:b/>
          <w:bCs/>
        </w:rPr>
      </w:pPr>
    </w:p>
    <w:p w14:paraId="0638CA09" w14:textId="118D5A0C" w:rsidR="000F212C" w:rsidRPr="00E04AD0" w:rsidRDefault="0099586B" w:rsidP="000F212C">
      <w:pPr>
        <w:rPr>
          <w:rFonts w:cs="Times New Roman"/>
        </w:rPr>
      </w:pPr>
      <w:proofErr w:type="spellStart"/>
      <w:r w:rsidRPr="00E04AD0">
        <w:rPr>
          <w:rFonts w:cs="Times New Roman"/>
        </w:rPr>
        <w:t>Dosen</w:t>
      </w:r>
      <w:proofErr w:type="spellEnd"/>
      <w:r w:rsidRPr="00E04AD0">
        <w:rPr>
          <w:rFonts w:cs="Times New Roman"/>
        </w:rPr>
        <w:t xml:space="preserve"> </w:t>
      </w:r>
      <w:proofErr w:type="spellStart"/>
      <w:r w:rsidRPr="00E04AD0">
        <w:rPr>
          <w:rFonts w:cs="Times New Roman"/>
        </w:rPr>
        <w:t>Pembimbing</w:t>
      </w:r>
      <w:proofErr w:type="spellEnd"/>
      <w:r w:rsidRPr="00E04AD0">
        <w:rPr>
          <w:rFonts w:cs="Times New Roman"/>
        </w:rPr>
        <w:t xml:space="preserve"> I</w:t>
      </w:r>
      <w:r w:rsidRPr="00E04AD0">
        <w:rPr>
          <w:rFonts w:cs="Times New Roman"/>
        </w:rPr>
        <w:tab/>
      </w:r>
      <w:r w:rsidRPr="00E04AD0">
        <w:rPr>
          <w:rFonts w:cs="Times New Roman"/>
        </w:rPr>
        <w:tab/>
        <w:t>………………………………………………………</w:t>
      </w:r>
      <w:proofErr w:type="gramStart"/>
      <w:r w:rsidRPr="00E04AD0">
        <w:rPr>
          <w:rFonts w:cs="Times New Roman"/>
        </w:rPr>
        <w:t>…..</w:t>
      </w:r>
      <w:proofErr w:type="gramEnd"/>
    </w:p>
    <w:p w14:paraId="085D42BD" w14:textId="77777777" w:rsidR="000F212C" w:rsidRPr="00E04AD0" w:rsidRDefault="000F212C" w:rsidP="000F212C">
      <w:pPr>
        <w:jc w:val="center"/>
        <w:rPr>
          <w:rFonts w:cs="Times New Roman"/>
        </w:rPr>
      </w:pPr>
    </w:p>
    <w:p w14:paraId="0420B5AD" w14:textId="77777777" w:rsidR="0099586B" w:rsidRPr="00E04AD0" w:rsidRDefault="0099586B" w:rsidP="0099586B">
      <w:pPr>
        <w:jc w:val="center"/>
        <w:rPr>
          <w:rFonts w:cs="Times New Roman"/>
        </w:rPr>
      </w:pPr>
      <w:r w:rsidRPr="00E04AD0">
        <w:rPr>
          <w:rFonts w:cs="Times New Roman"/>
          <w:b/>
          <w:bCs/>
        </w:rPr>
        <w:t xml:space="preserve">D E W A N P E N G U J I </w:t>
      </w:r>
    </w:p>
    <w:p w14:paraId="75E65AE0" w14:textId="6476BE94" w:rsidR="0099586B" w:rsidRPr="00E04AD0" w:rsidRDefault="0099586B" w:rsidP="0099586B">
      <w:pPr>
        <w:jc w:val="both"/>
        <w:rPr>
          <w:rFonts w:cs="Times New Roman"/>
        </w:rPr>
      </w:pPr>
      <w:proofErr w:type="spellStart"/>
      <w:r w:rsidRPr="00E04AD0">
        <w:rPr>
          <w:rFonts w:cs="Times New Roman"/>
        </w:rPr>
        <w:t>Penguji</w:t>
      </w:r>
      <w:proofErr w:type="spellEnd"/>
      <w:r w:rsidRPr="00E04AD0">
        <w:rPr>
          <w:rFonts w:cs="Times New Roman"/>
        </w:rPr>
        <w:t xml:space="preserve"> </w:t>
      </w:r>
      <w:proofErr w:type="gramStart"/>
      <w:r w:rsidRPr="00E04AD0">
        <w:rPr>
          <w:rFonts w:cs="Times New Roman"/>
        </w:rPr>
        <w:t>I :</w:t>
      </w:r>
      <w:proofErr w:type="gramEnd"/>
      <w:r w:rsidRPr="00E04AD0">
        <w:rPr>
          <w:rFonts w:cs="Times New Roman"/>
        </w:rPr>
        <w:t xml:space="preserve"> </w:t>
      </w:r>
      <w:r w:rsidRPr="00E04AD0">
        <w:rPr>
          <w:rFonts w:cs="Times New Roman"/>
        </w:rPr>
        <w:tab/>
      </w:r>
      <w:r w:rsidRPr="00E04AD0">
        <w:rPr>
          <w:rFonts w:cs="Times New Roman"/>
        </w:rPr>
        <w:tab/>
        <w:t xml:space="preserve">.................................... </w:t>
      </w:r>
      <w:r w:rsidRPr="00E04AD0">
        <w:rPr>
          <w:rFonts w:cs="Times New Roman"/>
        </w:rPr>
        <w:tab/>
        <w:t xml:space="preserve">............................................. </w:t>
      </w:r>
    </w:p>
    <w:p w14:paraId="20CAD13F" w14:textId="2000E5B3" w:rsidR="0099586B" w:rsidRPr="00E04AD0" w:rsidRDefault="0099586B" w:rsidP="0099586B">
      <w:pPr>
        <w:jc w:val="both"/>
        <w:rPr>
          <w:rFonts w:cs="Times New Roman"/>
        </w:rPr>
      </w:pPr>
      <w:proofErr w:type="spellStart"/>
      <w:r w:rsidRPr="00E04AD0">
        <w:rPr>
          <w:rFonts w:cs="Times New Roman"/>
        </w:rPr>
        <w:t>Penguji</w:t>
      </w:r>
      <w:proofErr w:type="spellEnd"/>
      <w:r w:rsidRPr="00E04AD0">
        <w:rPr>
          <w:rFonts w:cs="Times New Roman"/>
        </w:rPr>
        <w:t xml:space="preserve"> </w:t>
      </w:r>
      <w:proofErr w:type="gramStart"/>
      <w:r w:rsidRPr="00E04AD0">
        <w:rPr>
          <w:rFonts w:cs="Times New Roman"/>
        </w:rPr>
        <w:t>II :</w:t>
      </w:r>
      <w:proofErr w:type="gramEnd"/>
      <w:r w:rsidRPr="00E04AD0">
        <w:rPr>
          <w:rFonts w:cs="Times New Roman"/>
        </w:rPr>
        <w:t xml:space="preserve"> </w:t>
      </w:r>
      <w:r w:rsidRPr="00E04AD0">
        <w:rPr>
          <w:rFonts w:cs="Times New Roman"/>
        </w:rPr>
        <w:tab/>
        <w:t>...................................</w:t>
      </w:r>
      <w:r w:rsidRPr="00E04AD0">
        <w:rPr>
          <w:rFonts w:cs="Times New Roman"/>
        </w:rPr>
        <w:tab/>
      </w:r>
      <w:r w:rsidRPr="00E04AD0">
        <w:rPr>
          <w:rFonts w:cs="Times New Roman"/>
        </w:rPr>
        <w:tab/>
        <w:t xml:space="preserve"> .............................................</w:t>
      </w:r>
    </w:p>
    <w:p w14:paraId="2EBF2FEE" w14:textId="50D1664D" w:rsidR="0044720E" w:rsidRPr="00FF320E" w:rsidRDefault="00000000" w:rsidP="00960BF7">
      <w:pPr>
        <w:pStyle w:val="Heading1"/>
      </w:pPr>
      <w:bookmarkStart w:id="3" w:name="_Toc234683111"/>
      <w:r w:rsidRPr="00FF320E">
        <w:lastRenderedPageBreak/>
        <w:t>PEDOMAN PENGGUNAAN HAK CIPTA</w:t>
      </w:r>
      <w:bookmarkEnd w:id="3"/>
    </w:p>
    <w:p w14:paraId="2B38E050" w14:textId="441B5BCC" w:rsidR="00CA58F6" w:rsidRPr="00E04AD0" w:rsidRDefault="00CA58F6" w:rsidP="003D6885">
      <w:pPr>
        <w:spacing w:after="120" w:line="480" w:lineRule="auto"/>
        <w:ind w:firstLine="720"/>
        <w:jc w:val="both"/>
        <w:rPr>
          <w:rFonts w:cs="Times New Roman"/>
        </w:rPr>
      </w:pPr>
      <w:proofErr w:type="spellStart"/>
      <w:r w:rsidRPr="00E04AD0">
        <w:rPr>
          <w:rFonts w:cs="Times New Roman"/>
        </w:rPr>
        <w:t>Skripsi</w:t>
      </w:r>
      <w:proofErr w:type="spellEnd"/>
      <w:r w:rsidRPr="00E04AD0">
        <w:rPr>
          <w:rFonts w:cs="Times New Roman"/>
        </w:rPr>
        <w:t xml:space="preserve"> </w:t>
      </w:r>
      <w:proofErr w:type="spellStart"/>
      <w:r w:rsidRPr="00E04AD0">
        <w:rPr>
          <w:rFonts w:cs="Times New Roman"/>
        </w:rPr>
        <w:t>sarjana</w:t>
      </w:r>
      <w:proofErr w:type="spellEnd"/>
      <w:r w:rsidRPr="00E04AD0">
        <w:rPr>
          <w:rFonts w:cs="Times New Roman"/>
        </w:rPr>
        <w:t xml:space="preserve"> yang </w:t>
      </w:r>
      <w:proofErr w:type="spellStart"/>
      <w:r w:rsidRPr="00E04AD0">
        <w:rPr>
          <w:rFonts w:cs="Times New Roman"/>
        </w:rPr>
        <w:t>berjudul</w:t>
      </w:r>
      <w:proofErr w:type="spellEnd"/>
      <w:r w:rsidRPr="00E04AD0">
        <w:rPr>
          <w:rFonts w:cs="Times New Roman"/>
        </w:rPr>
        <w:t> </w:t>
      </w:r>
      <w:r w:rsidRPr="00E04AD0">
        <w:rPr>
          <w:rFonts w:cs="Times New Roman"/>
          <w:b/>
          <w:bCs/>
        </w:rPr>
        <w:t>"</w:t>
      </w:r>
      <w:proofErr w:type="spellStart"/>
      <w:r w:rsidRPr="00E04AD0">
        <w:rPr>
          <w:rFonts w:cs="Times New Roman"/>
          <w:b/>
          <w:bCs/>
        </w:rPr>
        <w:t>Penerapan</w:t>
      </w:r>
      <w:proofErr w:type="spellEnd"/>
      <w:r w:rsidRPr="00E04AD0">
        <w:rPr>
          <w:rFonts w:cs="Times New Roman"/>
          <w:b/>
          <w:bCs/>
        </w:rPr>
        <w:t xml:space="preserve"> Computer Vision </w:t>
      </w:r>
      <w:proofErr w:type="spellStart"/>
      <w:r w:rsidRPr="00E04AD0">
        <w:rPr>
          <w:rFonts w:cs="Times New Roman"/>
          <w:b/>
          <w:bCs/>
        </w:rPr>
        <w:t>untuk</w:t>
      </w:r>
      <w:proofErr w:type="spellEnd"/>
      <w:r w:rsidRPr="00E04AD0">
        <w:rPr>
          <w:rFonts w:cs="Times New Roman"/>
          <w:b/>
          <w:bCs/>
        </w:rPr>
        <w:t xml:space="preserve"> </w:t>
      </w:r>
      <w:proofErr w:type="spellStart"/>
      <w:r w:rsidRPr="00E04AD0">
        <w:rPr>
          <w:rFonts w:cs="Times New Roman"/>
          <w:b/>
          <w:bCs/>
        </w:rPr>
        <w:t>Sortasi</w:t>
      </w:r>
      <w:proofErr w:type="spellEnd"/>
      <w:r w:rsidRPr="00E04AD0">
        <w:rPr>
          <w:rFonts w:cs="Times New Roman"/>
          <w:b/>
          <w:bCs/>
        </w:rPr>
        <w:t xml:space="preserve"> Mutu Bawang Merah </w:t>
      </w:r>
      <w:proofErr w:type="spellStart"/>
      <w:r w:rsidRPr="00E04AD0">
        <w:rPr>
          <w:rFonts w:cs="Times New Roman"/>
          <w:b/>
          <w:bCs/>
        </w:rPr>
        <w:t>Berdasarkan</w:t>
      </w:r>
      <w:proofErr w:type="spellEnd"/>
      <w:r w:rsidRPr="00E04AD0">
        <w:rPr>
          <w:rFonts w:cs="Times New Roman"/>
          <w:b/>
          <w:bCs/>
        </w:rPr>
        <w:t xml:space="preserve"> SNI 3159:2013 </w:t>
      </w:r>
      <w:proofErr w:type="spellStart"/>
      <w:r w:rsidRPr="00E04AD0">
        <w:rPr>
          <w:rFonts w:cs="Times New Roman"/>
          <w:b/>
          <w:bCs/>
        </w:rPr>
        <w:t>Menggunakan</w:t>
      </w:r>
      <w:proofErr w:type="spellEnd"/>
      <w:r w:rsidRPr="00E04AD0">
        <w:rPr>
          <w:rFonts w:cs="Times New Roman"/>
          <w:b/>
          <w:bCs/>
        </w:rPr>
        <w:t xml:space="preserve"> </w:t>
      </w:r>
      <w:proofErr w:type="spellStart"/>
      <w:r w:rsidRPr="00E04AD0">
        <w:rPr>
          <w:rFonts w:cs="Times New Roman"/>
          <w:b/>
          <w:bCs/>
        </w:rPr>
        <w:t>Ekstraksi</w:t>
      </w:r>
      <w:proofErr w:type="spellEnd"/>
      <w:r w:rsidRPr="00E04AD0">
        <w:rPr>
          <w:rFonts w:cs="Times New Roman"/>
          <w:b/>
          <w:bCs/>
        </w:rPr>
        <w:t xml:space="preserve"> Fitur GLCM dan </w:t>
      </w:r>
      <w:proofErr w:type="spellStart"/>
      <w:r w:rsidRPr="00E04AD0">
        <w:rPr>
          <w:rFonts w:cs="Times New Roman"/>
          <w:b/>
          <w:bCs/>
        </w:rPr>
        <w:t>Algoritma</w:t>
      </w:r>
      <w:proofErr w:type="spellEnd"/>
      <w:r w:rsidRPr="00E04AD0">
        <w:rPr>
          <w:rFonts w:cs="Times New Roman"/>
          <w:b/>
          <w:bCs/>
        </w:rPr>
        <w:t xml:space="preserve"> CNN"</w:t>
      </w:r>
      <w:r w:rsidRPr="00E04AD0">
        <w:rPr>
          <w:rFonts w:cs="Times New Roman"/>
        </w:rPr>
        <w:t> </w:t>
      </w:r>
      <w:proofErr w:type="spellStart"/>
      <w:r w:rsidRPr="00E04AD0">
        <w:rPr>
          <w:rFonts w:cs="Times New Roman"/>
        </w:rPr>
        <w:t>adalah</w:t>
      </w:r>
      <w:proofErr w:type="spellEnd"/>
      <w:r w:rsidRPr="00E04AD0">
        <w:rPr>
          <w:rFonts w:cs="Times New Roman"/>
        </w:rPr>
        <w:t xml:space="preserve"> </w:t>
      </w:r>
      <w:proofErr w:type="spellStart"/>
      <w:r w:rsidRPr="00E04AD0">
        <w:rPr>
          <w:rFonts w:cs="Times New Roman"/>
        </w:rPr>
        <w:t>hasil</w:t>
      </w:r>
      <w:proofErr w:type="spellEnd"/>
      <w:r w:rsidRPr="00E04AD0">
        <w:rPr>
          <w:rFonts w:cs="Times New Roman"/>
        </w:rPr>
        <w:t xml:space="preserve"> </w:t>
      </w:r>
      <w:proofErr w:type="spellStart"/>
      <w:r w:rsidRPr="00E04AD0">
        <w:rPr>
          <w:rFonts w:cs="Times New Roman"/>
        </w:rPr>
        <w:t>karya</w:t>
      </w:r>
      <w:proofErr w:type="spellEnd"/>
      <w:r w:rsidRPr="00E04AD0">
        <w:rPr>
          <w:rFonts w:cs="Times New Roman"/>
        </w:rPr>
        <w:t xml:space="preserve"> </w:t>
      </w:r>
      <w:proofErr w:type="spellStart"/>
      <w:r w:rsidRPr="00E04AD0">
        <w:rPr>
          <w:rFonts w:cs="Times New Roman"/>
        </w:rPr>
        <w:t>tulis</w:t>
      </w:r>
      <w:proofErr w:type="spellEnd"/>
      <w:r w:rsidRPr="00E04AD0">
        <w:rPr>
          <w:rFonts w:cs="Times New Roman"/>
        </w:rPr>
        <w:t xml:space="preserve"> </w:t>
      </w:r>
      <w:proofErr w:type="spellStart"/>
      <w:r w:rsidRPr="00E04AD0">
        <w:rPr>
          <w:rFonts w:cs="Times New Roman"/>
        </w:rPr>
        <w:t>asli</w:t>
      </w:r>
      <w:proofErr w:type="spellEnd"/>
      <w:r w:rsidRPr="00E04AD0">
        <w:rPr>
          <w:rFonts w:cs="Times New Roman"/>
        </w:rPr>
        <w:t xml:space="preserve"> Juan </w:t>
      </w:r>
      <w:proofErr w:type="spellStart"/>
      <w:r w:rsidRPr="00E04AD0">
        <w:rPr>
          <w:rFonts w:cs="Times New Roman"/>
        </w:rPr>
        <w:t>Euaggelion</w:t>
      </w:r>
      <w:proofErr w:type="spellEnd"/>
      <w:r w:rsidRPr="00E04AD0">
        <w:rPr>
          <w:rFonts w:cs="Times New Roman"/>
        </w:rPr>
        <w:t xml:space="preserve"> </w:t>
      </w:r>
      <w:proofErr w:type="spellStart"/>
      <w:r w:rsidRPr="00E04AD0">
        <w:rPr>
          <w:rFonts w:cs="Times New Roman"/>
        </w:rPr>
        <w:t>Seran</w:t>
      </w:r>
      <w:proofErr w:type="spellEnd"/>
      <w:r w:rsidRPr="00E04AD0">
        <w:rPr>
          <w:rFonts w:cs="Times New Roman"/>
        </w:rPr>
        <w:t xml:space="preserve"> dan </w:t>
      </w:r>
      <w:proofErr w:type="spellStart"/>
      <w:r w:rsidRPr="00E04AD0">
        <w:rPr>
          <w:rFonts w:cs="Times New Roman"/>
        </w:rPr>
        <w:t>bukan</w:t>
      </w:r>
      <w:proofErr w:type="spellEnd"/>
      <w:r w:rsidRPr="00E04AD0">
        <w:rPr>
          <w:rFonts w:cs="Times New Roman"/>
        </w:rPr>
        <w:t xml:space="preserve"> </w:t>
      </w:r>
      <w:proofErr w:type="spellStart"/>
      <w:r w:rsidRPr="00E04AD0">
        <w:rPr>
          <w:rFonts w:cs="Times New Roman"/>
        </w:rPr>
        <w:t>hasil</w:t>
      </w:r>
      <w:proofErr w:type="spellEnd"/>
      <w:r w:rsidRPr="00E04AD0">
        <w:rPr>
          <w:rFonts w:cs="Times New Roman"/>
        </w:rPr>
        <w:t xml:space="preserve"> </w:t>
      </w:r>
      <w:proofErr w:type="spellStart"/>
      <w:r w:rsidRPr="00E04AD0">
        <w:rPr>
          <w:rFonts w:cs="Times New Roman"/>
        </w:rPr>
        <w:t>terbitan</w:t>
      </w:r>
      <w:proofErr w:type="spellEnd"/>
      <w:r w:rsidRPr="00E04AD0">
        <w:rPr>
          <w:rFonts w:cs="Times New Roman"/>
        </w:rPr>
        <w:t xml:space="preserve"> </w:t>
      </w:r>
      <w:proofErr w:type="spellStart"/>
      <w:r w:rsidRPr="00E04AD0">
        <w:rPr>
          <w:rFonts w:cs="Times New Roman"/>
        </w:rPr>
        <w:t>sehingga</w:t>
      </w:r>
      <w:proofErr w:type="spellEnd"/>
      <w:r w:rsidRPr="00E04AD0">
        <w:rPr>
          <w:rFonts w:cs="Times New Roman"/>
        </w:rPr>
        <w:t xml:space="preserve"> </w:t>
      </w:r>
      <w:proofErr w:type="spellStart"/>
      <w:r w:rsidRPr="00E04AD0">
        <w:rPr>
          <w:rFonts w:cs="Times New Roman"/>
        </w:rPr>
        <w:t>peredaran</w:t>
      </w:r>
      <w:proofErr w:type="spellEnd"/>
      <w:r w:rsidRPr="00E04AD0">
        <w:rPr>
          <w:rFonts w:cs="Times New Roman"/>
        </w:rPr>
        <w:t xml:space="preserve"> </w:t>
      </w:r>
      <w:proofErr w:type="spellStart"/>
      <w:r w:rsidRPr="00E04AD0">
        <w:rPr>
          <w:rFonts w:cs="Times New Roman"/>
        </w:rPr>
        <w:t>karya</w:t>
      </w:r>
      <w:proofErr w:type="spellEnd"/>
      <w:r w:rsidRPr="00E04AD0">
        <w:rPr>
          <w:rFonts w:cs="Times New Roman"/>
        </w:rPr>
        <w:t xml:space="preserve"> </w:t>
      </w:r>
      <w:proofErr w:type="spellStart"/>
      <w:r w:rsidRPr="00E04AD0">
        <w:rPr>
          <w:rFonts w:cs="Times New Roman"/>
        </w:rPr>
        <w:t>tulis</w:t>
      </w:r>
      <w:proofErr w:type="spellEnd"/>
      <w:r w:rsidRPr="00E04AD0">
        <w:rPr>
          <w:rFonts w:cs="Times New Roman"/>
        </w:rPr>
        <w:t xml:space="preserve"> </w:t>
      </w:r>
      <w:proofErr w:type="spellStart"/>
      <w:r w:rsidRPr="00E04AD0">
        <w:rPr>
          <w:rFonts w:cs="Times New Roman"/>
        </w:rPr>
        <w:t>hanya</w:t>
      </w:r>
      <w:proofErr w:type="spellEnd"/>
      <w:r w:rsidRPr="00E04AD0">
        <w:rPr>
          <w:rFonts w:cs="Times New Roman"/>
        </w:rPr>
        <w:t xml:space="preserve"> </w:t>
      </w:r>
      <w:proofErr w:type="spellStart"/>
      <w:r w:rsidRPr="00E04AD0">
        <w:rPr>
          <w:rFonts w:cs="Times New Roman"/>
        </w:rPr>
        <w:t>berlaku</w:t>
      </w:r>
      <w:proofErr w:type="spellEnd"/>
      <w:r w:rsidRPr="00E04AD0">
        <w:rPr>
          <w:rFonts w:cs="Times New Roman"/>
        </w:rPr>
        <w:t xml:space="preserve"> </w:t>
      </w:r>
      <w:proofErr w:type="spellStart"/>
      <w:r w:rsidRPr="00E04AD0">
        <w:rPr>
          <w:rFonts w:cs="Times New Roman"/>
        </w:rPr>
        <w:t>dilingkungan</w:t>
      </w:r>
      <w:proofErr w:type="spellEnd"/>
      <w:r w:rsidRPr="00E04AD0">
        <w:rPr>
          <w:rFonts w:cs="Times New Roman"/>
        </w:rPr>
        <w:t xml:space="preserve"> </w:t>
      </w:r>
      <w:proofErr w:type="spellStart"/>
      <w:r w:rsidRPr="00E04AD0">
        <w:rPr>
          <w:rFonts w:cs="Times New Roman"/>
        </w:rPr>
        <w:t>akademik</w:t>
      </w:r>
      <w:proofErr w:type="spellEnd"/>
      <w:r w:rsidRPr="00E04AD0">
        <w:rPr>
          <w:rFonts w:cs="Times New Roman"/>
        </w:rPr>
        <w:t xml:space="preserve"> </w:t>
      </w:r>
      <w:proofErr w:type="spellStart"/>
      <w:r w:rsidRPr="00E04AD0">
        <w:rPr>
          <w:rFonts w:cs="Times New Roman"/>
        </w:rPr>
        <w:t>saja</w:t>
      </w:r>
      <w:proofErr w:type="spellEnd"/>
      <w:r w:rsidRPr="00E04AD0">
        <w:rPr>
          <w:rFonts w:cs="Times New Roman"/>
        </w:rPr>
        <w:t xml:space="preserve">, </w:t>
      </w:r>
      <w:proofErr w:type="spellStart"/>
      <w:r w:rsidRPr="00E04AD0">
        <w:rPr>
          <w:rFonts w:cs="Times New Roman"/>
        </w:rPr>
        <w:t>serta</w:t>
      </w:r>
      <w:proofErr w:type="spellEnd"/>
      <w:r w:rsidRPr="00E04AD0">
        <w:rPr>
          <w:rFonts w:cs="Times New Roman"/>
        </w:rPr>
        <w:t xml:space="preserve"> </w:t>
      </w:r>
      <w:proofErr w:type="spellStart"/>
      <w:r w:rsidRPr="00E04AD0">
        <w:rPr>
          <w:rFonts w:cs="Times New Roman"/>
        </w:rPr>
        <w:t>memiliki</w:t>
      </w:r>
      <w:proofErr w:type="spellEnd"/>
      <w:r w:rsidRPr="00E04AD0">
        <w:rPr>
          <w:rFonts w:cs="Times New Roman"/>
        </w:rPr>
        <w:t xml:space="preserve"> </w:t>
      </w:r>
      <w:proofErr w:type="spellStart"/>
      <w:r w:rsidRPr="00E04AD0">
        <w:rPr>
          <w:rFonts w:cs="Times New Roman"/>
        </w:rPr>
        <w:t>hak</w:t>
      </w:r>
      <w:proofErr w:type="spellEnd"/>
      <w:r w:rsidRPr="00E04AD0">
        <w:rPr>
          <w:rFonts w:cs="Times New Roman"/>
        </w:rPr>
        <w:t xml:space="preserve"> </w:t>
      </w:r>
      <w:proofErr w:type="spellStart"/>
      <w:r w:rsidRPr="00E04AD0">
        <w:rPr>
          <w:rFonts w:cs="Times New Roman"/>
        </w:rPr>
        <w:t>cipta</w:t>
      </w:r>
      <w:proofErr w:type="spellEnd"/>
      <w:r w:rsidRPr="00E04AD0">
        <w:rPr>
          <w:rFonts w:cs="Times New Roman"/>
        </w:rPr>
        <w:t xml:space="preserve">. Oleh </w:t>
      </w:r>
      <w:proofErr w:type="spellStart"/>
      <w:r w:rsidRPr="00E04AD0">
        <w:rPr>
          <w:rFonts w:cs="Times New Roman"/>
        </w:rPr>
        <w:t>karena</w:t>
      </w:r>
      <w:proofErr w:type="spellEnd"/>
      <w:r w:rsidRPr="00E04AD0">
        <w:rPr>
          <w:rFonts w:cs="Times New Roman"/>
        </w:rPr>
        <w:t xml:space="preserve"> </w:t>
      </w:r>
      <w:proofErr w:type="spellStart"/>
      <w:r w:rsidRPr="00E04AD0">
        <w:rPr>
          <w:rFonts w:cs="Times New Roman"/>
        </w:rPr>
        <w:t>itu</w:t>
      </w:r>
      <w:proofErr w:type="spellEnd"/>
      <w:r w:rsidRPr="00E04AD0">
        <w:rPr>
          <w:rFonts w:cs="Times New Roman"/>
        </w:rPr>
        <w:t xml:space="preserve">, </w:t>
      </w:r>
      <w:proofErr w:type="spellStart"/>
      <w:r w:rsidRPr="00E04AD0">
        <w:rPr>
          <w:rFonts w:cs="Times New Roman"/>
        </w:rPr>
        <w:t>dilarang</w:t>
      </w:r>
      <w:proofErr w:type="spellEnd"/>
      <w:r w:rsidRPr="00E04AD0">
        <w:rPr>
          <w:rFonts w:cs="Times New Roman"/>
        </w:rPr>
        <w:t xml:space="preserve"> </w:t>
      </w:r>
      <w:proofErr w:type="spellStart"/>
      <w:r w:rsidRPr="00E04AD0">
        <w:rPr>
          <w:rFonts w:cs="Times New Roman"/>
        </w:rPr>
        <w:t>keras</w:t>
      </w:r>
      <w:proofErr w:type="spellEnd"/>
      <w:r w:rsidRPr="00E04AD0">
        <w:rPr>
          <w:rFonts w:cs="Times New Roman"/>
        </w:rPr>
        <w:t xml:space="preserve">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menggandakan</w:t>
      </w:r>
      <w:proofErr w:type="spellEnd"/>
      <w:r w:rsidRPr="00E04AD0">
        <w:rPr>
          <w:rFonts w:cs="Times New Roman"/>
        </w:rPr>
        <w:t xml:space="preserve"> </w:t>
      </w:r>
      <w:proofErr w:type="spellStart"/>
      <w:r w:rsidRPr="00E04AD0">
        <w:rPr>
          <w:rFonts w:cs="Times New Roman"/>
        </w:rPr>
        <w:t>baik</w:t>
      </w:r>
      <w:proofErr w:type="spellEnd"/>
      <w:r w:rsidRPr="00E04AD0">
        <w:rPr>
          <w:rFonts w:cs="Times New Roman"/>
        </w:rPr>
        <w:t xml:space="preserve"> </w:t>
      </w:r>
      <w:proofErr w:type="spellStart"/>
      <w:r w:rsidRPr="00E04AD0">
        <w:rPr>
          <w:rFonts w:cs="Times New Roman"/>
        </w:rPr>
        <w:t>sebagian</w:t>
      </w:r>
      <w:proofErr w:type="spellEnd"/>
      <w:r w:rsidRPr="00E04AD0">
        <w:rPr>
          <w:rFonts w:cs="Times New Roman"/>
        </w:rPr>
        <w:t xml:space="preserve"> </w:t>
      </w:r>
      <w:proofErr w:type="spellStart"/>
      <w:r w:rsidRPr="00E04AD0">
        <w:rPr>
          <w:rFonts w:cs="Times New Roman"/>
        </w:rPr>
        <w:t>maupun</w:t>
      </w:r>
      <w:proofErr w:type="spellEnd"/>
      <w:r w:rsidRPr="00E04AD0">
        <w:rPr>
          <w:rFonts w:cs="Times New Roman"/>
        </w:rPr>
        <w:t xml:space="preserve"> </w:t>
      </w:r>
      <w:proofErr w:type="spellStart"/>
      <w:r w:rsidRPr="00E04AD0">
        <w:rPr>
          <w:rFonts w:cs="Times New Roman"/>
        </w:rPr>
        <w:t>seluruhnya</w:t>
      </w:r>
      <w:proofErr w:type="spellEnd"/>
      <w:r w:rsidRPr="00E04AD0">
        <w:rPr>
          <w:rFonts w:cs="Times New Roman"/>
        </w:rPr>
        <w:t xml:space="preserve"> </w:t>
      </w:r>
      <w:proofErr w:type="spellStart"/>
      <w:r w:rsidRPr="00E04AD0">
        <w:rPr>
          <w:rFonts w:cs="Times New Roman"/>
        </w:rPr>
        <w:t>karya</w:t>
      </w:r>
      <w:proofErr w:type="spellEnd"/>
      <w:r w:rsidRPr="00E04AD0">
        <w:rPr>
          <w:rFonts w:cs="Times New Roman"/>
        </w:rPr>
        <w:t xml:space="preserve"> </w:t>
      </w:r>
      <w:proofErr w:type="spellStart"/>
      <w:r w:rsidRPr="00E04AD0">
        <w:rPr>
          <w:rFonts w:cs="Times New Roman"/>
        </w:rPr>
        <w:t>tulis</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tanpa</w:t>
      </w:r>
      <w:proofErr w:type="spellEnd"/>
      <w:r w:rsidRPr="00E04AD0">
        <w:rPr>
          <w:rFonts w:cs="Times New Roman"/>
        </w:rPr>
        <w:t xml:space="preserve"> seizin </w:t>
      </w:r>
      <w:proofErr w:type="spellStart"/>
      <w:r w:rsidRPr="00E04AD0">
        <w:rPr>
          <w:rFonts w:cs="Times New Roman"/>
        </w:rPr>
        <w:t>penulis</w:t>
      </w:r>
      <w:proofErr w:type="spellEnd"/>
      <w:r w:rsidRPr="00E04AD0">
        <w:rPr>
          <w:rFonts w:cs="Times New Roman"/>
        </w:rPr>
        <w:t>.</w:t>
      </w:r>
    </w:p>
    <w:p w14:paraId="4002169C" w14:textId="77777777" w:rsidR="00CA58F6" w:rsidRPr="00E04AD0" w:rsidRDefault="00CA58F6" w:rsidP="003D6885">
      <w:pPr>
        <w:spacing w:after="120" w:line="480" w:lineRule="auto"/>
        <w:ind w:firstLine="720"/>
        <w:jc w:val="both"/>
        <w:rPr>
          <w:rFonts w:cs="Times New Roman"/>
        </w:rPr>
      </w:pPr>
      <w:proofErr w:type="spellStart"/>
      <w:r w:rsidRPr="00E04AD0">
        <w:rPr>
          <w:rFonts w:cs="Times New Roman"/>
        </w:rPr>
        <w:t>Referensi</w:t>
      </w:r>
      <w:proofErr w:type="spellEnd"/>
      <w:r w:rsidRPr="00E04AD0">
        <w:rPr>
          <w:rFonts w:cs="Times New Roman"/>
        </w:rPr>
        <w:t xml:space="preserve"> </w:t>
      </w:r>
      <w:proofErr w:type="spellStart"/>
      <w:r w:rsidRPr="00E04AD0">
        <w:rPr>
          <w:rFonts w:cs="Times New Roman"/>
        </w:rPr>
        <w:t>kepustakaan</w:t>
      </w:r>
      <w:proofErr w:type="spellEnd"/>
      <w:r w:rsidRPr="00E04AD0">
        <w:rPr>
          <w:rFonts w:cs="Times New Roman"/>
        </w:rPr>
        <w:t xml:space="preserve"> </w:t>
      </w:r>
      <w:proofErr w:type="spellStart"/>
      <w:r w:rsidRPr="00E04AD0">
        <w:rPr>
          <w:rFonts w:cs="Times New Roman"/>
        </w:rPr>
        <w:t>diperkenankan</w:t>
      </w:r>
      <w:proofErr w:type="spellEnd"/>
      <w:r w:rsidRPr="00E04AD0">
        <w:rPr>
          <w:rFonts w:cs="Times New Roman"/>
        </w:rPr>
        <w:t xml:space="preserve">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dicatat</w:t>
      </w:r>
      <w:proofErr w:type="spellEnd"/>
      <w:r w:rsidRPr="00E04AD0">
        <w:rPr>
          <w:rFonts w:cs="Times New Roman"/>
        </w:rPr>
        <w:t xml:space="preserve"> </w:t>
      </w:r>
      <w:proofErr w:type="spellStart"/>
      <w:r w:rsidRPr="00E04AD0">
        <w:rPr>
          <w:rFonts w:cs="Times New Roman"/>
        </w:rPr>
        <w:t>tetapi</w:t>
      </w:r>
      <w:proofErr w:type="spellEnd"/>
      <w:r w:rsidRPr="00E04AD0">
        <w:rPr>
          <w:rFonts w:cs="Times New Roman"/>
        </w:rPr>
        <w:t xml:space="preserve"> </w:t>
      </w:r>
      <w:proofErr w:type="spellStart"/>
      <w:r w:rsidRPr="00E04AD0">
        <w:rPr>
          <w:rFonts w:cs="Times New Roman"/>
        </w:rPr>
        <w:t>pengutipan</w:t>
      </w:r>
      <w:proofErr w:type="spellEnd"/>
      <w:r w:rsidRPr="00E04AD0">
        <w:rPr>
          <w:rFonts w:cs="Times New Roman"/>
        </w:rPr>
        <w:t xml:space="preserve"> </w:t>
      </w:r>
      <w:proofErr w:type="spellStart"/>
      <w:r w:rsidRPr="00E04AD0">
        <w:rPr>
          <w:rFonts w:cs="Times New Roman"/>
        </w:rPr>
        <w:t>atau</w:t>
      </w:r>
      <w:proofErr w:type="spellEnd"/>
      <w:r w:rsidRPr="00E04AD0">
        <w:rPr>
          <w:rFonts w:cs="Times New Roman"/>
        </w:rPr>
        <w:t xml:space="preserve"> </w:t>
      </w:r>
      <w:proofErr w:type="spellStart"/>
      <w:r w:rsidRPr="00E04AD0">
        <w:rPr>
          <w:rFonts w:cs="Times New Roman"/>
        </w:rPr>
        <w:t>peringkasan</w:t>
      </w:r>
      <w:proofErr w:type="spellEnd"/>
      <w:r w:rsidRPr="00E04AD0">
        <w:rPr>
          <w:rFonts w:cs="Times New Roman"/>
        </w:rPr>
        <w:t xml:space="preserve"> </w:t>
      </w:r>
      <w:proofErr w:type="spellStart"/>
      <w:r w:rsidRPr="00E04AD0">
        <w:rPr>
          <w:rFonts w:cs="Times New Roman"/>
        </w:rPr>
        <w:t>isi</w:t>
      </w:r>
      <w:proofErr w:type="spellEnd"/>
      <w:r w:rsidRPr="00E04AD0">
        <w:rPr>
          <w:rFonts w:cs="Times New Roman"/>
        </w:rPr>
        <w:t xml:space="preserve"> tulisan </w:t>
      </w:r>
      <w:proofErr w:type="spellStart"/>
      <w:r w:rsidRPr="00E04AD0">
        <w:rPr>
          <w:rFonts w:cs="Times New Roman"/>
        </w:rPr>
        <w:t>hanya</w:t>
      </w:r>
      <w:proofErr w:type="spellEnd"/>
      <w:r w:rsidRPr="00E04AD0">
        <w:rPr>
          <w:rFonts w:cs="Times New Roman"/>
        </w:rPr>
        <w:t xml:space="preserve"> </w:t>
      </w:r>
      <w:proofErr w:type="spellStart"/>
      <w:r w:rsidRPr="00E04AD0">
        <w:rPr>
          <w:rFonts w:cs="Times New Roman"/>
        </w:rPr>
        <w:t>dapat</w:t>
      </w:r>
      <w:proofErr w:type="spellEnd"/>
      <w:r w:rsidRPr="00E04AD0">
        <w:rPr>
          <w:rFonts w:cs="Times New Roman"/>
        </w:rPr>
        <w:t xml:space="preserve"> </w:t>
      </w:r>
      <w:proofErr w:type="spellStart"/>
      <w:r w:rsidRPr="00E04AD0">
        <w:rPr>
          <w:rFonts w:cs="Times New Roman"/>
        </w:rPr>
        <w:t>dilakukan</w:t>
      </w:r>
      <w:proofErr w:type="spellEnd"/>
      <w:r w:rsidRPr="00E04AD0">
        <w:rPr>
          <w:rFonts w:cs="Times New Roman"/>
        </w:rPr>
        <w:t xml:space="preserve"> </w:t>
      </w:r>
      <w:proofErr w:type="spellStart"/>
      <w:r w:rsidRPr="00E04AD0">
        <w:rPr>
          <w:rFonts w:cs="Times New Roman"/>
        </w:rPr>
        <w:t>dengan</w:t>
      </w:r>
      <w:proofErr w:type="spellEnd"/>
      <w:r w:rsidRPr="00E04AD0">
        <w:rPr>
          <w:rFonts w:cs="Times New Roman"/>
        </w:rPr>
        <w:t xml:space="preserve"> seizin </w:t>
      </w:r>
      <w:proofErr w:type="spellStart"/>
      <w:r w:rsidRPr="00E04AD0">
        <w:rPr>
          <w:rFonts w:cs="Times New Roman"/>
        </w:rPr>
        <w:t>penulis</w:t>
      </w:r>
      <w:proofErr w:type="spellEnd"/>
      <w:r w:rsidRPr="00E04AD0">
        <w:rPr>
          <w:rFonts w:cs="Times New Roman"/>
        </w:rPr>
        <w:t xml:space="preserve"> dan </w:t>
      </w:r>
      <w:proofErr w:type="spellStart"/>
      <w:r w:rsidRPr="00E04AD0">
        <w:rPr>
          <w:rFonts w:cs="Times New Roman"/>
        </w:rPr>
        <w:t>disertai</w:t>
      </w:r>
      <w:proofErr w:type="spellEnd"/>
      <w:r w:rsidRPr="00E04AD0">
        <w:rPr>
          <w:rFonts w:cs="Times New Roman"/>
        </w:rPr>
        <w:t xml:space="preserve"> </w:t>
      </w:r>
      <w:proofErr w:type="spellStart"/>
      <w:r w:rsidRPr="00E04AD0">
        <w:rPr>
          <w:rFonts w:cs="Times New Roman"/>
        </w:rPr>
        <w:t>ketentuan</w:t>
      </w:r>
      <w:proofErr w:type="spellEnd"/>
      <w:r w:rsidRPr="00E04AD0">
        <w:rPr>
          <w:rFonts w:cs="Times New Roman"/>
        </w:rPr>
        <w:t xml:space="preserve"> </w:t>
      </w:r>
      <w:proofErr w:type="spellStart"/>
      <w:r w:rsidRPr="00E04AD0">
        <w:rPr>
          <w:rFonts w:cs="Times New Roman"/>
        </w:rPr>
        <w:t>pengutipan</w:t>
      </w:r>
      <w:proofErr w:type="spellEnd"/>
      <w:r w:rsidRPr="00E04AD0">
        <w:rPr>
          <w:rFonts w:cs="Times New Roman"/>
        </w:rPr>
        <w:t xml:space="preserve"> </w:t>
      </w:r>
      <w:proofErr w:type="spellStart"/>
      <w:r w:rsidRPr="00E04AD0">
        <w:rPr>
          <w:rFonts w:cs="Times New Roman"/>
        </w:rPr>
        <w:t>secara</w:t>
      </w:r>
      <w:proofErr w:type="spellEnd"/>
      <w:r w:rsidRPr="00E04AD0">
        <w:rPr>
          <w:rFonts w:cs="Times New Roman"/>
        </w:rPr>
        <w:t xml:space="preserve"> </w:t>
      </w:r>
      <w:proofErr w:type="spellStart"/>
      <w:r w:rsidRPr="00E04AD0">
        <w:rPr>
          <w:rFonts w:cs="Times New Roman"/>
        </w:rPr>
        <w:t>ilmiah</w:t>
      </w:r>
      <w:proofErr w:type="spellEnd"/>
      <w:r w:rsidRPr="00E04AD0">
        <w:rPr>
          <w:rFonts w:cs="Times New Roman"/>
        </w:rPr>
        <w:t xml:space="preserve"> </w:t>
      </w:r>
      <w:proofErr w:type="spellStart"/>
      <w:r w:rsidRPr="00E04AD0">
        <w:rPr>
          <w:rFonts w:cs="Times New Roman"/>
        </w:rPr>
        <w:t>dengan</w:t>
      </w:r>
      <w:proofErr w:type="spellEnd"/>
      <w:r w:rsidRPr="00E04AD0">
        <w:rPr>
          <w:rFonts w:cs="Times New Roman"/>
        </w:rPr>
        <w:t xml:space="preserve"> </w:t>
      </w:r>
      <w:proofErr w:type="spellStart"/>
      <w:r w:rsidRPr="00E04AD0">
        <w:rPr>
          <w:rFonts w:cs="Times New Roman"/>
        </w:rPr>
        <w:t>menyebutkan</w:t>
      </w:r>
      <w:proofErr w:type="spellEnd"/>
      <w:r w:rsidRPr="00E04AD0">
        <w:rPr>
          <w:rFonts w:cs="Times New Roman"/>
        </w:rPr>
        <w:t xml:space="preserve"> </w:t>
      </w:r>
      <w:proofErr w:type="spellStart"/>
      <w:r w:rsidRPr="00E04AD0">
        <w:rPr>
          <w:rFonts w:cs="Times New Roman"/>
        </w:rPr>
        <w:t>sumbernya</w:t>
      </w:r>
      <w:proofErr w:type="spellEnd"/>
      <w:r w:rsidRPr="00E04AD0">
        <w:rPr>
          <w:rFonts w:cs="Times New Roman"/>
        </w:rPr>
        <w:t>.</w:t>
      </w:r>
    </w:p>
    <w:p w14:paraId="2B2A2555" w14:textId="77777777" w:rsidR="00CA58F6" w:rsidRPr="00E04AD0" w:rsidRDefault="00CA58F6" w:rsidP="00CA58F6">
      <w:pPr>
        <w:spacing w:after="120" w:line="480" w:lineRule="auto"/>
        <w:jc w:val="both"/>
        <w:rPr>
          <w:rFonts w:cs="Times New Roman"/>
        </w:rPr>
      </w:pP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keperluan</w:t>
      </w:r>
      <w:proofErr w:type="spellEnd"/>
      <w:r w:rsidRPr="00E04AD0">
        <w:rPr>
          <w:rFonts w:cs="Times New Roman"/>
        </w:rPr>
        <w:t xml:space="preserve"> </w:t>
      </w:r>
      <w:proofErr w:type="spellStart"/>
      <w:r w:rsidRPr="00E04AD0">
        <w:rPr>
          <w:rFonts w:cs="Times New Roman"/>
        </w:rPr>
        <w:t>perizinan</w:t>
      </w:r>
      <w:proofErr w:type="spellEnd"/>
      <w:r w:rsidRPr="00E04AD0">
        <w:rPr>
          <w:rFonts w:cs="Times New Roman"/>
        </w:rPr>
        <w:t xml:space="preserve"> pada </w:t>
      </w:r>
      <w:proofErr w:type="spellStart"/>
      <w:r w:rsidRPr="00E04AD0">
        <w:rPr>
          <w:rFonts w:cs="Times New Roman"/>
        </w:rPr>
        <w:t>pemilik</w:t>
      </w:r>
      <w:proofErr w:type="spellEnd"/>
      <w:r w:rsidRPr="00E04AD0">
        <w:rPr>
          <w:rFonts w:cs="Times New Roman"/>
        </w:rPr>
        <w:t xml:space="preserve"> </w:t>
      </w:r>
      <w:proofErr w:type="spellStart"/>
      <w:r w:rsidRPr="00E04AD0">
        <w:rPr>
          <w:rFonts w:cs="Times New Roman"/>
        </w:rPr>
        <w:t>dapat</w:t>
      </w:r>
      <w:proofErr w:type="spellEnd"/>
      <w:r w:rsidRPr="00E04AD0">
        <w:rPr>
          <w:rFonts w:cs="Times New Roman"/>
        </w:rPr>
        <w:t xml:space="preserve"> </w:t>
      </w:r>
      <w:proofErr w:type="spellStart"/>
      <w:r w:rsidRPr="00E04AD0">
        <w:rPr>
          <w:rFonts w:cs="Times New Roman"/>
        </w:rPr>
        <w:t>menghubungi</w:t>
      </w:r>
      <w:proofErr w:type="spellEnd"/>
      <w:r w:rsidRPr="00E04AD0">
        <w:rPr>
          <w:rFonts w:cs="Times New Roman"/>
        </w:rPr>
        <w:t xml:space="preserve"> </w:t>
      </w:r>
      <w:proofErr w:type="spellStart"/>
      <w:r w:rsidRPr="00E04AD0">
        <w:rPr>
          <w:rFonts w:cs="Times New Roman"/>
        </w:rPr>
        <w:t>informasi</w:t>
      </w:r>
      <w:proofErr w:type="spellEnd"/>
      <w:r w:rsidRPr="00E04AD0">
        <w:rPr>
          <w:rFonts w:cs="Times New Roman"/>
        </w:rPr>
        <w:t xml:space="preserve"> yang </w:t>
      </w:r>
      <w:proofErr w:type="spellStart"/>
      <w:r w:rsidRPr="00E04AD0">
        <w:rPr>
          <w:rFonts w:cs="Times New Roman"/>
        </w:rPr>
        <w:t>tertera</w:t>
      </w:r>
      <w:proofErr w:type="spellEnd"/>
      <w:r w:rsidRPr="00E04AD0">
        <w:rPr>
          <w:rFonts w:cs="Times New Roman"/>
        </w:rPr>
        <w:t xml:space="preserve"> di </w:t>
      </w:r>
      <w:proofErr w:type="spellStart"/>
      <w:r w:rsidRPr="00E04AD0">
        <w:rPr>
          <w:rFonts w:cs="Times New Roman"/>
        </w:rPr>
        <w:t>bawah</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w:t>
      </w:r>
    </w:p>
    <w:p w14:paraId="277C0DEE" w14:textId="77777777" w:rsidR="00CA58F6" w:rsidRPr="00E04AD0" w:rsidRDefault="00CA58F6" w:rsidP="00CA58F6">
      <w:pPr>
        <w:spacing w:after="120" w:line="480" w:lineRule="auto"/>
        <w:jc w:val="both"/>
        <w:rPr>
          <w:rFonts w:cs="Times New Roman"/>
        </w:rPr>
      </w:pPr>
    </w:p>
    <w:p w14:paraId="17BC1B18" w14:textId="59091746" w:rsidR="0044720E" w:rsidRPr="00E04AD0" w:rsidRDefault="00000000" w:rsidP="000776D8">
      <w:pPr>
        <w:spacing w:after="120" w:line="480" w:lineRule="auto"/>
        <w:ind w:left="720"/>
        <w:jc w:val="both"/>
        <w:rPr>
          <w:rFonts w:cs="Times New Roman"/>
        </w:rPr>
      </w:pPr>
      <w:r w:rsidRPr="00E04AD0">
        <w:rPr>
          <w:rFonts w:cs="Times New Roman"/>
        </w:rPr>
        <w:t>Nama</w:t>
      </w:r>
      <w:r w:rsidR="00513018" w:rsidRPr="00E04AD0">
        <w:rPr>
          <w:rFonts w:cs="Times New Roman"/>
        </w:rPr>
        <w:tab/>
      </w:r>
      <w:proofErr w:type="gramStart"/>
      <w:r w:rsidR="00513018" w:rsidRPr="00E04AD0">
        <w:rPr>
          <w:rFonts w:cs="Times New Roman"/>
        </w:rPr>
        <w:tab/>
      </w:r>
      <w:r w:rsidRPr="00E04AD0">
        <w:rPr>
          <w:rFonts w:cs="Times New Roman"/>
        </w:rPr>
        <w:t xml:space="preserve"> :</w:t>
      </w:r>
      <w:proofErr w:type="gramEnd"/>
      <w:r w:rsidRPr="00E04AD0">
        <w:rPr>
          <w:rFonts w:cs="Times New Roman"/>
        </w:rPr>
        <w:t xml:space="preserve"> Juan </w:t>
      </w:r>
      <w:proofErr w:type="spellStart"/>
      <w:r w:rsidRPr="00E04AD0">
        <w:rPr>
          <w:rFonts w:cs="Times New Roman"/>
        </w:rPr>
        <w:t>Euaggelion</w:t>
      </w:r>
      <w:proofErr w:type="spellEnd"/>
      <w:r w:rsidRPr="00E04AD0">
        <w:rPr>
          <w:rFonts w:cs="Times New Roman"/>
        </w:rPr>
        <w:t xml:space="preserve"> </w:t>
      </w:r>
      <w:proofErr w:type="spellStart"/>
      <w:r w:rsidRPr="00E04AD0">
        <w:rPr>
          <w:rFonts w:cs="Times New Roman"/>
        </w:rPr>
        <w:t>Seran</w:t>
      </w:r>
      <w:proofErr w:type="spellEnd"/>
    </w:p>
    <w:p w14:paraId="26681940" w14:textId="7DE3FB80" w:rsidR="0044720E" w:rsidRPr="00E04AD0" w:rsidRDefault="00000000" w:rsidP="000776D8">
      <w:pPr>
        <w:spacing w:after="120" w:line="480" w:lineRule="auto"/>
        <w:ind w:left="720"/>
        <w:jc w:val="both"/>
        <w:rPr>
          <w:rFonts w:cs="Times New Roman"/>
        </w:rPr>
      </w:pPr>
      <w:r w:rsidRPr="00E04AD0">
        <w:rPr>
          <w:rFonts w:cs="Times New Roman"/>
        </w:rPr>
        <w:t>Alamat</w:t>
      </w:r>
      <w:r w:rsidR="00513018" w:rsidRPr="00E04AD0">
        <w:rPr>
          <w:rFonts w:cs="Times New Roman"/>
        </w:rPr>
        <w:tab/>
      </w:r>
      <w:proofErr w:type="gramStart"/>
      <w:r w:rsidR="00513018" w:rsidRPr="00E04AD0">
        <w:rPr>
          <w:rFonts w:cs="Times New Roman"/>
        </w:rPr>
        <w:tab/>
      </w:r>
      <w:r w:rsidRPr="00E04AD0">
        <w:rPr>
          <w:rFonts w:cs="Times New Roman"/>
        </w:rPr>
        <w:t xml:space="preserve"> :</w:t>
      </w:r>
      <w:proofErr w:type="gramEnd"/>
      <w:r w:rsidRPr="00E04AD0">
        <w:rPr>
          <w:rFonts w:cs="Times New Roman"/>
        </w:rPr>
        <w:t xml:space="preserve"> </w:t>
      </w:r>
      <w:r w:rsidR="00267A18" w:rsidRPr="00267A18">
        <w:rPr>
          <w:rFonts w:cs="Times New Roman"/>
        </w:rPr>
        <w:t xml:space="preserve">Jalan </w:t>
      </w:r>
      <w:proofErr w:type="spellStart"/>
      <w:r w:rsidR="00267A18" w:rsidRPr="00267A18">
        <w:rPr>
          <w:rFonts w:cs="Times New Roman"/>
        </w:rPr>
        <w:t>Tambak</w:t>
      </w:r>
      <w:proofErr w:type="spellEnd"/>
      <w:r w:rsidR="00267A18" w:rsidRPr="00267A18">
        <w:rPr>
          <w:rFonts w:cs="Times New Roman"/>
        </w:rPr>
        <w:t xml:space="preserve"> II Blok B No. 7, RT.004/RW.005, </w:t>
      </w:r>
      <w:proofErr w:type="spellStart"/>
      <w:r w:rsidR="00267A18" w:rsidRPr="00267A18">
        <w:rPr>
          <w:rFonts w:cs="Times New Roman"/>
        </w:rPr>
        <w:t>Kelurahan</w:t>
      </w:r>
      <w:proofErr w:type="spellEnd"/>
      <w:r w:rsidR="00267A18" w:rsidRPr="00267A18">
        <w:rPr>
          <w:rFonts w:cs="Times New Roman"/>
        </w:rPr>
        <w:t xml:space="preserve"> </w:t>
      </w:r>
      <w:proofErr w:type="spellStart"/>
      <w:r w:rsidR="00267A18" w:rsidRPr="00267A18">
        <w:rPr>
          <w:rFonts w:cs="Times New Roman"/>
        </w:rPr>
        <w:t>Pegangsaan</w:t>
      </w:r>
      <w:proofErr w:type="spellEnd"/>
      <w:r w:rsidR="00267A18" w:rsidRPr="00267A18">
        <w:rPr>
          <w:rFonts w:cs="Times New Roman"/>
        </w:rPr>
        <w:t xml:space="preserve">, </w:t>
      </w:r>
      <w:proofErr w:type="spellStart"/>
      <w:r w:rsidR="00267A18" w:rsidRPr="00267A18">
        <w:rPr>
          <w:rFonts w:cs="Times New Roman"/>
        </w:rPr>
        <w:t>Kecamatan</w:t>
      </w:r>
      <w:proofErr w:type="spellEnd"/>
      <w:r w:rsidR="00267A18" w:rsidRPr="00267A18">
        <w:rPr>
          <w:rFonts w:cs="Times New Roman"/>
        </w:rPr>
        <w:t xml:space="preserve"> </w:t>
      </w:r>
      <w:proofErr w:type="spellStart"/>
      <w:r w:rsidR="00267A18" w:rsidRPr="00267A18">
        <w:rPr>
          <w:rFonts w:cs="Times New Roman"/>
        </w:rPr>
        <w:t>Menteng</w:t>
      </w:r>
      <w:proofErr w:type="spellEnd"/>
      <w:r w:rsidR="00267A18" w:rsidRPr="00267A18">
        <w:rPr>
          <w:rFonts w:cs="Times New Roman"/>
        </w:rPr>
        <w:t>, Kota Jakarta Pusat Kode Pos. 10320</w:t>
      </w:r>
    </w:p>
    <w:p w14:paraId="029D6234" w14:textId="5B2B2595" w:rsidR="0044720E" w:rsidRPr="00E04AD0" w:rsidRDefault="00000000" w:rsidP="000776D8">
      <w:pPr>
        <w:spacing w:after="120" w:line="480" w:lineRule="auto"/>
        <w:ind w:left="720"/>
        <w:jc w:val="both"/>
        <w:rPr>
          <w:rFonts w:cs="Times New Roman"/>
        </w:rPr>
      </w:pPr>
      <w:r w:rsidRPr="00E04AD0">
        <w:rPr>
          <w:rFonts w:cs="Times New Roman"/>
        </w:rPr>
        <w:t xml:space="preserve">No. Telp </w:t>
      </w:r>
      <w:proofErr w:type="gramStart"/>
      <w:r w:rsidR="00513018" w:rsidRPr="00E04AD0">
        <w:rPr>
          <w:rFonts w:cs="Times New Roman"/>
        </w:rPr>
        <w:tab/>
        <w:t xml:space="preserve"> </w:t>
      </w:r>
      <w:r w:rsidRPr="00E04AD0">
        <w:rPr>
          <w:rFonts w:cs="Times New Roman"/>
        </w:rPr>
        <w:t>:</w:t>
      </w:r>
      <w:proofErr w:type="gramEnd"/>
      <w:r w:rsidRPr="00E04AD0">
        <w:rPr>
          <w:rFonts w:cs="Times New Roman"/>
        </w:rPr>
        <w:t xml:space="preserve"> +</w:t>
      </w:r>
      <w:r w:rsidR="00513018" w:rsidRPr="00E04AD0">
        <w:rPr>
          <w:rFonts w:cs="Times New Roman"/>
        </w:rPr>
        <w:t>62 956-959-16788</w:t>
      </w:r>
    </w:p>
    <w:p w14:paraId="676801EE" w14:textId="7618829F" w:rsidR="00CA58F6" w:rsidRPr="00E04AD0" w:rsidRDefault="00000000" w:rsidP="00267A18">
      <w:pPr>
        <w:spacing w:after="120" w:line="480" w:lineRule="auto"/>
        <w:ind w:left="720"/>
        <w:jc w:val="both"/>
        <w:rPr>
          <w:rFonts w:cs="Times New Roman"/>
        </w:rPr>
      </w:pPr>
      <w:r w:rsidRPr="00E04AD0">
        <w:rPr>
          <w:rFonts w:cs="Times New Roman"/>
        </w:rPr>
        <w:t>E-mail</w:t>
      </w:r>
      <w:r w:rsidR="00513018" w:rsidRPr="00E04AD0">
        <w:rPr>
          <w:rFonts w:cs="Times New Roman"/>
        </w:rPr>
        <w:tab/>
      </w:r>
      <w:proofErr w:type="gramStart"/>
      <w:r w:rsidR="00513018" w:rsidRPr="00E04AD0">
        <w:rPr>
          <w:rFonts w:cs="Times New Roman"/>
        </w:rPr>
        <w:tab/>
      </w:r>
      <w:r w:rsidRPr="00E04AD0">
        <w:rPr>
          <w:rFonts w:cs="Times New Roman"/>
        </w:rPr>
        <w:t xml:space="preserve"> :</w:t>
      </w:r>
      <w:proofErr w:type="gramEnd"/>
      <w:r w:rsidRPr="00E04AD0">
        <w:rPr>
          <w:rFonts w:cs="Times New Roman"/>
        </w:rPr>
        <w:t xml:space="preserve"> </w:t>
      </w:r>
      <w:hyperlink r:id="rId10" w:history="1">
        <w:r w:rsidR="00513018" w:rsidRPr="00E04AD0">
          <w:rPr>
            <w:rStyle w:val="Hyperlink"/>
            <w:rFonts w:cs="Times New Roman"/>
          </w:rPr>
          <w:t>juan.seran00@gmail.com</w:t>
        </w:r>
      </w:hyperlink>
    </w:p>
    <w:p w14:paraId="34E463F8" w14:textId="32ED25DF" w:rsidR="001E3614" w:rsidRPr="00E04AD0" w:rsidRDefault="00000000" w:rsidP="00960BF7">
      <w:pPr>
        <w:pStyle w:val="Heading1"/>
      </w:pPr>
      <w:bookmarkStart w:id="4" w:name="_Toc234683112"/>
      <w:r w:rsidRPr="00E04AD0">
        <w:t>KATA PENGANTAR</w:t>
      </w:r>
      <w:bookmarkEnd w:id="4"/>
    </w:p>
    <w:p w14:paraId="20DCAF05" w14:textId="4847AC50" w:rsidR="006A70B0" w:rsidRPr="00E04AD0" w:rsidRDefault="006A70B0" w:rsidP="00267A18">
      <w:pPr>
        <w:spacing w:after="240" w:line="240" w:lineRule="auto"/>
        <w:ind w:firstLine="720"/>
        <w:jc w:val="both"/>
        <w:rPr>
          <w:rFonts w:cs="Times New Roman"/>
        </w:rPr>
      </w:pPr>
      <w:proofErr w:type="spellStart"/>
      <w:r w:rsidRPr="00E04AD0">
        <w:rPr>
          <w:rFonts w:cs="Times New Roman"/>
        </w:rPr>
        <w:t>Puji</w:t>
      </w:r>
      <w:proofErr w:type="spellEnd"/>
      <w:r w:rsidRPr="00E04AD0">
        <w:rPr>
          <w:rFonts w:cs="Times New Roman"/>
        </w:rPr>
        <w:t xml:space="preserve"> dan </w:t>
      </w:r>
      <w:proofErr w:type="spellStart"/>
      <w:r w:rsidRPr="00E04AD0">
        <w:rPr>
          <w:rFonts w:cs="Times New Roman"/>
        </w:rPr>
        <w:t>syukur</w:t>
      </w:r>
      <w:proofErr w:type="spellEnd"/>
      <w:r w:rsidRPr="00E04AD0">
        <w:rPr>
          <w:rFonts w:cs="Times New Roman"/>
        </w:rPr>
        <w:t xml:space="preserve"> </w:t>
      </w:r>
      <w:proofErr w:type="spellStart"/>
      <w:r w:rsidRPr="00E04AD0">
        <w:rPr>
          <w:rFonts w:cs="Times New Roman"/>
        </w:rPr>
        <w:t>penulis</w:t>
      </w:r>
      <w:proofErr w:type="spellEnd"/>
      <w:r w:rsidRPr="00E04AD0">
        <w:rPr>
          <w:rFonts w:cs="Times New Roman"/>
        </w:rPr>
        <w:t xml:space="preserve"> </w:t>
      </w:r>
      <w:proofErr w:type="spellStart"/>
      <w:r w:rsidRPr="00E04AD0">
        <w:rPr>
          <w:rFonts w:cs="Times New Roman"/>
        </w:rPr>
        <w:t>panjatkan</w:t>
      </w:r>
      <w:proofErr w:type="spellEnd"/>
      <w:r w:rsidRPr="00E04AD0">
        <w:rPr>
          <w:rFonts w:cs="Times New Roman"/>
        </w:rPr>
        <w:t xml:space="preserve"> </w:t>
      </w:r>
      <w:proofErr w:type="spellStart"/>
      <w:r w:rsidRPr="00E04AD0">
        <w:rPr>
          <w:rFonts w:cs="Times New Roman"/>
        </w:rPr>
        <w:t>ke</w:t>
      </w:r>
      <w:proofErr w:type="spellEnd"/>
      <w:r w:rsidRPr="00E04AD0">
        <w:rPr>
          <w:rFonts w:cs="Times New Roman"/>
        </w:rPr>
        <w:t xml:space="preserve"> </w:t>
      </w:r>
      <w:proofErr w:type="spellStart"/>
      <w:r w:rsidRPr="00E04AD0">
        <w:rPr>
          <w:rFonts w:cs="Times New Roman"/>
        </w:rPr>
        <w:t>hadirat</w:t>
      </w:r>
      <w:proofErr w:type="spellEnd"/>
      <w:r w:rsidRPr="00E04AD0">
        <w:rPr>
          <w:rFonts w:cs="Times New Roman"/>
        </w:rPr>
        <w:t xml:space="preserve"> </w:t>
      </w:r>
      <w:proofErr w:type="spellStart"/>
      <w:r w:rsidRPr="00E04AD0">
        <w:rPr>
          <w:rFonts w:cs="Times New Roman"/>
        </w:rPr>
        <w:t>Tuhan</w:t>
      </w:r>
      <w:proofErr w:type="spellEnd"/>
      <w:r w:rsidRPr="00E04AD0">
        <w:rPr>
          <w:rFonts w:cs="Times New Roman"/>
        </w:rPr>
        <w:t xml:space="preserve"> Yang Maha Esa </w:t>
      </w:r>
      <w:proofErr w:type="spellStart"/>
      <w:r w:rsidRPr="00E04AD0">
        <w:rPr>
          <w:rFonts w:cs="Times New Roman"/>
        </w:rPr>
        <w:t>atas</w:t>
      </w:r>
      <w:proofErr w:type="spellEnd"/>
      <w:r w:rsidRPr="00E04AD0">
        <w:rPr>
          <w:rFonts w:cs="Times New Roman"/>
        </w:rPr>
        <w:t xml:space="preserve"> </w:t>
      </w:r>
      <w:proofErr w:type="spellStart"/>
      <w:r w:rsidRPr="00E04AD0">
        <w:rPr>
          <w:rFonts w:cs="Times New Roman"/>
        </w:rPr>
        <w:t>segala</w:t>
      </w:r>
      <w:proofErr w:type="spellEnd"/>
      <w:r w:rsidRPr="00E04AD0">
        <w:rPr>
          <w:rFonts w:cs="Times New Roman"/>
        </w:rPr>
        <w:t xml:space="preserve"> </w:t>
      </w:r>
      <w:proofErr w:type="spellStart"/>
      <w:r w:rsidRPr="00E04AD0">
        <w:rPr>
          <w:rFonts w:cs="Times New Roman"/>
        </w:rPr>
        <w:t>berkat</w:t>
      </w:r>
      <w:proofErr w:type="spellEnd"/>
      <w:r w:rsidRPr="00E04AD0">
        <w:rPr>
          <w:rFonts w:cs="Times New Roman"/>
        </w:rPr>
        <w:t xml:space="preserve"> dan </w:t>
      </w:r>
      <w:proofErr w:type="spellStart"/>
      <w:r w:rsidRPr="00E04AD0">
        <w:rPr>
          <w:rFonts w:cs="Times New Roman"/>
        </w:rPr>
        <w:t>rahmat</w:t>
      </w:r>
      <w:proofErr w:type="spellEnd"/>
      <w:r w:rsidRPr="00E04AD0">
        <w:rPr>
          <w:rFonts w:cs="Times New Roman"/>
        </w:rPr>
        <w:t xml:space="preserve">-Nya, </w:t>
      </w:r>
      <w:proofErr w:type="spellStart"/>
      <w:r w:rsidRPr="00E04AD0">
        <w:rPr>
          <w:rFonts w:cs="Times New Roman"/>
        </w:rPr>
        <w:t>sehingga</w:t>
      </w:r>
      <w:proofErr w:type="spellEnd"/>
      <w:r w:rsidRPr="00E04AD0">
        <w:rPr>
          <w:rFonts w:cs="Times New Roman"/>
        </w:rPr>
        <w:t xml:space="preserve"> </w:t>
      </w:r>
      <w:proofErr w:type="spellStart"/>
      <w:r w:rsidRPr="00E04AD0">
        <w:rPr>
          <w:rFonts w:cs="Times New Roman"/>
        </w:rPr>
        <w:t>penulis</w:t>
      </w:r>
      <w:proofErr w:type="spellEnd"/>
      <w:r w:rsidRPr="00E04AD0">
        <w:rPr>
          <w:rFonts w:cs="Times New Roman"/>
        </w:rPr>
        <w:t xml:space="preserve"> </w:t>
      </w:r>
      <w:proofErr w:type="spellStart"/>
      <w:r w:rsidRPr="00E04AD0">
        <w:rPr>
          <w:rFonts w:cs="Times New Roman"/>
        </w:rPr>
        <w:t>dapat</w:t>
      </w:r>
      <w:proofErr w:type="spellEnd"/>
      <w:r w:rsidRPr="00E04AD0">
        <w:rPr>
          <w:rFonts w:cs="Times New Roman"/>
        </w:rPr>
        <w:t xml:space="preserve"> </w:t>
      </w:r>
      <w:proofErr w:type="spellStart"/>
      <w:r w:rsidRPr="00E04AD0">
        <w:rPr>
          <w:rFonts w:cs="Times New Roman"/>
        </w:rPr>
        <w:t>menyelesaikan</w:t>
      </w:r>
      <w:proofErr w:type="spellEnd"/>
      <w:r w:rsidRPr="00E04AD0">
        <w:rPr>
          <w:rFonts w:cs="Times New Roman"/>
        </w:rPr>
        <w:t xml:space="preserve"> </w:t>
      </w:r>
      <w:proofErr w:type="spellStart"/>
      <w:r w:rsidRPr="00E04AD0">
        <w:rPr>
          <w:rFonts w:cs="Times New Roman"/>
        </w:rPr>
        <w:t>Skripsi</w:t>
      </w:r>
      <w:proofErr w:type="spellEnd"/>
      <w:r w:rsidRPr="00E04AD0">
        <w:rPr>
          <w:rFonts w:cs="Times New Roman"/>
        </w:rPr>
        <w:t xml:space="preserve">, yang </w:t>
      </w:r>
      <w:proofErr w:type="spellStart"/>
      <w:r w:rsidRPr="00E04AD0">
        <w:rPr>
          <w:rFonts w:cs="Times New Roman"/>
        </w:rPr>
        <w:lastRenderedPageBreak/>
        <w:t>berjudul</w:t>
      </w:r>
      <w:proofErr w:type="spellEnd"/>
      <w:r w:rsidRPr="00E04AD0">
        <w:rPr>
          <w:rFonts w:cs="Times New Roman"/>
        </w:rPr>
        <w:t> </w:t>
      </w:r>
      <w:r w:rsidRPr="00E04AD0">
        <w:rPr>
          <w:rFonts w:cs="Times New Roman"/>
          <w:b/>
          <w:bCs/>
        </w:rPr>
        <w:t>"</w:t>
      </w:r>
      <w:proofErr w:type="spellStart"/>
      <w:r w:rsidRPr="00E04AD0">
        <w:rPr>
          <w:rFonts w:cs="Times New Roman"/>
          <w:b/>
          <w:bCs/>
        </w:rPr>
        <w:t>Penerapan</w:t>
      </w:r>
      <w:proofErr w:type="spellEnd"/>
      <w:r w:rsidRPr="00E04AD0">
        <w:rPr>
          <w:rFonts w:cs="Times New Roman"/>
          <w:b/>
          <w:bCs/>
        </w:rPr>
        <w:t xml:space="preserve"> Computer Vision </w:t>
      </w:r>
      <w:proofErr w:type="spellStart"/>
      <w:r w:rsidRPr="00E04AD0">
        <w:rPr>
          <w:rFonts w:cs="Times New Roman"/>
          <w:b/>
          <w:bCs/>
        </w:rPr>
        <w:t>untuk</w:t>
      </w:r>
      <w:proofErr w:type="spellEnd"/>
      <w:r w:rsidRPr="00E04AD0">
        <w:rPr>
          <w:rFonts w:cs="Times New Roman"/>
          <w:b/>
          <w:bCs/>
        </w:rPr>
        <w:t xml:space="preserve"> </w:t>
      </w:r>
      <w:proofErr w:type="spellStart"/>
      <w:r w:rsidRPr="00E04AD0">
        <w:rPr>
          <w:rFonts w:cs="Times New Roman"/>
          <w:b/>
          <w:bCs/>
        </w:rPr>
        <w:t>Sortasi</w:t>
      </w:r>
      <w:proofErr w:type="spellEnd"/>
      <w:r w:rsidRPr="00E04AD0">
        <w:rPr>
          <w:rFonts w:cs="Times New Roman"/>
          <w:b/>
          <w:bCs/>
        </w:rPr>
        <w:t xml:space="preserve"> Mutu Bawang Merah (</w:t>
      </w:r>
      <w:r w:rsidRPr="00E04AD0">
        <w:rPr>
          <w:rFonts w:cs="Times New Roman"/>
          <w:b/>
          <w:bCs/>
          <w:i/>
          <w:iCs/>
        </w:rPr>
        <w:t>Allium ascalonicum L.</w:t>
      </w:r>
      <w:r w:rsidRPr="00E04AD0">
        <w:rPr>
          <w:rFonts w:cs="Times New Roman"/>
          <w:b/>
          <w:bCs/>
        </w:rPr>
        <w:t xml:space="preserve">) </w:t>
      </w:r>
      <w:proofErr w:type="spellStart"/>
      <w:r w:rsidRPr="00E04AD0">
        <w:rPr>
          <w:rFonts w:cs="Times New Roman"/>
          <w:b/>
          <w:bCs/>
        </w:rPr>
        <w:t>Berdasarkan</w:t>
      </w:r>
      <w:proofErr w:type="spellEnd"/>
      <w:r w:rsidRPr="00E04AD0">
        <w:rPr>
          <w:rFonts w:cs="Times New Roman"/>
          <w:b/>
          <w:bCs/>
        </w:rPr>
        <w:t xml:space="preserve"> SNI 3159:2013 </w:t>
      </w:r>
      <w:proofErr w:type="spellStart"/>
      <w:r w:rsidRPr="00E04AD0">
        <w:rPr>
          <w:rFonts w:cs="Times New Roman"/>
          <w:b/>
          <w:bCs/>
        </w:rPr>
        <w:t>Menggunakan</w:t>
      </w:r>
      <w:proofErr w:type="spellEnd"/>
      <w:r w:rsidRPr="00E04AD0">
        <w:rPr>
          <w:rFonts w:cs="Times New Roman"/>
          <w:b/>
          <w:bCs/>
        </w:rPr>
        <w:t xml:space="preserve"> </w:t>
      </w:r>
      <w:proofErr w:type="spellStart"/>
      <w:r w:rsidRPr="00E04AD0">
        <w:rPr>
          <w:rFonts w:cs="Times New Roman"/>
          <w:b/>
          <w:bCs/>
        </w:rPr>
        <w:t>Ekstraksi</w:t>
      </w:r>
      <w:proofErr w:type="spellEnd"/>
      <w:r w:rsidRPr="00E04AD0">
        <w:rPr>
          <w:rFonts w:cs="Times New Roman"/>
          <w:b/>
          <w:bCs/>
        </w:rPr>
        <w:t xml:space="preserve"> Fitur GLCM dan </w:t>
      </w:r>
      <w:proofErr w:type="spellStart"/>
      <w:r w:rsidRPr="00E04AD0">
        <w:rPr>
          <w:rFonts w:cs="Times New Roman"/>
          <w:b/>
          <w:bCs/>
        </w:rPr>
        <w:t>Algoritma</w:t>
      </w:r>
      <w:proofErr w:type="spellEnd"/>
      <w:r w:rsidRPr="00E04AD0">
        <w:rPr>
          <w:rFonts w:cs="Times New Roman"/>
          <w:b/>
          <w:bCs/>
        </w:rPr>
        <w:t xml:space="preserve"> CNN"</w:t>
      </w:r>
      <w:r w:rsidRPr="00E04AD0">
        <w:rPr>
          <w:rFonts w:cs="Times New Roman"/>
        </w:rPr>
        <w:t> </w:t>
      </w:r>
      <w:proofErr w:type="spellStart"/>
      <w:r w:rsidRPr="00E04AD0">
        <w:rPr>
          <w:rFonts w:cs="Times New Roman"/>
        </w:rPr>
        <w:t>dengan</w:t>
      </w:r>
      <w:proofErr w:type="spellEnd"/>
      <w:r w:rsidRPr="00E04AD0">
        <w:rPr>
          <w:rFonts w:cs="Times New Roman"/>
        </w:rPr>
        <w:t xml:space="preserve"> </w:t>
      </w:r>
      <w:proofErr w:type="spellStart"/>
      <w:r w:rsidRPr="00E04AD0">
        <w:rPr>
          <w:rFonts w:cs="Times New Roman"/>
        </w:rPr>
        <w:t>baik</w:t>
      </w:r>
      <w:proofErr w:type="spellEnd"/>
      <w:r w:rsidRPr="00E04AD0">
        <w:rPr>
          <w:rFonts w:cs="Times New Roman"/>
        </w:rPr>
        <w:t xml:space="preserve"> dan </w:t>
      </w:r>
      <w:proofErr w:type="spellStart"/>
      <w:r w:rsidRPr="00E04AD0">
        <w:rPr>
          <w:rFonts w:cs="Times New Roman"/>
        </w:rPr>
        <w:t>tepat</w:t>
      </w:r>
      <w:proofErr w:type="spellEnd"/>
      <w:r w:rsidRPr="00E04AD0">
        <w:rPr>
          <w:rFonts w:cs="Times New Roman"/>
        </w:rPr>
        <w:t xml:space="preserve"> </w:t>
      </w:r>
      <w:proofErr w:type="spellStart"/>
      <w:r w:rsidRPr="00E04AD0">
        <w:rPr>
          <w:rFonts w:cs="Times New Roman"/>
        </w:rPr>
        <w:t>waktu</w:t>
      </w:r>
      <w:proofErr w:type="spellEnd"/>
      <w:r w:rsidRPr="00E04AD0">
        <w:rPr>
          <w:rFonts w:cs="Times New Roman"/>
        </w:rPr>
        <w:t>.</w:t>
      </w:r>
    </w:p>
    <w:p w14:paraId="4D331F3E" w14:textId="77777777" w:rsidR="006A70B0" w:rsidRPr="00E04AD0" w:rsidRDefault="006A70B0" w:rsidP="00267A18">
      <w:pPr>
        <w:spacing w:after="240" w:line="240" w:lineRule="auto"/>
        <w:jc w:val="both"/>
        <w:rPr>
          <w:rFonts w:cs="Times New Roman"/>
        </w:rPr>
      </w:pPr>
      <w:proofErr w:type="spellStart"/>
      <w:r w:rsidRPr="00E04AD0">
        <w:rPr>
          <w:rFonts w:cs="Times New Roman"/>
        </w:rPr>
        <w:t>Penyusunan</w:t>
      </w:r>
      <w:proofErr w:type="spellEnd"/>
      <w:r w:rsidRPr="00E04AD0">
        <w:rPr>
          <w:rFonts w:cs="Times New Roman"/>
        </w:rPr>
        <w:t xml:space="preserve"> </w:t>
      </w:r>
      <w:proofErr w:type="spellStart"/>
      <w:r w:rsidRPr="00E04AD0">
        <w:rPr>
          <w:rFonts w:cs="Times New Roman"/>
        </w:rPr>
        <w:t>Skripsi</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dilakukan</w:t>
      </w:r>
      <w:proofErr w:type="spellEnd"/>
      <w:r w:rsidRPr="00E04AD0">
        <w:rPr>
          <w:rFonts w:cs="Times New Roman"/>
        </w:rPr>
        <w:t xml:space="preserve"> </w:t>
      </w:r>
      <w:proofErr w:type="spellStart"/>
      <w:r w:rsidRPr="00E04AD0">
        <w:rPr>
          <w:rFonts w:cs="Times New Roman"/>
        </w:rPr>
        <w:t>dalam</w:t>
      </w:r>
      <w:proofErr w:type="spellEnd"/>
      <w:r w:rsidRPr="00E04AD0">
        <w:rPr>
          <w:rFonts w:cs="Times New Roman"/>
        </w:rPr>
        <w:t xml:space="preserve"> </w:t>
      </w:r>
      <w:proofErr w:type="spellStart"/>
      <w:r w:rsidRPr="00E04AD0">
        <w:rPr>
          <w:rFonts w:cs="Times New Roman"/>
        </w:rPr>
        <w:t>rangka</w:t>
      </w:r>
      <w:proofErr w:type="spellEnd"/>
      <w:r w:rsidRPr="00E04AD0">
        <w:rPr>
          <w:rFonts w:cs="Times New Roman"/>
        </w:rPr>
        <w:t xml:space="preserve"> </w:t>
      </w:r>
      <w:proofErr w:type="spellStart"/>
      <w:r w:rsidRPr="00E04AD0">
        <w:rPr>
          <w:rFonts w:cs="Times New Roman"/>
        </w:rPr>
        <w:t>memenuhi</w:t>
      </w:r>
      <w:proofErr w:type="spellEnd"/>
      <w:r w:rsidRPr="00E04AD0">
        <w:rPr>
          <w:rFonts w:cs="Times New Roman"/>
        </w:rPr>
        <w:t xml:space="preserve"> salah </w:t>
      </w:r>
      <w:proofErr w:type="spellStart"/>
      <w:r w:rsidRPr="00E04AD0">
        <w:rPr>
          <w:rFonts w:cs="Times New Roman"/>
        </w:rPr>
        <w:t>satu</w:t>
      </w:r>
      <w:proofErr w:type="spellEnd"/>
      <w:r w:rsidRPr="00E04AD0">
        <w:rPr>
          <w:rFonts w:cs="Times New Roman"/>
        </w:rPr>
        <w:t xml:space="preserve"> </w:t>
      </w:r>
      <w:proofErr w:type="spellStart"/>
      <w:r w:rsidRPr="00E04AD0">
        <w:rPr>
          <w:rFonts w:cs="Times New Roman"/>
        </w:rPr>
        <w:t>syarat</w:t>
      </w:r>
      <w:proofErr w:type="spellEnd"/>
      <w:r w:rsidRPr="00E04AD0">
        <w:rPr>
          <w:rFonts w:cs="Times New Roman"/>
        </w:rPr>
        <w:t xml:space="preserve">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mencapai</w:t>
      </w:r>
      <w:proofErr w:type="spellEnd"/>
      <w:r w:rsidRPr="00E04AD0">
        <w:rPr>
          <w:rFonts w:cs="Times New Roman"/>
        </w:rPr>
        <w:t xml:space="preserve"> </w:t>
      </w:r>
      <w:proofErr w:type="spellStart"/>
      <w:r w:rsidRPr="00E04AD0">
        <w:rPr>
          <w:rFonts w:cs="Times New Roman"/>
        </w:rPr>
        <w:t>gelar</w:t>
      </w:r>
      <w:proofErr w:type="spellEnd"/>
      <w:r w:rsidRPr="00E04AD0">
        <w:rPr>
          <w:rFonts w:cs="Times New Roman"/>
        </w:rPr>
        <w:t xml:space="preserve"> </w:t>
      </w:r>
      <w:proofErr w:type="spellStart"/>
      <w:r w:rsidRPr="00E04AD0">
        <w:rPr>
          <w:rFonts w:cs="Times New Roman"/>
        </w:rPr>
        <w:t>Sarjana</w:t>
      </w:r>
      <w:proofErr w:type="spellEnd"/>
      <w:r w:rsidRPr="00E04AD0">
        <w:rPr>
          <w:rFonts w:cs="Times New Roman"/>
        </w:rPr>
        <w:t xml:space="preserve"> </w:t>
      </w:r>
      <w:proofErr w:type="spellStart"/>
      <w:r w:rsidRPr="00E04AD0">
        <w:rPr>
          <w:rFonts w:cs="Times New Roman"/>
        </w:rPr>
        <w:t>Komputer</w:t>
      </w:r>
      <w:proofErr w:type="spellEnd"/>
      <w:r w:rsidRPr="00E04AD0">
        <w:rPr>
          <w:rFonts w:cs="Times New Roman"/>
        </w:rPr>
        <w:t xml:space="preserve"> pada Program </w:t>
      </w:r>
      <w:proofErr w:type="spellStart"/>
      <w:r w:rsidRPr="00E04AD0">
        <w:rPr>
          <w:rFonts w:cs="Times New Roman"/>
        </w:rPr>
        <w:t>Studi</w:t>
      </w:r>
      <w:proofErr w:type="spellEnd"/>
      <w:r w:rsidRPr="00E04AD0">
        <w:rPr>
          <w:rFonts w:cs="Times New Roman"/>
        </w:rPr>
        <w:t xml:space="preserve"> </w:t>
      </w:r>
      <w:proofErr w:type="spellStart"/>
      <w:r w:rsidRPr="00E04AD0">
        <w:rPr>
          <w:rFonts w:cs="Times New Roman"/>
        </w:rPr>
        <w:t>Informatika</w:t>
      </w:r>
      <w:proofErr w:type="spellEnd"/>
      <w:r w:rsidRPr="00E04AD0">
        <w:rPr>
          <w:rFonts w:cs="Times New Roman"/>
        </w:rPr>
        <w:t xml:space="preserve">, </w:t>
      </w:r>
      <w:proofErr w:type="spellStart"/>
      <w:r w:rsidRPr="00E04AD0">
        <w:rPr>
          <w:rFonts w:cs="Times New Roman"/>
        </w:rPr>
        <w:t>Fakultas</w:t>
      </w:r>
      <w:proofErr w:type="spellEnd"/>
      <w:r w:rsidRPr="00E04AD0">
        <w:rPr>
          <w:rFonts w:cs="Times New Roman"/>
        </w:rPr>
        <w:t xml:space="preserve"> Teknik dan </w:t>
      </w:r>
      <w:proofErr w:type="spellStart"/>
      <w:r w:rsidRPr="00E04AD0">
        <w:rPr>
          <w:rFonts w:cs="Times New Roman"/>
        </w:rPr>
        <w:t>Informatika</w:t>
      </w:r>
      <w:proofErr w:type="spellEnd"/>
      <w:r w:rsidRPr="00E04AD0">
        <w:rPr>
          <w:rFonts w:cs="Times New Roman"/>
        </w:rPr>
        <w:t xml:space="preserve">, Universitas Bina Sarana </w:t>
      </w:r>
      <w:proofErr w:type="spellStart"/>
      <w:r w:rsidRPr="00E04AD0">
        <w:rPr>
          <w:rFonts w:cs="Times New Roman"/>
        </w:rPr>
        <w:t>Informatika</w:t>
      </w:r>
      <w:proofErr w:type="spellEnd"/>
      <w:r w:rsidRPr="00E04AD0">
        <w:rPr>
          <w:rFonts w:cs="Times New Roman"/>
        </w:rPr>
        <w:t xml:space="preserve">. </w:t>
      </w:r>
      <w:proofErr w:type="spellStart"/>
      <w:r w:rsidRPr="00E04AD0">
        <w:rPr>
          <w:rFonts w:cs="Times New Roman"/>
        </w:rPr>
        <w:t>Penulis</w:t>
      </w:r>
      <w:proofErr w:type="spellEnd"/>
      <w:r w:rsidRPr="00E04AD0">
        <w:rPr>
          <w:rFonts w:cs="Times New Roman"/>
        </w:rPr>
        <w:t xml:space="preserve"> </w:t>
      </w:r>
      <w:proofErr w:type="spellStart"/>
      <w:r w:rsidRPr="00E04AD0">
        <w:rPr>
          <w:rFonts w:cs="Times New Roman"/>
        </w:rPr>
        <w:t>menyadari</w:t>
      </w:r>
      <w:proofErr w:type="spellEnd"/>
      <w:r w:rsidRPr="00E04AD0">
        <w:rPr>
          <w:rFonts w:cs="Times New Roman"/>
        </w:rPr>
        <w:t xml:space="preserve"> </w:t>
      </w:r>
      <w:proofErr w:type="spellStart"/>
      <w:r w:rsidRPr="00E04AD0">
        <w:rPr>
          <w:rFonts w:cs="Times New Roman"/>
        </w:rPr>
        <w:t>bahwa</w:t>
      </w:r>
      <w:proofErr w:type="spellEnd"/>
      <w:r w:rsidRPr="00E04AD0">
        <w:rPr>
          <w:rFonts w:cs="Times New Roman"/>
        </w:rPr>
        <w:t xml:space="preserve"> </w:t>
      </w:r>
      <w:proofErr w:type="spellStart"/>
      <w:r w:rsidRPr="00E04AD0">
        <w:rPr>
          <w:rFonts w:cs="Times New Roman"/>
        </w:rPr>
        <w:t>tanpa</w:t>
      </w:r>
      <w:proofErr w:type="spellEnd"/>
      <w:r w:rsidRPr="00E04AD0">
        <w:rPr>
          <w:rFonts w:cs="Times New Roman"/>
        </w:rPr>
        <w:t xml:space="preserve"> </w:t>
      </w:r>
      <w:proofErr w:type="spellStart"/>
      <w:r w:rsidRPr="00E04AD0">
        <w:rPr>
          <w:rFonts w:cs="Times New Roman"/>
        </w:rPr>
        <w:t>bantuan</w:t>
      </w:r>
      <w:proofErr w:type="spellEnd"/>
      <w:r w:rsidRPr="00E04AD0">
        <w:rPr>
          <w:rFonts w:cs="Times New Roman"/>
        </w:rPr>
        <w:t xml:space="preserve"> dan </w:t>
      </w:r>
      <w:proofErr w:type="spellStart"/>
      <w:r w:rsidRPr="00E04AD0">
        <w:rPr>
          <w:rFonts w:cs="Times New Roman"/>
        </w:rPr>
        <w:t>bimbingan</w:t>
      </w:r>
      <w:proofErr w:type="spellEnd"/>
      <w:r w:rsidRPr="00E04AD0">
        <w:rPr>
          <w:rFonts w:cs="Times New Roman"/>
        </w:rPr>
        <w:t xml:space="preserve"> </w:t>
      </w:r>
      <w:proofErr w:type="spellStart"/>
      <w:r w:rsidRPr="00E04AD0">
        <w:rPr>
          <w:rFonts w:cs="Times New Roman"/>
        </w:rPr>
        <w:t>dari</w:t>
      </w:r>
      <w:proofErr w:type="spellEnd"/>
      <w:r w:rsidRPr="00E04AD0">
        <w:rPr>
          <w:rFonts w:cs="Times New Roman"/>
        </w:rPr>
        <w:t xml:space="preserve"> </w:t>
      </w:r>
      <w:proofErr w:type="spellStart"/>
      <w:r w:rsidRPr="00E04AD0">
        <w:rPr>
          <w:rFonts w:cs="Times New Roman"/>
        </w:rPr>
        <w:t>berbagai</w:t>
      </w:r>
      <w:proofErr w:type="spellEnd"/>
      <w:r w:rsidRPr="00E04AD0">
        <w:rPr>
          <w:rFonts w:cs="Times New Roman"/>
        </w:rPr>
        <w:t xml:space="preserve"> </w:t>
      </w:r>
      <w:proofErr w:type="spellStart"/>
      <w:r w:rsidRPr="00E04AD0">
        <w:rPr>
          <w:rFonts w:cs="Times New Roman"/>
        </w:rPr>
        <w:t>pihak</w:t>
      </w:r>
      <w:proofErr w:type="spellEnd"/>
      <w:r w:rsidRPr="00E04AD0">
        <w:rPr>
          <w:rFonts w:cs="Times New Roman"/>
        </w:rPr>
        <w:t xml:space="preserve">, </w:t>
      </w:r>
      <w:proofErr w:type="spellStart"/>
      <w:r w:rsidRPr="00E04AD0">
        <w:rPr>
          <w:rFonts w:cs="Times New Roman"/>
        </w:rPr>
        <w:t>sangatlah</w:t>
      </w:r>
      <w:proofErr w:type="spellEnd"/>
      <w:r w:rsidRPr="00E04AD0">
        <w:rPr>
          <w:rFonts w:cs="Times New Roman"/>
        </w:rPr>
        <w:t xml:space="preserve"> </w:t>
      </w:r>
      <w:proofErr w:type="spellStart"/>
      <w:r w:rsidRPr="00E04AD0">
        <w:rPr>
          <w:rFonts w:cs="Times New Roman"/>
        </w:rPr>
        <w:t>sulit</w:t>
      </w:r>
      <w:proofErr w:type="spellEnd"/>
      <w:r w:rsidRPr="00E04AD0">
        <w:rPr>
          <w:rFonts w:cs="Times New Roman"/>
        </w:rPr>
        <w:t xml:space="preserve"> </w:t>
      </w:r>
      <w:proofErr w:type="spellStart"/>
      <w:r w:rsidRPr="00E04AD0">
        <w:rPr>
          <w:rFonts w:cs="Times New Roman"/>
        </w:rPr>
        <w:t>bagi</w:t>
      </w:r>
      <w:proofErr w:type="spellEnd"/>
      <w:r w:rsidRPr="00E04AD0">
        <w:rPr>
          <w:rFonts w:cs="Times New Roman"/>
        </w:rPr>
        <w:t xml:space="preserve"> </w:t>
      </w:r>
      <w:proofErr w:type="spellStart"/>
      <w:r w:rsidRPr="00E04AD0">
        <w:rPr>
          <w:rFonts w:cs="Times New Roman"/>
        </w:rPr>
        <w:t>penulis</w:t>
      </w:r>
      <w:proofErr w:type="spellEnd"/>
      <w:r w:rsidRPr="00E04AD0">
        <w:rPr>
          <w:rFonts w:cs="Times New Roman"/>
        </w:rPr>
        <w:t xml:space="preserve">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menyelesaikan</w:t>
      </w:r>
      <w:proofErr w:type="spellEnd"/>
      <w:r w:rsidRPr="00E04AD0">
        <w:rPr>
          <w:rFonts w:cs="Times New Roman"/>
        </w:rPr>
        <w:t xml:space="preserve"> </w:t>
      </w:r>
      <w:proofErr w:type="spellStart"/>
      <w:r w:rsidRPr="00E04AD0">
        <w:rPr>
          <w:rFonts w:cs="Times New Roman"/>
        </w:rPr>
        <w:t>Skripsi</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w:t>
      </w:r>
    </w:p>
    <w:p w14:paraId="3D4271DA" w14:textId="77777777" w:rsidR="006A70B0" w:rsidRPr="00E04AD0" w:rsidRDefault="006A70B0" w:rsidP="00267A18">
      <w:pPr>
        <w:spacing w:after="240" w:line="240" w:lineRule="auto"/>
        <w:ind w:left="360"/>
        <w:jc w:val="both"/>
        <w:rPr>
          <w:rFonts w:cs="Times New Roman"/>
        </w:rPr>
      </w:pPr>
      <w:r w:rsidRPr="00E04AD0">
        <w:rPr>
          <w:rFonts w:cs="Times New Roman"/>
        </w:rPr>
        <w:t xml:space="preserve">Oleh </w:t>
      </w:r>
      <w:proofErr w:type="spellStart"/>
      <w:r w:rsidRPr="00E04AD0">
        <w:rPr>
          <w:rFonts w:cs="Times New Roman"/>
        </w:rPr>
        <w:t>karena</w:t>
      </w:r>
      <w:proofErr w:type="spellEnd"/>
      <w:r w:rsidRPr="00E04AD0">
        <w:rPr>
          <w:rFonts w:cs="Times New Roman"/>
        </w:rPr>
        <w:t xml:space="preserve"> </w:t>
      </w:r>
      <w:proofErr w:type="spellStart"/>
      <w:r w:rsidRPr="00E04AD0">
        <w:rPr>
          <w:rFonts w:cs="Times New Roman"/>
        </w:rPr>
        <w:t>itu</w:t>
      </w:r>
      <w:proofErr w:type="spellEnd"/>
      <w:r w:rsidRPr="00E04AD0">
        <w:rPr>
          <w:rFonts w:cs="Times New Roman"/>
        </w:rPr>
        <w:t xml:space="preserve">, </w:t>
      </w:r>
      <w:proofErr w:type="spellStart"/>
      <w:r w:rsidRPr="00E04AD0">
        <w:rPr>
          <w:rFonts w:cs="Times New Roman"/>
        </w:rPr>
        <w:t>penulis</w:t>
      </w:r>
      <w:proofErr w:type="spellEnd"/>
      <w:r w:rsidRPr="00E04AD0">
        <w:rPr>
          <w:rFonts w:cs="Times New Roman"/>
        </w:rPr>
        <w:t xml:space="preserve"> </w:t>
      </w:r>
      <w:proofErr w:type="spellStart"/>
      <w:r w:rsidRPr="00E04AD0">
        <w:rPr>
          <w:rFonts w:cs="Times New Roman"/>
        </w:rPr>
        <w:t>mengucapkan</w:t>
      </w:r>
      <w:proofErr w:type="spellEnd"/>
      <w:r w:rsidRPr="00E04AD0">
        <w:rPr>
          <w:rFonts w:cs="Times New Roman"/>
        </w:rPr>
        <w:t xml:space="preserve"> </w:t>
      </w:r>
      <w:proofErr w:type="spellStart"/>
      <w:r w:rsidRPr="00E04AD0">
        <w:rPr>
          <w:rFonts w:cs="Times New Roman"/>
        </w:rPr>
        <w:t>terima</w:t>
      </w:r>
      <w:proofErr w:type="spellEnd"/>
      <w:r w:rsidRPr="00E04AD0">
        <w:rPr>
          <w:rFonts w:cs="Times New Roman"/>
        </w:rPr>
        <w:t xml:space="preserve"> </w:t>
      </w:r>
      <w:proofErr w:type="spellStart"/>
      <w:r w:rsidRPr="00E04AD0">
        <w:rPr>
          <w:rFonts w:cs="Times New Roman"/>
        </w:rPr>
        <w:t>kasih</w:t>
      </w:r>
      <w:proofErr w:type="spellEnd"/>
      <w:r w:rsidRPr="00E04AD0">
        <w:rPr>
          <w:rFonts w:cs="Times New Roman"/>
        </w:rPr>
        <w:t xml:space="preserve"> </w:t>
      </w:r>
      <w:proofErr w:type="spellStart"/>
      <w:r w:rsidRPr="00E04AD0">
        <w:rPr>
          <w:rFonts w:cs="Times New Roman"/>
        </w:rPr>
        <w:t>kepada</w:t>
      </w:r>
      <w:proofErr w:type="spellEnd"/>
      <w:r w:rsidRPr="00E04AD0">
        <w:rPr>
          <w:rFonts w:cs="Times New Roman"/>
        </w:rPr>
        <w:t>:</w:t>
      </w:r>
    </w:p>
    <w:p w14:paraId="39169A5A" w14:textId="77777777" w:rsidR="006A70B0" w:rsidRPr="00E04AD0" w:rsidRDefault="006A70B0" w:rsidP="00267A18">
      <w:pPr>
        <w:numPr>
          <w:ilvl w:val="0"/>
          <w:numId w:val="10"/>
        </w:numPr>
        <w:tabs>
          <w:tab w:val="clear" w:pos="720"/>
          <w:tab w:val="num" w:pos="1080"/>
        </w:tabs>
        <w:spacing w:after="240" w:line="240" w:lineRule="auto"/>
        <w:ind w:left="1080"/>
        <w:jc w:val="both"/>
        <w:rPr>
          <w:rFonts w:cs="Times New Roman"/>
        </w:rPr>
      </w:pPr>
      <w:r w:rsidRPr="00E04AD0">
        <w:rPr>
          <w:rFonts w:cs="Times New Roman"/>
        </w:rPr>
        <w:t xml:space="preserve">Bapak Prof. Dr. Ir. </w:t>
      </w:r>
      <w:proofErr w:type="spellStart"/>
      <w:r w:rsidRPr="00E04AD0">
        <w:rPr>
          <w:rFonts w:cs="Times New Roman"/>
        </w:rPr>
        <w:t>Mochamad</w:t>
      </w:r>
      <w:proofErr w:type="spellEnd"/>
      <w:r w:rsidRPr="00E04AD0">
        <w:rPr>
          <w:rFonts w:cs="Times New Roman"/>
        </w:rPr>
        <w:t xml:space="preserve"> Wahyudi, </w:t>
      </w:r>
      <w:proofErr w:type="spellStart"/>
      <w:proofErr w:type="gramStart"/>
      <w:r w:rsidRPr="00E04AD0">
        <w:rPr>
          <w:rFonts w:cs="Times New Roman"/>
        </w:rPr>
        <w:t>M.Kom</w:t>
      </w:r>
      <w:proofErr w:type="spellEnd"/>
      <w:proofErr w:type="gramEnd"/>
      <w:r w:rsidRPr="00E04AD0">
        <w:rPr>
          <w:rFonts w:cs="Times New Roman"/>
        </w:rPr>
        <w:t xml:space="preserve">., MM, </w:t>
      </w:r>
      <w:proofErr w:type="spellStart"/>
      <w:r w:rsidRPr="00E04AD0">
        <w:rPr>
          <w:rFonts w:cs="Times New Roman"/>
        </w:rPr>
        <w:t>M.Pd</w:t>
      </w:r>
      <w:proofErr w:type="spellEnd"/>
      <w:r w:rsidRPr="00E04AD0">
        <w:rPr>
          <w:rFonts w:cs="Times New Roman"/>
        </w:rPr>
        <w:t xml:space="preserve">., IPU, ASEAN Eng, </w:t>
      </w:r>
      <w:proofErr w:type="spellStart"/>
      <w:r w:rsidRPr="00E04AD0">
        <w:rPr>
          <w:rFonts w:cs="Times New Roman"/>
        </w:rPr>
        <w:t>selaku</w:t>
      </w:r>
      <w:proofErr w:type="spellEnd"/>
      <w:r w:rsidRPr="00E04AD0">
        <w:rPr>
          <w:rFonts w:cs="Times New Roman"/>
        </w:rPr>
        <w:t xml:space="preserve"> </w:t>
      </w:r>
      <w:proofErr w:type="spellStart"/>
      <w:r w:rsidRPr="00E04AD0">
        <w:rPr>
          <w:rFonts w:cs="Times New Roman"/>
        </w:rPr>
        <w:t>Rektor</w:t>
      </w:r>
      <w:proofErr w:type="spellEnd"/>
      <w:r w:rsidRPr="00E04AD0">
        <w:rPr>
          <w:rFonts w:cs="Times New Roman"/>
        </w:rPr>
        <w:t xml:space="preserve"> Universitas Bina Sarana </w:t>
      </w:r>
      <w:proofErr w:type="spellStart"/>
      <w:r w:rsidRPr="00E04AD0">
        <w:rPr>
          <w:rFonts w:cs="Times New Roman"/>
        </w:rPr>
        <w:t>Informatika</w:t>
      </w:r>
      <w:proofErr w:type="spellEnd"/>
      <w:r w:rsidRPr="00E04AD0">
        <w:rPr>
          <w:rFonts w:cs="Times New Roman"/>
        </w:rPr>
        <w:t>.</w:t>
      </w:r>
    </w:p>
    <w:p w14:paraId="332C4696" w14:textId="77777777" w:rsidR="006A70B0" w:rsidRPr="00E04AD0" w:rsidRDefault="006A70B0" w:rsidP="00267A18">
      <w:pPr>
        <w:numPr>
          <w:ilvl w:val="0"/>
          <w:numId w:val="10"/>
        </w:numPr>
        <w:spacing w:after="240" w:line="240" w:lineRule="auto"/>
        <w:ind w:left="1080"/>
        <w:jc w:val="both"/>
        <w:rPr>
          <w:rFonts w:cs="Times New Roman"/>
        </w:rPr>
      </w:pPr>
      <w:proofErr w:type="spellStart"/>
      <w:r w:rsidRPr="00E04AD0">
        <w:rPr>
          <w:rFonts w:cs="Times New Roman"/>
        </w:rPr>
        <w:t>Ketua</w:t>
      </w:r>
      <w:proofErr w:type="spellEnd"/>
      <w:r w:rsidRPr="00E04AD0">
        <w:rPr>
          <w:rFonts w:cs="Times New Roman"/>
        </w:rPr>
        <w:t xml:space="preserve"> Program </w:t>
      </w:r>
      <w:proofErr w:type="spellStart"/>
      <w:r w:rsidRPr="00E04AD0">
        <w:rPr>
          <w:rFonts w:cs="Times New Roman"/>
        </w:rPr>
        <w:t>Studi</w:t>
      </w:r>
      <w:proofErr w:type="spellEnd"/>
      <w:r w:rsidRPr="00E04AD0">
        <w:rPr>
          <w:rFonts w:cs="Times New Roman"/>
        </w:rPr>
        <w:t xml:space="preserve"> </w:t>
      </w:r>
      <w:proofErr w:type="spellStart"/>
      <w:r w:rsidRPr="00E04AD0">
        <w:rPr>
          <w:rFonts w:cs="Times New Roman"/>
        </w:rPr>
        <w:t>Informatika</w:t>
      </w:r>
      <w:proofErr w:type="spellEnd"/>
      <w:r w:rsidRPr="00E04AD0">
        <w:rPr>
          <w:rFonts w:cs="Times New Roman"/>
        </w:rPr>
        <w:t xml:space="preserve"> Universitas Bina Sarana </w:t>
      </w:r>
      <w:proofErr w:type="spellStart"/>
      <w:r w:rsidRPr="00E04AD0">
        <w:rPr>
          <w:rFonts w:cs="Times New Roman"/>
        </w:rPr>
        <w:t>Informatika</w:t>
      </w:r>
      <w:proofErr w:type="spellEnd"/>
      <w:r w:rsidRPr="00E04AD0">
        <w:rPr>
          <w:rFonts w:cs="Times New Roman"/>
        </w:rPr>
        <w:t>.</w:t>
      </w:r>
    </w:p>
    <w:p w14:paraId="449CC4CE" w14:textId="07F67A11" w:rsidR="006A70B0" w:rsidRPr="00E04AD0" w:rsidRDefault="006A70B0" w:rsidP="00267A18">
      <w:pPr>
        <w:numPr>
          <w:ilvl w:val="0"/>
          <w:numId w:val="10"/>
        </w:numPr>
        <w:spacing w:after="240" w:line="240" w:lineRule="auto"/>
        <w:ind w:left="1080"/>
        <w:jc w:val="both"/>
        <w:rPr>
          <w:rFonts w:cs="Times New Roman"/>
        </w:rPr>
      </w:pPr>
      <w:r w:rsidRPr="00E04AD0">
        <w:rPr>
          <w:rFonts w:cs="Times New Roman"/>
          <w:b/>
          <w:bCs/>
        </w:rPr>
        <w:t xml:space="preserve">Ibu </w:t>
      </w:r>
      <w:proofErr w:type="spellStart"/>
      <w:r w:rsidRPr="00E04AD0">
        <w:rPr>
          <w:rFonts w:cs="Times New Roman"/>
          <w:b/>
          <w:bCs/>
        </w:rPr>
        <w:t>Giantika</w:t>
      </w:r>
      <w:proofErr w:type="spellEnd"/>
      <w:r w:rsidR="006009DD">
        <w:rPr>
          <w:rFonts w:cs="Times New Roman"/>
          <w:b/>
          <w:bCs/>
        </w:rPr>
        <w:t xml:space="preserve"> </w:t>
      </w:r>
      <w:proofErr w:type="spellStart"/>
      <w:r w:rsidR="006009DD">
        <w:rPr>
          <w:rFonts w:cs="Times New Roman"/>
          <w:b/>
          <w:bCs/>
        </w:rPr>
        <w:t>Chrisnawati</w:t>
      </w:r>
      <w:proofErr w:type="spellEnd"/>
      <w:r w:rsidRPr="00E04AD0">
        <w:rPr>
          <w:rFonts w:cs="Times New Roman"/>
          <w:b/>
          <w:bCs/>
        </w:rPr>
        <w:t xml:space="preserve"> </w:t>
      </w:r>
      <w:proofErr w:type="gramStart"/>
      <w:r w:rsidRPr="00E04AD0">
        <w:rPr>
          <w:rFonts w:cs="Times New Roman"/>
          <w:b/>
          <w:bCs/>
        </w:rPr>
        <w:t>S.</w:t>
      </w:r>
      <w:r w:rsidR="006009DD">
        <w:rPr>
          <w:rFonts w:cs="Times New Roman"/>
          <w:b/>
          <w:bCs/>
        </w:rPr>
        <w:t>T</w:t>
      </w:r>
      <w:proofErr w:type="gramEnd"/>
      <w:r w:rsidRPr="00E04AD0">
        <w:rPr>
          <w:rFonts w:cs="Times New Roman"/>
          <w:b/>
          <w:bCs/>
        </w:rPr>
        <w:t xml:space="preserve">, </w:t>
      </w:r>
      <w:proofErr w:type="spellStart"/>
      <w:r w:rsidRPr="00E04AD0">
        <w:rPr>
          <w:rFonts w:cs="Times New Roman"/>
          <w:b/>
          <w:bCs/>
        </w:rPr>
        <w:t>M.Kom</w:t>
      </w:r>
      <w:proofErr w:type="spellEnd"/>
      <w:r w:rsidRPr="00E04AD0">
        <w:rPr>
          <w:rFonts w:cs="Times New Roman"/>
        </w:rPr>
        <w:t xml:space="preserve"> </w:t>
      </w:r>
      <w:proofErr w:type="spellStart"/>
      <w:r w:rsidRPr="00E04AD0">
        <w:rPr>
          <w:rFonts w:cs="Times New Roman"/>
        </w:rPr>
        <w:t>selaku</w:t>
      </w:r>
      <w:proofErr w:type="spellEnd"/>
      <w:r w:rsidRPr="00E04AD0">
        <w:rPr>
          <w:rFonts w:cs="Times New Roman"/>
        </w:rPr>
        <w:t xml:space="preserve"> </w:t>
      </w:r>
      <w:proofErr w:type="spellStart"/>
      <w:r w:rsidRPr="00E04AD0">
        <w:rPr>
          <w:rFonts w:cs="Times New Roman"/>
        </w:rPr>
        <w:t>Dosen</w:t>
      </w:r>
      <w:proofErr w:type="spellEnd"/>
      <w:r w:rsidRPr="00E04AD0">
        <w:rPr>
          <w:rFonts w:cs="Times New Roman"/>
        </w:rPr>
        <w:t xml:space="preserve"> </w:t>
      </w:r>
      <w:proofErr w:type="spellStart"/>
      <w:r w:rsidRPr="00E04AD0">
        <w:rPr>
          <w:rFonts w:cs="Times New Roman"/>
        </w:rPr>
        <w:t>Pembimbing</w:t>
      </w:r>
      <w:proofErr w:type="spellEnd"/>
      <w:r w:rsidRPr="00E04AD0">
        <w:rPr>
          <w:rFonts w:cs="Times New Roman"/>
        </w:rPr>
        <w:t xml:space="preserve"> yang </w:t>
      </w:r>
      <w:proofErr w:type="spellStart"/>
      <w:r w:rsidRPr="00E04AD0">
        <w:rPr>
          <w:rFonts w:cs="Times New Roman"/>
        </w:rPr>
        <w:t>telah</w:t>
      </w:r>
      <w:proofErr w:type="spellEnd"/>
      <w:r w:rsidRPr="00E04AD0">
        <w:rPr>
          <w:rFonts w:cs="Times New Roman"/>
        </w:rPr>
        <w:t xml:space="preserve"> </w:t>
      </w:r>
      <w:proofErr w:type="spellStart"/>
      <w:r w:rsidRPr="00E04AD0">
        <w:rPr>
          <w:rFonts w:cs="Times New Roman"/>
        </w:rPr>
        <w:t>menyediakan</w:t>
      </w:r>
      <w:proofErr w:type="spellEnd"/>
      <w:r w:rsidRPr="00E04AD0">
        <w:rPr>
          <w:rFonts w:cs="Times New Roman"/>
        </w:rPr>
        <w:t xml:space="preserve"> </w:t>
      </w:r>
      <w:proofErr w:type="spellStart"/>
      <w:r w:rsidRPr="00E04AD0">
        <w:rPr>
          <w:rFonts w:cs="Times New Roman"/>
        </w:rPr>
        <w:t>waktu</w:t>
      </w:r>
      <w:proofErr w:type="spellEnd"/>
      <w:r w:rsidRPr="00E04AD0">
        <w:rPr>
          <w:rFonts w:cs="Times New Roman"/>
        </w:rPr>
        <w:t xml:space="preserve">, </w:t>
      </w:r>
      <w:proofErr w:type="spellStart"/>
      <w:r w:rsidRPr="00E04AD0">
        <w:rPr>
          <w:rFonts w:cs="Times New Roman"/>
        </w:rPr>
        <w:t>tenaga</w:t>
      </w:r>
      <w:proofErr w:type="spellEnd"/>
      <w:r w:rsidRPr="00E04AD0">
        <w:rPr>
          <w:rFonts w:cs="Times New Roman"/>
        </w:rPr>
        <w:t xml:space="preserve">, dan </w:t>
      </w:r>
      <w:proofErr w:type="spellStart"/>
      <w:r w:rsidRPr="00E04AD0">
        <w:rPr>
          <w:rFonts w:cs="Times New Roman"/>
        </w:rPr>
        <w:t>pikiran</w:t>
      </w:r>
      <w:proofErr w:type="spellEnd"/>
      <w:r w:rsidRPr="00E04AD0">
        <w:rPr>
          <w:rFonts w:cs="Times New Roman"/>
        </w:rPr>
        <w:t xml:space="preserve">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mengarahkan</w:t>
      </w:r>
      <w:proofErr w:type="spellEnd"/>
      <w:r w:rsidRPr="00E04AD0">
        <w:rPr>
          <w:rFonts w:cs="Times New Roman"/>
        </w:rPr>
        <w:t xml:space="preserve"> </w:t>
      </w:r>
      <w:proofErr w:type="spellStart"/>
      <w:r w:rsidRPr="00E04AD0">
        <w:rPr>
          <w:rFonts w:cs="Times New Roman"/>
        </w:rPr>
        <w:t>penulis</w:t>
      </w:r>
      <w:proofErr w:type="spellEnd"/>
      <w:r w:rsidRPr="00E04AD0">
        <w:rPr>
          <w:rFonts w:cs="Times New Roman"/>
        </w:rPr>
        <w:t xml:space="preserve"> </w:t>
      </w:r>
      <w:proofErr w:type="spellStart"/>
      <w:r w:rsidRPr="00E04AD0">
        <w:rPr>
          <w:rFonts w:cs="Times New Roman"/>
        </w:rPr>
        <w:t>dalam</w:t>
      </w:r>
      <w:proofErr w:type="spellEnd"/>
      <w:r w:rsidRPr="00E04AD0">
        <w:rPr>
          <w:rFonts w:cs="Times New Roman"/>
        </w:rPr>
        <w:t xml:space="preserve"> </w:t>
      </w:r>
      <w:proofErr w:type="spellStart"/>
      <w:r w:rsidRPr="00E04AD0">
        <w:rPr>
          <w:rFonts w:cs="Times New Roman"/>
        </w:rPr>
        <w:t>penyusunan</w:t>
      </w:r>
      <w:proofErr w:type="spellEnd"/>
      <w:r w:rsidRPr="00E04AD0">
        <w:rPr>
          <w:rFonts w:cs="Times New Roman"/>
        </w:rPr>
        <w:t xml:space="preserve"> </w:t>
      </w:r>
      <w:proofErr w:type="spellStart"/>
      <w:r w:rsidRPr="00E04AD0">
        <w:rPr>
          <w:rFonts w:cs="Times New Roman"/>
        </w:rPr>
        <w:t>Skripsi</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w:t>
      </w:r>
    </w:p>
    <w:p w14:paraId="4D36E448" w14:textId="77777777" w:rsidR="006A70B0" w:rsidRPr="00E04AD0" w:rsidRDefault="006A70B0" w:rsidP="00267A18">
      <w:pPr>
        <w:numPr>
          <w:ilvl w:val="0"/>
          <w:numId w:val="10"/>
        </w:numPr>
        <w:spacing w:after="240" w:line="240" w:lineRule="auto"/>
        <w:ind w:left="1080"/>
        <w:jc w:val="both"/>
        <w:rPr>
          <w:rFonts w:cs="Times New Roman"/>
        </w:rPr>
      </w:pPr>
      <w:r w:rsidRPr="00E04AD0">
        <w:rPr>
          <w:rFonts w:cs="Times New Roman"/>
        </w:rPr>
        <w:t xml:space="preserve">Orang </w:t>
      </w:r>
      <w:proofErr w:type="spellStart"/>
      <w:r w:rsidRPr="00E04AD0">
        <w:rPr>
          <w:rFonts w:cs="Times New Roman"/>
        </w:rPr>
        <w:t>tua</w:t>
      </w:r>
      <w:proofErr w:type="spellEnd"/>
      <w:r w:rsidRPr="00E04AD0">
        <w:rPr>
          <w:rFonts w:cs="Times New Roman"/>
        </w:rPr>
        <w:t xml:space="preserve"> dan </w:t>
      </w:r>
      <w:proofErr w:type="spellStart"/>
      <w:r w:rsidRPr="00E04AD0">
        <w:rPr>
          <w:rFonts w:cs="Times New Roman"/>
        </w:rPr>
        <w:t>keluarga</w:t>
      </w:r>
      <w:proofErr w:type="spellEnd"/>
      <w:r w:rsidRPr="00E04AD0">
        <w:rPr>
          <w:rFonts w:cs="Times New Roman"/>
        </w:rPr>
        <w:t xml:space="preserve"> </w:t>
      </w:r>
      <w:proofErr w:type="spellStart"/>
      <w:r w:rsidRPr="00E04AD0">
        <w:rPr>
          <w:rFonts w:cs="Times New Roman"/>
        </w:rPr>
        <w:t>tercinta</w:t>
      </w:r>
      <w:proofErr w:type="spellEnd"/>
      <w:r w:rsidRPr="00E04AD0">
        <w:rPr>
          <w:rFonts w:cs="Times New Roman"/>
        </w:rPr>
        <w:t xml:space="preserve"> yang </w:t>
      </w:r>
      <w:proofErr w:type="spellStart"/>
      <w:r w:rsidRPr="00E04AD0">
        <w:rPr>
          <w:rFonts w:cs="Times New Roman"/>
        </w:rPr>
        <w:t>selalu</w:t>
      </w:r>
      <w:proofErr w:type="spellEnd"/>
      <w:r w:rsidRPr="00E04AD0">
        <w:rPr>
          <w:rFonts w:cs="Times New Roman"/>
        </w:rPr>
        <w:t xml:space="preserve"> </w:t>
      </w:r>
      <w:proofErr w:type="spellStart"/>
      <w:r w:rsidRPr="00E04AD0">
        <w:rPr>
          <w:rFonts w:cs="Times New Roman"/>
        </w:rPr>
        <w:t>memberikan</w:t>
      </w:r>
      <w:proofErr w:type="spellEnd"/>
      <w:r w:rsidRPr="00E04AD0">
        <w:rPr>
          <w:rFonts w:cs="Times New Roman"/>
        </w:rPr>
        <w:t xml:space="preserve"> </w:t>
      </w:r>
      <w:proofErr w:type="spellStart"/>
      <w:r w:rsidRPr="00E04AD0">
        <w:rPr>
          <w:rFonts w:cs="Times New Roman"/>
        </w:rPr>
        <w:t>dukungan</w:t>
      </w:r>
      <w:proofErr w:type="spellEnd"/>
      <w:r w:rsidRPr="00E04AD0">
        <w:rPr>
          <w:rFonts w:cs="Times New Roman"/>
        </w:rPr>
        <w:t xml:space="preserve"> moral </w:t>
      </w:r>
      <w:proofErr w:type="spellStart"/>
      <w:r w:rsidRPr="00E04AD0">
        <w:rPr>
          <w:rFonts w:cs="Times New Roman"/>
        </w:rPr>
        <w:t>maupun</w:t>
      </w:r>
      <w:proofErr w:type="spellEnd"/>
      <w:r w:rsidRPr="00E04AD0">
        <w:rPr>
          <w:rFonts w:cs="Times New Roman"/>
        </w:rPr>
        <w:t xml:space="preserve"> material </w:t>
      </w:r>
      <w:proofErr w:type="spellStart"/>
      <w:r w:rsidRPr="00E04AD0">
        <w:rPr>
          <w:rFonts w:cs="Times New Roman"/>
        </w:rPr>
        <w:t>tanpa</w:t>
      </w:r>
      <w:proofErr w:type="spellEnd"/>
      <w:r w:rsidRPr="00E04AD0">
        <w:rPr>
          <w:rFonts w:cs="Times New Roman"/>
        </w:rPr>
        <w:t xml:space="preserve"> </w:t>
      </w:r>
      <w:proofErr w:type="spellStart"/>
      <w:r w:rsidRPr="00E04AD0">
        <w:rPr>
          <w:rFonts w:cs="Times New Roman"/>
        </w:rPr>
        <w:t>henti</w:t>
      </w:r>
      <w:proofErr w:type="spellEnd"/>
      <w:r w:rsidRPr="00E04AD0">
        <w:rPr>
          <w:rFonts w:cs="Times New Roman"/>
        </w:rPr>
        <w:t>.</w:t>
      </w:r>
    </w:p>
    <w:p w14:paraId="4DE08901" w14:textId="77777777" w:rsidR="006A70B0" w:rsidRPr="00E04AD0" w:rsidRDefault="006A70B0" w:rsidP="00267A18">
      <w:pPr>
        <w:numPr>
          <w:ilvl w:val="0"/>
          <w:numId w:val="10"/>
        </w:numPr>
        <w:spacing w:after="240" w:line="240" w:lineRule="auto"/>
        <w:ind w:left="1080"/>
        <w:jc w:val="both"/>
        <w:rPr>
          <w:rFonts w:cs="Times New Roman"/>
        </w:rPr>
      </w:pPr>
      <w:r w:rsidRPr="00E04AD0">
        <w:rPr>
          <w:rFonts w:cs="Times New Roman"/>
        </w:rPr>
        <w:t>Rekan-</w:t>
      </w:r>
      <w:proofErr w:type="spellStart"/>
      <w:r w:rsidRPr="00E04AD0">
        <w:rPr>
          <w:rFonts w:cs="Times New Roman"/>
        </w:rPr>
        <w:t>rekan</w:t>
      </w:r>
      <w:proofErr w:type="spellEnd"/>
      <w:r w:rsidRPr="00E04AD0">
        <w:rPr>
          <w:rFonts w:cs="Times New Roman"/>
        </w:rPr>
        <w:t xml:space="preserve"> </w:t>
      </w:r>
      <w:proofErr w:type="spellStart"/>
      <w:r w:rsidRPr="00E04AD0">
        <w:rPr>
          <w:rFonts w:cs="Times New Roman"/>
        </w:rPr>
        <w:t>mahasiswa</w:t>
      </w:r>
      <w:proofErr w:type="spellEnd"/>
      <w:r w:rsidRPr="00E04AD0">
        <w:rPr>
          <w:rFonts w:cs="Times New Roman"/>
        </w:rPr>
        <w:t xml:space="preserve"> </w:t>
      </w:r>
      <w:proofErr w:type="spellStart"/>
      <w:r w:rsidRPr="00E04AD0">
        <w:rPr>
          <w:rFonts w:cs="Times New Roman"/>
        </w:rPr>
        <w:t>angkatan</w:t>
      </w:r>
      <w:proofErr w:type="spellEnd"/>
      <w:r w:rsidRPr="00E04AD0">
        <w:rPr>
          <w:rFonts w:cs="Times New Roman"/>
        </w:rPr>
        <w:t xml:space="preserve"> 2022/2026 yang </w:t>
      </w:r>
      <w:proofErr w:type="spellStart"/>
      <w:r w:rsidRPr="00E04AD0">
        <w:rPr>
          <w:rFonts w:cs="Times New Roman"/>
        </w:rPr>
        <w:t>senantiasa</w:t>
      </w:r>
      <w:proofErr w:type="spellEnd"/>
      <w:r w:rsidRPr="00E04AD0">
        <w:rPr>
          <w:rFonts w:cs="Times New Roman"/>
        </w:rPr>
        <w:t xml:space="preserve"> </w:t>
      </w:r>
      <w:proofErr w:type="spellStart"/>
      <w:r w:rsidRPr="00E04AD0">
        <w:rPr>
          <w:rFonts w:cs="Times New Roman"/>
        </w:rPr>
        <w:t>berjuang</w:t>
      </w:r>
      <w:proofErr w:type="spellEnd"/>
      <w:r w:rsidRPr="00E04AD0">
        <w:rPr>
          <w:rFonts w:cs="Times New Roman"/>
        </w:rPr>
        <w:t xml:space="preserve"> </w:t>
      </w:r>
      <w:proofErr w:type="spellStart"/>
      <w:r w:rsidRPr="00E04AD0">
        <w:rPr>
          <w:rFonts w:cs="Times New Roman"/>
        </w:rPr>
        <w:t>bersama</w:t>
      </w:r>
      <w:proofErr w:type="spellEnd"/>
      <w:r w:rsidRPr="00E04AD0">
        <w:rPr>
          <w:rFonts w:cs="Times New Roman"/>
        </w:rPr>
        <w:t>.</w:t>
      </w:r>
    </w:p>
    <w:p w14:paraId="39F4C5F4" w14:textId="77777777" w:rsidR="006A70B0" w:rsidRPr="00E04AD0" w:rsidRDefault="006A70B0" w:rsidP="00267A18">
      <w:pPr>
        <w:spacing w:after="240" w:line="240" w:lineRule="auto"/>
        <w:jc w:val="both"/>
        <w:rPr>
          <w:rFonts w:cs="Times New Roman"/>
        </w:rPr>
      </w:pPr>
      <w:r w:rsidRPr="00E04AD0">
        <w:rPr>
          <w:rFonts w:cs="Times New Roman"/>
        </w:rPr>
        <w:t xml:space="preserve">Akhir kata, </w:t>
      </w:r>
      <w:proofErr w:type="spellStart"/>
      <w:r w:rsidRPr="00E04AD0">
        <w:rPr>
          <w:rFonts w:cs="Times New Roman"/>
        </w:rPr>
        <w:t>penulis</w:t>
      </w:r>
      <w:proofErr w:type="spellEnd"/>
      <w:r w:rsidRPr="00E04AD0">
        <w:rPr>
          <w:rFonts w:cs="Times New Roman"/>
        </w:rPr>
        <w:t xml:space="preserve"> </w:t>
      </w:r>
      <w:proofErr w:type="spellStart"/>
      <w:r w:rsidRPr="00E04AD0">
        <w:rPr>
          <w:rFonts w:cs="Times New Roman"/>
        </w:rPr>
        <w:t>berharap</w:t>
      </w:r>
      <w:proofErr w:type="spellEnd"/>
      <w:r w:rsidRPr="00E04AD0">
        <w:rPr>
          <w:rFonts w:cs="Times New Roman"/>
        </w:rPr>
        <w:t xml:space="preserve"> </w:t>
      </w:r>
      <w:proofErr w:type="spellStart"/>
      <w:r w:rsidRPr="00E04AD0">
        <w:rPr>
          <w:rFonts w:cs="Times New Roman"/>
        </w:rPr>
        <w:t>Tuhan</w:t>
      </w:r>
      <w:proofErr w:type="spellEnd"/>
      <w:r w:rsidRPr="00E04AD0">
        <w:rPr>
          <w:rFonts w:cs="Times New Roman"/>
        </w:rPr>
        <w:t xml:space="preserve"> Yang Maha Esa </w:t>
      </w:r>
      <w:proofErr w:type="spellStart"/>
      <w:r w:rsidRPr="00E04AD0">
        <w:rPr>
          <w:rFonts w:cs="Times New Roman"/>
        </w:rPr>
        <w:t>berkenan</w:t>
      </w:r>
      <w:proofErr w:type="spellEnd"/>
      <w:r w:rsidRPr="00E04AD0">
        <w:rPr>
          <w:rFonts w:cs="Times New Roman"/>
        </w:rPr>
        <w:t xml:space="preserve"> </w:t>
      </w:r>
      <w:proofErr w:type="spellStart"/>
      <w:r w:rsidRPr="00E04AD0">
        <w:rPr>
          <w:rFonts w:cs="Times New Roman"/>
        </w:rPr>
        <w:t>membalas</w:t>
      </w:r>
      <w:proofErr w:type="spellEnd"/>
      <w:r w:rsidRPr="00E04AD0">
        <w:rPr>
          <w:rFonts w:cs="Times New Roman"/>
        </w:rPr>
        <w:t xml:space="preserve"> </w:t>
      </w:r>
      <w:proofErr w:type="spellStart"/>
      <w:r w:rsidRPr="00E04AD0">
        <w:rPr>
          <w:rFonts w:cs="Times New Roman"/>
        </w:rPr>
        <w:t>segala</w:t>
      </w:r>
      <w:proofErr w:type="spellEnd"/>
      <w:r w:rsidRPr="00E04AD0">
        <w:rPr>
          <w:rFonts w:cs="Times New Roman"/>
        </w:rPr>
        <w:t xml:space="preserve"> </w:t>
      </w:r>
      <w:proofErr w:type="spellStart"/>
      <w:r w:rsidRPr="00E04AD0">
        <w:rPr>
          <w:rFonts w:cs="Times New Roman"/>
        </w:rPr>
        <w:t>kebaikan</w:t>
      </w:r>
      <w:proofErr w:type="spellEnd"/>
      <w:r w:rsidRPr="00E04AD0">
        <w:rPr>
          <w:rFonts w:cs="Times New Roman"/>
        </w:rPr>
        <w:t xml:space="preserve"> </w:t>
      </w:r>
      <w:proofErr w:type="spellStart"/>
      <w:r w:rsidRPr="00E04AD0">
        <w:rPr>
          <w:rFonts w:cs="Times New Roman"/>
        </w:rPr>
        <w:t>semua</w:t>
      </w:r>
      <w:proofErr w:type="spellEnd"/>
      <w:r w:rsidRPr="00E04AD0">
        <w:rPr>
          <w:rFonts w:cs="Times New Roman"/>
        </w:rPr>
        <w:t xml:space="preserve"> </w:t>
      </w:r>
      <w:proofErr w:type="spellStart"/>
      <w:r w:rsidRPr="00E04AD0">
        <w:rPr>
          <w:rFonts w:cs="Times New Roman"/>
        </w:rPr>
        <w:t>pihak</w:t>
      </w:r>
      <w:proofErr w:type="spellEnd"/>
      <w:r w:rsidRPr="00E04AD0">
        <w:rPr>
          <w:rFonts w:cs="Times New Roman"/>
        </w:rPr>
        <w:t xml:space="preserve"> yang </w:t>
      </w:r>
      <w:proofErr w:type="spellStart"/>
      <w:r w:rsidRPr="00E04AD0">
        <w:rPr>
          <w:rFonts w:cs="Times New Roman"/>
        </w:rPr>
        <w:t>telah</w:t>
      </w:r>
      <w:proofErr w:type="spellEnd"/>
      <w:r w:rsidRPr="00E04AD0">
        <w:rPr>
          <w:rFonts w:cs="Times New Roman"/>
        </w:rPr>
        <w:t xml:space="preserve"> </w:t>
      </w:r>
      <w:proofErr w:type="spellStart"/>
      <w:r w:rsidRPr="00E04AD0">
        <w:rPr>
          <w:rFonts w:cs="Times New Roman"/>
        </w:rPr>
        <w:t>membantu</w:t>
      </w:r>
      <w:proofErr w:type="spellEnd"/>
      <w:r w:rsidRPr="00E04AD0">
        <w:rPr>
          <w:rFonts w:cs="Times New Roman"/>
        </w:rPr>
        <w:t xml:space="preserve">. </w:t>
      </w:r>
      <w:proofErr w:type="spellStart"/>
      <w:r w:rsidRPr="00E04AD0">
        <w:rPr>
          <w:rFonts w:cs="Times New Roman"/>
        </w:rPr>
        <w:t>Penulis</w:t>
      </w:r>
      <w:proofErr w:type="spellEnd"/>
      <w:r w:rsidRPr="00E04AD0">
        <w:rPr>
          <w:rFonts w:cs="Times New Roman"/>
        </w:rPr>
        <w:t xml:space="preserve"> </w:t>
      </w:r>
      <w:proofErr w:type="spellStart"/>
      <w:r w:rsidRPr="00E04AD0">
        <w:rPr>
          <w:rFonts w:cs="Times New Roman"/>
        </w:rPr>
        <w:t>menyadari</w:t>
      </w:r>
      <w:proofErr w:type="spellEnd"/>
      <w:r w:rsidRPr="00E04AD0">
        <w:rPr>
          <w:rFonts w:cs="Times New Roman"/>
        </w:rPr>
        <w:t xml:space="preserve"> </w:t>
      </w:r>
      <w:proofErr w:type="spellStart"/>
      <w:r w:rsidRPr="00E04AD0">
        <w:rPr>
          <w:rFonts w:cs="Times New Roman"/>
        </w:rPr>
        <w:t>bahwa</w:t>
      </w:r>
      <w:proofErr w:type="spellEnd"/>
      <w:r w:rsidRPr="00E04AD0">
        <w:rPr>
          <w:rFonts w:cs="Times New Roman"/>
        </w:rPr>
        <w:t xml:space="preserve"> </w:t>
      </w:r>
      <w:proofErr w:type="spellStart"/>
      <w:r w:rsidRPr="00E04AD0">
        <w:rPr>
          <w:rFonts w:cs="Times New Roman"/>
        </w:rPr>
        <w:t>Skripsi</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masih</w:t>
      </w:r>
      <w:proofErr w:type="spellEnd"/>
      <w:r w:rsidRPr="00E04AD0">
        <w:rPr>
          <w:rFonts w:cs="Times New Roman"/>
        </w:rPr>
        <w:t xml:space="preserve"> </w:t>
      </w:r>
      <w:proofErr w:type="spellStart"/>
      <w:r w:rsidRPr="00E04AD0">
        <w:rPr>
          <w:rFonts w:cs="Times New Roman"/>
        </w:rPr>
        <w:t>jauh</w:t>
      </w:r>
      <w:proofErr w:type="spellEnd"/>
      <w:r w:rsidRPr="00E04AD0">
        <w:rPr>
          <w:rFonts w:cs="Times New Roman"/>
        </w:rPr>
        <w:t xml:space="preserve"> </w:t>
      </w:r>
      <w:proofErr w:type="spellStart"/>
      <w:r w:rsidRPr="00E04AD0">
        <w:rPr>
          <w:rFonts w:cs="Times New Roman"/>
        </w:rPr>
        <w:t>dari</w:t>
      </w:r>
      <w:proofErr w:type="spellEnd"/>
      <w:r w:rsidRPr="00E04AD0">
        <w:rPr>
          <w:rFonts w:cs="Times New Roman"/>
        </w:rPr>
        <w:t xml:space="preserve"> </w:t>
      </w:r>
      <w:proofErr w:type="spellStart"/>
      <w:r w:rsidRPr="00E04AD0">
        <w:rPr>
          <w:rFonts w:cs="Times New Roman"/>
        </w:rPr>
        <w:t>kesempurnaan</w:t>
      </w:r>
      <w:proofErr w:type="spellEnd"/>
      <w:r w:rsidRPr="00E04AD0">
        <w:rPr>
          <w:rFonts w:cs="Times New Roman"/>
        </w:rPr>
        <w:t xml:space="preserve">. Oleh </w:t>
      </w:r>
      <w:proofErr w:type="spellStart"/>
      <w:r w:rsidRPr="00E04AD0">
        <w:rPr>
          <w:rFonts w:cs="Times New Roman"/>
        </w:rPr>
        <w:t>karena</w:t>
      </w:r>
      <w:proofErr w:type="spellEnd"/>
      <w:r w:rsidRPr="00E04AD0">
        <w:rPr>
          <w:rFonts w:cs="Times New Roman"/>
        </w:rPr>
        <w:t xml:space="preserve"> </w:t>
      </w:r>
      <w:proofErr w:type="spellStart"/>
      <w:r w:rsidRPr="00E04AD0">
        <w:rPr>
          <w:rFonts w:cs="Times New Roman"/>
        </w:rPr>
        <w:t>itu</w:t>
      </w:r>
      <w:proofErr w:type="spellEnd"/>
      <w:r w:rsidRPr="00E04AD0">
        <w:rPr>
          <w:rFonts w:cs="Times New Roman"/>
        </w:rPr>
        <w:t xml:space="preserve">, </w:t>
      </w:r>
      <w:proofErr w:type="spellStart"/>
      <w:r w:rsidRPr="00E04AD0">
        <w:rPr>
          <w:rFonts w:cs="Times New Roman"/>
        </w:rPr>
        <w:t>kritik</w:t>
      </w:r>
      <w:proofErr w:type="spellEnd"/>
      <w:r w:rsidRPr="00E04AD0">
        <w:rPr>
          <w:rFonts w:cs="Times New Roman"/>
        </w:rPr>
        <w:t xml:space="preserve"> dan saran yang </w:t>
      </w:r>
      <w:proofErr w:type="spellStart"/>
      <w:r w:rsidRPr="00E04AD0">
        <w:rPr>
          <w:rFonts w:cs="Times New Roman"/>
        </w:rPr>
        <w:t>membangun</w:t>
      </w:r>
      <w:proofErr w:type="spellEnd"/>
      <w:r w:rsidRPr="00E04AD0">
        <w:rPr>
          <w:rFonts w:cs="Times New Roman"/>
        </w:rPr>
        <w:t xml:space="preserve"> sangat </w:t>
      </w:r>
      <w:proofErr w:type="spellStart"/>
      <w:r w:rsidRPr="00E04AD0">
        <w:rPr>
          <w:rFonts w:cs="Times New Roman"/>
        </w:rPr>
        <w:t>diharapkan</w:t>
      </w:r>
      <w:proofErr w:type="spellEnd"/>
      <w:r w:rsidRPr="00E04AD0">
        <w:rPr>
          <w:rFonts w:cs="Times New Roman"/>
        </w:rPr>
        <w:t>.</w:t>
      </w:r>
    </w:p>
    <w:p w14:paraId="4810AD98" w14:textId="77777777" w:rsidR="0044720E" w:rsidRPr="00E04AD0" w:rsidRDefault="00000000" w:rsidP="00267A18">
      <w:pPr>
        <w:spacing w:after="240" w:line="240" w:lineRule="auto"/>
        <w:jc w:val="both"/>
        <w:rPr>
          <w:rFonts w:cs="Times New Roman"/>
        </w:rPr>
      </w:pPr>
      <w:r w:rsidRPr="00E04AD0">
        <w:rPr>
          <w:rFonts w:cs="Times New Roman"/>
        </w:rPr>
        <w:br/>
      </w:r>
    </w:p>
    <w:p w14:paraId="685EACB7" w14:textId="043F552B" w:rsidR="00267A18" w:rsidRDefault="00267A18" w:rsidP="00267A18">
      <w:pPr>
        <w:spacing w:after="120" w:line="240" w:lineRule="auto"/>
        <w:jc w:val="right"/>
        <w:rPr>
          <w:rFonts w:cs="Times New Roman"/>
        </w:rPr>
      </w:pPr>
      <w:r w:rsidRPr="00E04AD0">
        <w:rPr>
          <w:rFonts w:cs="Times New Roman"/>
          <w:noProof/>
        </w:rPr>
        <w:drawing>
          <wp:anchor distT="0" distB="0" distL="114300" distR="114300" simplePos="0" relativeHeight="251667456" behindDoc="0" locked="0" layoutInCell="1" allowOverlap="1" wp14:anchorId="0BB5F7EA" wp14:editId="6FC337FB">
            <wp:simplePos x="0" y="0"/>
            <wp:positionH relativeFrom="column">
              <wp:posOffset>4677508</wp:posOffset>
            </wp:positionH>
            <wp:positionV relativeFrom="paragraph">
              <wp:posOffset>327074</wp:posOffset>
            </wp:positionV>
            <wp:extent cx="683895" cy="762000"/>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3895" cy="762000"/>
                    </a:xfrm>
                    <a:prstGeom prst="rect">
                      <a:avLst/>
                    </a:prstGeom>
                    <a:noFill/>
                    <a:ln>
                      <a:noFill/>
                    </a:ln>
                  </pic:spPr>
                </pic:pic>
              </a:graphicData>
            </a:graphic>
          </wp:anchor>
        </w:drawing>
      </w:r>
      <w:r w:rsidRPr="00E04AD0">
        <w:rPr>
          <w:rFonts w:cs="Times New Roman"/>
        </w:rPr>
        <w:t xml:space="preserve">Jakarta, 12 </w:t>
      </w:r>
      <w:proofErr w:type="spellStart"/>
      <w:r w:rsidRPr="00E04AD0">
        <w:rPr>
          <w:rFonts w:cs="Times New Roman"/>
        </w:rPr>
        <w:t>Agustus</w:t>
      </w:r>
      <w:proofErr w:type="spellEnd"/>
      <w:r w:rsidRPr="00E04AD0">
        <w:rPr>
          <w:rFonts w:cs="Times New Roman"/>
        </w:rPr>
        <w:t xml:space="preserve"> 2026</w:t>
      </w:r>
      <w:r w:rsidRPr="00E04AD0">
        <w:rPr>
          <w:rFonts w:cs="Times New Roman"/>
        </w:rPr>
        <w:br/>
      </w:r>
      <w:proofErr w:type="spellStart"/>
      <w:r w:rsidRPr="00E04AD0">
        <w:rPr>
          <w:rFonts w:cs="Times New Roman"/>
        </w:rPr>
        <w:t>Penulis</w:t>
      </w:r>
      <w:proofErr w:type="spellEnd"/>
      <w:r w:rsidRPr="00E04AD0">
        <w:rPr>
          <w:rFonts w:cs="Times New Roman"/>
        </w:rPr>
        <w:t>,</w:t>
      </w:r>
      <w:r w:rsidRPr="00E04AD0">
        <w:rPr>
          <w:rFonts w:cs="Times New Roman"/>
        </w:rPr>
        <w:br/>
      </w:r>
      <w:r w:rsidRPr="00E04AD0">
        <w:rPr>
          <w:rFonts w:cs="Times New Roman"/>
        </w:rPr>
        <w:br/>
      </w:r>
    </w:p>
    <w:p w14:paraId="2FF59B13" w14:textId="5F96E32C" w:rsidR="00267A18" w:rsidRPr="00267A18" w:rsidRDefault="00000000" w:rsidP="00267A18">
      <w:pPr>
        <w:spacing w:after="120" w:line="240" w:lineRule="auto"/>
        <w:jc w:val="right"/>
        <w:rPr>
          <w:rFonts w:cs="Times New Roman"/>
        </w:rPr>
      </w:pPr>
      <w:r w:rsidRPr="00E04AD0">
        <w:rPr>
          <w:rFonts w:cs="Times New Roman"/>
        </w:rPr>
        <w:br/>
      </w:r>
      <w:r w:rsidRPr="00E04AD0">
        <w:rPr>
          <w:rFonts w:cs="Times New Roman"/>
        </w:rPr>
        <w:br/>
        <w:t xml:space="preserve">Juan </w:t>
      </w:r>
      <w:proofErr w:type="spellStart"/>
      <w:r w:rsidRPr="00E04AD0">
        <w:rPr>
          <w:rFonts w:cs="Times New Roman"/>
        </w:rPr>
        <w:t>Euaggelion</w:t>
      </w:r>
      <w:proofErr w:type="spellEnd"/>
      <w:r w:rsidRPr="00E04AD0">
        <w:rPr>
          <w:rFonts w:cs="Times New Roman"/>
        </w:rPr>
        <w:t xml:space="preserve"> </w:t>
      </w:r>
      <w:proofErr w:type="spellStart"/>
      <w:r w:rsidRPr="00E04AD0">
        <w:rPr>
          <w:rFonts w:cs="Times New Roman"/>
        </w:rPr>
        <w:t>Seran</w:t>
      </w:r>
      <w:proofErr w:type="spellEnd"/>
    </w:p>
    <w:p w14:paraId="2302CE1E" w14:textId="1F197DA3" w:rsidR="000776D8" w:rsidRPr="00E04AD0" w:rsidRDefault="00000000" w:rsidP="00960BF7">
      <w:pPr>
        <w:pStyle w:val="Heading1"/>
      </w:pPr>
      <w:bookmarkStart w:id="5" w:name="_Toc234683113"/>
      <w:r w:rsidRPr="00E04AD0">
        <w:lastRenderedPageBreak/>
        <w:t>ABSTRAK</w:t>
      </w:r>
      <w:bookmarkEnd w:id="5"/>
    </w:p>
    <w:p w14:paraId="4E4B90EB" w14:textId="01F217BD" w:rsidR="006A70B0" w:rsidRPr="00E04AD0" w:rsidRDefault="006A70B0" w:rsidP="006A70B0">
      <w:pPr>
        <w:spacing w:after="120" w:line="480" w:lineRule="auto"/>
        <w:ind w:firstLine="720"/>
        <w:jc w:val="both"/>
        <w:rPr>
          <w:rFonts w:cs="Times New Roman"/>
          <w:b/>
          <w:bCs/>
        </w:rPr>
      </w:pPr>
      <w:r w:rsidRPr="00E04AD0">
        <w:rPr>
          <w:rFonts w:cs="Times New Roman"/>
          <w:b/>
          <w:bCs/>
        </w:rPr>
        <w:t xml:space="preserve">Juan </w:t>
      </w:r>
      <w:proofErr w:type="spellStart"/>
      <w:r w:rsidRPr="00E04AD0">
        <w:rPr>
          <w:rFonts w:cs="Times New Roman"/>
          <w:b/>
          <w:bCs/>
        </w:rPr>
        <w:t>Euaggelion</w:t>
      </w:r>
      <w:proofErr w:type="spellEnd"/>
      <w:r w:rsidRPr="00E04AD0">
        <w:rPr>
          <w:rFonts w:cs="Times New Roman"/>
          <w:b/>
          <w:bCs/>
        </w:rPr>
        <w:t xml:space="preserve"> </w:t>
      </w:r>
      <w:proofErr w:type="spellStart"/>
      <w:r w:rsidRPr="00E04AD0">
        <w:rPr>
          <w:rFonts w:cs="Times New Roman"/>
          <w:b/>
          <w:bCs/>
        </w:rPr>
        <w:t>Seran</w:t>
      </w:r>
      <w:proofErr w:type="spellEnd"/>
      <w:r w:rsidRPr="00E04AD0">
        <w:rPr>
          <w:rFonts w:cs="Times New Roman"/>
          <w:b/>
          <w:bCs/>
        </w:rPr>
        <w:t xml:space="preserve"> (15220572), </w:t>
      </w:r>
      <w:proofErr w:type="spellStart"/>
      <w:r w:rsidRPr="00E04AD0">
        <w:rPr>
          <w:rFonts w:cs="Times New Roman"/>
          <w:b/>
          <w:bCs/>
        </w:rPr>
        <w:t>Penerapan</w:t>
      </w:r>
      <w:proofErr w:type="spellEnd"/>
      <w:r w:rsidRPr="00E04AD0">
        <w:rPr>
          <w:rFonts w:cs="Times New Roman"/>
          <w:b/>
          <w:bCs/>
        </w:rPr>
        <w:t xml:space="preserve"> Computer Vision </w:t>
      </w:r>
      <w:proofErr w:type="spellStart"/>
      <w:r w:rsidRPr="00E04AD0">
        <w:rPr>
          <w:rFonts w:cs="Times New Roman"/>
          <w:b/>
          <w:bCs/>
        </w:rPr>
        <w:t>untuk</w:t>
      </w:r>
      <w:proofErr w:type="spellEnd"/>
      <w:r w:rsidRPr="00E04AD0">
        <w:rPr>
          <w:rFonts w:cs="Times New Roman"/>
          <w:b/>
          <w:bCs/>
        </w:rPr>
        <w:t xml:space="preserve"> </w:t>
      </w:r>
      <w:proofErr w:type="spellStart"/>
      <w:r w:rsidRPr="00E04AD0">
        <w:rPr>
          <w:rFonts w:cs="Times New Roman"/>
          <w:b/>
          <w:bCs/>
        </w:rPr>
        <w:t>Sortasi</w:t>
      </w:r>
      <w:proofErr w:type="spellEnd"/>
      <w:r w:rsidRPr="00E04AD0">
        <w:rPr>
          <w:rFonts w:cs="Times New Roman"/>
          <w:b/>
          <w:bCs/>
        </w:rPr>
        <w:t xml:space="preserve"> Mutu Bawang Merah </w:t>
      </w:r>
      <w:proofErr w:type="spellStart"/>
      <w:r w:rsidRPr="00E04AD0">
        <w:rPr>
          <w:rFonts w:cs="Times New Roman"/>
          <w:b/>
          <w:bCs/>
        </w:rPr>
        <w:t>Berdasarkan</w:t>
      </w:r>
      <w:proofErr w:type="spellEnd"/>
      <w:r w:rsidRPr="00E04AD0">
        <w:rPr>
          <w:rFonts w:cs="Times New Roman"/>
          <w:b/>
          <w:bCs/>
        </w:rPr>
        <w:t xml:space="preserve"> SNI 3159:2013 </w:t>
      </w:r>
      <w:proofErr w:type="spellStart"/>
      <w:r w:rsidRPr="00E04AD0">
        <w:rPr>
          <w:rFonts w:cs="Times New Roman"/>
          <w:b/>
          <w:bCs/>
        </w:rPr>
        <w:t>Menggunakan</w:t>
      </w:r>
      <w:proofErr w:type="spellEnd"/>
      <w:r w:rsidRPr="00E04AD0">
        <w:rPr>
          <w:rFonts w:cs="Times New Roman"/>
          <w:b/>
          <w:bCs/>
        </w:rPr>
        <w:t xml:space="preserve"> </w:t>
      </w:r>
      <w:proofErr w:type="spellStart"/>
      <w:r w:rsidRPr="00E04AD0">
        <w:rPr>
          <w:rFonts w:cs="Times New Roman"/>
          <w:b/>
          <w:bCs/>
        </w:rPr>
        <w:t>Ekstraksi</w:t>
      </w:r>
      <w:proofErr w:type="spellEnd"/>
      <w:r w:rsidRPr="00E04AD0">
        <w:rPr>
          <w:rFonts w:cs="Times New Roman"/>
          <w:b/>
          <w:bCs/>
        </w:rPr>
        <w:t xml:space="preserve"> Fitur GLCM dan </w:t>
      </w:r>
      <w:proofErr w:type="spellStart"/>
      <w:r w:rsidRPr="00E04AD0">
        <w:rPr>
          <w:rFonts w:cs="Times New Roman"/>
          <w:b/>
          <w:bCs/>
        </w:rPr>
        <w:t>Algoritma</w:t>
      </w:r>
      <w:proofErr w:type="spellEnd"/>
      <w:r w:rsidRPr="00E04AD0">
        <w:rPr>
          <w:rFonts w:cs="Times New Roman"/>
          <w:b/>
          <w:bCs/>
        </w:rPr>
        <w:t xml:space="preserve"> CNN</w:t>
      </w:r>
    </w:p>
    <w:p w14:paraId="5CF3FF47" w14:textId="77777777" w:rsidR="006A70B0" w:rsidRPr="00E04AD0" w:rsidRDefault="006A70B0" w:rsidP="006A70B0">
      <w:pPr>
        <w:spacing w:line="480" w:lineRule="auto"/>
        <w:ind w:firstLine="720"/>
        <w:jc w:val="both"/>
        <w:rPr>
          <w:rFonts w:cs="Times New Roman"/>
        </w:rPr>
      </w:pPr>
      <w:r w:rsidRPr="00E04AD0">
        <w:rPr>
          <w:rFonts w:cs="Times New Roman"/>
        </w:rPr>
        <w:t xml:space="preserve">Bawang </w:t>
      </w:r>
      <w:proofErr w:type="spellStart"/>
      <w:r w:rsidRPr="00E04AD0">
        <w:rPr>
          <w:rFonts w:cs="Times New Roman"/>
        </w:rPr>
        <w:t>merah</w:t>
      </w:r>
      <w:proofErr w:type="spellEnd"/>
      <w:r w:rsidRPr="00E04AD0">
        <w:rPr>
          <w:rFonts w:cs="Times New Roman"/>
        </w:rPr>
        <w:t xml:space="preserve"> </w:t>
      </w:r>
      <w:proofErr w:type="spellStart"/>
      <w:r w:rsidRPr="00E04AD0">
        <w:rPr>
          <w:rFonts w:cs="Times New Roman"/>
        </w:rPr>
        <w:t>merupakan</w:t>
      </w:r>
      <w:proofErr w:type="spellEnd"/>
      <w:r w:rsidRPr="00E04AD0">
        <w:rPr>
          <w:rFonts w:cs="Times New Roman"/>
        </w:rPr>
        <w:t xml:space="preserve"> </w:t>
      </w:r>
      <w:proofErr w:type="spellStart"/>
      <w:r w:rsidRPr="00E04AD0">
        <w:rPr>
          <w:rFonts w:cs="Times New Roman"/>
        </w:rPr>
        <w:t>komoditas</w:t>
      </w:r>
      <w:proofErr w:type="spellEnd"/>
      <w:r w:rsidRPr="00E04AD0">
        <w:rPr>
          <w:rFonts w:cs="Times New Roman"/>
        </w:rPr>
        <w:t xml:space="preserve"> </w:t>
      </w:r>
      <w:proofErr w:type="spellStart"/>
      <w:r w:rsidRPr="00E04AD0">
        <w:rPr>
          <w:rFonts w:cs="Times New Roman"/>
        </w:rPr>
        <w:t>hortikultura</w:t>
      </w:r>
      <w:proofErr w:type="spellEnd"/>
      <w:r w:rsidRPr="00E04AD0">
        <w:rPr>
          <w:rFonts w:cs="Times New Roman"/>
        </w:rPr>
        <w:t xml:space="preserve"> </w:t>
      </w:r>
      <w:proofErr w:type="spellStart"/>
      <w:r w:rsidRPr="00E04AD0">
        <w:rPr>
          <w:rFonts w:cs="Times New Roman"/>
        </w:rPr>
        <w:t>strategis</w:t>
      </w:r>
      <w:proofErr w:type="spellEnd"/>
      <w:r w:rsidRPr="00E04AD0">
        <w:rPr>
          <w:rFonts w:cs="Times New Roman"/>
        </w:rPr>
        <w:t xml:space="preserve"> </w:t>
      </w:r>
      <w:proofErr w:type="spellStart"/>
      <w:r w:rsidRPr="00E04AD0">
        <w:rPr>
          <w:rFonts w:cs="Times New Roman"/>
        </w:rPr>
        <w:t>nasional</w:t>
      </w:r>
      <w:proofErr w:type="spellEnd"/>
      <w:r w:rsidRPr="00E04AD0">
        <w:rPr>
          <w:rFonts w:cs="Times New Roman"/>
        </w:rPr>
        <w:t xml:space="preserve">. Proses </w:t>
      </w:r>
      <w:proofErr w:type="spellStart"/>
      <w:r w:rsidRPr="00E04AD0">
        <w:rPr>
          <w:rFonts w:cs="Times New Roman"/>
        </w:rPr>
        <w:t>sortasi</w:t>
      </w:r>
      <w:proofErr w:type="spellEnd"/>
      <w:r w:rsidRPr="00E04AD0">
        <w:rPr>
          <w:rFonts w:cs="Times New Roman"/>
        </w:rPr>
        <w:t xml:space="preserve"> </w:t>
      </w:r>
      <w:proofErr w:type="spellStart"/>
      <w:r w:rsidRPr="00E04AD0">
        <w:rPr>
          <w:rFonts w:cs="Times New Roman"/>
        </w:rPr>
        <w:t>mutu</w:t>
      </w:r>
      <w:proofErr w:type="spellEnd"/>
      <w:r w:rsidRPr="00E04AD0">
        <w:rPr>
          <w:rFonts w:cs="Times New Roman"/>
        </w:rPr>
        <w:t xml:space="preserve"> </w:t>
      </w:r>
      <w:proofErr w:type="spellStart"/>
      <w:r w:rsidRPr="00E04AD0">
        <w:rPr>
          <w:rFonts w:cs="Times New Roman"/>
        </w:rPr>
        <w:t>bawang</w:t>
      </w:r>
      <w:proofErr w:type="spellEnd"/>
      <w:r w:rsidRPr="00E04AD0">
        <w:rPr>
          <w:rFonts w:cs="Times New Roman"/>
        </w:rPr>
        <w:t xml:space="preserve"> </w:t>
      </w:r>
      <w:proofErr w:type="spellStart"/>
      <w:r w:rsidRPr="00E04AD0">
        <w:rPr>
          <w:rFonts w:cs="Times New Roman"/>
        </w:rPr>
        <w:t>merah</w:t>
      </w:r>
      <w:proofErr w:type="spellEnd"/>
      <w:r w:rsidRPr="00E04AD0">
        <w:rPr>
          <w:rFonts w:cs="Times New Roman"/>
        </w:rPr>
        <w:t xml:space="preserve"> </w:t>
      </w:r>
      <w:proofErr w:type="spellStart"/>
      <w:r w:rsidRPr="00E04AD0">
        <w:rPr>
          <w:rFonts w:cs="Times New Roman"/>
        </w:rPr>
        <w:t>secara</w:t>
      </w:r>
      <w:proofErr w:type="spellEnd"/>
      <w:r w:rsidRPr="00E04AD0">
        <w:rPr>
          <w:rFonts w:cs="Times New Roman"/>
        </w:rPr>
        <w:t xml:space="preserve"> manual </w:t>
      </w:r>
      <w:proofErr w:type="spellStart"/>
      <w:r w:rsidRPr="00E04AD0">
        <w:rPr>
          <w:rFonts w:cs="Times New Roman"/>
        </w:rPr>
        <w:t>seringkali</w:t>
      </w:r>
      <w:proofErr w:type="spellEnd"/>
      <w:r w:rsidRPr="00E04AD0">
        <w:rPr>
          <w:rFonts w:cs="Times New Roman"/>
        </w:rPr>
        <w:t xml:space="preserve"> </w:t>
      </w:r>
      <w:proofErr w:type="spellStart"/>
      <w:r w:rsidRPr="00E04AD0">
        <w:rPr>
          <w:rFonts w:cs="Times New Roman"/>
        </w:rPr>
        <w:t>bersifat</w:t>
      </w:r>
      <w:proofErr w:type="spellEnd"/>
      <w:r w:rsidRPr="00E04AD0">
        <w:rPr>
          <w:rFonts w:cs="Times New Roman"/>
        </w:rPr>
        <w:t xml:space="preserve"> </w:t>
      </w:r>
      <w:proofErr w:type="spellStart"/>
      <w:r w:rsidRPr="00E04AD0">
        <w:rPr>
          <w:rFonts w:cs="Times New Roman"/>
        </w:rPr>
        <w:t>subjektif</w:t>
      </w:r>
      <w:proofErr w:type="spellEnd"/>
      <w:r w:rsidRPr="00E04AD0">
        <w:rPr>
          <w:rFonts w:cs="Times New Roman"/>
        </w:rPr>
        <w:t xml:space="preserve">, </w:t>
      </w:r>
      <w:proofErr w:type="spellStart"/>
      <w:r w:rsidRPr="00E04AD0">
        <w:rPr>
          <w:rFonts w:cs="Times New Roman"/>
        </w:rPr>
        <w:t>tidak</w:t>
      </w:r>
      <w:proofErr w:type="spellEnd"/>
      <w:r w:rsidRPr="00E04AD0">
        <w:rPr>
          <w:rFonts w:cs="Times New Roman"/>
        </w:rPr>
        <w:t xml:space="preserve"> </w:t>
      </w:r>
      <w:proofErr w:type="spellStart"/>
      <w:r w:rsidRPr="00E04AD0">
        <w:rPr>
          <w:rFonts w:cs="Times New Roman"/>
        </w:rPr>
        <w:t>konsisten</w:t>
      </w:r>
      <w:proofErr w:type="spellEnd"/>
      <w:r w:rsidRPr="00E04AD0">
        <w:rPr>
          <w:rFonts w:cs="Times New Roman"/>
        </w:rPr>
        <w:t xml:space="preserve">, dan </w:t>
      </w:r>
      <w:proofErr w:type="spellStart"/>
      <w:r w:rsidRPr="00E04AD0">
        <w:rPr>
          <w:rFonts w:cs="Times New Roman"/>
        </w:rPr>
        <w:t>membutuhkan</w:t>
      </w:r>
      <w:proofErr w:type="spellEnd"/>
      <w:r w:rsidRPr="00E04AD0">
        <w:rPr>
          <w:rFonts w:cs="Times New Roman"/>
        </w:rPr>
        <w:t xml:space="preserve"> </w:t>
      </w:r>
      <w:proofErr w:type="spellStart"/>
      <w:r w:rsidRPr="00E04AD0">
        <w:rPr>
          <w:rFonts w:cs="Times New Roman"/>
        </w:rPr>
        <w:t>waktu</w:t>
      </w:r>
      <w:proofErr w:type="spellEnd"/>
      <w:r w:rsidRPr="00E04AD0">
        <w:rPr>
          <w:rFonts w:cs="Times New Roman"/>
        </w:rPr>
        <w:t xml:space="preserve"> lama. </w:t>
      </w:r>
      <w:proofErr w:type="spellStart"/>
      <w:r w:rsidRPr="00E04AD0">
        <w:rPr>
          <w:rFonts w:cs="Times New Roman"/>
        </w:rPr>
        <w:t>Standar</w:t>
      </w:r>
      <w:proofErr w:type="spellEnd"/>
      <w:r w:rsidRPr="00E04AD0">
        <w:rPr>
          <w:rFonts w:cs="Times New Roman"/>
        </w:rPr>
        <w:t xml:space="preserve"> Nasional Indonesia (SNI) 3159:2013 </w:t>
      </w:r>
      <w:proofErr w:type="spellStart"/>
      <w:r w:rsidRPr="00E04AD0">
        <w:rPr>
          <w:rFonts w:cs="Times New Roman"/>
        </w:rPr>
        <w:t>mengatur</w:t>
      </w:r>
      <w:proofErr w:type="spellEnd"/>
      <w:r w:rsidRPr="00E04AD0">
        <w:rPr>
          <w:rFonts w:cs="Times New Roman"/>
        </w:rPr>
        <w:t xml:space="preserve"> </w:t>
      </w:r>
      <w:proofErr w:type="spellStart"/>
      <w:r w:rsidRPr="00E04AD0">
        <w:rPr>
          <w:rFonts w:cs="Times New Roman"/>
        </w:rPr>
        <w:t>standar</w:t>
      </w:r>
      <w:proofErr w:type="spellEnd"/>
      <w:r w:rsidRPr="00E04AD0">
        <w:rPr>
          <w:rFonts w:cs="Times New Roman"/>
        </w:rPr>
        <w:t xml:space="preserve"> </w:t>
      </w:r>
      <w:proofErr w:type="spellStart"/>
      <w:r w:rsidRPr="00E04AD0">
        <w:rPr>
          <w:rFonts w:cs="Times New Roman"/>
        </w:rPr>
        <w:t>kelas</w:t>
      </w:r>
      <w:proofErr w:type="spellEnd"/>
      <w:r w:rsidRPr="00E04AD0">
        <w:rPr>
          <w:rFonts w:cs="Times New Roman"/>
        </w:rPr>
        <w:t xml:space="preserve"> </w:t>
      </w:r>
      <w:proofErr w:type="spellStart"/>
      <w:r w:rsidRPr="00E04AD0">
        <w:rPr>
          <w:rFonts w:cs="Times New Roman"/>
        </w:rPr>
        <w:t>bawang</w:t>
      </w:r>
      <w:proofErr w:type="spellEnd"/>
      <w:r w:rsidRPr="00E04AD0">
        <w:rPr>
          <w:rFonts w:cs="Times New Roman"/>
        </w:rPr>
        <w:t xml:space="preserve">. </w:t>
      </w:r>
      <w:proofErr w:type="spellStart"/>
      <w:r w:rsidRPr="00E04AD0">
        <w:rPr>
          <w:rFonts w:cs="Times New Roman"/>
        </w:rPr>
        <w:t>Namun</w:t>
      </w:r>
      <w:proofErr w:type="spellEnd"/>
      <w:r w:rsidRPr="00E04AD0">
        <w:rPr>
          <w:rFonts w:cs="Times New Roman"/>
        </w:rPr>
        <w:t xml:space="preserve">, </w:t>
      </w:r>
      <w:proofErr w:type="spellStart"/>
      <w:r w:rsidRPr="00E04AD0">
        <w:rPr>
          <w:rFonts w:cs="Times New Roman"/>
        </w:rPr>
        <w:t>mendeteksi</w:t>
      </w:r>
      <w:proofErr w:type="spellEnd"/>
      <w:r w:rsidRPr="00E04AD0">
        <w:rPr>
          <w:rFonts w:cs="Times New Roman"/>
        </w:rPr>
        <w:t xml:space="preserve"> </w:t>
      </w:r>
      <w:proofErr w:type="spellStart"/>
      <w:r w:rsidRPr="00E04AD0">
        <w:rPr>
          <w:rFonts w:cs="Times New Roman"/>
        </w:rPr>
        <w:t>cacat</w:t>
      </w:r>
      <w:proofErr w:type="spellEnd"/>
      <w:r w:rsidRPr="00E04AD0">
        <w:rPr>
          <w:rFonts w:cs="Times New Roman"/>
        </w:rPr>
        <w:t xml:space="preserve"> </w:t>
      </w:r>
      <w:proofErr w:type="spellStart"/>
      <w:r w:rsidRPr="00E04AD0">
        <w:rPr>
          <w:rFonts w:cs="Times New Roman"/>
        </w:rPr>
        <w:t>orde</w:t>
      </w:r>
      <w:proofErr w:type="spellEnd"/>
      <w:r w:rsidRPr="00E04AD0">
        <w:rPr>
          <w:rFonts w:cs="Times New Roman"/>
        </w:rPr>
        <w:t xml:space="preserve"> </w:t>
      </w:r>
      <w:proofErr w:type="spellStart"/>
      <w:r w:rsidRPr="00E04AD0">
        <w:rPr>
          <w:rFonts w:cs="Times New Roman"/>
        </w:rPr>
        <w:t>milimeter</w:t>
      </w:r>
      <w:proofErr w:type="spellEnd"/>
      <w:r w:rsidRPr="00E04AD0">
        <w:rPr>
          <w:rFonts w:cs="Times New Roman"/>
        </w:rPr>
        <w:t xml:space="preserve"> </w:t>
      </w:r>
      <w:proofErr w:type="spellStart"/>
      <w:r w:rsidRPr="00E04AD0">
        <w:rPr>
          <w:rFonts w:cs="Times New Roman"/>
        </w:rPr>
        <w:t>secara</w:t>
      </w:r>
      <w:proofErr w:type="spellEnd"/>
      <w:r w:rsidRPr="00E04AD0">
        <w:rPr>
          <w:rFonts w:cs="Times New Roman"/>
        </w:rPr>
        <w:t xml:space="preserve"> visual </w:t>
      </w:r>
      <w:proofErr w:type="spellStart"/>
      <w:r w:rsidRPr="00E04AD0">
        <w:rPr>
          <w:rFonts w:cs="Times New Roman"/>
        </w:rPr>
        <w:t>rentan</w:t>
      </w:r>
      <w:proofErr w:type="spellEnd"/>
      <w:r w:rsidRPr="00E04AD0">
        <w:rPr>
          <w:rFonts w:cs="Times New Roman"/>
        </w:rPr>
        <w:t xml:space="preserve"> </w:t>
      </w:r>
      <w:proofErr w:type="spellStart"/>
      <w:r w:rsidRPr="00E04AD0">
        <w:rPr>
          <w:rFonts w:cs="Times New Roman"/>
        </w:rPr>
        <w:t>terhadap</w:t>
      </w:r>
      <w:proofErr w:type="spellEnd"/>
      <w:r w:rsidRPr="00E04AD0">
        <w:rPr>
          <w:rFonts w:cs="Times New Roman"/>
        </w:rPr>
        <w:t xml:space="preserve"> </w:t>
      </w:r>
      <w:proofErr w:type="spellStart"/>
      <w:r w:rsidRPr="00E04AD0">
        <w:rPr>
          <w:rFonts w:cs="Times New Roman"/>
        </w:rPr>
        <w:t>kesalahan</w:t>
      </w:r>
      <w:proofErr w:type="spellEnd"/>
      <w:r w:rsidRPr="00E04AD0">
        <w:rPr>
          <w:rFonts w:cs="Times New Roman"/>
        </w:rPr>
        <w:t xml:space="preserve"> </w:t>
      </w:r>
      <w:proofErr w:type="spellStart"/>
      <w:r w:rsidRPr="00E04AD0">
        <w:rPr>
          <w:rFonts w:cs="Times New Roman"/>
        </w:rPr>
        <w:t>ruang</w:t>
      </w:r>
      <w:proofErr w:type="spellEnd"/>
      <w:r w:rsidRPr="00E04AD0">
        <w:rPr>
          <w:rFonts w:cs="Times New Roman"/>
        </w:rPr>
        <w:t xml:space="preserve"> </w:t>
      </w:r>
      <w:proofErr w:type="spellStart"/>
      <w:r w:rsidRPr="00E04AD0">
        <w:rPr>
          <w:rFonts w:cs="Times New Roman"/>
        </w:rPr>
        <w:t>geometri</w:t>
      </w:r>
      <w:proofErr w:type="spellEnd"/>
      <w:r w:rsidRPr="00E04AD0">
        <w:rPr>
          <w:rFonts w:cs="Times New Roman"/>
        </w:rPr>
        <w:t xml:space="preserve">, </w:t>
      </w:r>
      <w:proofErr w:type="spellStart"/>
      <w:r w:rsidRPr="00E04AD0">
        <w:rPr>
          <w:rFonts w:cs="Times New Roman"/>
        </w:rPr>
        <w:t>sehingga</w:t>
      </w:r>
      <w:proofErr w:type="spellEnd"/>
      <w:r w:rsidRPr="00E04AD0">
        <w:rPr>
          <w:rFonts w:cs="Times New Roman"/>
        </w:rPr>
        <w:t xml:space="preserve"> </w:t>
      </w:r>
      <w:proofErr w:type="spellStart"/>
      <w:r w:rsidRPr="00E04AD0">
        <w:rPr>
          <w:rFonts w:cs="Times New Roman"/>
        </w:rPr>
        <w:t>penelitian</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mengonversi</w:t>
      </w:r>
      <w:proofErr w:type="spellEnd"/>
      <w:r w:rsidRPr="00E04AD0">
        <w:rPr>
          <w:rFonts w:cs="Times New Roman"/>
        </w:rPr>
        <w:t xml:space="preserve"> </w:t>
      </w:r>
      <w:proofErr w:type="spellStart"/>
      <w:r w:rsidRPr="00E04AD0">
        <w:rPr>
          <w:rFonts w:cs="Times New Roman"/>
        </w:rPr>
        <w:t>kelas</w:t>
      </w:r>
      <w:proofErr w:type="spellEnd"/>
      <w:r w:rsidRPr="00E04AD0">
        <w:rPr>
          <w:rFonts w:cs="Times New Roman"/>
        </w:rPr>
        <w:t xml:space="preserve"> target </w:t>
      </w:r>
      <w:proofErr w:type="spellStart"/>
      <w:r w:rsidRPr="00E04AD0">
        <w:rPr>
          <w:rFonts w:cs="Times New Roman"/>
        </w:rPr>
        <w:t>menjadi</w:t>
      </w:r>
      <w:proofErr w:type="spellEnd"/>
      <w:r w:rsidRPr="00E04AD0">
        <w:rPr>
          <w:rFonts w:cs="Times New Roman"/>
        </w:rPr>
        <w:t xml:space="preserve"> Biner: </w:t>
      </w:r>
      <w:proofErr w:type="spellStart"/>
      <w:r w:rsidRPr="00E04AD0">
        <w:rPr>
          <w:rFonts w:cs="Times New Roman"/>
        </w:rPr>
        <w:t>kelas</w:t>
      </w:r>
      <w:proofErr w:type="spellEnd"/>
      <w:r w:rsidRPr="00E04AD0">
        <w:rPr>
          <w:rFonts w:cs="Times New Roman"/>
        </w:rPr>
        <w:t> </w:t>
      </w:r>
      <w:proofErr w:type="spellStart"/>
      <w:r w:rsidRPr="00E04AD0">
        <w:rPr>
          <w:rFonts w:cs="Times New Roman"/>
          <w:b/>
          <w:bCs/>
        </w:rPr>
        <w:t>Layak</w:t>
      </w:r>
      <w:proofErr w:type="spellEnd"/>
      <w:r w:rsidRPr="00E04AD0">
        <w:rPr>
          <w:rFonts w:cs="Times New Roman"/>
        </w:rPr>
        <w:t xml:space="preserve"> (Mutu I &amp; II </w:t>
      </w:r>
      <w:proofErr w:type="spellStart"/>
      <w:r w:rsidRPr="00E04AD0">
        <w:rPr>
          <w:rFonts w:cs="Times New Roman"/>
        </w:rPr>
        <w:t>sehat</w:t>
      </w:r>
      <w:proofErr w:type="spellEnd"/>
      <w:r w:rsidRPr="00E04AD0">
        <w:rPr>
          <w:rFonts w:cs="Times New Roman"/>
        </w:rPr>
        <w:t>) dan </w:t>
      </w:r>
      <w:proofErr w:type="spellStart"/>
      <w:r w:rsidRPr="00E04AD0">
        <w:rPr>
          <w:rFonts w:cs="Times New Roman"/>
          <w:b/>
          <w:bCs/>
        </w:rPr>
        <w:t>Tidak</w:t>
      </w:r>
      <w:proofErr w:type="spellEnd"/>
      <w:r w:rsidRPr="00E04AD0">
        <w:rPr>
          <w:rFonts w:cs="Times New Roman"/>
          <w:b/>
          <w:bCs/>
        </w:rPr>
        <w:t xml:space="preserve"> </w:t>
      </w:r>
      <w:proofErr w:type="spellStart"/>
      <w:r w:rsidRPr="00E04AD0">
        <w:rPr>
          <w:rFonts w:cs="Times New Roman"/>
          <w:b/>
          <w:bCs/>
        </w:rPr>
        <w:t>Layak</w:t>
      </w:r>
      <w:proofErr w:type="spellEnd"/>
      <w:r w:rsidRPr="00E04AD0">
        <w:rPr>
          <w:rFonts w:cs="Times New Roman"/>
        </w:rPr>
        <w:t> (</w:t>
      </w:r>
      <w:proofErr w:type="spellStart"/>
      <w:r w:rsidRPr="00E04AD0">
        <w:rPr>
          <w:rFonts w:cs="Times New Roman"/>
        </w:rPr>
        <w:t>busuk</w:t>
      </w:r>
      <w:proofErr w:type="spellEnd"/>
      <w:r w:rsidRPr="00E04AD0">
        <w:rPr>
          <w:rFonts w:cs="Times New Roman"/>
        </w:rPr>
        <w:t xml:space="preserve">). </w:t>
      </w:r>
      <w:proofErr w:type="spellStart"/>
      <w:r w:rsidRPr="00E04AD0">
        <w:rPr>
          <w:rFonts w:cs="Times New Roman"/>
        </w:rPr>
        <w:t>Penelitian</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membandingkan</w:t>
      </w:r>
      <w:proofErr w:type="spellEnd"/>
      <w:r w:rsidRPr="00E04AD0">
        <w:rPr>
          <w:rFonts w:cs="Times New Roman"/>
        </w:rPr>
        <w:t xml:space="preserve"> </w:t>
      </w:r>
      <w:proofErr w:type="spellStart"/>
      <w:r w:rsidRPr="00E04AD0">
        <w:rPr>
          <w:rFonts w:cs="Times New Roman"/>
        </w:rPr>
        <w:t>kinerja</w:t>
      </w:r>
      <w:proofErr w:type="spellEnd"/>
      <w:r w:rsidRPr="00E04AD0">
        <w:rPr>
          <w:rFonts w:cs="Times New Roman"/>
        </w:rPr>
        <w:t xml:space="preserve"> </w:t>
      </w:r>
      <w:proofErr w:type="spellStart"/>
      <w:r w:rsidRPr="00E04AD0">
        <w:rPr>
          <w:rFonts w:cs="Times New Roman"/>
        </w:rPr>
        <w:t>ekstraktor</w:t>
      </w:r>
      <w:proofErr w:type="spellEnd"/>
      <w:r w:rsidRPr="00E04AD0">
        <w:rPr>
          <w:rFonts w:cs="Times New Roman"/>
        </w:rPr>
        <w:t xml:space="preserve"> </w:t>
      </w:r>
      <w:proofErr w:type="spellStart"/>
      <w:r w:rsidRPr="00E04AD0">
        <w:rPr>
          <w:rFonts w:cs="Times New Roman"/>
        </w:rPr>
        <w:t>fitur</w:t>
      </w:r>
      <w:proofErr w:type="spellEnd"/>
      <w:r w:rsidRPr="00E04AD0">
        <w:rPr>
          <w:rFonts w:cs="Times New Roman"/>
        </w:rPr>
        <w:t xml:space="preserve"> manual </w:t>
      </w:r>
      <w:proofErr w:type="spellStart"/>
      <w:r w:rsidRPr="00E04AD0">
        <w:rPr>
          <w:rFonts w:cs="Times New Roman"/>
        </w:rPr>
        <w:t>berbasis</w:t>
      </w:r>
      <w:proofErr w:type="spellEnd"/>
      <w:r w:rsidRPr="00E04AD0">
        <w:rPr>
          <w:rFonts w:cs="Times New Roman"/>
        </w:rPr>
        <w:t xml:space="preserve"> </w:t>
      </w:r>
      <w:proofErr w:type="spellStart"/>
      <w:r w:rsidRPr="00E04AD0">
        <w:rPr>
          <w:rFonts w:cs="Times New Roman"/>
        </w:rPr>
        <w:t>tekstur</w:t>
      </w:r>
      <w:proofErr w:type="spellEnd"/>
      <w:r w:rsidRPr="00E04AD0">
        <w:rPr>
          <w:rFonts w:cs="Times New Roman"/>
        </w:rPr>
        <w:t> </w:t>
      </w:r>
      <w:r w:rsidRPr="00E04AD0">
        <w:rPr>
          <w:rFonts w:cs="Times New Roman"/>
          <w:i/>
          <w:iCs/>
        </w:rPr>
        <w:t>Gray Level Co-occurrence Matrix</w:t>
      </w:r>
      <w:r w:rsidRPr="00E04AD0">
        <w:rPr>
          <w:rFonts w:cs="Times New Roman"/>
        </w:rPr>
        <w:t xml:space="preserve"> (GLCM) yang </w:t>
      </w:r>
      <w:proofErr w:type="spellStart"/>
      <w:r w:rsidRPr="00E04AD0">
        <w:rPr>
          <w:rFonts w:cs="Times New Roman"/>
        </w:rPr>
        <w:t>diumpankan</w:t>
      </w:r>
      <w:proofErr w:type="spellEnd"/>
      <w:r w:rsidRPr="00E04AD0">
        <w:rPr>
          <w:rFonts w:cs="Times New Roman"/>
        </w:rPr>
        <w:t xml:space="preserve"> </w:t>
      </w:r>
      <w:proofErr w:type="spellStart"/>
      <w:r w:rsidRPr="00E04AD0">
        <w:rPr>
          <w:rFonts w:cs="Times New Roman"/>
        </w:rPr>
        <w:t>ke</w:t>
      </w:r>
      <w:proofErr w:type="spellEnd"/>
      <w:r w:rsidRPr="00E04AD0">
        <w:rPr>
          <w:rFonts w:cs="Times New Roman"/>
        </w:rPr>
        <w:t> </w:t>
      </w:r>
      <w:r w:rsidRPr="00E04AD0">
        <w:rPr>
          <w:rFonts w:cs="Times New Roman"/>
          <w:i/>
          <w:iCs/>
        </w:rPr>
        <w:t>Support Vector Machine</w:t>
      </w:r>
      <w:r w:rsidRPr="00E04AD0">
        <w:rPr>
          <w:rFonts w:cs="Times New Roman"/>
        </w:rPr>
        <w:t xml:space="preserve"> (SVM), </w:t>
      </w:r>
      <w:proofErr w:type="spellStart"/>
      <w:r w:rsidRPr="00E04AD0">
        <w:rPr>
          <w:rFonts w:cs="Times New Roman"/>
        </w:rPr>
        <w:t>dengan</w:t>
      </w:r>
      <w:proofErr w:type="spellEnd"/>
      <w:r w:rsidRPr="00E04AD0">
        <w:rPr>
          <w:rFonts w:cs="Times New Roman"/>
        </w:rPr>
        <w:t xml:space="preserve"> </w:t>
      </w:r>
      <w:proofErr w:type="spellStart"/>
      <w:r w:rsidRPr="00E04AD0">
        <w:rPr>
          <w:rFonts w:cs="Times New Roman"/>
        </w:rPr>
        <w:t>arsitektur</w:t>
      </w:r>
      <w:proofErr w:type="spellEnd"/>
      <w:r w:rsidRPr="00E04AD0">
        <w:rPr>
          <w:rFonts w:cs="Times New Roman"/>
        </w:rPr>
        <w:t> </w:t>
      </w:r>
      <w:r w:rsidRPr="00E04AD0">
        <w:rPr>
          <w:rFonts w:cs="Times New Roman"/>
          <w:i/>
          <w:iCs/>
        </w:rPr>
        <w:t>Deep Learning</w:t>
      </w:r>
      <w:r w:rsidRPr="00E04AD0">
        <w:rPr>
          <w:rFonts w:cs="Times New Roman"/>
        </w:rPr>
        <w:t> </w:t>
      </w:r>
      <w:r w:rsidRPr="00E04AD0">
        <w:rPr>
          <w:rFonts w:cs="Times New Roman"/>
          <w:i/>
          <w:iCs/>
        </w:rPr>
        <w:t>Convolutional Neural Network</w:t>
      </w:r>
      <w:r w:rsidRPr="00E04AD0">
        <w:rPr>
          <w:rFonts w:cs="Times New Roman"/>
        </w:rPr>
        <w:t xml:space="preserve"> (CNN) yang </w:t>
      </w:r>
      <w:proofErr w:type="spellStart"/>
      <w:r w:rsidRPr="00E04AD0">
        <w:rPr>
          <w:rFonts w:cs="Times New Roman"/>
        </w:rPr>
        <w:t>mempelajari</w:t>
      </w:r>
      <w:proofErr w:type="spellEnd"/>
      <w:r w:rsidRPr="00E04AD0">
        <w:rPr>
          <w:rFonts w:cs="Times New Roman"/>
        </w:rPr>
        <w:t xml:space="preserve"> </w:t>
      </w:r>
      <w:proofErr w:type="spellStart"/>
      <w:r w:rsidRPr="00E04AD0">
        <w:rPr>
          <w:rFonts w:cs="Times New Roman"/>
        </w:rPr>
        <w:t>fitur</w:t>
      </w:r>
      <w:proofErr w:type="spellEnd"/>
      <w:r w:rsidRPr="00E04AD0">
        <w:rPr>
          <w:rFonts w:cs="Times New Roman"/>
        </w:rPr>
        <w:t xml:space="preserve"> RGB </w:t>
      </w:r>
      <w:proofErr w:type="spellStart"/>
      <w:r w:rsidRPr="00E04AD0">
        <w:rPr>
          <w:rFonts w:cs="Times New Roman"/>
        </w:rPr>
        <w:t>spasial</w:t>
      </w:r>
      <w:proofErr w:type="spellEnd"/>
      <w:r w:rsidRPr="00E04AD0">
        <w:rPr>
          <w:rFonts w:cs="Times New Roman"/>
        </w:rPr>
        <w:t xml:space="preserve"> </w:t>
      </w:r>
      <w:proofErr w:type="spellStart"/>
      <w:r w:rsidRPr="00E04AD0">
        <w:rPr>
          <w:rFonts w:cs="Times New Roman"/>
        </w:rPr>
        <w:t>secara</w:t>
      </w:r>
      <w:proofErr w:type="spellEnd"/>
      <w:r w:rsidRPr="00E04AD0">
        <w:rPr>
          <w:rFonts w:cs="Times New Roman"/>
        </w:rPr>
        <w:t xml:space="preserve"> </w:t>
      </w:r>
      <w:proofErr w:type="spellStart"/>
      <w:r w:rsidRPr="00E04AD0">
        <w:rPr>
          <w:rFonts w:cs="Times New Roman"/>
        </w:rPr>
        <w:t>mandiri</w:t>
      </w:r>
      <w:proofErr w:type="spellEnd"/>
      <w:r w:rsidRPr="00E04AD0">
        <w:rPr>
          <w:rFonts w:cs="Times New Roman"/>
        </w:rPr>
        <w:t xml:space="preserve">. </w:t>
      </w:r>
      <w:proofErr w:type="spellStart"/>
      <w:r w:rsidRPr="00E04AD0">
        <w:rPr>
          <w:rFonts w:cs="Times New Roman"/>
        </w:rPr>
        <w:t>Berdasarkan</w:t>
      </w:r>
      <w:proofErr w:type="spellEnd"/>
      <w:r w:rsidRPr="00E04AD0">
        <w:rPr>
          <w:rFonts w:cs="Times New Roman"/>
        </w:rPr>
        <w:t xml:space="preserve"> </w:t>
      </w:r>
      <w:proofErr w:type="spellStart"/>
      <w:r w:rsidRPr="00E04AD0">
        <w:rPr>
          <w:rFonts w:cs="Times New Roman"/>
        </w:rPr>
        <w:t>pelatihan</w:t>
      </w:r>
      <w:proofErr w:type="spellEnd"/>
      <w:r w:rsidRPr="00E04AD0">
        <w:rPr>
          <w:rFonts w:cs="Times New Roman"/>
        </w:rPr>
        <w:t xml:space="preserve"> pada 3.590 dataset </w:t>
      </w:r>
      <w:proofErr w:type="spellStart"/>
      <w:r w:rsidRPr="00E04AD0">
        <w:rPr>
          <w:rFonts w:cs="Times New Roman"/>
        </w:rPr>
        <w:t>citra</w:t>
      </w:r>
      <w:proofErr w:type="spellEnd"/>
      <w:r w:rsidRPr="00E04AD0">
        <w:rPr>
          <w:rFonts w:cs="Times New Roman"/>
        </w:rPr>
        <w:t xml:space="preserve"> biner, model CNN </w:t>
      </w:r>
      <w:proofErr w:type="spellStart"/>
      <w:r w:rsidRPr="00E04AD0">
        <w:rPr>
          <w:rFonts w:cs="Times New Roman"/>
        </w:rPr>
        <w:t>mengungguli</w:t>
      </w:r>
      <w:proofErr w:type="spellEnd"/>
      <w:r w:rsidRPr="00E04AD0">
        <w:rPr>
          <w:rFonts w:cs="Times New Roman"/>
        </w:rPr>
        <w:t xml:space="preserve"> </w:t>
      </w:r>
      <w:proofErr w:type="spellStart"/>
      <w:r w:rsidRPr="00E04AD0">
        <w:rPr>
          <w:rFonts w:cs="Times New Roman"/>
        </w:rPr>
        <w:t>metode</w:t>
      </w:r>
      <w:proofErr w:type="spellEnd"/>
      <w:r w:rsidRPr="00E04AD0">
        <w:rPr>
          <w:rFonts w:cs="Times New Roman"/>
        </w:rPr>
        <w:t xml:space="preserve"> </w:t>
      </w:r>
      <w:proofErr w:type="spellStart"/>
      <w:r w:rsidRPr="00E04AD0">
        <w:rPr>
          <w:rFonts w:cs="Times New Roman"/>
        </w:rPr>
        <w:t>klasik</w:t>
      </w:r>
      <w:proofErr w:type="spellEnd"/>
      <w:r w:rsidRPr="00E04AD0">
        <w:rPr>
          <w:rFonts w:cs="Times New Roman"/>
        </w:rPr>
        <w:t xml:space="preserve"> </w:t>
      </w:r>
      <w:proofErr w:type="spellStart"/>
      <w:r w:rsidRPr="00E04AD0">
        <w:rPr>
          <w:rFonts w:cs="Times New Roman"/>
        </w:rPr>
        <w:t>dengan</w:t>
      </w:r>
      <w:proofErr w:type="spellEnd"/>
      <w:r w:rsidRPr="00E04AD0">
        <w:rPr>
          <w:rFonts w:cs="Times New Roman"/>
        </w:rPr>
        <w:t xml:space="preserve"> </w:t>
      </w:r>
      <w:proofErr w:type="spellStart"/>
      <w:r w:rsidRPr="00E04AD0">
        <w:rPr>
          <w:rFonts w:cs="Times New Roman"/>
        </w:rPr>
        <w:t>mencapai</w:t>
      </w:r>
      <w:proofErr w:type="spellEnd"/>
      <w:r w:rsidRPr="00E04AD0">
        <w:rPr>
          <w:rFonts w:cs="Times New Roman"/>
        </w:rPr>
        <w:t xml:space="preserve"> </w:t>
      </w:r>
      <w:proofErr w:type="spellStart"/>
      <w:r w:rsidRPr="00E04AD0">
        <w:rPr>
          <w:rFonts w:cs="Times New Roman"/>
        </w:rPr>
        <w:t>akurasi</w:t>
      </w:r>
      <w:proofErr w:type="spellEnd"/>
      <w:r w:rsidRPr="00E04AD0">
        <w:rPr>
          <w:rFonts w:cs="Times New Roman"/>
        </w:rPr>
        <w:t xml:space="preserve"> </w:t>
      </w:r>
      <w:proofErr w:type="spellStart"/>
      <w:r w:rsidRPr="00E04AD0">
        <w:rPr>
          <w:rFonts w:cs="Times New Roman"/>
        </w:rPr>
        <w:t>sebesar</w:t>
      </w:r>
      <w:proofErr w:type="spellEnd"/>
      <w:r w:rsidRPr="00E04AD0">
        <w:rPr>
          <w:rFonts w:cs="Times New Roman"/>
        </w:rPr>
        <w:t xml:space="preserve"> 90,73% (F1-Score &gt;90%), </w:t>
      </w:r>
      <w:proofErr w:type="spellStart"/>
      <w:r w:rsidRPr="00E04AD0">
        <w:rPr>
          <w:rFonts w:cs="Times New Roman"/>
        </w:rPr>
        <w:t>sedangkan</w:t>
      </w:r>
      <w:proofErr w:type="spellEnd"/>
      <w:r w:rsidRPr="00E04AD0">
        <w:rPr>
          <w:rFonts w:cs="Times New Roman"/>
        </w:rPr>
        <w:t xml:space="preserve"> </w:t>
      </w:r>
      <w:proofErr w:type="spellStart"/>
      <w:r w:rsidRPr="00E04AD0">
        <w:rPr>
          <w:rFonts w:cs="Times New Roman"/>
        </w:rPr>
        <w:t>pendekatan</w:t>
      </w:r>
      <w:proofErr w:type="spellEnd"/>
      <w:r w:rsidRPr="00E04AD0">
        <w:rPr>
          <w:rFonts w:cs="Times New Roman"/>
        </w:rPr>
        <w:t xml:space="preserve"> GLCM-SVM </w:t>
      </w:r>
      <w:proofErr w:type="spellStart"/>
      <w:r w:rsidRPr="00E04AD0">
        <w:rPr>
          <w:rFonts w:cs="Times New Roman"/>
        </w:rPr>
        <w:t>hanya</w:t>
      </w:r>
      <w:proofErr w:type="spellEnd"/>
      <w:r w:rsidRPr="00E04AD0">
        <w:rPr>
          <w:rFonts w:cs="Times New Roman"/>
        </w:rPr>
        <w:t xml:space="preserve"> </w:t>
      </w:r>
      <w:proofErr w:type="spellStart"/>
      <w:r w:rsidRPr="00E04AD0">
        <w:rPr>
          <w:rFonts w:cs="Times New Roman"/>
        </w:rPr>
        <w:t>mencapai</w:t>
      </w:r>
      <w:proofErr w:type="spellEnd"/>
      <w:r w:rsidRPr="00E04AD0">
        <w:rPr>
          <w:rFonts w:cs="Times New Roman"/>
        </w:rPr>
        <w:t xml:space="preserve"> 53,64% </w:t>
      </w:r>
      <w:proofErr w:type="spellStart"/>
      <w:r w:rsidRPr="00E04AD0">
        <w:rPr>
          <w:rFonts w:cs="Times New Roman"/>
        </w:rPr>
        <w:t>akibat</w:t>
      </w:r>
      <w:proofErr w:type="spellEnd"/>
      <w:r w:rsidRPr="00E04AD0">
        <w:rPr>
          <w:rFonts w:cs="Times New Roman"/>
        </w:rPr>
        <w:t xml:space="preserve"> </w:t>
      </w:r>
      <w:proofErr w:type="spellStart"/>
      <w:r w:rsidRPr="00E04AD0">
        <w:rPr>
          <w:rFonts w:cs="Times New Roman"/>
        </w:rPr>
        <w:t>hilangnya</w:t>
      </w:r>
      <w:proofErr w:type="spellEnd"/>
      <w:r w:rsidRPr="00E04AD0">
        <w:rPr>
          <w:rFonts w:cs="Times New Roman"/>
        </w:rPr>
        <w:t xml:space="preserve"> data </w:t>
      </w:r>
      <w:proofErr w:type="spellStart"/>
      <w:r w:rsidRPr="00E04AD0">
        <w:rPr>
          <w:rFonts w:cs="Times New Roman"/>
        </w:rPr>
        <w:t>kromatik</w:t>
      </w:r>
      <w:proofErr w:type="spellEnd"/>
      <w:r w:rsidRPr="00E04AD0">
        <w:rPr>
          <w:rFonts w:cs="Times New Roman"/>
        </w:rPr>
        <w:t xml:space="preserve"> pada </w:t>
      </w:r>
      <w:r w:rsidRPr="00E04AD0">
        <w:rPr>
          <w:rFonts w:cs="Times New Roman"/>
          <w:i/>
          <w:iCs/>
        </w:rPr>
        <w:t>grayscale</w:t>
      </w:r>
      <w:r w:rsidRPr="00E04AD0">
        <w:rPr>
          <w:rFonts w:cs="Times New Roman"/>
        </w:rPr>
        <w:t xml:space="preserve">. </w:t>
      </w:r>
      <w:proofErr w:type="spellStart"/>
      <w:r w:rsidRPr="00E04AD0">
        <w:rPr>
          <w:rFonts w:cs="Times New Roman"/>
        </w:rPr>
        <w:t>Sebagai</w:t>
      </w:r>
      <w:proofErr w:type="spellEnd"/>
      <w:r w:rsidRPr="00E04AD0">
        <w:rPr>
          <w:rFonts w:cs="Times New Roman"/>
        </w:rPr>
        <w:t xml:space="preserve"> </w:t>
      </w:r>
      <w:proofErr w:type="spellStart"/>
      <w:r w:rsidRPr="00E04AD0">
        <w:rPr>
          <w:rFonts w:cs="Times New Roman"/>
        </w:rPr>
        <w:t>implementasi</w:t>
      </w:r>
      <w:proofErr w:type="spellEnd"/>
      <w:r w:rsidRPr="00E04AD0">
        <w:rPr>
          <w:rFonts w:cs="Times New Roman"/>
        </w:rPr>
        <w:t xml:space="preserve"> </w:t>
      </w:r>
      <w:proofErr w:type="spellStart"/>
      <w:r w:rsidRPr="00E04AD0">
        <w:rPr>
          <w:rFonts w:cs="Times New Roman"/>
        </w:rPr>
        <w:t>akhir</w:t>
      </w:r>
      <w:proofErr w:type="spellEnd"/>
      <w:r w:rsidRPr="00E04AD0">
        <w:rPr>
          <w:rFonts w:cs="Times New Roman"/>
        </w:rPr>
        <w:t xml:space="preserve">, model CNN </w:t>
      </w:r>
      <w:proofErr w:type="spellStart"/>
      <w:r w:rsidRPr="00E04AD0">
        <w:rPr>
          <w:rFonts w:cs="Times New Roman"/>
        </w:rPr>
        <w:t>terbaik</w:t>
      </w:r>
      <w:proofErr w:type="spellEnd"/>
      <w:r w:rsidRPr="00E04AD0">
        <w:rPr>
          <w:rFonts w:cs="Times New Roman"/>
        </w:rPr>
        <w:t xml:space="preserve"> </w:t>
      </w:r>
      <w:proofErr w:type="spellStart"/>
      <w:r w:rsidRPr="00E04AD0">
        <w:rPr>
          <w:rFonts w:cs="Times New Roman"/>
        </w:rPr>
        <w:t>dibungkus</w:t>
      </w:r>
      <w:proofErr w:type="spellEnd"/>
      <w:r w:rsidRPr="00E04AD0">
        <w:rPr>
          <w:rFonts w:cs="Times New Roman"/>
        </w:rPr>
        <w:t xml:space="preserve"> </w:t>
      </w:r>
      <w:proofErr w:type="spellStart"/>
      <w:r w:rsidRPr="00E04AD0">
        <w:rPr>
          <w:rFonts w:cs="Times New Roman"/>
        </w:rPr>
        <w:t>ke</w:t>
      </w:r>
      <w:proofErr w:type="spellEnd"/>
      <w:r w:rsidRPr="00E04AD0">
        <w:rPr>
          <w:rFonts w:cs="Times New Roman"/>
        </w:rPr>
        <w:t xml:space="preserve"> </w:t>
      </w:r>
      <w:proofErr w:type="spellStart"/>
      <w:r w:rsidRPr="00E04AD0">
        <w:rPr>
          <w:rFonts w:cs="Times New Roman"/>
        </w:rPr>
        <w:t>dalam</w:t>
      </w:r>
      <w:proofErr w:type="spellEnd"/>
      <w:r w:rsidRPr="00E04AD0">
        <w:rPr>
          <w:rFonts w:cs="Times New Roman"/>
        </w:rPr>
        <w:t xml:space="preserve"> </w:t>
      </w:r>
      <w:proofErr w:type="spellStart"/>
      <w:r w:rsidRPr="00E04AD0">
        <w:rPr>
          <w:rFonts w:cs="Times New Roman"/>
        </w:rPr>
        <w:t>aplikasi</w:t>
      </w:r>
      <w:proofErr w:type="spellEnd"/>
      <w:r w:rsidRPr="00E04AD0">
        <w:rPr>
          <w:rFonts w:cs="Times New Roman"/>
        </w:rPr>
        <w:t xml:space="preserve"> </w:t>
      </w:r>
      <w:proofErr w:type="spellStart"/>
      <w:r w:rsidRPr="00E04AD0">
        <w:rPr>
          <w:rFonts w:cs="Times New Roman"/>
        </w:rPr>
        <w:t>antarmuka</w:t>
      </w:r>
      <w:proofErr w:type="spellEnd"/>
      <w:r w:rsidRPr="00E04AD0">
        <w:rPr>
          <w:rFonts w:cs="Times New Roman"/>
        </w:rPr>
        <w:t> </w:t>
      </w:r>
      <w:r w:rsidRPr="00E04AD0">
        <w:rPr>
          <w:rFonts w:cs="Times New Roman"/>
          <w:i/>
          <w:iCs/>
        </w:rPr>
        <w:t>desktop real-time</w:t>
      </w:r>
      <w:r w:rsidRPr="00E04AD0">
        <w:rPr>
          <w:rFonts w:cs="Times New Roman"/>
        </w:rPr>
        <w:t xml:space="preserve"> (PyQt5) </w:t>
      </w:r>
      <w:proofErr w:type="spellStart"/>
      <w:r w:rsidRPr="00E04AD0">
        <w:rPr>
          <w:rFonts w:cs="Times New Roman"/>
        </w:rPr>
        <w:t>dengan</w:t>
      </w:r>
      <w:proofErr w:type="spellEnd"/>
      <w:r w:rsidRPr="00E04AD0">
        <w:rPr>
          <w:rFonts w:cs="Times New Roman"/>
        </w:rPr>
        <w:t xml:space="preserve"> </w:t>
      </w:r>
      <w:proofErr w:type="spellStart"/>
      <w:r w:rsidRPr="00E04AD0">
        <w:rPr>
          <w:rFonts w:cs="Times New Roman"/>
        </w:rPr>
        <w:t>kecepatan</w:t>
      </w:r>
      <w:proofErr w:type="spellEnd"/>
      <w:r w:rsidRPr="00E04AD0">
        <w:rPr>
          <w:rFonts w:cs="Times New Roman"/>
        </w:rPr>
        <w:t xml:space="preserve"> </w:t>
      </w:r>
      <w:proofErr w:type="spellStart"/>
      <w:r w:rsidRPr="00E04AD0">
        <w:rPr>
          <w:rFonts w:cs="Times New Roman"/>
        </w:rPr>
        <w:t>inferensi</w:t>
      </w:r>
      <w:proofErr w:type="spellEnd"/>
      <w:r w:rsidRPr="00E04AD0">
        <w:rPr>
          <w:rFonts w:cs="Times New Roman"/>
        </w:rPr>
        <w:t xml:space="preserve"> 45 </w:t>
      </w:r>
      <w:proofErr w:type="spellStart"/>
      <w:r w:rsidRPr="00E04AD0">
        <w:rPr>
          <w:rFonts w:cs="Times New Roman"/>
        </w:rPr>
        <w:t>milidetik</w:t>
      </w:r>
      <w:proofErr w:type="spellEnd"/>
      <w:r w:rsidRPr="00E04AD0">
        <w:rPr>
          <w:rFonts w:cs="Times New Roman"/>
        </w:rPr>
        <w:t xml:space="preserve"> per </w:t>
      </w:r>
      <w:proofErr w:type="spellStart"/>
      <w:r w:rsidRPr="00E04AD0">
        <w:rPr>
          <w:rFonts w:cs="Times New Roman"/>
        </w:rPr>
        <w:t>bingkai</w:t>
      </w:r>
      <w:proofErr w:type="spellEnd"/>
      <w:r w:rsidRPr="00E04AD0">
        <w:rPr>
          <w:rFonts w:cs="Times New Roman"/>
        </w:rPr>
        <w:t xml:space="preserve">, </w:t>
      </w:r>
      <w:proofErr w:type="spellStart"/>
      <w:r w:rsidRPr="00E04AD0">
        <w:rPr>
          <w:rFonts w:cs="Times New Roman"/>
        </w:rPr>
        <w:t>membuka</w:t>
      </w:r>
      <w:proofErr w:type="spellEnd"/>
      <w:r w:rsidRPr="00E04AD0">
        <w:rPr>
          <w:rFonts w:cs="Times New Roman"/>
        </w:rPr>
        <w:t xml:space="preserve"> </w:t>
      </w:r>
      <w:proofErr w:type="spellStart"/>
      <w:r w:rsidRPr="00E04AD0">
        <w:rPr>
          <w:rFonts w:cs="Times New Roman"/>
        </w:rPr>
        <w:t>peluang</w:t>
      </w:r>
      <w:proofErr w:type="spellEnd"/>
      <w:r w:rsidRPr="00E04AD0">
        <w:rPr>
          <w:rFonts w:cs="Times New Roman"/>
        </w:rPr>
        <w:t xml:space="preserve"> </w:t>
      </w:r>
      <w:proofErr w:type="spellStart"/>
      <w:r w:rsidRPr="00E04AD0">
        <w:rPr>
          <w:rFonts w:cs="Times New Roman"/>
        </w:rPr>
        <w:t>besar</w:t>
      </w:r>
      <w:proofErr w:type="spellEnd"/>
      <w:r w:rsidRPr="00E04AD0">
        <w:rPr>
          <w:rFonts w:cs="Times New Roman"/>
        </w:rPr>
        <w:t xml:space="preserve"> </w:t>
      </w:r>
      <w:proofErr w:type="spellStart"/>
      <w:r w:rsidRPr="00E04AD0">
        <w:rPr>
          <w:rFonts w:cs="Times New Roman"/>
        </w:rPr>
        <w:t>bagi</w:t>
      </w:r>
      <w:proofErr w:type="spellEnd"/>
      <w:r w:rsidRPr="00E04AD0">
        <w:rPr>
          <w:rFonts w:cs="Times New Roman"/>
        </w:rPr>
        <w:t xml:space="preserve"> </w:t>
      </w:r>
      <w:proofErr w:type="spellStart"/>
      <w:r w:rsidRPr="00E04AD0">
        <w:rPr>
          <w:rFonts w:cs="Times New Roman"/>
        </w:rPr>
        <w:t>mekanisasi</w:t>
      </w:r>
      <w:proofErr w:type="spellEnd"/>
      <w:r w:rsidRPr="00E04AD0">
        <w:rPr>
          <w:rFonts w:cs="Times New Roman"/>
        </w:rPr>
        <w:t xml:space="preserve"> </w:t>
      </w:r>
      <w:proofErr w:type="spellStart"/>
      <w:r w:rsidRPr="00E04AD0">
        <w:rPr>
          <w:rFonts w:cs="Times New Roman"/>
        </w:rPr>
        <w:t>sortir</w:t>
      </w:r>
      <w:proofErr w:type="spellEnd"/>
      <w:r w:rsidRPr="00E04AD0">
        <w:rPr>
          <w:rFonts w:cs="Times New Roman"/>
        </w:rPr>
        <w:t xml:space="preserve"> </w:t>
      </w:r>
      <w:proofErr w:type="spellStart"/>
      <w:r w:rsidRPr="00E04AD0">
        <w:rPr>
          <w:rFonts w:cs="Times New Roman"/>
        </w:rPr>
        <w:t>agraria</w:t>
      </w:r>
      <w:proofErr w:type="spellEnd"/>
      <w:r w:rsidRPr="00E04AD0">
        <w:rPr>
          <w:rFonts w:cs="Times New Roman"/>
        </w:rPr>
        <w:t xml:space="preserve"> </w:t>
      </w:r>
      <w:proofErr w:type="spellStart"/>
      <w:r w:rsidRPr="00E04AD0">
        <w:rPr>
          <w:rFonts w:cs="Times New Roman"/>
        </w:rPr>
        <w:t>cerdas</w:t>
      </w:r>
      <w:proofErr w:type="spellEnd"/>
      <w:r w:rsidRPr="00E04AD0">
        <w:rPr>
          <w:rFonts w:cs="Times New Roman"/>
        </w:rPr>
        <w:t xml:space="preserve"> di Indonesia.</w:t>
      </w:r>
    </w:p>
    <w:p w14:paraId="4E849F2C" w14:textId="46D18CFA" w:rsidR="0044720E" w:rsidRPr="00E04AD0" w:rsidRDefault="006A70B0" w:rsidP="000776D8">
      <w:pPr>
        <w:spacing w:line="480" w:lineRule="auto"/>
        <w:jc w:val="both"/>
        <w:rPr>
          <w:rFonts w:cs="Times New Roman"/>
        </w:rPr>
      </w:pPr>
      <w:r w:rsidRPr="00E04AD0">
        <w:rPr>
          <w:rFonts w:cs="Times New Roman"/>
          <w:b/>
          <w:bCs/>
        </w:rPr>
        <w:t xml:space="preserve">Kata </w:t>
      </w:r>
      <w:proofErr w:type="spellStart"/>
      <w:r w:rsidRPr="00E04AD0">
        <w:rPr>
          <w:rFonts w:cs="Times New Roman"/>
          <w:b/>
          <w:bCs/>
        </w:rPr>
        <w:t>Kunci</w:t>
      </w:r>
      <w:proofErr w:type="spellEnd"/>
      <w:r w:rsidRPr="00E04AD0">
        <w:rPr>
          <w:rFonts w:cs="Times New Roman"/>
          <w:b/>
          <w:bCs/>
        </w:rPr>
        <w:t>:</w:t>
      </w:r>
      <w:r w:rsidRPr="00E04AD0">
        <w:rPr>
          <w:rFonts w:cs="Times New Roman"/>
        </w:rPr>
        <w:t> Bawang Merah, CNN, Computer Vision, GLCM, SNI 3159:2013.</w:t>
      </w:r>
    </w:p>
    <w:p w14:paraId="4B30665C" w14:textId="429C73AE" w:rsidR="001E3614" w:rsidRPr="00E04AD0" w:rsidRDefault="00000000" w:rsidP="00960BF7">
      <w:pPr>
        <w:pStyle w:val="Heading1"/>
      </w:pPr>
      <w:bookmarkStart w:id="6" w:name="_Toc234683114"/>
      <w:r w:rsidRPr="00E04AD0">
        <w:lastRenderedPageBreak/>
        <w:t>ABSTRACT</w:t>
      </w:r>
      <w:bookmarkEnd w:id="6"/>
    </w:p>
    <w:p w14:paraId="26D714BC" w14:textId="77777777" w:rsidR="006A70B0" w:rsidRPr="00E04AD0" w:rsidRDefault="006A70B0" w:rsidP="006A70B0">
      <w:pPr>
        <w:spacing w:after="240" w:line="480" w:lineRule="auto"/>
        <w:ind w:firstLine="720"/>
        <w:jc w:val="both"/>
        <w:rPr>
          <w:rFonts w:cs="Times New Roman"/>
          <w:b/>
          <w:bCs/>
          <w:i/>
          <w:iCs/>
        </w:rPr>
      </w:pPr>
      <w:r w:rsidRPr="00E04AD0">
        <w:rPr>
          <w:rFonts w:cs="Times New Roman"/>
          <w:b/>
          <w:bCs/>
          <w:i/>
          <w:iCs/>
        </w:rPr>
        <w:t xml:space="preserve">Juan </w:t>
      </w:r>
      <w:proofErr w:type="spellStart"/>
      <w:r w:rsidRPr="00E04AD0">
        <w:rPr>
          <w:rFonts w:cs="Times New Roman"/>
          <w:b/>
          <w:bCs/>
          <w:i/>
          <w:iCs/>
        </w:rPr>
        <w:t>Euaggelion</w:t>
      </w:r>
      <w:proofErr w:type="spellEnd"/>
      <w:r w:rsidRPr="00E04AD0">
        <w:rPr>
          <w:rFonts w:cs="Times New Roman"/>
          <w:b/>
          <w:bCs/>
          <w:i/>
          <w:iCs/>
        </w:rPr>
        <w:t xml:space="preserve"> </w:t>
      </w:r>
      <w:proofErr w:type="spellStart"/>
      <w:r w:rsidRPr="00E04AD0">
        <w:rPr>
          <w:rFonts w:cs="Times New Roman"/>
          <w:b/>
          <w:bCs/>
          <w:i/>
          <w:iCs/>
        </w:rPr>
        <w:t>Seran</w:t>
      </w:r>
      <w:proofErr w:type="spellEnd"/>
      <w:r w:rsidRPr="00E04AD0">
        <w:rPr>
          <w:rFonts w:cs="Times New Roman"/>
          <w:b/>
          <w:bCs/>
          <w:i/>
          <w:iCs/>
        </w:rPr>
        <w:t xml:space="preserve"> (15220572), Application of Computer Vision for Quality Sorting of Shallots (Allium ascalonicum L.) Based on SNI 3159:2013 Using GLCM Feature Extraction and CNN Algorithm</w:t>
      </w:r>
    </w:p>
    <w:p w14:paraId="4776B19F" w14:textId="3E06D2F0" w:rsidR="006A70B0" w:rsidRPr="00E04AD0" w:rsidRDefault="006A70B0" w:rsidP="006A70B0">
      <w:pPr>
        <w:spacing w:after="240" w:line="480" w:lineRule="auto"/>
        <w:ind w:firstLine="720"/>
        <w:jc w:val="both"/>
        <w:rPr>
          <w:rFonts w:cs="Times New Roman"/>
          <w:i/>
          <w:iCs/>
        </w:rPr>
      </w:pPr>
      <w:r w:rsidRPr="00E04AD0">
        <w:rPr>
          <w:rFonts w:cs="Times New Roman"/>
          <w:i/>
          <w:iCs/>
        </w:rPr>
        <w:t>Shallot is a strategic national horticultural commodity. The manual quality sorting process is often subjective, inconsistent, and time-consuming. The Indonesian National Standard (SNI) 3159:2013 regulates the class standards. However, detecting millimeter-order defects visually is prone to geometric spatial errors, thus this study converts the target classes into Binary: Qualified (healthy Grades I &amp; II) and Unqualified (rotten). This research compares the performance of a manual texture-based feature extractor, Gray Level Co-occurrence Matrix (GLCM) fed into a Support Vector Machine (SVM), with a Deep Learning architecture, Convolutional Neural Network (CNN), which learns spatial RGB features autonomously. Based on training on 3,590 binary image datasets, the CNN model outperformed the classical method by achieving an accuracy of 90.73% (F1-Score &gt;90%), whereas the GLCM-SVM approach only achieved 53.64% due to the loss of chromatic data in grayscale conversion. As a final implementation, the best CNN model was encapsulated into a real-time desktop interface application (PyQt5) with an inference speed of 45 milliseconds per frame, opening massive opportunities for intelligent agricultural sorting mechanization in Indonesia.</w:t>
      </w:r>
    </w:p>
    <w:p w14:paraId="53C2CB51" w14:textId="3EB4A315" w:rsidR="00D842C0" w:rsidRPr="00E04AD0" w:rsidRDefault="006A70B0" w:rsidP="000776D8">
      <w:pPr>
        <w:spacing w:after="240" w:line="480" w:lineRule="auto"/>
        <w:jc w:val="both"/>
        <w:rPr>
          <w:rFonts w:cs="Times New Roman"/>
        </w:rPr>
      </w:pPr>
      <w:r w:rsidRPr="00E04AD0">
        <w:rPr>
          <w:rFonts w:cs="Times New Roman"/>
          <w:b/>
          <w:bCs/>
          <w:i/>
        </w:rPr>
        <w:t xml:space="preserve">Keywords: </w:t>
      </w:r>
      <w:r w:rsidRPr="00E04AD0">
        <w:rPr>
          <w:rFonts w:cs="Times New Roman"/>
          <w:i/>
        </w:rPr>
        <w:t>Shallot, CNN, Computer Vision, GLCM, SNI 3159:2013</w:t>
      </w:r>
      <w:r w:rsidRPr="00E04AD0">
        <w:rPr>
          <w:rFonts w:cs="Times New Roman"/>
          <w:b/>
          <w:i/>
        </w:rPr>
        <w:t>.</w:t>
      </w:r>
    </w:p>
    <w:p w14:paraId="1A018028" w14:textId="1DCA9706" w:rsidR="00253804" w:rsidRPr="00E04AD0" w:rsidRDefault="00000000" w:rsidP="00960BF7">
      <w:pPr>
        <w:pStyle w:val="Heading1"/>
      </w:pPr>
      <w:bookmarkStart w:id="7" w:name="_Toc234683115"/>
      <w:r w:rsidRPr="00E04AD0">
        <w:lastRenderedPageBreak/>
        <w:t>DAFTAR ISI</w:t>
      </w:r>
      <w:bookmarkEnd w:id="7"/>
    </w:p>
    <w:sdt>
      <w:sdtPr>
        <w:rPr>
          <w:rFonts w:eastAsiaTheme="minorEastAsia" w:cstheme="minorBidi"/>
          <w:b w:val="0"/>
          <w:bCs w:val="0"/>
          <w:sz w:val="24"/>
          <w:szCs w:val="22"/>
        </w:rPr>
        <w:id w:val="-371005997"/>
        <w:docPartObj>
          <w:docPartGallery w:val="Table of Contents"/>
          <w:docPartUnique/>
        </w:docPartObj>
      </w:sdtPr>
      <w:sdtEndPr>
        <w:rPr>
          <w:rFonts w:cs="Times New Roman"/>
          <w:noProof/>
        </w:rPr>
      </w:sdtEndPr>
      <w:sdtContent>
        <w:p w14:paraId="74F9B361" w14:textId="74027836" w:rsidR="00253804" w:rsidRPr="00D00A80" w:rsidRDefault="00253804" w:rsidP="00960BF7">
          <w:pPr>
            <w:pStyle w:val="TOCHeading"/>
            <w:rPr>
              <w:szCs w:val="32"/>
            </w:rPr>
          </w:pPr>
        </w:p>
        <w:p w14:paraId="3A252C28" w14:textId="186A6A35" w:rsidR="006F71C0" w:rsidRDefault="00253804">
          <w:pPr>
            <w:pStyle w:val="TOC1"/>
            <w:tabs>
              <w:tab w:val="right" w:leader="dot" w:pos="8545"/>
            </w:tabs>
            <w:rPr>
              <w:rFonts w:asciiTheme="minorHAnsi" w:hAnsiTheme="minorHAnsi"/>
              <w:noProof/>
              <w:color w:val="auto"/>
              <w:kern w:val="2"/>
              <w:szCs w:val="24"/>
              <w14:ligatures w14:val="standardContextual"/>
            </w:rPr>
          </w:pPr>
          <w:r w:rsidRPr="00E04AD0">
            <w:rPr>
              <w:rFonts w:cs="Times New Roman"/>
            </w:rPr>
            <w:fldChar w:fldCharType="begin"/>
          </w:r>
          <w:r w:rsidRPr="00E04AD0">
            <w:rPr>
              <w:rFonts w:cs="Times New Roman"/>
            </w:rPr>
            <w:instrText xml:space="preserve"> TOC \o "1-3" \h \z \u </w:instrText>
          </w:r>
          <w:r w:rsidRPr="00E04AD0">
            <w:rPr>
              <w:rFonts w:cs="Times New Roman"/>
            </w:rPr>
            <w:fldChar w:fldCharType="separate"/>
          </w:r>
          <w:hyperlink w:anchor="_Toc234683108" w:history="1">
            <w:r w:rsidR="006F71C0" w:rsidRPr="004D6F1A">
              <w:rPr>
                <w:rStyle w:val="Hyperlink"/>
                <w:noProof/>
              </w:rPr>
              <w:t>LEMBAR PERNYATAAN KEASLIAN SKRIPSI</w:t>
            </w:r>
            <w:r w:rsidR="006F71C0">
              <w:rPr>
                <w:noProof/>
                <w:webHidden/>
              </w:rPr>
              <w:tab/>
            </w:r>
            <w:r w:rsidR="006F71C0">
              <w:rPr>
                <w:noProof/>
                <w:webHidden/>
              </w:rPr>
              <w:fldChar w:fldCharType="begin"/>
            </w:r>
            <w:r w:rsidR="006F71C0">
              <w:rPr>
                <w:noProof/>
                <w:webHidden/>
              </w:rPr>
              <w:instrText xml:space="preserve"> PAGEREF _Toc234683108 \h </w:instrText>
            </w:r>
            <w:r w:rsidR="006F71C0">
              <w:rPr>
                <w:noProof/>
                <w:webHidden/>
              </w:rPr>
            </w:r>
            <w:r w:rsidR="006F71C0">
              <w:rPr>
                <w:noProof/>
                <w:webHidden/>
              </w:rPr>
              <w:fldChar w:fldCharType="separate"/>
            </w:r>
            <w:r w:rsidR="00665068">
              <w:rPr>
                <w:noProof/>
                <w:webHidden/>
              </w:rPr>
              <w:t>iii</w:t>
            </w:r>
            <w:r w:rsidR="006F71C0">
              <w:rPr>
                <w:noProof/>
                <w:webHidden/>
              </w:rPr>
              <w:fldChar w:fldCharType="end"/>
            </w:r>
          </w:hyperlink>
        </w:p>
        <w:p w14:paraId="3F1BCC6E" w14:textId="66F2F339" w:rsidR="006F71C0" w:rsidRDefault="00000000">
          <w:pPr>
            <w:pStyle w:val="TOC1"/>
            <w:tabs>
              <w:tab w:val="right" w:leader="dot" w:pos="8545"/>
            </w:tabs>
            <w:rPr>
              <w:rFonts w:asciiTheme="minorHAnsi" w:hAnsiTheme="minorHAnsi"/>
              <w:noProof/>
              <w:color w:val="auto"/>
              <w:kern w:val="2"/>
              <w:szCs w:val="24"/>
              <w14:ligatures w14:val="standardContextual"/>
            </w:rPr>
          </w:pPr>
          <w:hyperlink w:anchor="_Toc234683109" w:history="1">
            <w:r w:rsidR="006F71C0" w:rsidRPr="004D6F1A">
              <w:rPr>
                <w:rStyle w:val="Hyperlink"/>
                <w:noProof/>
              </w:rPr>
              <w:t>SURAT PERNYATAAN PERSETUJUAN PUBLIKASI KARYA ILMIAH UNTUK KEPENTINGAN AKADEMIS</w:t>
            </w:r>
            <w:r w:rsidR="006F71C0">
              <w:rPr>
                <w:noProof/>
                <w:webHidden/>
              </w:rPr>
              <w:tab/>
            </w:r>
            <w:r w:rsidR="006F71C0">
              <w:rPr>
                <w:noProof/>
                <w:webHidden/>
              </w:rPr>
              <w:fldChar w:fldCharType="begin"/>
            </w:r>
            <w:r w:rsidR="006F71C0">
              <w:rPr>
                <w:noProof/>
                <w:webHidden/>
              </w:rPr>
              <w:instrText xml:space="preserve"> PAGEREF _Toc234683109 \h </w:instrText>
            </w:r>
            <w:r w:rsidR="006F71C0">
              <w:rPr>
                <w:noProof/>
                <w:webHidden/>
              </w:rPr>
            </w:r>
            <w:r w:rsidR="006F71C0">
              <w:rPr>
                <w:noProof/>
                <w:webHidden/>
              </w:rPr>
              <w:fldChar w:fldCharType="separate"/>
            </w:r>
            <w:r w:rsidR="00665068">
              <w:rPr>
                <w:noProof/>
                <w:webHidden/>
              </w:rPr>
              <w:t>iv</w:t>
            </w:r>
            <w:r w:rsidR="006F71C0">
              <w:rPr>
                <w:noProof/>
                <w:webHidden/>
              </w:rPr>
              <w:fldChar w:fldCharType="end"/>
            </w:r>
          </w:hyperlink>
        </w:p>
        <w:p w14:paraId="287E5FE5" w14:textId="51B74E84" w:rsidR="006F71C0" w:rsidRDefault="00000000">
          <w:pPr>
            <w:pStyle w:val="TOC1"/>
            <w:tabs>
              <w:tab w:val="right" w:leader="dot" w:pos="8545"/>
            </w:tabs>
            <w:rPr>
              <w:rFonts w:asciiTheme="minorHAnsi" w:hAnsiTheme="minorHAnsi"/>
              <w:noProof/>
              <w:color w:val="auto"/>
              <w:kern w:val="2"/>
              <w:szCs w:val="24"/>
              <w14:ligatures w14:val="standardContextual"/>
            </w:rPr>
          </w:pPr>
          <w:hyperlink w:anchor="_Toc234683110" w:history="1">
            <w:r w:rsidR="006F71C0" w:rsidRPr="004D6F1A">
              <w:rPr>
                <w:rStyle w:val="Hyperlink"/>
                <w:noProof/>
              </w:rPr>
              <w:t>PERSETUJUAN DAN PENGESAHAN SKRIPSI</w:t>
            </w:r>
            <w:r w:rsidR="006F71C0">
              <w:rPr>
                <w:noProof/>
                <w:webHidden/>
              </w:rPr>
              <w:tab/>
            </w:r>
            <w:r w:rsidR="006F71C0">
              <w:rPr>
                <w:noProof/>
                <w:webHidden/>
              </w:rPr>
              <w:fldChar w:fldCharType="begin"/>
            </w:r>
            <w:r w:rsidR="006F71C0">
              <w:rPr>
                <w:noProof/>
                <w:webHidden/>
              </w:rPr>
              <w:instrText xml:space="preserve"> PAGEREF _Toc234683110 \h </w:instrText>
            </w:r>
            <w:r w:rsidR="006F71C0">
              <w:rPr>
                <w:noProof/>
                <w:webHidden/>
              </w:rPr>
            </w:r>
            <w:r w:rsidR="006F71C0">
              <w:rPr>
                <w:noProof/>
                <w:webHidden/>
              </w:rPr>
              <w:fldChar w:fldCharType="separate"/>
            </w:r>
            <w:r w:rsidR="00665068">
              <w:rPr>
                <w:noProof/>
                <w:webHidden/>
              </w:rPr>
              <w:t>v</w:t>
            </w:r>
            <w:r w:rsidR="006F71C0">
              <w:rPr>
                <w:noProof/>
                <w:webHidden/>
              </w:rPr>
              <w:fldChar w:fldCharType="end"/>
            </w:r>
          </w:hyperlink>
        </w:p>
        <w:p w14:paraId="1331960E" w14:textId="44CFFEAB" w:rsidR="006F71C0" w:rsidRDefault="00000000">
          <w:pPr>
            <w:pStyle w:val="TOC1"/>
            <w:tabs>
              <w:tab w:val="right" w:leader="dot" w:pos="8545"/>
            </w:tabs>
            <w:rPr>
              <w:rFonts w:asciiTheme="minorHAnsi" w:hAnsiTheme="minorHAnsi"/>
              <w:noProof/>
              <w:color w:val="auto"/>
              <w:kern w:val="2"/>
              <w:szCs w:val="24"/>
              <w14:ligatures w14:val="standardContextual"/>
            </w:rPr>
          </w:pPr>
          <w:hyperlink w:anchor="_Toc234683111" w:history="1">
            <w:r w:rsidR="006F71C0" w:rsidRPr="004D6F1A">
              <w:rPr>
                <w:rStyle w:val="Hyperlink"/>
                <w:noProof/>
              </w:rPr>
              <w:t>PEDOMAN PENGGUNAAN HAK CIPTA</w:t>
            </w:r>
            <w:r w:rsidR="006F71C0">
              <w:rPr>
                <w:noProof/>
                <w:webHidden/>
              </w:rPr>
              <w:tab/>
            </w:r>
            <w:r w:rsidR="006F71C0">
              <w:rPr>
                <w:noProof/>
                <w:webHidden/>
              </w:rPr>
              <w:fldChar w:fldCharType="begin"/>
            </w:r>
            <w:r w:rsidR="006F71C0">
              <w:rPr>
                <w:noProof/>
                <w:webHidden/>
              </w:rPr>
              <w:instrText xml:space="preserve"> PAGEREF _Toc234683111 \h </w:instrText>
            </w:r>
            <w:r w:rsidR="006F71C0">
              <w:rPr>
                <w:noProof/>
                <w:webHidden/>
              </w:rPr>
            </w:r>
            <w:r w:rsidR="006F71C0">
              <w:rPr>
                <w:noProof/>
                <w:webHidden/>
              </w:rPr>
              <w:fldChar w:fldCharType="separate"/>
            </w:r>
            <w:r w:rsidR="00665068">
              <w:rPr>
                <w:noProof/>
                <w:webHidden/>
              </w:rPr>
              <w:t>vi</w:t>
            </w:r>
            <w:r w:rsidR="006F71C0">
              <w:rPr>
                <w:noProof/>
                <w:webHidden/>
              </w:rPr>
              <w:fldChar w:fldCharType="end"/>
            </w:r>
          </w:hyperlink>
        </w:p>
        <w:p w14:paraId="705663F6" w14:textId="1EC1C438" w:rsidR="006F71C0" w:rsidRDefault="00000000">
          <w:pPr>
            <w:pStyle w:val="TOC1"/>
            <w:tabs>
              <w:tab w:val="right" w:leader="dot" w:pos="8545"/>
            </w:tabs>
            <w:rPr>
              <w:rFonts w:asciiTheme="minorHAnsi" w:hAnsiTheme="minorHAnsi"/>
              <w:noProof/>
              <w:color w:val="auto"/>
              <w:kern w:val="2"/>
              <w:szCs w:val="24"/>
              <w14:ligatures w14:val="standardContextual"/>
            </w:rPr>
          </w:pPr>
          <w:hyperlink w:anchor="_Toc234683112" w:history="1">
            <w:r w:rsidR="006F71C0" w:rsidRPr="004D6F1A">
              <w:rPr>
                <w:rStyle w:val="Hyperlink"/>
                <w:noProof/>
              </w:rPr>
              <w:t>KATA PENGANTAR</w:t>
            </w:r>
            <w:r w:rsidR="006F71C0">
              <w:rPr>
                <w:noProof/>
                <w:webHidden/>
              </w:rPr>
              <w:tab/>
            </w:r>
            <w:r w:rsidR="006F71C0">
              <w:rPr>
                <w:noProof/>
                <w:webHidden/>
              </w:rPr>
              <w:fldChar w:fldCharType="begin"/>
            </w:r>
            <w:r w:rsidR="006F71C0">
              <w:rPr>
                <w:noProof/>
                <w:webHidden/>
              </w:rPr>
              <w:instrText xml:space="preserve"> PAGEREF _Toc234683112 \h </w:instrText>
            </w:r>
            <w:r w:rsidR="006F71C0">
              <w:rPr>
                <w:noProof/>
                <w:webHidden/>
              </w:rPr>
            </w:r>
            <w:r w:rsidR="006F71C0">
              <w:rPr>
                <w:noProof/>
                <w:webHidden/>
              </w:rPr>
              <w:fldChar w:fldCharType="separate"/>
            </w:r>
            <w:r w:rsidR="00665068">
              <w:rPr>
                <w:noProof/>
                <w:webHidden/>
              </w:rPr>
              <w:t>vi</w:t>
            </w:r>
            <w:r w:rsidR="006F71C0">
              <w:rPr>
                <w:noProof/>
                <w:webHidden/>
              </w:rPr>
              <w:fldChar w:fldCharType="end"/>
            </w:r>
          </w:hyperlink>
        </w:p>
        <w:p w14:paraId="3D45BC25" w14:textId="2CE4AB2A" w:rsidR="006F71C0" w:rsidRDefault="00000000">
          <w:pPr>
            <w:pStyle w:val="TOC1"/>
            <w:tabs>
              <w:tab w:val="right" w:leader="dot" w:pos="8545"/>
            </w:tabs>
            <w:rPr>
              <w:rFonts w:asciiTheme="minorHAnsi" w:hAnsiTheme="minorHAnsi"/>
              <w:noProof/>
              <w:color w:val="auto"/>
              <w:kern w:val="2"/>
              <w:szCs w:val="24"/>
              <w14:ligatures w14:val="standardContextual"/>
            </w:rPr>
          </w:pPr>
          <w:hyperlink w:anchor="_Toc234683113" w:history="1">
            <w:r w:rsidR="006F71C0" w:rsidRPr="004D6F1A">
              <w:rPr>
                <w:rStyle w:val="Hyperlink"/>
                <w:noProof/>
              </w:rPr>
              <w:t>ABSTRAK</w:t>
            </w:r>
            <w:r w:rsidR="006F71C0">
              <w:rPr>
                <w:noProof/>
                <w:webHidden/>
              </w:rPr>
              <w:tab/>
            </w:r>
            <w:r w:rsidR="006F71C0">
              <w:rPr>
                <w:noProof/>
                <w:webHidden/>
              </w:rPr>
              <w:fldChar w:fldCharType="begin"/>
            </w:r>
            <w:r w:rsidR="006F71C0">
              <w:rPr>
                <w:noProof/>
                <w:webHidden/>
              </w:rPr>
              <w:instrText xml:space="preserve"> PAGEREF _Toc234683113 \h </w:instrText>
            </w:r>
            <w:r w:rsidR="006F71C0">
              <w:rPr>
                <w:noProof/>
                <w:webHidden/>
              </w:rPr>
            </w:r>
            <w:r w:rsidR="006F71C0">
              <w:rPr>
                <w:noProof/>
                <w:webHidden/>
              </w:rPr>
              <w:fldChar w:fldCharType="separate"/>
            </w:r>
            <w:r w:rsidR="00665068">
              <w:rPr>
                <w:noProof/>
                <w:webHidden/>
              </w:rPr>
              <w:t>viii</w:t>
            </w:r>
            <w:r w:rsidR="006F71C0">
              <w:rPr>
                <w:noProof/>
                <w:webHidden/>
              </w:rPr>
              <w:fldChar w:fldCharType="end"/>
            </w:r>
          </w:hyperlink>
        </w:p>
        <w:p w14:paraId="374FA0F2" w14:textId="0C9A1005" w:rsidR="006F71C0" w:rsidRDefault="00000000">
          <w:pPr>
            <w:pStyle w:val="TOC1"/>
            <w:tabs>
              <w:tab w:val="right" w:leader="dot" w:pos="8545"/>
            </w:tabs>
            <w:rPr>
              <w:rFonts w:asciiTheme="minorHAnsi" w:hAnsiTheme="minorHAnsi"/>
              <w:noProof/>
              <w:color w:val="auto"/>
              <w:kern w:val="2"/>
              <w:szCs w:val="24"/>
              <w14:ligatures w14:val="standardContextual"/>
            </w:rPr>
          </w:pPr>
          <w:hyperlink w:anchor="_Toc234683114" w:history="1">
            <w:r w:rsidR="006F71C0" w:rsidRPr="004D6F1A">
              <w:rPr>
                <w:rStyle w:val="Hyperlink"/>
                <w:noProof/>
              </w:rPr>
              <w:t>ABSTRACT</w:t>
            </w:r>
            <w:r w:rsidR="006F71C0">
              <w:rPr>
                <w:noProof/>
                <w:webHidden/>
              </w:rPr>
              <w:tab/>
            </w:r>
            <w:r w:rsidR="006F71C0">
              <w:rPr>
                <w:noProof/>
                <w:webHidden/>
              </w:rPr>
              <w:fldChar w:fldCharType="begin"/>
            </w:r>
            <w:r w:rsidR="006F71C0">
              <w:rPr>
                <w:noProof/>
                <w:webHidden/>
              </w:rPr>
              <w:instrText xml:space="preserve"> PAGEREF _Toc234683114 \h </w:instrText>
            </w:r>
            <w:r w:rsidR="006F71C0">
              <w:rPr>
                <w:noProof/>
                <w:webHidden/>
              </w:rPr>
            </w:r>
            <w:r w:rsidR="006F71C0">
              <w:rPr>
                <w:noProof/>
                <w:webHidden/>
              </w:rPr>
              <w:fldChar w:fldCharType="separate"/>
            </w:r>
            <w:r w:rsidR="00665068">
              <w:rPr>
                <w:noProof/>
                <w:webHidden/>
              </w:rPr>
              <w:t>ix</w:t>
            </w:r>
            <w:r w:rsidR="006F71C0">
              <w:rPr>
                <w:noProof/>
                <w:webHidden/>
              </w:rPr>
              <w:fldChar w:fldCharType="end"/>
            </w:r>
          </w:hyperlink>
        </w:p>
        <w:p w14:paraId="04DE4506" w14:textId="200D930E" w:rsidR="006F71C0" w:rsidRDefault="00000000">
          <w:pPr>
            <w:pStyle w:val="TOC1"/>
            <w:tabs>
              <w:tab w:val="right" w:leader="dot" w:pos="8545"/>
            </w:tabs>
            <w:rPr>
              <w:rFonts w:asciiTheme="minorHAnsi" w:hAnsiTheme="minorHAnsi"/>
              <w:noProof/>
              <w:color w:val="auto"/>
              <w:kern w:val="2"/>
              <w:szCs w:val="24"/>
              <w14:ligatures w14:val="standardContextual"/>
            </w:rPr>
          </w:pPr>
          <w:hyperlink w:anchor="_Toc234683115" w:history="1">
            <w:r w:rsidR="006F71C0" w:rsidRPr="004D6F1A">
              <w:rPr>
                <w:rStyle w:val="Hyperlink"/>
                <w:noProof/>
              </w:rPr>
              <w:t>DAFTAR ISI</w:t>
            </w:r>
            <w:r w:rsidR="006F71C0">
              <w:rPr>
                <w:noProof/>
                <w:webHidden/>
              </w:rPr>
              <w:tab/>
            </w:r>
            <w:r w:rsidR="006F71C0">
              <w:rPr>
                <w:noProof/>
                <w:webHidden/>
              </w:rPr>
              <w:fldChar w:fldCharType="begin"/>
            </w:r>
            <w:r w:rsidR="006F71C0">
              <w:rPr>
                <w:noProof/>
                <w:webHidden/>
              </w:rPr>
              <w:instrText xml:space="preserve"> PAGEREF _Toc234683115 \h </w:instrText>
            </w:r>
            <w:r w:rsidR="006F71C0">
              <w:rPr>
                <w:noProof/>
                <w:webHidden/>
              </w:rPr>
            </w:r>
            <w:r w:rsidR="006F71C0">
              <w:rPr>
                <w:noProof/>
                <w:webHidden/>
              </w:rPr>
              <w:fldChar w:fldCharType="separate"/>
            </w:r>
            <w:r w:rsidR="00665068">
              <w:rPr>
                <w:noProof/>
                <w:webHidden/>
              </w:rPr>
              <w:t>x</w:t>
            </w:r>
            <w:r w:rsidR="006F71C0">
              <w:rPr>
                <w:noProof/>
                <w:webHidden/>
              </w:rPr>
              <w:fldChar w:fldCharType="end"/>
            </w:r>
          </w:hyperlink>
        </w:p>
        <w:p w14:paraId="5E0ABA3D" w14:textId="1E77FE02" w:rsidR="006F71C0" w:rsidRDefault="00000000">
          <w:pPr>
            <w:pStyle w:val="TOC1"/>
            <w:tabs>
              <w:tab w:val="right" w:leader="dot" w:pos="8545"/>
            </w:tabs>
            <w:rPr>
              <w:rFonts w:asciiTheme="minorHAnsi" w:hAnsiTheme="minorHAnsi"/>
              <w:noProof/>
              <w:color w:val="auto"/>
              <w:kern w:val="2"/>
              <w:szCs w:val="24"/>
              <w14:ligatures w14:val="standardContextual"/>
            </w:rPr>
          </w:pPr>
          <w:hyperlink w:anchor="_Toc234683116" w:history="1">
            <w:r w:rsidR="006F71C0" w:rsidRPr="004D6F1A">
              <w:rPr>
                <w:rStyle w:val="Hyperlink"/>
                <w:noProof/>
              </w:rPr>
              <w:t>DAFTAR SIMBOL</w:t>
            </w:r>
            <w:r w:rsidR="006F71C0">
              <w:rPr>
                <w:noProof/>
                <w:webHidden/>
              </w:rPr>
              <w:tab/>
            </w:r>
            <w:r w:rsidR="006F71C0">
              <w:rPr>
                <w:noProof/>
                <w:webHidden/>
              </w:rPr>
              <w:fldChar w:fldCharType="begin"/>
            </w:r>
            <w:r w:rsidR="006F71C0">
              <w:rPr>
                <w:noProof/>
                <w:webHidden/>
              </w:rPr>
              <w:instrText xml:space="preserve"> PAGEREF _Toc234683116 \h </w:instrText>
            </w:r>
            <w:r w:rsidR="006F71C0">
              <w:rPr>
                <w:noProof/>
                <w:webHidden/>
              </w:rPr>
            </w:r>
            <w:r w:rsidR="006F71C0">
              <w:rPr>
                <w:noProof/>
                <w:webHidden/>
              </w:rPr>
              <w:fldChar w:fldCharType="separate"/>
            </w:r>
            <w:r w:rsidR="00665068">
              <w:rPr>
                <w:noProof/>
                <w:webHidden/>
              </w:rPr>
              <w:t>xiii</w:t>
            </w:r>
            <w:r w:rsidR="006F71C0">
              <w:rPr>
                <w:noProof/>
                <w:webHidden/>
              </w:rPr>
              <w:fldChar w:fldCharType="end"/>
            </w:r>
          </w:hyperlink>
        </w:p>
        <w:p w14:paraId="5C97A5CD" w14:textId="1B194FB0" w:rsidR="006F71C0" w:rsidRDefault="00000000">
          <w:pPr>
            <w:pStyle w:val="TOC1"/>
            <w:tabs>
              <w:tab w:val="right" w:leader="dot" w:pos="8545"/>
            </w:tabs>
            <w:rPr>
              <w:rFonts w:asciiTheme="minorHAnsi" w:hAnsiTheme="minorHAnsi"/>
              <w:noProof/>
              <w:color w:val="auto"/>
              <w:kern w:val="2"/>
              <w:szCs w:val="24"/>
              <w14:ligatures w14:val="standardContextual"/>
            </w:rPr>
          </w:pPr>
          <w:hyperlink w:anchor="_Toc234683117" w:history="1">
            <w:r w:rsidR="006F71C0" w:rsidRPr="004D6F1A">
              <w:rPr>
                <w:rStyle w:val="Hyperlink"/>
                <w:noProof/>
              </w:rPr>
              <w:t>DAFTAR GAMBAR</w:t>
            </w:r>
            <w:r w:rsidR="006F71C0">
              <w:rPr>
                <w:noProof/>
                <w:webHidden/>
              </w:rPr>
              <w:tab/>
            </w:r>
            <w:r w:rsidR="006F71C0">
              <w:rPr>
                <w:noProof/>
                <w:webHidden/>
              </w:rPr>
              <w:fldChar w:fldCharType="begin"/>
            </w:r>
            <w:r w:rsidR="006F71C0">
              <w:rPr>
                <w:noProof/>
                <w:webHidden/>
              </w:rPr>
              <w:instrText xml:space="preserve"> PAGEREF _Toc234683117 \h </w:instrText>
            </w:r>
            <w:r w:rsidR="006F71C0">
              <w:rPr>
                <w:noProof/>
                <w:webHidden/>
              </w:rPr>
            </w:r>
            <w:r w:rsidR="006F71C0">
              <w:rPr>
                <w:noProof/>
                <w:webHidden/>
              </w:rPr>
              <w:fldChar w:fldCharType="separate"/>
            </w:r>
            <w:r w:rsidR="00665068">
              <w:rPr>
                <w:noProof/>
                <w:webHidden/>
              </w:rPr>
              <w:t>xvi</w:t>
            </w:r>
            <w:r w:rsidR="006F71C0">
              <w:rPr>
                <w:noProof/>
                <w:webHidden/>
              </w:rPr>
              <w:fldChar w:fldCharType="end"/>
            </w:r>
          </w:hyperlink>
        </w:p>
        <w:p w14:paraId="40C09C0A" w14:textId="701DC191" w:rsidR="006F71C0" w:rsidRDefault="00000000">
          <w:pPr>
            <w:pStyle w:val="TOC1"/>
            <w:tabs>
              <w:tab w:val="right" w:leader="dot" w:pos="8545"/>
            </w:tabs>
            <w:rPr>
              <w:rFonts w:asciiTheme="minorHAnsi" w:hAnsiTheme="minorHAnsi"/>
              <w:noProof/>
              <w:color w:val="auto"/>
              <w:kern w:val="2"/>
              <w:szCs w:val="24"/>
              <w14:ligatures w14:val="standardContextual"/>
            </w:rPr>
          </w:pPr>
          <w:hyperlink w:anchor="_Toc234683118" w:history="1">
            <w:r w:rsidR="006F71C0" w:rsidRPr="004D6F1A">
              <w:rPr>
                <w:rStyle w:val="Hyperlink"/>
                <w:noProof/>
              </w:rPr>
              <w:t>DAFTAR TABEL</w:t>
            </w:r>
            <w:r w:rsidR="006F71C0">
              <w:rPr>
                <w:noProof/>
                <w:webHidden/>
              </w:rPr>
              <w:tab/>
            </w:r>
            <w:r w:rsidR="006F71C0">
              <w:rPr>
                <w:noProof/>
                <w:webHidden/>
              </w:rPr>
              <w:fldChar w:fldCharType="begin"/>
            </w:r>
            <w:r w:rsidR="006F71C0">
              <w:rPr>
                <w:noProof/>
                <w:webHidden/>
              </w:rPr>
              <w:instrText xml:space="preserve"> PAGEREF _Toc234683118 \h </w:instrText>
            </w:r>
            <w:r w:rsidR="006F71C0">
              <w:rPr>
                <w:noProof/>
                <w:webHidden/>
              </w:rPr>
            </w:r>
            <w:r w:rsidR="006F71C0">
              <w:rPr>
                <w:noProof/>
                <w:webHidden/>
              </w:rPr>
              <w:fldChar w:fldCharType="separate"/>
            </w:r>
            <w:r w:rsidR="00665068">
              <w:rPr>
                <w:noProof/>
                <w:webHidden/>
              </w:rPr>
              <w:t>xvii</w:t>
            </w:r>
            <w:r w:rsidR="006F71C0">
              <w:rPr>
                <w:noProof/>
                <w:webHidden/>
              </w:rPr>
              <w:fldChar w:fldCharType="end"/>
            </w:r>
          </w:hyperlink>
        </w:p>
        <w:p w14:paraId="382EFB0F" w14:textId="479887B0" w:rsidR="006F71C0" w:rsidRDefault="00000000">
          <w:pPr>
            <w:pStyle w:val="TOC1"/>
            <w:tabs>
              <w:tab w:val="right" w:leader="dot" w:pos="8545"/>
            </w:tabs>
            <w:rPr>
              <w:rFonts w:asciiTheme="minorHAnsi" w:hAnsiTheme="minorHAnsi"/>
              <w:noProof/>
              <w:color w:val="auto"/>
              <w:kern w:val="2"/>
              <w:szCs w:val="24"/>
              <w14:ligatures w14:val="standardContextual"/>
            </w:rPr>
          </w:pPr>
          <w:hyperlink w:anchor="_Toc234683119" w:history="1">
            <w:r w:rsidR="006F71C0" w:rsidRPr="004D6F1A">
              <w:rPr>
                <w:rStyle w:val="Hyperlink"/>
                <w:noProof/>
              </w:rPr>
              <w:t>BAB I PENDAHULUAN</w:t>
            </w:r>
            <w:r w:rsidR="006F71C0">
              <w:rPr>
                <w:noProof/>
                <w:webHidden/>
              </w:rPr>
              <w:tab/>
            </w:r>
            <w:r w:rsidR="006F71C0">
              <w:rPr>
                <w:noProof/>
                <w:webHidden/>
              </w:rPr>
              <w:fldChar w:fldCharType="begin"/>
            </w:r>
            <w:r w:rsidR="006F71C0">
              <w:rPr>
                <w:noProof/>
                <w:webHidden/>
              </w:rPr>
              <w:instrText xml:space="preserve"> PAGEREF _Toc234683119 \h </w:instrText>
            </w:r>
            <w:r w:rsidR="006F71C0">
              <w:rPr>
                <w:noProof/>
                <w:webHidden/>
              </w:rPr>
            </w:r>
            <w:r w:rsidR="006F71C0">
              <w:rPr>
                <w:noProof/>
                <w:webHidden/>
              </w:rPr>
              <w:fldChar w:fldCharType="separate"/>
            </w:r>
            <w:r w:rsidR="00665068">
              <w:rPr>
                <w:noProof/>
                <w:webHidden/>
              </w:rPr>
              <w:t>1</w:t>
            </w:r>
            <w:r w:rsidR="006F71C0">
              <w:rPr>
                <w:noProof/>
                <w:webHidden/>
              </w:rPr>
              <w:fldChar w:fldCharType="end"/>
            </w:r>
          </w:hyperlink>
        </w:p>
        <w:p w14:paraId="7D62369A" w14:textId="3DC6CD17" w:rsidR="006F71C0" w:rsidRDefault="00000000">
          <w:pPr>
            <w:pStyle w:val="TOC3"/>
            <w:tabs>
              <w:tab w:val="right" w:leader="dot" w:pos="8545"/>
            </w:tabs>
            <w:rPr>
              <w:rFonts w:asciiTheme="minorHAnsi" w:hAnsiTheme="minorHAnsi"/>
              <w:noProof/>
              <w:color w:val="auto"/>
              <w:kern w:val="2"/>
              <w:szCs w:val="24"/>
              <w14:ligatures w14:val="standardContextual"/>
            </w:rPr>
          </w:pPr>
          <w:hyperlink w:anchor="_Toc234683120" w:history="1">
            <w:r w:rsidR="006F71C0" w:rsidRPr="004D6F1A">
              <w:rPr>
                <w:rStyle w:val="Hyperlink"/>
                <w:noProof/>
              </w:rPr>
              <w:t>1.1. Latar Belakang Masalah</w:t>
            </w:r>
            <w:r w:rsidR="006F71C0">
              <w:rPr>
                <w:noProof/>
                <w:webHidden/>
              </w:rPr>
              <w:tab/>
            </w:r>
            <w:r w:rsidR="006F71C0">
              <w:rPr>
                <w:noProof/>
                <w:webHidden/>
              </w:rPr>
              <w:fldChar w:fldCharType="begin"/>
            </w:r>
            <w:r w:rsidR="006F71C0">
              <w:rPr>
                <w:noProof/>
                <w:webHidden/>
              </w:rPr>
              <w:instrText xml:space="preserve"> PAGEREF _Toc234683120 \h </w:instrText>
            </w:r>
            <w:r w:rsidR="006F71C0">
              <w:rPr>
                <w:noProof/>
                <w:webHidden/>
              </w:rPr>
            </w:r>
            <w:r w:rsidR="006F71C0">
              <w:rPr>
                <w:noProof/>
                <w:webHidden/>
              </w:rPr>
              <w:fldChar w:fldCharType="separate"/>
            </w:r>
            <w:r w:rsidR="00665068">
              <w:rPr>
                <w:noProof/>
                <w:webHidden/>
              </w:rPr>
              <w:t>1</w:t>
            </w:r>
            <w:r w:rsidR="006F71C0">
              <w:rPr>
                <w:noProof/>
                <w:webHidden/>
              </w:rPr>
              <w:fldChar w:fldCharType="end"/>
            </w:r>
          </w:hyperlink>
        </w:p>
        <w:p w14:paraId="3BD5AF13" w14:textId="47F84531" w:rsidR="006F71C0" w:rsidRDefault="00000000">
          <w:pPr>
            <w:pStyle w:val="TOC3"/>
            <w:tabs>
              <w:tab w:val="right" w:leader="dot" w:pos="8545"/>
            </w:tabs>
            <w:rPr>
              <w:rFonts w:asciiTheme="minorHAnsi" w:hAnsiTheme="minorHAnsi"/>
              <w:noProof/>
              <w:color w:val="auto"/>
              <w:kern w:val="2"/>
              <w:szCs w:val="24"/>
              <w14:ligatures w14:val="standardContextual"/>
            </w:rPr>
          </w:pPr>
          <w:hyperlink w:anchor="_Toc234683121" w:history="1">
            <w:r w:rsidR="006F71C0" w:rsidRPr="004D6F1A">
              <w:rPr>
                <w:rStyle w:val="Hyperlink"/>
                <w:noProof/>
              </w:rPr>
              <w:t>1.2. Rumusan Masalah</w:t>
            </w:r>
            <w:r w:rsidR="006F71C0">
              <w:rPr>
                <w:noProof/>
                <w:webHidden/>
              </w:rPr>
              <w:tab/>
            </w:r>
            <w:r w:rsidR="006F71C0">
              <w:rPr>
                <w:noProof/>
                <w:webHidden/>
              </w:rPr>
              <w:fldChar w:fldCharType="begin"/>
            </w:r>
            <w:r w:rsidR="006F71C0">
              <w:rPr>
                <w:noProof/>
                <w:webHidden/>
              </w:rPr>
              <w:instrText xml:space="preserve"> PAGEREF _Toc234683121 \h </w:instrText>
            </w:r>
            <w:r w:rsidR="006F71C0">
              <w:rPr>
                <w:noProof/>
                <w:webHidden/>
              </w:rPr>
            </w:r>
            <w:r w:rsidR="006F71C0">
              <w:rPr>
                <w:noProof/>
                <w:webHidden/>
              </w:rPr>
              <w:fldChar w:fldCharType="separate"/>
            </w:r>
            <w:r w:rsidR="00665068">
              <w:rPr>
                <w:noProof/>
                <w:webHidden/>
              </w:rPr>
              <w:t>2</w:t>
            </w:r>
            <w:r w:rsidR="006F71C0">
              <w:rPr>
                <w:noProof/>
                <w:webHidden/>
              </w:rPr>
              <w:fldChar w:fldCharType="end"/>
            </w:r>
          </w:hyperlink>
        </w:p>
        <w:p w14:paraId="0FAA52EF" w14:textId="247FCB97" w:rsidR="006F71C0" w:rsidRDefault="00000000">
          <w:pPr>
            <w:pStyle w:val="TOC3"/>
            <w:tabs>
              <w:tab w:val="right" w:leader="dot" w:pos="8545"/>
            </w:tabs>
            <w:rPr>
              <w:rFonts w:asciiTheme="minorHAnsi" w:hAnsiTheme="minorHAnsi"/>
              <w:noProof/>
              <w:color w:val="auto"/>
              <w:kern w:val="2"/>
              <w:szCs w:val="24"/>
              <w14:ligatures w14:val="standardContextual"/>
            </w:rPr>
          </w:pPr>
          <w:hyperlink w:anchor="_Toc234683122" w:history="1">
            <w:r w:rsidR="006F71C0" w:rsidRPr="004D6F1A">
              <w:rPr>
                <w:rStyle w:val="Hyperlink"/>
                <w:noProof/>
              </w:rPr>
              <w:t>1.3. Tujuan dan Manfaat</w:t>
            </w:r>
            <w:r w:rsidR="006F71C0">
              <w:rPr>
                <w:noProof/>
                <w:webHidden/>
              </w:rPr>
              <w:tab/>
            </w:r>
            <w:r w:rsidR="006F71C0">
              <w:rPr>
                <w:noProof/>
                <w:webHidden/>
              </w:rPr>
              <w:fldChar w:fldCharType="begin"/>
            </w:r>
            <w:r w:rsidR="006F71C0">
              <w:rPr>
                <w:noProof/>
                <w:webHidden/>
              </w:rPr>
              <w:instrText xml:space="preserve"> PAGEREF _Toc234683122 \h </w:instrText>
            </w:r>
            <w:r w:rsidR="006F71C0">
              <w:rPr>
                <w:noProof/>
                <w:webHidden/>
              </w:rPr>
            </w:r>
            <w:r w:rsidR="006F71C0">
              <w:rPr>
                <w:noProof/>
                <w:webHidden/>
              </w:rPr>
              <w:fldChar w:fldCharType="separate"/>
            </w:r>
            <w:r w:rsidR="00665068">
              <w:rPr>
                <w:noProof/>
                <w:webHidden/>
              </w:rPr>
              <w:t>3</w:t>
            </w:r>
            <w:r w:rsidR="006F71C0">
              <w:rPr>
                <w:noProof/>
                <w:webHidden/>
              </w:rPr>
              <w:fldChar w:fldCharType="end"/>
            </w:r>
          </w:hyperlink>
        </w:p>
        <w:p w14:paraId="143C44F0" w14:textId="3EE9EF36" w:rsidR="006F71C0" w:rsidRDefault="00000000">
          <w:pPr>
            <w:pStyle w:val="TOC3"/>
            <w:tabs>
              <w:tab w:val="right" w:leader="dot" w:pos="8545"/>
            </w:tabs>
            <w:rPr>
              <w:rFonts w:asciiTheme="minorHAnsi" w:hAnsiTheme="minorHAnsi"/>
              <w:noProof/>
              <w:color w:val="auto"/>
              <w:kern w:val="2"/>
              <w:szCs w:val="24"/>
              <w14:ligatures w14:val="standardContextual"/>
            </w:rPr>
          </w:pPr>
          <w:hyperlink w:anchor="_Toc234683123" w:history="1">
            <w:r w:rsidR="006F71C0" w:rsidRPr="004D6F1A">
              <w:rPr>
                <w:rStyle w:val="Hyperlink"/>
                <w:noProof/>
              </w:rPr>
              <w:t>1.3.1. Tujuan Penelitian</w:t>
            </w:r>
            <w:r w:rsidR="006F71C0">
              <w:rPr>
                <w:noProof/>
                <w:webHidden/>
              </w:rPr>
              <w:tab/>
            </w:r>
            <w:r w:rsidR="006F71C0">
              <w:rPr>
                <w:noProof/>
                <w:webHidden/>
              </w:rPr>
              <w:fldChar w:fldCharType="begin"/>
            </w:r>
            <w:r w:rsidR="006F71C0">
              <w:rPr>
                <w:noProof/>
                <w:webHidden/>
              </w:rPr>
              <w:instrText xml:space="preserve"> PAGEREF _Toc234683123 \h </w:instrText>
            </w:r>
            <w:r w:rsidR="006F71C0">
              <w:rPr>
                <w:noProof/>
                <w:webHidden/>
              </w:rPr>
            </w:r>
            <w:r w:rsidR="006F71C0">
              <w:rPr>
                <w:noProof/>
                <w:webHidden/>
              </w:rPr>
              <w:fldChar w:fldCharType="separate"/>
            </w:r>
            <w:r w:rsidR="00665068">
              <w:rPr>
                <w:noProof/>
                <w:webHidden/>
              </w:rPr>
              <w:t>3</w:t>
            </w:r>
            <w:r w:rsidR="006F71C0">
              <w:rPr>
                <w:noProof/>
                <w:webHidden/>
              </w:rPr>
              <w:fldChar w:fldCharType="end"/>
            </w:r>
          </w:hyperlink>
        </w:p>
        <w:p w14:paraId="672D61CF" w14:textId="78EA18B4" w:rsidR="006F71C0" w:rsidRDefault="00000000">
          <w:pPr>
            <w:pStyle w:val="TOC3"/>
            <w:tabs>
              <w:tab w:val="right" w:leader="dot" w:pos="8545"/>
            </w:tabs>
            <w:rPr>
              <w:rFonts w:asciiTheme="minorHAnsi" w:hAnsiTheme="minorHAnsi"/>
              <w:noProof/>
              <w:color w:val="auto"/>
              <w:kern w:val="2"/>
              <w:szCs w:val="24"/>
              <w14:ligatures w14:val="standardContextual"/>
            </w:rPr>
          </w:pPr>
          <w:hyperlink w:anchor="_Toc234683124" w:history="1">
            <w:r w:rsidR="006F71C0" w:rsidRPr="004D6F1A">
              <w:rPr>
                <w:rStyle w:val="Hyperlink"/>
                <w:noProof/>
              </w:rPr>
              <w:t>1.3.2. Manfaat Penelitian</w:t>
            </w:r>
            <w:r w:rsidR="006F71C0">
              <w:rPr>
                <w:noProof/>
                <w:webHidden/>
              </w:rPr>
              <w:tab/>
            </w:r>
            <w:r w:rsidR="006F71C0">
              <w:rPr>
                <w:noProof/>
                <w:webHidden/>
              </w:rPr>
              <w:fldChar w:fldCharType="begin"/>
            </w:r>
            <w:r w:rsidR="006F71C0">
              <w:rPr>
                <w:noProof/>
                <w:webHidden/>
              </w:rPr>
              <w:instrText xml:space="preserve"> PAGEREF _Toc234683124 \h </w:instrText>
            </w:r>
            <w:r w:rsidR="006F71C0">
              <w:rPr>
                <w:noProof/>
                <w:webHidden/>
              </w:rPr>
            </w:r>
            <w:r w:rsidR="006F71C0">
              <w:rPr>
                <w:noProof/>
                <w:webHidden/>
              </w:rPr>
              <w:fldChar w:fldCharType="separate"/>
            </w:r>
            <w:r w:rsidR="00665068">
              <w:rPr>
                <w:noProof/>
                <w:webHidden/>
              </w:rPr>
              <w:t>3</w:t>
            </w:r>
            <w:r w:rsidR="006F71C0">
              <w:rPr>
                <w:noProof/>
                <w:webHidden/>
              </w:rPr>
              <w:fldChar w:fldCharType="end"/>
            </w:r>
          </w:hyperlink>
        </w:p>
        <w:p w14:paraId="530E2BFF" w14:textId="7B0875FB" w:rsidR="006F71C0" w:rsidRDefault="00000000">
          <w:pPr>
            <w:pStyle w:val="TOC3"/>
            <w:tabs>
              <w:tab w:val="right" w:leader="dot" w:pos="8545"/>
            </w:tabs>
            <w:rPr>
              <w:rFonts w:asciiTheme="minorHAnsi" w:hAnsiTheme="minorHAnsi"/>
              <w:noProof/>
              <w:color w:val="auto"/>
              <w:kern w:val="2"/>
              <w:szCs w:val="24"/>
              <w14:ligatures w14:val="standardContextual"/>
            </w:rPr>
          </w:pPr>
          <w:hyperlink w:anchor="_Toc234683125" w:history="1">
            <w:r w:rsidR="006F71C0" w:rsidRPr="004D6F1A">
              <w:rPr>
                <w:rStyle w:val="Hyperlink"/>
                <w:noProof/>
              </w:rPr>
              <w:t>1.4. Hipotesis</w:t>
            </w:r>
            <w:r w:rsidR="006F71C0">
              <w:rPr>
                <w:noProof/>
                <w:webHidden/>
              </w:rPr>
              <w:tab/>
            </w:r>
            <w:r w:rsidR="006F71C0">
              <w:rPr>
                <w:noProof/>
                <w:webHidden/>
              </w:rPr>
              <w:fldChar w:fldCharType="begin"/>
            </w:r>
            <w:r w:rsidR="006F71C0">
              <w:rPr>
                <w:noProof/>
                <w:webHidden/>
              </w:rPr>
              <w:instrText xml:space="preserve"> PAGEREF _Toc234683125 \h </w:instrText>
            </w:r>
            <w:r w:rsidR="006F71C0">
              <w:rPr>
                <w:noProof/>
                <w:webHidden/>
              </w:rPr>
            </w:r>
            <w:r w:rsidR="006F71C0">
              <w:rPr>
                <w:noProof/>
                <w:webHidden/>
              </w:rPr>
              <w:fldChar w:fldCharType="separate"/>
            </w:r>
            <w:r w:rsidR="00665068">
              <w:rPr>
                <w:noProof/>
                <w:webHidden/>
              </w:rPr>
              <w:t>4</w:t>
            </w:r>
            <w:r w:rsidR="006F71C0">
              <w:rPr>
                <w:noProof/>
                <w:webHidden/>
              </w:rPr>
              <w:fldChar w:fldCharType="end"/>
            </w:r>
          </w:hyperlink>
        </w:p>
        <w:p w14:paraId="61BAC1C2" w14:textId="509C6507" w:rsidR="006F71C0" w:rsidRDefault="00000000">
          <w:pPr>
            <w:pStyle w:val="TOC3"/>
            <w:tabs>
              <w:tab w:val="right" w:leader="dot" w:pos="8545"/>
            </w:tabs>
            <w:rPr>
              <w:rFonts w:asciiTheme="minorHAnsi" w:hAnsiTheme="minorHAnsi"/>
              <w:noProof/>
              <w:color w:val="auto"/>
              <w:kern w:val="2"/>
              <w:szCs w:val="24"/>
              <w14:ligatures w14:val="standardContextual"/>
            </w:rPr>
          </w:pPr>
          <w:hyperlink w:anchor="_Toc234683126" w:history="1">
            <w:r w:rsidR="006F71C0" w:rsidRPr="004D6F1A">
              <w:rPr>
                <w:rStyle w:val="Hyperlink"/>
                <w:noProof/>
              </w:rPr>
              <w:t>1.5. Batasan Masalah</w:t>
            </w:r>
            <w:r w:rsidR="006F71C0">
              <w:rPr>
                <w:noProof/>
                <w:webHidden/>
              </w:rPr>
              <w:tab/>
            </w:r>
            <w:r w:rsidR="006F71C0">
              <w:rPr>
                <w:noProof/>
                <w:webHidden/>
              </w:rPr>
              <w:fldChar w:fldCharType="begin"/>
            </w:r>
            <w:r w:rsidR="006F71C0">
              <w:rPr>
                <w:noProof/>
                <w:webHidden/>
              </w:rPr>
              <w:instrText xml:space="preserve"> PAGEREF _Toc234683126 \h </w:instrText>
            </w:r>
            <w:r w:rsidR="006F71C0">
              <w:rPr>
                <w:noProof/>
                <w:webHidden/>
              </w:rPr>
            </w:r>
            <w:r w:rsidR="006F71C0">
              <w:rPr>
                <w:noProof/>
                <w:webHidden/>
              </w:rPr>
              <w:fldChar w:fldCharType="separate"/>
            </w:r>
            <w:r w:rsidR="00665068">
              <w:rPr>
                <w:noProof/>
                <w:webHidden/>
              </w:rPr>
              <w:t>5</w:t>
            </w:r>
            <w:r w:rsidR="006F71C0">
              <w:rPr>
                <w:noProof/>
                <w:webHidden/>
              </w:rPr>
              <w:fldChar w:fldCharType="end"/>
            </w:r>
          </w:hyperlink>
        </w:p>
        <w:p w14:paraId="54A80D70" w14:textId="64663E10" w:rsidR="006F71C0" w:rsidRDefault="00000000">
          <w:pPr>
            <w:pStyle w:val="TOC1"/>
            <w:tabs>
              <w:tab w:val="right" w:leader="dot" w:pos="8545"/>
            </w:tabs>
            <w:rPr>
              <w:rFonts w:asciiTheme="minorHAnsi" w:hAnsiTheme="minorHAnsi"/>
              <w:noProof/>
              <w:color w:val="auto"/>
              <w:kern w:val="2"/>
              <w:szCs w:val="24"/>
              <w14:ligatures w14:val="standardContextual"/>
            </w:rPr>
          </w:pPr>
          <w:hyperlink w:anchor="_Toc234683127" w:history="1">
            <w:r w:rsidR="006F71C0" w:rsidRPr="004D6F1A">
              <w:rPr>
                <w:rStyle w:val="Hyperlink"/>
                <w:noProof/>
              </w:rPr>
              <w:t>BAB II LANDASAN TEORI</w:t>
            </w:r>
            <w:r w:rsidR="006F71C0">
              <w:rPr>
                <w:noProof/>
                <w:webHidden/>
              </w:rPr>
              <w:tab/>
            </w:r>
            <w:r w:rsidR="006F71C0">
              <w:rPr>
                <w:noProof/>
                <w:webHidden/>
              </w:rPr>
              <w:fldChar w:fldCharType="begin"/>
            </w:r>
            <w:r w:rsidR="006F71C0">
              <w:rPr>
                <w:noProof/>
                <w:webHidden/>
              </w:rPr>
              <w:instrText xml:space="preserve"> PAGEREF _Toc234683127 \h </w:instrText>
            </w:r>
            <w:r w:rsidR="006F71C0">
              <w:rPr>
                <w:noProof/>
                <w:webHidden/>
              </w:rPr>
            </w:r>
            <w:r w:rsidR="006F71C0">
              <w:rPr>
                <w:noProof/>
                <w:webHidden/>
              </w:rPr>
              <w:fldChar w:fldCharType="separate"/>
            </w:r>
            <w:r w:rsidR="00665068">
              <w:rPr>
                <w:noProof/>
                <w:webHidden/>
              </w:rPr>
              <w:t>6</w:t>
            </w:r>
            <w:r w:rsidR="006F71C0">
              <w:rPr>
                <w:noProof/>
                <w:webHidden/>
              </w:rPr>
              <w:fldChar w:fldCharType="end"/>
            </w:r>
          </w:hyperlink>
        </w:p>
        <w:p w14:paraId="4E1852FC" w14:textId="5879AEA5" w:rsidR="006F71C0" w:rsidRDefault="00000000">
          <w:pPr>
            <w:pStyle w:val="TOC3"/>
            <w:tabs>
              <w:tab w:val="right" w:leader="dot" w:pos="8545"/>
            </w:tabs>
            <w:rPr>
              <w:rFonts w:asciiTheme="minorHAnsi" w:hAnsiTheme="minorHAnsi"/>
              <w:noProof/>
              <w:color w:val="auto"/>
              <w:kern w:val="2"/>
              <w:szCs w:val="24"/>
              <w14:ligatures w14:val="standardContextual"/>
            </w:rPr>
          </w:pPr>
          <w:hyperlink w:anchor="_Toc234683128" w:history="1">
            <w:r w:rsidR="006F71C0" w:rsidRPr="004D6F1A">
              <w:rPr>
                <w:rStyle w:val="Hyperlink"/>
                <w:noProof/>
              </w:rPr>
              <w:t>2.1. Tinjauan Pustaka</w:t>
            </w:r>
            <w:r w:rsidR="006F71C0">
              <w:rPr>
                <w:noProof/>
                <w:webHidden/>
              </w:rPr>
              <w:tab/>
            </w:r>
            <w:r w:rsidR="006F71C0">
              <w:rPr>
                <w:noProof/>
                <w:webHidden/>
              </w:rPr>
              <w:fldChar w:fldCharType="begin"/>
            </w:r>
            <w:r w:rsidR="006F71C0">
              <w:rPr>
                <w:noProof/>
                <w:webHidden/>
              </w:rPr>
              <w:instrText xml:space="preserve"> PAGEREF _Toc234683128 \h </w:instrText>
            </w:r>
            <w:r w:rsidR="006F71C0">
              <w:rPr>
                <w:noProof/>
                <w:webHidden/>
              </w:rPr>
            </w:r>
            <w:r w:rsidR="006F71C0">
              <w:rPr>
                <w:noProof/>
                <w:webHidden/>
              </w:rPr>
              <w:fldChar w:fldCharType="separate"/>
            </w:r>
            <w:r w:rsidR="00665068">
              <w:rPr>
                <w:noProof/>
                <w:webHidden/>
              </w:rPr>
              <w:t>6</w:t>
            </w:r>
            <w:r w:rsidR="006F71C0">
              <w:rPr>
                <w:noProof/>
                <w:webHidden/>
              </w:rPr>
              <w:fldChar w:fldCharType="end"/>
            </w:r>
          </w:hyperlink>
        </w:p>
        <w:p w14:paraId="16346A76" w14:textId="142C7FFA" w:rsidR="006F71C0" w:rsidRDefault="00000000">
          <w:pPr>
            <w:pStyle w:val="TOC3"/>
            <w:tabs>
              <w:tab w:val="right" w:leader="dot" w:pos="8545"/>
            </w:tabs>
            <w:rPr>
              <w:rFonts w:asciiTheme="minorHAnsi" w:hAnsiTheme="minorHAnsi"/>
              <w:noProof/>
              <w:color w:val="auto"/>
              <w:kern w:val="2"/>
              <w:szCs w:val="24"/>
              <w14:ligatures w14:val="standardContextual"/>
            </w:rPr>
          </w:pPr>
          <w:hyperlink w:anchor="_Toc234683129" w:history="1">
            <w:r w:rsidR="006F71C0" w:rsidRPr="004D6F1A">
              <w:rPr>
                <w:rStyle w:val="Hyperlink"/>
                <w:noProof/>
              </w:rPr>
              <w:t>2.1.1. Konsep Dasar Pengolahan Citra Digital</w:t>
            </w:r>
            <w:r w:rsidR="006F71C0">
              <w:rPr>
                <w:noProof/>
                <w:webHidden/>
              </w:rPr>
              <w:tab/>
            </w:r>
            <w:r w:rsidR="006F71C0">
              <w:rPr>
                <w:noProof/>
                <w:webHidden/>
              </w:rPr>
              <w:fldChar w:fldCharType="begin"/>
            </w:r>
            <w:r w:rsidR="006F71C0">
              <w:rPr>
                <w:noProof/>
                <w:webHidden/>
              </w:rPr>
              <w:instrText xml:space="preserve"> PAGEREF _Toc234683129 \h </w:instrText>
            </w:r>
            <w:r w:rsidR="006F71C0">
              <w:rPr>
                <w:noProof/>
                <w:webHidden/>
              </w:rPr>
            </w:r>
            <w:r w:rsidR="006F71C0">
              <w:rPr>
                <w:noProof/>
                <w:webHidden/>
              </w:rPr>
              <w:fldChar w:fldCharType="separate"/>
            </w:r>
            <w:r w:rsidR="00665068">
              <w:rPr>
                <w:noProof/>
                <w:webHidden/>
              </w:rPr>
              <w:t>6</w:t>
            </w:r>
            <w:r w:rsidR="006F71C0">
              <w:rPr>
                <w:noProof/>
                <w:webHidden/>
              </w:rPr>
              <w:fldChar w:fldCharType="end"/>
            </w:r>
          </w:hyperlink>
        </w:p>
        <w:p w14:paraId="73E4ED55" w14:textId="0BD74B6F" w:rsidR="006F71C0" w:rsidRDefault="00000000">
          <w:pPr>
            <w:pStyle w:val="TOC3"/>
            <w:tabs>
              <w:tab w:val="right" w:leader="dot" w:pos="8545"/>
            </w:tabs>
            <w:rPr>
              <w:rFonts w:asciiTheme="minorHAnsi" w:hAnsiTheme="minorHAnsi"/>
              <w:noProof/>
              <w:color w:val="auto"/>
              <w:kern w:val="2"/>
              <w:szCs w:val="24"/>
              <w14:ligatures w14:val="standardContextual"/>
            </w:rPr>
          </w:pPr>
          <w:hyperlink w:anchor="_Toc234683130" w:history="1">
            <w:r w:rsidR="006F71C0" w:rsidRPr="004D6F1A">
              <w:rPr>
                <w:rStyle w:val="Hyperlink"/>
                <w:noProof/>
              </w:rPr>
              <w:t>2.1.2. Pendekatan Computer Vision pada Sektor Agraria</w:t>
            </w:r>
            <w:r w:rsidR="006F71C0">
              <w:rPr>
                <w:noProof/>
                <w:webHidden/>
              </w:rPr>
              <w:tab/>
            </w:r>
            <w:r w:rsidR="006F71C0">
              <w:rPr>
                <w:noProof/>
                <w:webHidden/>
              </w:rPr>
              <w:fldChar w:fldCharType="begin"/>
            </w:r>
            <w:r w:rsidR="006F71C0">
              <w:rPr>
                <w:noProof/>
                <w:webHidden/>
              </w:rPr>
              <w:instrText xml:space="preserve"> PAGEREF _Toc234683130 \h </w:instrText>
            </w:r>
            <w:r w:rsidR="006F71C0">
              <w:rPr>
                <w:noProof/>
                <w:webHidden/>
              </w:rPr>
            </w:r>
            <w:r w:rsidR="006F71C0">
              <w:rPr>
                <w:noProof/>
                <w:webHidden/>
              </w:rPr>
              <w:fldChar w:fldCharType="separate"/>
            </w:r>
            <w:r w:rsidR="00665068">
              <w:rPr>
                <w:noProof/>
                <w:webHidden/>
              </w:rPr>
              <w:t>6</w:t>
            </w:r>
            <w:r w:rsidR="006F71C0">
              <w:rPr>
                <w:noProof/>
                <w:webHidden/>
              </w:rPr>
              <w:fldChar w:fldCharType="end"/>
            </w:r>
          </w:hyperlink>
        </w:p>
        <w:p w14:paraId="3071C61F" w14:textId="4A9CD3B7" w:rsidR="006F71C0" w:rsidRDefault="00000000">
          <w:pPr>
            <w:pStyle w:val="TOC3"/>
            <w:tabs>
              <w:tab w:val="right" w:leader="dot" w:pos="8545"/>
            </w:tabs>
            <w:rPr>
              <w:rFonts w:asciiTheme="minorHAnsi" w:hAnsiTheme="minorHAnsi"/>
              <w:noProof/>
              <w:color w:val="auto"/>
              <w:kern w:val="2"/>
              <w:szCs w:val="24"/>
              <w14:ligatures w14:val="standardContextual"/>
            </w:rPr>
          </w:pPr>
          <w:hyperlink w:anchor="_Toc234683131" w:history="1">
            <w:r w:rsidR="006F71C0" w:rsidRPr="004D6F1A">
              <w:rPr>
                <w:rStyle w:val="Hyperlink"/>
                <w:noProof/>
              </w:rPr>
              <w:t>2.1.3. Peningkatan Kontras (CLAHE)</w:t>
            </w:r>
            <w:r w:rsidR="006F71C0">
              <w:rPr>
                <w:noProof/>
                <w:webHidden/>
              </w:rPr>
              <w:tab/>
            </w:r>
            <w:r w:rsidR="006F71C0">
              <w:rPr>
                <w:noProof/>
                <w:webHidden/>
              </w:rPr>
              <w:fldChar w:fldCharType="begin"/>
            </w:r>
            <w:r w:rsidR="006F71C0">
              <w:rPr>
                <w:noProof/>
                <w:webHidden/>
              </w:rPr>
              <w:instrText xml:space="preserve"> PAGEREF _Toc234683131 \h </w:instrText>
            </w:r>
            <w:r w:rsidR="006F71C0">
              <w:rPr>
                <w:noProof/>
                <w:webHidden/>
              </w:rPr>
            </w:r>
            <w:r w:rsidR="006F71C0">
              <w:rPr>
                <w:noProof/>
                <w:webHidden/>
              </w:rPr>
              <w:fldChar w:fldCharType="separate"/>
            </w:r>
            <w:r w:rsidR="00665068">
              <w:rPr>
                <w:noProof/>
                <w:webHidden/>
              </w:rPr>
              <w:t>6</w:t>
            </w:r>
            <w:r w:rsidR="006F71C0">
              <w:rPr>
                <w:noProof/>
                <w:webHidden/>
              </w:rPr>
              <w:fldChar w:fldCharType="end"/>
            </w:r>
          </w:hyperlink>
        </w:p>
        <w:p w14:paraId="17CA7100" w14:textId="37FAB844" w:rsidR="006F71C0" w:rsidRDefault="00000000">
          <w:pPr>
            <w:pStyle w:val="TOC3"/>
            <w:tabs>
              <w:tab w:val="right" w:leader="dot" w:pos="8545"/>
            </w:tabs>
            <w:rPr>
              <w:rFonts w:asciiTheme="minorHAnsi" w:hAnsiTheme="minorHAnsi"/>
              <w:noProof/>
              <w:color w:val="auto"/>
              <w:kern w:val="2"/>
              <w:szCs w:val="24"/>
              <w14:ligatures w14:val="standardContextual"/>
            </w:rPr>
          </w:pPr>
          <w:hyperlink w:anchor="_Toc234683132" w:history="1">
            <w:r w:rsidR="006F71C0" w:rsidRPr="004D6F1A">
              <w:rPr>
                <w:rStyle w:val="Hyperlink"/>
                <w:noProof/>
              </w:rPr>
              <w:t>2.1.4. Standarisasi Mutu Bawang Merah (SNI 3159:2013)</w:t>
            </w:r>
            <w:r w:rsidR="006F71C0">
              <w:rPr>
                <w:noProof/>
                <w:webHidden/>
              </w:rPr>
              <w:tab/>
            </w:r>
            <w:r w:rsidR="006F71C0">
              <w:rPr>
                <w:noProof/>
                <w:webHidden/>
              </w:rPr>
              <w:fldChar w:fldCharType="begin"/>
            </w:r>
            <w:r w:rsidR="006F71C0">
              <w:rPr>
                <w:noProof/>
                <w:webHidden/>
              </w:rPr>
              <w:instrText xml:space="preserve"> PAGEREF _Toc234683132 \h </w:instrText>
            </w:r>
            <w:r w:rsidR="006F71C0">
              <w:rPr>
                <w:noProof/>
                <w:webHidden/>
              </w:rPr>
            </w:r>
            <w:r w:rsidR="006F71C0">
              <w:rPr>
                <w:noProof/>
                <w:webHidden/>
              </w:rPr>
              <w:fldChar w:fldCharType="separate"/>
            </w:r>
            <w:r w:rsidR="00665068">
              <w:rPr>
                <w:noProof/>
                <w:webHidden/>
              </w:rPr>
              <w:t>7</w:t>
            </w:r>
            <w:r w:rsidR="006F71C0">
              <w:rPr>
                <w:noProof/>
                <w:webHidden/>
              </w:rPr>
              <w:fldChar w:fldCharType="end"/>
            </w:r>
          </w:hyperlink>
        </w:p>
        <w:p w14:paraId="4C5DC964" w14:textId="559312F8" w:rsidR="006F71C0" w:rsidRDefault="00000000">
          <w:pPr>
            <w:pStyle w:val="TOC3"/>
            <w:tabs>
              <w:tab w:val="right" w:leader="dot" w:pos="8545"/>
            </w:tabs>
            <w:rPr>
              <w:rFonts w:asciiTheme="minorHAnsi" w:hAnsiTheme="minorHAnsi"/>
              <w:noProof/>
              <w:color w:val="auto"/>
              <w:kern w:val="2"/>
              <w:szCs w:val="24"/>
              <w14:ligatures w14:val="standardContextual"/>
            </w:rPr>
          </w:pPr>
          <w:hyperlink w:anchor="_Toc234683133" w:history="1">
            <w:r w:rsidR="006F71C0" w:rsidRPr="004D6F1A">
              <w:rPr>
                <w:rStyle w:val="Hyperlink"/>
                <w:noProof/>
              </w:rPr>
              <w:t>2.1.5. Teori Model Deep Learning Convolutional Neural Network (CNN)</w:t>
            </w:r>
            <w:r w:rsidR="006F71C0">
              <w:rPr>
                <w:noProof/>
                <w:webHidden/>
              </w:rPr>
              <w:tab/>
            </w:r>
            <w:r w:rsidR="006F71C0">
              <w:rPr>
                <w:noProof/>
                <w:webHidden/>
              </w:rPr>
              <w:fldChar w:fldCharType="begin"/>
            </w:r>
            <w:r w:rsidR="006F71C0">
              <w:rPr>
                <w:noProof/>
                <w:webHidden/>
              </w:rPr>
              <w:instrText xml:space="preserve"> PAGEREF _Toc234683133 \h </w:instrText>
            </w:r>
            <w:r w:rsidR="006F71C0">
              <w:rPr>
                <w:noProof/>
                <w:webHidden/>
              </w:rPr>
            </w:r>
            <w:r w:rsidR="006F71C0">
              <w:rPr>
                <w:noProof/>
                <w:webHidden/>
              </w:rPr>
              <w:fldChar w:fldCharType="separate"/>
            </w:r>
            <w:r w:rsidR="00665068">
              <w:rPr>
                <w:noProof/>
                <w:webHidden/>
              </w:rPr>
              <w:t>7</w:t>
            </w:r>
            <w:r w:rsidR="006F71C0">
              <w:rPr>
                <w:noProof/>
                <w:webHidden/>
              </w:rPr>
              <w:fldChar w:fldCharType="end"/>
            </w:r>
          </w:hyperlink>
        </w:p>
        <w:p w14:paraId="4503EA9A" w14:textId="6924CCBB" w:rsidR="006F71C0" w:rsidRDefault="00000000">
          <w:pPr>
            <w:pStyle w:val="TOC3"/>
            <w:tabs>
              <w:tab w:val="right" w:leader="dot" w:pos="8545"/>
            </w:tabs>
            <w:rPr>
              <w:rFonts w:asciiTheme="minorHAnsi" w:hAnsiTheme="minorHAnsi"/>
              <w:noProof/>
              <w:color w:val="auto"/>
              <w:kern w:val="2"/>
              <w:szCs w:val="24"/>
              <w14:ligatures w14:val="standardContextual"/>
            </w:rPr>
          </w:pPr>
          <w:hyperlink w:anchor="_Toc234683134" w:history="1">
            <w:r w:rsidR="006F71C0" w:rsidRPr="004D6F1A">
              <w:rPr>
                <w:rStyle w:val="Hyperlink"/>
                <w:noProof/>
              </w:rPr>
              <w:t>2.1.6.  Gray Level Co-occurrence Matrix (GLCM)</w:t>
            </w:r>
            <w:r w:rsidR="006F71C0">
              <w:rPr>
                <w:noProof/>
                <w:webHidden/>
              </w:rPr>
              <w:tab/>
            </w:r>
            <w:r w:rsidR="006F71C0">
              <w:rPr>
                <w:noProof/>
                <w:webHidden/>
              </w:rPr>
              <w:fldChar w:fldCharType="begin"/>
            </w:r>
            <w:r w:rsidR="006F71C0">
              <w:rPr>
                <w:noProof/>
                <w:webHidden/>
              </w:rPr>
              <w:instrText xml:space="preserve"> PAGEREF _Toc234683134 \h </w:instrText>
            </w:r>
            <w:r w:rsidR="006F71C0">
              <w:rPr>
                <w:noProof/>
                <w:webHidden/>
              </w:rPr>
            </w:r>
            <w:r w:rsidR="006F71C0">
              <w:rPr>
                <w:noProof/>
                <w:webHidden/>
              </w:rPr>
              <w:fldChar w:fldCharType="separate"/>
            </w:r>
            <w:r w:rsidR="00665068">
              <w:rPr>
                <w:noProof/>
                <w:webHidden/>
              </w:rPr>
              <w:t>8</w:t>
            </w:r>
            <w:r w:rsidR="006F71C0">
              <w:rPr>
                <w:noProof/>
                <w:webHidden/>
              </w:rPr>
              <w:fldChar w:fldCharType="end"/>
            </w:r>
          </w:hyperlink>
        </w:p>
        <w:p w14:paraId="424BF7A7" w14:textId="13506BB5" w:rsidR="006F71C0" w:rsidRDefault="00000000">
          <w:pPr>
            <w:pStyle w:val="TOC3"/>
            <w:tabs>
              <w:tab w:val="right" w:leader="dot" w:pos="8545"/>
            </w:tabs>
            <w:rPr>
              <w:rFonts w:asciiTheme="minorHAnsi" w:hAnsiTheme="minorHAnsi"/>
              <w:noProof/>
              <w:color w:val="auto"/>
              <w:kern w:val="2"/>
              <w:szCs w:val="24"/>
              <w14:ligatures w14:val="standardContextual"/>
            </w:rPr>
          </w:pPr>
          <w:hyperlink w:anchor="_Toc234683135" w:history="1">
            <w:r w:rsidR="006F71C0" w:rsidRPr="004D6F1A">
              <w:rPr>
                <w:rStyle w:val="Hyperlink"/>
                <w:noProof/>
              </w:rPr>
              <w:t>2.1.7. Support Vector Machine (SVM)</w:t>
            </w:r>
            <w:r w:rsidR="006F71C0">
              <w:rPr>
                <w:noProof/>
                <w:webHidden/>
              </w:rPr>
              <w:tab/>
            </w:r>
            <w:r w:rsidR="006F71C0">
              <w:rPr>
                <w:noProof/>
                <w:webHidden/>
              </w:rPr>
              <w:fldChar w:fldCharType="begin"/>
            </w:r>
            <w:r w:rsidR="006F71C0">
              <w:rPr>
                <w:noProof/>
                <w:webHidden/>
              </w:rPr>
              <w:instrText xml:space="preserve"> PAGEREF _Toc234683135 \h </w:instrText>
            </w:r>
            <w:r w:rsidR="006F71C0">
              <w:rPr>
                <w:noProof/>
                <w:webHidden/>
              </w:rPr>
            </w:r>
            <w:r w:rsidR="006F71C0">
              <w:rPr>
                <w:noProof/>
                <w:webHidden/>
              </w:rPr>
              <w:fldChar w:fldCharType="separate"/>
            </w:r>
            <w:r w:rsidR="00665068">
              <w:rPr>
                <w:noProof/>
                <w:webHidden/>
              </w:rPr>
              <w:t>8</w:t>
            </w:r>
            <w:r w:rsidR="006F71C0">
              <w:rPr>
                <w:noProof/>
                <w:webHidden/>
              </w:rPr>
              <w:fldChar w:fldCharType="end"/>
            </w:r>
          </w:hyperlink>
        </w:p>
        <w:p w14:paraId="7768961C" w14:textId="0EF579B9" w:rsidR="006F71C0" w:rsidRDefault="00000000">
          <w:pPr>
            <w:pStyle w:val="TOC3"/>
            <w:tabs>
              <w:tab w:val="right" w:leader="dot" w:pos="8545"/>
            </w:tabs>
            <w:rPr>
              <w:rFonts w:asciiTheme="minorHAnsi" w:hAnsiTheme="minorHAnsi"/>
              <w:noProof/>
              <w:color w:val="auto"/>
              <w:kern w:val="2"/>
              <w:szCs w:val="24"/>
              <w14:ligatures w14:val="standardContextual"/>
            </w:rPr>
          </w:pPr>
          <w:hyperlink w:anchor="_Toc234683136" w:history="1">
            <w:r w:rsidR="006F71C0" w:rsidRPr="004D6F1A">
              <w:rPr>
                <w:rStyle w:val="Hyperlink"/>
                <w:noProof/>
              </w:rPr>
              <w:t>2.1.8. Teori Pengklasifikasi Statistik Support Vector Machine (SVM)</w:t>
            </w:r>
            <w:r w:rsidR="006F71C0">
              <w:rPr>
                <w:noProof/>
                <w:webHidden/>
              </w:rPr>
              <w:tab/>
            </w:r>
            <w:r w:rsidR="006F71C0">
              <w:rPr>
                <w:noProof/>
                <w:webHidden/>
              </w:rPr>
              <w:fldChar w:fldCharType="begin"/>
            </w:r>
            <w:r w:rsidR="006F71C0">
              <w:rPr>
                <w:noProof/>
                <w:webHidden/>
              </w:rPr>
              <w:instrText xml:space="preserve"> PAGEREF _Toc234683136 \h </w:instrText>
            </w:r>
            <w:r w:rsidR="006F71C0">
              <w:rPr>
                <w:noProof/>
                <w:webHidden/>
              </w:rPr>
            </w:r>
            <w:r w:rsidR="006F71C0">
              <w:rPr>
                <w:noProof/>
                <w:webHidden/>
              </w:rPr>
              <w:fldChar w:fldCharType="separate"/>
            </w:r>
            <w:r w:rsidR="00665068">
              <w:rPr>
                <w:noProof/>
                <w:webHidden/>
              </w:rPr>
              <w:t>8</w:t>
            </w:r>
            <w:r w:rsidR="006F71C0">
              <w:rPr>
                <w:noProof/>
                <w:webHidden/>
              </w:rPr>
              <w:fldChar w:fldCharType="end"/>
            </w:r>
          </w:hyperlink>
        </w:p>
        <w:p w14:paraId="0253A537" w14:textId="24302839" w:rsidR="006F71C0" w:rsidRDefault="00000000">
          <w:pPr>
            <w:pStyle w:val="TOC3"/>
            <w:tabs>
              <w:tab w:val="right" w:leader="dot" w:pos="8545"/>
            </w:tabs>
            <w:rPr>
              <w:rFonts w:asciiTheme="minorHAnsi" w:hAnsiTheme="minorHAnsi"/>
              <w:noProof/>
              <w:color w:val="auto"/>
              <w:kern w:val="2"/>
              <w:szCs w:val="24"/>
              <w14:ligatures w14:val="standardContextual"/>
            </w:rPr>
          </w:pPr>
          <w:hyperlink w:anchor="_Toc234683137" w:history="1">
            <w:r w:rsidR="006F71C0" w:rsidRPr="004D6F1A">
              <w:rPr>
                <w:rStyle w:val="Hyperlink"/>
                <w:noProof/>
              </w:rPr>
              <w:t>2.1.9. Formulasi Matematis CNN dan GLCM</w:t>
            </w:r>
            <w:r w:rsidR="006F71C0">
              <w:rPr>
                <w:noProof/>
                <w:webHidden/>
              </w:rPr>
              <w:tab/>
            </w:r>
            <w:r w:rsidR="006F71C0">
              <w:rPr>
                <w:noProof/>
                <w:webHidden/>
              </w:rPr>
              <w:fldChar w:fldCharType="begin"/>
            </w:r>
            <w:r w:rsidR="006F71C0">
              <w:rPr>
                <w:noProof/>
                <w:webHidden/>
              </w:rPr>
              <w:instrText xml:space="preserve"> PAGEREF _Toc234683137 \h </w:instrText>
            </w:r>
            <w:r w:rsidR="006F71C0">
              <w:rPr>
                <w:noProof/>
                <w:webHidden/>
              </w:rPr>
            </w:r>
            <w:r w:rsidR="006F71C0">
              <w:rPr>
                <w:noProof/>
                <w:webHidden/>
              </w:rPr>
              <w:fldChar w:fldCharType="separate"/>
            </w:r>
            <w:r w:rsidR="00665068">
              <w:rPr>
                <w:noProof/>
                <w:webHidden/>
              </w:rPr>
              <w:t>9</w:t>
            </w:r>
            <w:r w:rsidR="006F71C0">
              <w:rPr>
                <w:noProof/>
                <w:webHidden/>
              </w:rPr>
              <w:fldChar w:fldCharType="end"/>
            </w:r>
          </w:hyperlink>
        </w:p>
        <w:p w14:paraId="5DF5D7F7" w14:textId="6F1D7312" w:rsidR="006F71C0" w:rsidRDefault="00000000">
          <w:pPr>
            <w:pStyle w:val="TOC3"/>
            <w:tabs>
              <w:tab w:val="right" w:leader="dot" w:pos="8545"/>
            </w:tabs>
            <w:rPr>
              <w:rFonts w:asciiTheme="minorHAnsi" w:hAnsiTheme="minorHAnsi"/>
              <w:noProof/>
              <w:color w:val="auto"/>
              <w:kern w:val="2"/>
              <w:szCs w:val="24"/>
              <w14:ligatures w14:val="standardContextual"/>
            </w:rPr>
          </w:pPr>
          <w:hyperlink w:anchor="_Toc234683138" w:history="1">
            <w:r w:rsidR="006F71C0" w:rsidRPr="004D6F1A">
              <w:rPr>
                <w:rStyle w:val="Hyperlink"/>
                <w:noProof/>
              </w:rPr>
              <w:t>2.1.10. Metrik Evaluasi Kinerja Klasifikasi</w:t>
            </w:r>
            <w:r w:rsidR="006F71C0">
              <w:rPr>
                <w:noProof/>
                <w:webHidden/>
              </w:rPr>
              <w:tab/>
            </w:r>
            <w:r w:rsidR="006F71C0">
              <w:rPr>
                <w:noProof/>
                <w:webHidden/>
              </w:rPr>
              <w:fldChar w:fldCharType="begin"/>
            </w:r>
            <w:r w:rsidR="006F71C0">
              <w:rPr>
                <w:noProof/>
                <w:webHidden/>
              </w:rPr>
              <w:instrText xml:space="preserve"> PAGEREF _Toc234683138 \h </w:instrText>
            </w:r>
            <w:r w:rsidR="006F71C0">
              <w:rPr>
                <w:noProof/>
                <w:webHidden/>
              </w:rPr>
            </w:r>
            <w:r w:rsidR="006F71C0">
              <w:rPr>
                <w:noProof/>
                <w:webHidden/>
              </w:rPr>
              <w:fldChar w:fldCharType="separate"/>
            </w:r>
            <w:r w:rsidR="00665068">
              <w:rPr>
                <w:noProof/>
                <w:webHidden/>
              </w:rPr>
              <w:t>10</w:t>
            </w:r>
            <w:r w:rsidR="006F71C0">
              <w:rPr>
                <w:noProof/>
                <w:webHidden/>
              </w:rPr>
              <w:fldChar w:fldCharType="end"/>
            </w:r>
          </w:hyperlink>
        </w:p>
        <w:p w14:paraId="3B6B0649" w14:textId="2C0E68F6" w:rsidR="006F71C0" w:rsidRDefault="00000000">
          <w:pPr>
            <w:pStyle w:val="TOC3"/>
            <w:tabs>
              <w:tab w:val="right" w:leader="dot" w:pos="8545"/>
            </w:tabs>
            <w:rPr>
              <w:rFonts w:asciiTheme="minorHAnsi" w:hAnsiTheme="minorHAnsi"/>
              <w:noProof/>
              <w:color w:val="auto"/>
              <w:kern w:val="2"/>
              <w:szCs w:val="24"/>
              <w14:ligatures w14:val="standardContextual"/>
            </w:rPr>
          </w:pPr>
          <w:hyperlink w:anchor="_Toc234683139" w:history="1">
            <w:r w:rsidR="006F71C0" w:rsidRPr="004D6F1A">
              <w:rPr>
                <w:rStyle w:val="Hyperlink"/>
                <w:noProof/>
              </w:rPr>
              <w:t>2.2. Penelitian Terkait</w:t>
            </w:r>
            <w:r w:rsidR="006F71C0">
              <w:rPr>
                <w:noProof/>
                <w:webHidden/>
              </w:rPr>
              <w:tab/>
            </w:r>
            <w:r w:rsidR="006F71C0">
              <w:rPr>
                <w:noProof/>
                <w:webHidden/>
              </w:rPr>
              <w:fldChar w:fldCharType="begin"/>
            </w:r>
            <w:r w:rsidR="006F71C0">
              <w:rPr>
                <w:noProof/>
                <w:webHidden/>
              </w:rPr>
              <w:instrText xml:space="preserve"> PAGEREF _Toc234683139 \h </w:instrText>
            </w:r>
            <w:r w:rsidR="006F71C0">
              <w:rPr>
                <w:noProof/>
                <w:webHidden/>
              </w:rPr>
            </w:r>
            <w:r w:rsidR="006F71C0">
              <w:rPr>
                <w:noProof/>
                <w:webHidden/>
              </w:rPr>
              <w:fldChar w:fldCharType="separate"/>
            </w:r>
            <w:r w:rsidR="00665068">
              <w:rPr>
                <w:noProof/>
                <w:webHidden/>
              </w:rPr>
              <w:t>11</w:t>
            </w:r>
            <w:r w:rsidR="006F71C0">
              <w:rPr>
                <w:noProof/>
                <w:webHidden/>
              </w:rPr>
              <w:fldChar w:fldCharType="end"/>
            </w:r>
          </w:hyperlink>
        </w:p>
        <w:p w14:paraId="13DCEA0D" w14:textId="4C47EE24" w:rsidR="006F71C0" w:rsidRDefault="00000000">
          <w:pPr>
            <w:pStyle w:val="TOC1"/>
            <w:tabs>
              <w:tab w:val="right" w:leader="dot" w:pos="8545"/>
            </w:tabs>
            <w:rPr>
              <w:rFonts w:asciiTheme="minorHAnsi" w:hAnsiTheme="minorHAnsi"/>
              <w:noProof/>
              <w:color w:val="auto"/>
              <w:kern w:val="2"/>
              <w:szCs w:val="24"/>
              <w14:ligatures w14:val="standardContextual"/>
            </w:rPr>
          </w:pPr>
          <w:hyperlink w:anchor="_Toc234683140" w:history="1">
            <w:r w:rsidR="006F71C0" w:rsidRPr="004D6F1A">
              <w:rPr>
                <w:rStyle w:val="Hyperlink"/>
                <w:noProof/>
              </w:rPr>
              <w:t>BAB III METODOLOGI PENELITIAN</w:t>
            </w:r>
            <w:r w:rsidR="006F71C0">
              <w:rPr>
                <w:noProof/>
                <w:webHidden/>
              </w:rPr>
              <w:tab/>
            </w:r>
            <w:r w:rsidR="006F71C0">
              <w:rPr>
                <w:noProof/>
                <w:webHidden/>
              </w:rPr>
              <w:fldChar w:fldCharType="begin"/>
            </w:r>
            <w:r w:rsidR="006F71C0">
              <w:rPr>
                <w:noProof/>
                <w:webHidden/>
              </w:rPr>
              <w:instrText xml:space="preserve"> PAGEREF _Toc234683140 \h </w:instrText>
            </w:r>
            <w:r w:rsidR="006F71C0">
              <w:rPr>
                <w:noProof/>
                <w:webHidden/>
              </w:rPr>
            </w:r>
            <w:r w:rsidR="006F71C0">
              <w:rPr>
                <w:noProof/>
                <w:webHidden/>
              </w:rPr>
              <w:fldChar w:fldCharType="separate"/>
            </w:r>
            <w:r w:rsidR="00665068">
              <w:rPr>
                <w:noProof/>
                <w:webHidden/>
              </w:rPr>
              <w:t>16</w:t>
            </w:r>
            <w:r w:rsidR="006F71C0">
              <w:rPr>
                <w:noProof/>
                <w:webHidden/>
              </w:rPr>
              <w:fldChar w:fldCharType="end"/>
            </w:r>
          </w:hyperlink>
        </w:p>
        <w:p w14:paraId="1D0BABCC" w14:textId="5418A976" w:rsidR="006F71C0" w:rsidRDefault="00000000">
          <w:pPr>
            <w:pStyle w:val="TOC3"/>
            <w:tabs>
              <w:tab w:val="right" w:leader="dot" w:pos="8545"/>
            </w:tabs>
            <w:rPr>
              <w:rFonts w:asciiTheme="minorHAnsi" w:hAnsiTheme="minorHAnsi"/>
              <w:noProof/>
              <w:color w:val="auto"/>
              <w:kern w:val="2"/>
              <w:szCs w:val="24"/>
              <w14:ligatures w14:val="standardContextual"/>
            </w:rPr>
          </w:pPr>
          <w:hyperlink w:anchor="_Toc234683141" w:history="1">
            <w:r w:rsidR="006F71C0" w:rsidRPr="004D6F1A">
              <w:rPr>
                <w:rStyle w:val="Hyperlink"/>
                <w:noProof/>
              </w:rPr>
              <w:t>3.1. Proses dan Langkah Penelitian</w:t>
            </w:r>
            <w:r w:rsidR="006F71C0">
              <w:rPr>
                <w:noProof/>
                <w:webHidden/>
              </w:rPr>
              <w:tab/>
            </w:r>
            <w:r w:rsidR="006F71C0">
              <w:rPr>
                <w:noProof/>
                <w:webHidden/>
              </w:rPr>
              <w:fldChar w:fldCharType="begin"/>
            </w:r>
            <w:r w:rsidR="006F71C0">
              <w:rPr>
                <w:noProof/>
                <w:webHidden/>
              </w:rPr>
              <w:instrText xml:space="preserve"> PAGEREF _Toc234683141 \h </w:instrText>
            </w:r>
            <w:r w:rsidR="006F71C0">
              <w:rPr>
                <w:noProof/>
                <w:webHidden/>
              </w:rPr>
            </w:r>
            <w:r w:rsidR="006F71C0">
              <w:rPr>
                <w:noProof/>
                <w:webHidden/>
              </w:rPr>
              <w:fldChar w:fldCharType="separate"/>
            </w:r>
            <w:r w:rsidR="00665068">
              <w:rPr>
                <w:noProof/>
                <w:webHidden/>
              </w:rPr>
              <w:t>16</w:t>
            </w:r>
            <w:r w:rsidR="006F71C0">
              <w:rPr>
                <w:noProof/>
                <w:webHidden/>
              </w:rPr>
              <w:fldChar w:fldCharType="end"/>
            </w:r>
          </w:hyperlink>
        </w:p>
        <w:p w14:paraId="63CA77FD" w14:textId="00ADBE72" w:rsidR="006F71C0" w:rsidRDefault="00000000">
          <w:pPr>
            <w:pStyle w:val="TOC3"/>
            <w:tabs>
              <w:tab w:val="right" w:leader="dot" w:pos="8545"/>
            </w:tabs>
            <w:rPr>
              <w:rFonts w:asciiTheme="minorHAnsi" w:hAnsiTheme="minorHAnsi"/>
              <w:noProof/>
              <w:color w:val="auto"/>
              <w:kern w:val="2"/>
              <w:szCs w:val="24"/>
              <w14:ligatures w14:val="standardContextual"/>
            </w:rPr>
          </w:pPr>
          <w:hyperlink w:anchor="_Toc234683142" w:history="1">
            <w:r w:rsidR="006F71C0" w:rsidRPr="004D6F1A">
              <w:rPr>
                <w:rStyle w:val="Hyperlink"/>
                <w:noProof/>
              </w:rPr>
              <w:t>3.1.1. Kerangka Berpikir / Penelitian Komparatif Eksperimental</w:t>
            </w:r>
            <w:r w:rsidR="006F71C0">
              <w:rPr>
                <w:noProof/>
                <w:webHidden/>
              </w:rPr>
              <w:tab/>
            </w:r>
            <w:r w:rsidR="006F71C0">
              <w:rPr>
                <w:noProof/>
                <w:webHidden/>
              </w:rPr>
              <w:fldChar w:fldCharType="begin"/>
            </w:r>
            <w:r w:rsidR="006F71C0">
              <w:rPr>
                <w:noProof/>
                <w:webHidden/>
              </w:rPr>
              <w:instrText xml:space="preserve"> PAGEREF _Toc234683142 \h </w:instrText>
            </w:r>
            <w:r w:rsidR="006F71C0">
              <w:rPr>
                <w:noProof/>
                <w:webHidden/>
              </w:rPr>
            </w:r>
            <w:r w:rsidR="006F71C0">
              <w:rPr>
                <w:noProof/>
                <w:webHidden/>
              </w:rPr>
              <w:fldChar w:fldCharType="separate"/>
            </w:r>
            <w:r w:rsidR="00665068">
              <w:rPr>
                <w:noProof/>
                <w:webHidden/>
              </w:rPr>
              <w:t>16</w:t>
            </w:r>
            <w:r w:rsidR="006F71C0">
              <w:rPr>
                <w:noProof/>
                <w:webHidden/>
              </w:rPr>
              <w:fldChar w:fldCharType="end"/>
            </w:r>
          </w:hyperlink>
        </w:p>
        <w:p w14:paraId="696A1EAB" w14:textId="0CB1120F" w:rsidR="006F71C0" w:rsidRDefault="00000000">
          <w:pPr>
            <w:pStyle w:val="TOC2"/>
            <w:tabs>
              <w:tab w:val="right" w:leader="dot" w:pos="8545"/>
            </w:tabs>
            <w:rPr>
              <w:rFonts w:asciiTheme="minorHAnsi" w:hAnsiTheme="minorHAnsi"/>
              <w:noProof/>
              <w:color w:val="auto"/>
              <w:kern w:val="2"/>
              <w:szCs w:val="24"/>
              <w14:ligatures w14:val="standardContextual"/>
            </w:rPr>
          </w:pPr>
          <w:hyperlink w:anchor="_Toc234683143" w:history="1">
            <w:r w:rsidR="006F71C0" w:rsidRPr="004D6F1A">
              <w:rPr>
                <w:rStyle w:val="Hyperlink"/>
                <w:b/>
                <w:bCs/>
                <w:noProof/>
              </w:rPr>
              <w:t>3.1.2. Metode Pengumpulan Data &amp; Sumber Dataset</w:t>
            </w:r>
            <w:r w:rsidR="006F71C0">
              <w:rPr>
                <w:noProof/>
                <w:webHidden/>
              </w:rPr>
              <w:tab/>
            </w:r>
            <w:r w:rsidR="006F71C0">
              <w:rPr>
                <w:noProof/>
                <w:webHidden/>
              </w:rPr>
              <w:fldChar w:fldCharType="begin"/>
            </w:r>
            <w:r w:rsidR="006F71C0">
              <w:rPr>
                <w:noProof/>
                <w:webHidden/>
              </w:rPr>
              <w:instrText xml:space="preserve"> PAGEREF _Toc234683143 \h </w:instrText>
            </w:r>
            <w:r w:rsidR="006F71C0">
              <w:rPr>
                <w:noProof/>
                <w:webHidden/>
              </w:rPr>
            </w:r>
            <w:r w:rsidR="006F71C0">
              <w:rPr>
                <w:noProof/>
                <w:webHidden/>
              </w:rPr>
              <w:fldChar w:fldCharType="separate"/>
            </w:r>
            <w:r w:rsidR="00665068">
              <w:rPr>
                <w:noProof/>
                <w:webHidden/>
              </w:rPr>
              <w:t>19</w:t>
            </w:r>
            <w:r w:rsidR="006F71C0">
              <w:rPr>
                <w:noProof/>
                <w:webHidden/>
              </w:rPr>
              <w:fldChar w:fldCharType="end"/>
            </w:r>
          </w:hyperlink>
        </w:p>
        <w:p w14:paraId="27276655" w14:textId="78A42D3C" w:rsidR="006F71C0" w:rsidRDefault="00000000">
          <w:pPr>
            <w:pStyle w:val="TOC3"/>
            <w:tabs>
              <w:tab w:val="right" w:leader="dot" w:pos="8545"/>
            </w:tabs>
            <w:rPr>
              <w:rFonts w:asciiTheme="minorHAnsi" w:hAnsiTheme="minorHAnsi"/>
              <w:noProof/>
              <w:color w:val="auto"/>
              <w:kern w:val="2"/>
              <w:szCs w:val="24"/>
              <w14:ligatures w14:val="standardContextual"/>
            </w:rPr>
          </w:pPr>
          <w:hyperlink w:anchor="_Toc234683144" w:history="1">
            <w:r w:rsidR="006F71C0" w:rsidRPr="004D6F1A">
              <w:rPr>
                <w:rStyle w:val="Hyperlink"/>
                <w:noProof/>
              </w:rPr>
              <w:t>3.1.3. Metode Pembagian Dataset</w:t>
            </w:r>
            <w:r w:rsidR="006F71C0">
              <w:rPr>
                <w:noProof/>
                <w:webHidden/>
              </w:rPr>
              <w:tab/>
            </w:r>
            <w:r w:rsidR="006F71C0">
              <w:rPr>
                <w:noProof/>
                <w:webHidden/>
              </w:rPr>
              <w:fldChar w:fldCharType="begin"/>
            </w:r>
            <w:r w:rsidR="006F71C0">
              <w:rPr>
                <w:noProof/>
                <w:webHidden/>
              </w:rPr>
              <w:instrText xml:space="preserve"> PAGEREF _Toc234683144 \h </w:instrText>
            </w:r>
            <w:r w:rsidR="006F71C0">
              <w:rPr>
                <w:noProof/>
                <w:webHidden/>
              </w:rPr>
            </w:r>
            <w:r w:rsidR="006F71C0">
              <w:rPr>
                <w:noProof/>
                <w:webHidden/>
              </w:rPr>
              <w:fldChar w:fldCharType="separate"/>
            </w:r>
            <w:r w:rsidR="00665068">
              <w:rPr>
                <w:noProof/>
                <w:webHidden/>
              </w:rPr>
              <w:t>22</w:t>
            </w:r>
            <w:r w:rsidR="006F71C0">
              <w:rPr>
                <w:noProof/>
                <w:webHidden/>
              </w:rPr>
              <w:fldChar w:fldCharType="end"/>
            </w:r>
          </w:hyperlink>
        </w:p>
        <w:p w14:paraId="2D8D870C" w14:textId="0ACADDA1" w:rsidR="006F71C0" w:rsidRDefault="00000000">
          <w:pPr>
            <w:pStyle w:val="TOC3"/>
            <w:tabs>
              <w:tab w:val="right" w:leader="dot" w:pos="8545"/>
            </w:tabs>
            <w:rPr>
              <w:rFonts w:asciiTheme="minorHAnsi" w:hAnsiTheme="minorHAnsi"/>
              <w:noProof/>
              <w:color w:val="auto"/>
              <w:kern w:val="2"/>
              <w:szCs w:val="24"/>
              <w14:ligatures w14:val="standardContextual"/>
            </w:rPr>
          </w:pPr>
          <w:hyperlink w:anchor="_Toc234683145" w:history="1">
            <w:r w:rsidR="006F71C0" w:rsidRPr="004D6F1A">
              <w:rPr>
                <w:rStyle w:val="Hyperlink"/>
                <w:noProof/>
              </w:rPr>
              <w:t>3.2. Metode Pengolahan dan Analisis Data</w:t>
            </w:r>
            <w:r w:rsidR="006F71C0">
              <w:rPr>
                <w:noProof/>
                <w:webHidden/>
              </w:rPr>
              <w:tab/>
            </w:r>
            <w:r w:rsidR="006F71C0">
              <w:rPr>
                <w:noProof/>
                <w:webHidden/>
              </w:rPr>
              <w:fldChar w:fldCharType="begin"/>
            </w:r>
            <w:r w:rsidR="006F71C0">
              <w:rPr>
                <w:noProof/>
                <w:webHidden/>
              </w:rPr>
              <w:instrText xml:space="preserve"> PAGEREF _Toc234683145 \h </w:instrText>
            </w:r>
            <w:r w:rsidR="006F71C0">
              <w:rPr>
                <w:noProof/>
                <w:webHidden/>
              </w:rPr>
            </w:r>
            <w:r w:rsidR="006F71C0">
              <w:rPr>
                <w:noProof/>
                <w:webHidden/>
              </w:rPr>
              <w:fldChar w:fldCharType="separate"/>
            </w:r>
            <w:r w:rsidR="00665068">
              <w:rPr>
                <w:noProof/>
                <w:webHidden/>
              </w:rPr>
              <w:t>22</w:t>
            </w:r>
            <w:r w:rsidR="006F71C0">
              <w:rPr>
                <w:noProof/>
                <w:webHidden/>
              </w:rPr>
              <w:fldChar w:fldCharType="end"/>
            </w:r>
          </w:hyperlink>
        </w:p>
        <w:p w14:paraId="2982ABBB" w14:textId="4602F9D8" w:rsidR="006F71C0" w:rsidRDefault="00000000">
          <w:pPr>
            <w:pStyle w:val="TOC3"/>
            <w:tabs>
              <w:tab w:val="right" w:leader="dot" w:pos="8545"/>
            </w:tabs>
            <w:rPr>
              <w:rFonts w:asciiTheme="minorHAnsi" w:hAnsiTheme="minorHAnsi"/>
              <w:noProof/>
              <w:color w:val="auto"/>
              <w:kern w:val="2"/>
              <w:szCs w:val="24"/>
              <w14:ligatures w14:val="standardContextual"/>
            </w:rPr>
          </w:pPr>
          <w:hyperlink w:anchor="_Toc234683146" w:history="1">
            <w:r w:rsidR="006F71C0" w:rsidRPr="004D6F1A">
              <w:rPr>
                <w:rStyle w:val="Hyperlink"/>
                <w:noProof/>
              </w:rPr>
              <w:t>3.2.1. Deskripsi &amp; Distribusi Dataset Biner</w:t>
            </w:r>
            <w:r w:rsidR="006F71C0">
              <w:rPr>
                <w:noProof/>
                <w:webHidden/>
              </w:rPr>
              <w:tab/>
            </w:r>
            <w:r w:rsidR="006F71C0">
              <w:rPr>
                <w:noProof/>
                <w:webHidden/>
              </w:rPr>
              <w:fldChar w:fldCharType="begin"/>
            </w:r>
            <w:r w:rsidR="006F71C0">
              <w:rPr>
                <w:noProof/>
                <w:webHidden/>
              </w:rPr>
              <w:instrText xml:space="preserve"> PAGEREF _Toc234683146 \h </w:instrText>
            </w:r>
            <w:r w:rsidR="006F71C0">
              <w:rPr>
                <w:noProof/>
                <w:webHidden/>
              </w:rPr>
            </w:r>
            <w:r w:rsidR="006F71C0">
              <w:rPr>
                <w:noProof/>
                <w:webHidden/>
              </w:rPr>
              <w:fldChar w:fldCharType="separate"/>
            </w:r>
            <w:r w:rsidR="00665068">
              <w:rPr>
                <w:noProof/>
                <w:webHidden/>
              </w:rPr>
              <w:t>22</w:t>
            </w:r>
            <w:r w:rsidR="006F71C0">
              <w:rPr>
                <w:noProof/>
                <w:webHidden/>
              </w:rPr>
              <w:fldChar w:fldCharType="end"/>
            </w:r>
          </w:hyperlink>
        </w:p>
        <w:p w14:paraId="1502ECA5" w14:textId="320FECD1" w:rsidR="006F71C0" w:rsidRDefault="00000000">
          <w:pPr>
            <w:pStyle w:val="TOC3"/>
            <w:tabs>
              <w:tab w:val="right" w:leader="dot" w:pos="8545"/>
            </w:tabs>
            <w:rPr>
              <w:rFonts w:asciiTheme="minorHAnsi" w:hAnsiTheme="minorHAnsi"/>
              <w:noProof/>
              <w:color w:val="auto"/>
              <w:kern w:val="2"/>
              <w:szCs w:val="24"/>
              <w14:ligatures w14:val="standardContextual"/>
            </w:rPr>
          </w:pPr>
          <w:hyperlink w:anchor="_Toc234683147" w:history="1">
            <w:r w:rsidR="006F71C0" w:rsidRPr="004D6F1A">
              <w:rPr>
                <w:rStyle w:val="Hyperlink"/>
                <w:noProof/>
              </w:rPr>
              <w:t>3.2.2. Prosedur Preprocessing Citra</w:t>
            </w:r>
            <w:r w:rsidR="006F71C0">
              <w:rPr>
                <w:noProof/>
                <w:webHidden/>
              </w:rPr>
              <w:tab/>
            </w:r>
            <w:r w:rsidR="006F71C0">
              <w:rPr>
                <w:noProof/>
                <w:webHidden/>
              </w:rPr>
              <w:fldChar w:fldCharType="begin"/>
            </w:r>
            <w:r w:rsidR="006F71C0">
              <w:rPr>
                <w:noProof/>
                <w:webHidden/>
              </w:rPr>
              <w:instrText xml:space="preserve"> PAGEREF _Toc234683147 \h </w:instrText>
            </w:r>
            <w:r w:rsidR="006F71C0">
              <w:rPr>
                <w:noProof/>
                <w:webHidden/>
              </w:rPr>
            </w:r>
            <w:r w:rsidR="006F71C0">
              <w:rPr>
                <w:noProof/>
                <w:webHidden/>
              </w:rPr>
              <w:fldChar w:fldCharType="separate"/>
            </w:r>
            <w:r w:rsidR="00665068">
              <w:rPr>
                <w:noProof/>
                <w:webHidden/>
              </w:rPr>
              <w:t>24</w:t>
            </w:r>
            <w:r w:rsidR="006F71C0">
              <w:rPr>
                <w:noProof/>
                <w:webHidden/>
              </w:rPr>
              <w:fldChar w:fldCharType="end"/>
            </w:r>
          </w:hyperlink>
        </w:p>
        <w:p w14:paraId="2C3D22E6" w14:textId="75ABB36C" w:rsidR="006F71C0" w:rsidRDefault="00000000">
          <w:pPr>
            <w:pStyle w:val="TOC1"/>
            <w:tabs>
              <w:tab w:val="right" w:leader="dot" w:pos="8545"/>
            </w:tabs>
            <w:rPr>
              <w:rFonts w:asciiTheme="minorHAnsi" w:hAnsiTheme="minorHAnsi"/>
              <w:noProof/>
              <w:color w:val="auto"/>
              <w:kern w:val="2"/>
              <w:szCs w:val="24"/>
              <w14:ligatures w14:val="standardContextual"/>
            </w:rPr>
          </w:pPr>
          <w:hyperlink w:anchor="_Toc234683148" w:history="1">
            <w:r w:rsidR="006F71C0" w:rsidRPr="004D6F1A">
              <w:rPr>
                <w:rStyle w:val="Hyperlink"/>
                <w:noProof/>
              </w:rPr>
              <w:t>3.2.3. Perancangan Model CNN Sequential</w:t>
            </w:r>
            <w:r w:rsidR="006F71C0">
              <w:rPr>
                <w:noProof/>
                <w:webHidden/>
              </w:rPr>
              <w:tab/>
            </w:r>
            <w:r w:rsidR="006F71C0">
              <w:rPr>
                <w:noProof/>
                <w:webHidden/>
              </w:rPr>
              <w:fldChar w:fldCharType="begin"/>
            </w:r>
            <w:r w:rsidR="006F71C0">
              <w:rPr>
                <w:noProof/>
                <w:webHidden/>
              </w:rPr>
              <w:instrText xml:space="preserve"> PAGEREF _Toc234683148 \h </w:instrText>
            </w:r>
            <w:r w:rsidR="006F71C0">
              <w:rPr>
                <w:noProof/>
                <w:webHidden/>
              </w:rPr>
            </w:r>
            <w:r w:rsidR="006F71C0">
              <w:rPr>
                <w:noProof/>
                <w:webHidden/>
              </w:rPr>
              <w:fldChar w:fldCharType="separate"/>
            </w:r>
            <w:r w:rsidR="00665068">
              <w:rPr>
                <w:noProof/>
                <w:webHidden/>
              </w:rPr>
              <w:t>25</w:t>
            </w:r>
            <w:r w:rsidR="006F71C0">
              <w:rPr>
                <w:noProof/>
                <w:webHidden/>
              </w:rPr>
              <w:fldChar w:fldCharType="end"/>
            </w:r>
          </w:hyperlink>
        </w:p>
        <w:p w14:paraId="03FC610E" w14:textId="2EF31A11" w:rsidR="006F71C0" w:rsidRDefault="00000000">
          <w:pPr>
            <w:pStyle w:val="TOC3"/>
            <w:tabs>
              <w:tab w:val="right" w:leader="dot" w:pos="8545"/>
            </w:tabs>
            <w:rPr>
              <w:rFonts w:asciiTheme="minorHAnsi" w:hAnsiTheme="minorHAnsi"/>
              <w:noProof/>
              <w:color w:val="auto"/>
              <w:kern w:val="2"/>
              <w:szCs w:val="24"/>
              <w14:ligatures w14:val="standardContextual"/>
            </w:rPr>
          </w:pPr>
          <w:hyperlink w:anchor="_Toc234683151" w:history="1">
            <w:r w:rsidR="006F71C0" w:rsidRPr="004D6F1A">
              <w:rPr>
                <w:rStyle w:val="Hyperlink"/>
                <w:noProof/>
              </w:rPr>
              <w:t>3.2.4. Perancangan Ekstraksi Fitur GLCM dan SVM</w:t>
            </w:r>
            <w:r w:rsidR="006F71C0">
              <w:rPr>
                <w:noProof/>
                <w:webHidden/>
              </w:rPr>
              <w:tab/>
            </w:r>
            <w:r w:rsidR="006F71C0">
              <w:rPr>
                <w:noProof/>
                <w:webHidden/>
              </w:rPr>
              <w:fldChar w:fldCharType="begin"/>
            </w:r>
            <w:r w:rsidR="006F71C0">
              <w:rPr>
                <w:noProof/>
                <w:webHidden/>
              </w:rPr>
              <w:instrText xml:space="preserve"> PAGEREF _Toc234683151 \h </w:instrText>
            </w:r>
            <w:r w:rsidR="006F71C0">
              <w:rPr>
                <w:noProof/>
                <w:webHidden/>
              </w:rPr>
            </w:r>
            <w:r w:rsidR="006F71C0">
              <w:rPr>
                <w:noProof/>
                <w:webHidden/>
              </w:rPr>
              <w:fldChar w:fldCharType="separate"/>
            </w:r>
            <w:r w:rsidR="00665068">
              <w:rPr>
                <w:noProof/>
                <w:webHidden/>
              </w:rPr>
              <w:t>28</w:t>
            </w:r>
            <w:r w:rsidR="006F71C0">
              <w:rPr>
                <w:noProof/>
                <w:webHidden/>
              </w:rPr>
              <w:fldChar w:fldCharType="end"/>
            </w:r>
          </w:hyperlink>
        </w:p>
        <w:p w14:paraId="0423FAF4" w14:textId="1F105D5C" w:rsidR="006F71C0" w:rsidRDefault="00000000">
          <w:pPr>
            <w:pStyle w:val="TOC1"/>
            <w:tabs>
              <w:tab w:val="right" w:leader="dot" w:pos="8545"/>
            </w:tabs>
            <w:rPr>
              <w:rFonts w:asciiTheme="minorHAnsi" w:hAnsiTheme="minorHAnsi"/>
              <w:noProof/>
              <w:color w:val="auto"/>
              <w:kern w:val="2"/>
              <w:szCs w:val="24"/>
              <w14:ligatures w14:val="standardContextual"/>
            </w:rPr>
          </w:pPr>
          <w:hyperlink w:anchor="_Toc234683152" w:history="1">
            <w:r w:rsidR="006F71C0" w:rsidRPr="004D6F1A">
              <w:rPr>
                <w:rStyle w:val="Hyperlink"/>
                <w:noProof/>
              </w:rPr>
              <w:t>3.2.5. Perancangan Prototipe GUI PyQt5 Sebagai Demonstrasi Visual Model</w:t>
            </w:r>
            <w:r w:rsidR="006F71C0">
              <w:rPr>
                <w:noProof/>
                <w:webHidden/>
              </w:rPr>
              <w:tab/>
            </w:r>
            <w:r w:rsidR="006F71C0">
              <w:rPr>
                <w:noProof/>
                <w:webHidden/>
              </w:rPr>
              <w:fldChar w:fldCharType="begin"/>
            </w:r>
            <w:r w:rsidR="006F71C0">
              <w:rPr>
                <w:noProof/>
                <w:webHidden/>
              </w:rPr>
              <w:instrText xml:space="preserve"> PAGEREF _Toc234683152 \h </w:instrText>
            </w:r>
            <w:r w:rsidR="006F71C0">
              <w:rPr>
                <w:noProof/>
                <w:webHidden/>
              </w:rPr>
            </w:r>
            <w:r w:rsidR="006F71C0">
              <w:rPr>
                <w:noProof/>
                <w:webHidden/>
              </w:rPr>
              <w:fldChar w:fldCharType="separate"/>
            </w:r>
            <w:r w:rsidR="00665068">
              <w:rPr>
                <w:noProof/>
                <w:webHidden/>
              </w:rPr>
              <w:t>30</w:t>
            </w:r>
            <w:r w:rsidR="006F71C0">
              <w:rPr>
                <w:noProof/>
                <w:webHidden/>
              </w:rPr>
              <w:fldChar w:fldCharType="end"/>
            </w:r>
          </w:hyperlink>
        </w:p>
        <w:p w14:paraId="735F2433" w14:textId="403BC778" w:rsidR="006F71C0" w:rsidRDefault="00000000">
          <w:pPr>
            <w:pStyle w:val="TOC3"/>
            <w:tabs>
              <w:tab w:val="right" w:leader="dot" w:pos="8545"/>
            </w:tabs>
            <w:rPr>
              <w:rFonts w:asciiTheme="minorHAnsi" w:hAnsiTheme="minorHAnsi"/>
              <w:noProof/>
              <w:color w:val="auto"/>
              <w:kern w:val="2"/>
              <w:szCs w:val="24"/>
              <w14:ligatures w14:val="standardContextual"/>
            </w:rPr>
          </w:pPr>
          <w:hyperlink w:anchor="_Toc234683153" w:history="1">
            <w:r w:rsidR="006F71C0" w:rsidRPr="004D6F1A">
              <w:rPr>
                <w:rStyle w:val="Hyperlink"/>
                <w:noProof/>
              </w:rPr>
              <w:t>3.2.6. Lingkungan Pengembangan (Development Environment)</w:t>
            </w:r>
            <w:r w:rsidR="006F71C0">
              <w:rPr>
                <w:noProof/>
                <w:webHidden/>
              </w:rPr>
              <w:tab/>
            </w:r>
            <w:r w:rsidR="006F71C0">
              <w:rPr>
                <w:noProof/>
                <w:webHidden/>
              </w:rPr>
              <w:fldChar w:fldCharType="begin"/>
            </w:r>
            <w:r w:rsidR="006F71C0">
              <w:rPr>
                <w:noProof/>
                <w:webHidden/>
              </w:rPr>
              <w:instrText xml:space="preserve"> PAGEREF _Toc234683153 \h </w:instrText>
            </w:r>
            <w:r w:rsidR="006F71C0">
              <w:rPr>
                <w:noProof/>
                <w:webHidden/>
              </w:rPr>
            </w:r>
            <w:r w:rsidR="006F71C0">
              <w:rPr>
                <w:noProof/>
                <w:webHidden/>
              </w:rPr>
              <w:fldChar w:fldCharType="separate"/>
            </w:r>
            <w:r w:rsidR="00665068">
              <w:rPr>
                <w:noProof/>
                <w:webHidden/>
              </w:rPr>
              <w:t>33</w:t>
            </w:r>
            <w:r w:rsidR="006F71C0">
              <w:rPr>
                <w:noProof/>
                <w:webHidden/>
              </w:rPr>
              <w:fldChar w:fldCharType="end"/>
            </w:r>
          </w:hyperlink>
        </w:p>
        <w:p w14:paraId="23FCB642" w14:textId="5CEC7BE3" w:rsidR="006F71C0" w:rsidRDefault="00000000">
          <w:pPr>
            <w:pStyle w:val="TOC1"/>
            <w:tabs>
              <w:tab w:val="right" w:leader="dot" w:pos="8545"/>
            </w:tabs>
            <w:rPr>
              <w:rFonts w:asciiTheme="minorHAnsi" w:hAnsiTheme="minorHAnsi"/>
              <w:noProof/>
              <w:color w:val="auto"/>
              <w:kern w:val="2"/>
              <w:szCs w:val="24"/>
              <w14:ligatures w14:val="standardContextual"/>
            </w:rPr>
          </w:pPr>
          <w:hyperlink w:anchor="_Toc234683154" w:history="1">
            <w:r w:rsidR="006F71C0" w:rsidRPr="004D6F1A">
              <w:rPr>
                <w:rStyle w:val="Hyperlink"/>
                <w:noProof/>
              </w:rPr>
              <w:t>BAB IV HASIL DAN PEMBAHASAN</w:t>
            </w:r>
            <w:r w:rsidR="006F71C0">
              <w:rPr>
                <w:noProof/>
                <w:webHidden/>
              </w:rPr>
              <w:tab/>
            </w:r>
            <w:r w:rsidR="006F71C0">
              <w:rPr>
                <w:noProof/>
                <w:webHidden/>
              </w:rPr>
              <w:fldChar w:fldCharType="begin"/>
            </w:r>
            <w:r w:rsidR="006F71C0">
              <w:rPr>
                <w:noProof/>
                <w:webHidden/>
              </w:rPr>
              <w:instrText xml:space="preserve"> PAGEREF _Toc234683154 \h </w:instrText>
            </w:r>
            <w:r w:rsidR="006F71C0">
              <w:rPr>
                <w:noProof/>
                <w:webHidden/>
              </w:rPr>
            </w:r>
            <w:r w:rsidR="006F71C0">
              <w:rPr>
                <w:noProof/>
                <w:webHidden/>
              </w:rPr>
              <w:fldChar w:fldCharType="separate"/>
            </w:r>
            <w:r w:rsidR="00665068">
              <w:rPr>
                <w:noProof/>
                <w:webHidden/>
              </w:rPr>
              <w:t>34</w:t>
            </w:r>
            <w:r w:rsidR="006F71C0">
              <w:rPr>
                <w:noProof/>
                <w:webHidden/>
              </w:rPr>
              <w:fldChar w:fldCharType="end"/>
            </w:r>
          </w:hyperlink>
        </w:p>
        <w:p w14:paraId="30E8D406" w14:textId="39DDD4CC" w:rsidR="006F71C0" w:rsidRDefault="00000000">
          <w:pPr>
            <w:pStyle w:val="TOC3"/>
            <w:tabs>
              <w:tab w:val="right" w:leader="dot" w:pos="8545"/>
            </w:tabs>
            <w:rPr>
              <w:rFonts w:asciiTheme="minorHAnsi" w:hAnsiTheme="minorHAnsi"/>
              <w:noProof/>
              <w:color w:val="auto"/>
              <w:kern w:val="2"/>
              <w:szCs w:val="24"/>
              <w14:ligatures w14:val="standardContextual"/>
            </w:rPr>
          </w:pPr>
          <w:hyperlink w:anchor="_Toc234683155" w:history="1">
            <w:r w:rsidR="006F71C0" w:rsidRPr="004D6F1A">
              <w:rPr>
                <w:rStyle w:val="Hyperlink"/>
                <w:noProof/>
              </w:rPr>
              <w:t>4.1. Hasil Penelitian</w:t>
            </w:r>
            <w:r w:rsidR="006F71C0">
              <w:rPr>
                <w:noProof/>
                <w:webHidden/>
              </w:rPr>
              <w:tab/>
            </w:r>
            <w:r w:rsidR="006F71C0">
              <w:rPr>
                <w:noProof/>
                <w:webHidden/>
              </w:rPr>
              <w:fldChar w:fldCharType="begin"/>
            </w:r>
            <w:r w:rsidR="006F71C0">
              <w:rPr>
                <w:noProof/>
                <w:webHidden/>
              </w:rPr>
              <w:instrText xml:space="preserve"> PAGEREF _Toc234683155 \h </w:instrText>
            </w:r>
            <w:r w:rsidR="006F71C0">
              <w:rPr>
                <w:noProof/>
                <w:webHidden/>
              </w:rPr>
            </w:r>
            <w:r w:rsidR="006F71C0">
              <w:rPr>
                <w:noProof/>
                <w:webHidden/>
              </w:rPr>
              <w:fldChar w:fldCharType="separate"/>
            </w:r>
            <w:r w:rsidR="00665068">
              <w:rPr>
                <w:noProof/>
                <w:webHidden/>
              </w:rPr>
              <w:t>34</w:t>
            </w:r>
            <w:r w:rsidR="006F71C0">
              <w:rPr>
                <w:noProof/>
                <w:webHidden/>
              </w:rPr>
              <w:fldChar w:fldCharType="end"/>
            </w:r>
          </w:hyperlink>
        </w:p>
        <w:p w14:paraId="6F1AC00C" w14:textId="48720DDA" w:rsidR="006F71C0" w:rsidRDefault="00000000">
          <w:pPr>
            <w:pStyle w:val="TOC3"/>
            <w:tabs>
              <w:tab w:val="right" w:leader="dot" w:pos="8545"/>
            </w:tabs>
            <w:rPr>
              <w:rFonts w:asciiTheme="minorHAnsi" w:hAnsiTheme="minorHAnsi"/>
              <w:noProof/>
              <w:color w:val="auto"/>
              <w:kern w:val="2"/>
              <w:szCs w:val="24"/>
              <w14:ligatures w14:val="standardContextual"/>
            </w:rPr>
          </w:pPr>
          <w:hyperlink w:anchor="_Toc234683156" w:history="1">
            <w:r w:rsidR="006F71C0" w:rsidRPr="004D6F1A">
              <w:rPr>
                <w:rStyle w:val="Hyperlink"/>
                <w:noProof/>
              </w:rPr>
              <w:t>4.1.1. Hasil Implementasi Dataset</w:t>
            </w:r>
            <w:r w:rsidR="006F71C0">
              <w:rPr>
                <w:noProof/>
                <w:webHidden/>
              </w:rPr>
              <w:tab/>
            </w:r>
            <w:r w:rsidR="006F71C0">
              <w:rPr>
                <w:noProof/>
                <w:webHidden/>
              </w:rPr>
              <w:fldChar w:fldCharType="begin"/>
            </w:r>
            <w:r w:rsidR="006F71C0">
              <w:rPr>
                <w:noProof/>
                <w:webHidden/>
              </w:rPr>
              <w:instrText xml:space="preserve"> PAGEREF _Toc234683156 \h </w:instrText>
            </w:r>
            <w:r w:rsidR="006F71C0">
              <w:rPr>
                <w:noProof/>
                <w:webHidden/>
              </w:rPr>
            </w:r>
            <w:r w:rsidR="006F71C0">
              <w:rPr>
                <w:noProof/>
                <w:webHidden/>
              </w:rPr>
              <w:fldChar w:fldCharType="separate"/>
            </w:r>
            <w:r w:rsidR="00665068">
              <w:rPr>
                <w:noProof/>
                <w:webHidden/>
              </w:rPr>
              <w:t>35</w:t>
            </w:r>
            <w:r w:rsidR="006F71C0">
              <w:rPr>
                <w:noProof/>
                <w:webHidden/>
              </w:rPr>
              <w:fldChar w:fldCharType="end"/>
            </w:r>
          </w:hyperlink>
        </w:p>
        <w:p w14:paraId="70466C57" w14:textId="0E34BF7E" w:rsidR="006F71C0" w:rsidRDefault="00000000">
          <w:pPr>
            <w:pStyle w:val="TOC3"/>
            <w:tabs>
              <w:tab w:val="right" w:leader="dot" w:pos="8545"/>
            </w:tabs>
            <w:rPr>
              <w:rFonts w:asciiTheme="minorHAnsi" w:hAnsiTheme="minorHAnsi"/>
              <w:noProof/>
              <w:color w:val="auto"/>
              <w:kern w:val="2"/>
              <w:szCs w:val="24"/>
              <w14:ligatures w14:val="standardContextual"/>
            </w:rPr>
          </w:pPr>
          <w:hyperlink w:anchor="_Toc234683157" w:history="1">
            <w:r w:rsidR="006F71C0" w:rsidRPr="004D6F1A">
              <w:rPr>
                <w:rStyle w:val="Hyperlink"/>
                <w:noProof/>
              </w:rPr>
              <w:t>4.1.2. Hasil Pelatihan Model CNN per Epoch</w:t>
            </w:r>
            <w:r w:rsidR="006F71C0">
              <w:rPr>
                <w:noProof/>
                <w:webHidden/>
              </w:rPr>
              <w:tab/>
            </w:r>
            <w:r w:rsidR="006F71C0">
              <w:rPr>
                <w:noProof/>
                <w:webHidden/>
              </w:rPr>
              <w:fldChar w:fldCharType="begin"/>
            </w:r>
            <w:r w:rsidR="006F71C0">
              <w:rPr>
                <w:noProof/>
                <w:webHidden/>
              </w:rPr>
              <w:instrText xml:space="preserve"> PAGEREF _Toc234683157 \h </w:instrText>
            </w:r>
            <w:r w:rsidR="006F71C0">
              <w:rPr>
                <w:noProof/>
                <w:webHidden/>
              </w:rPr>
            </w:r>
            <w:r w:rsidR="006F71C0">
              <w:rPr>
                <w:noProof/>
                <w:webHidden/>
              </w:rPr>
              <w:fldChar w:fldCharType="separate"/>
            </w:r>
            <w:r w:rsidR="00665068">
              <w:rPr>
                <w:noProof/>
                <w:webHidden/>
              </w:rPr>
              <w:t>38</w:t>
            </w:r>
            <w:r w:rsidR="006F71C0">
              <w:rPr>
                <w:noProof/>
                <w:webHidden/>
              </w:rPr>
              <w:fldChar w:fldCharType="end"/>
            </w:r>
          </w:hyperlink>
        </w:p>
        <w:p w14:paraId="58B739AB" w14:textId="6F4FAED7" w:rsidR="006F71C0" w:rsidRDefault="00000000">
          <w:pPr>
            <w:pStyle w:val="TOC3"/>
            <w:tabs>
              <w:tab w:val="right" w:leader="dot" w:pos="8545"/>
            </w:tabs>
            <w:rPr>
              <w:rFonts w:asciiTheme="minorHAnsi" w:hAnsiTheme="minorHAnsi"/>
              <w:noProof/>
              <w:color w:val="auto"/>
              <w:kern w:val="2"/>
              <w:szCs w:val="24"/>
              <w14:ligatures w14:val="standardContextual"/>
            </w:rPr>
          </w:pPr>
          <w:hyperlink w:anchor="_Toc234683158" w:history="1">
            <w:r w:rsidR="006F71C0" w:rsidRPr="004D6F1A">
              <w:rPr>
                <w:rStyle w:val="Hyperlink"/>
                <w:noProof/>
              </w:rPr>
              <w:t>4.1.3. Analisis Kerentanan (Stress Test) Berdasarkan Tingkat Ketidakpastian</w:t>
            </w:r>
            <w:r w:rsidR="006F71C0">
              <w:rPr>
                <w:noProof/>
                <w:webHidden/>
              </w:rPr>
              <w:tab/>
            </w:r>
            <w:r w:rsidR="006F71C0">
              <w:rPr>
                <w:noProof/>
                <w:webHidden/>
              </w:rPr>
              <w:fldChar w:fldCharType="begin"/>
            </w:r>
            <w:r w:rsidR="006F71C0">
              <w:rPr>
                <w:noProof/>
                <w:webHidden/>
              </w:rPr>
              <w:instrText xml:space="preserve"> PAGEREF _Toc234683158 \h </w:instrText>
            </w:r>
            <w:r w:rsidR="006F71C0">
              <w:rPr>
                <w:noProof/>
                <w:webHidden/>
              </w:rPr>
            </w:r>
            <w:r w:rsidR="006F71C0">
              <w:rPr>
                <w:noProof/>
                <w:webHidden/>
              </w:rPr>
              <w:fldChar w:fldCharType="separate"/>
            </w:r>
            <w:r w:rsidR="00665068">
              <w:rPr>
                <w:noProof/>
                <w:webHidden/>
              </w:rPr>
              <w:t>43</w:t>
            </w:r>
            <w:r w:rsidR="006F71C0">
              <w:rPr>
                <w:noProof/>
                <w:webHidden/>
              </w:rPr>
              <w:fldChar w:fldCharType="end"/>
            </w:r>
          </w:hyperlink>
        </w:p>
        <w:p w14:paraId="082C3CE7" w14:textId="53B3E48E" w:rsidR="006F71C0" w:rsidRDefault="00000000">
          <w:pPr>
            <w:pStyle w:val="TOC3"/>
            <w:tabs>
              <w:tab w:val="right" w:leader="dot" w:pos="8545"/>
            </w:tabs>
            <w:rPr>
              <w:rFonts w:asciiTheme="minorHAnsi" w:hAnsiTheme="minorHAnsi"/>
              <w:noProof/>
              <w:color w:val="auto"/>
              <w:kern w:val="2"/>
              <w:szCs w:val="24"/>
              <w14:ligatures w14:val="standardContextual"/>
            </w:rPr>
          </w:pPr>
          <w:hyperlink w:anchor="_Toc234683159" w:history="1">
            <w:r w:rsidR="006F71C0" w:rsidRPr="004D6F1A">
              <w:rPr>
                <w:rStyle w:val="Hyperlink"/>
                <w:noProof/>
              </w:rPr>
              <w:t>4.2. Hasil Pengujian</w:t>
            </w:r>
            <w:r w:rsidR="006F71C0">
              <w:rPr>
                <w:noProof/>
                <w:webHidden/>
              </w:rPr>
              <w:tab/>
            </w:r>
            <w:r w:rsidR="006F71C0">
              <w:rPr>
                <w:noProof/>
                <w:webHidden/>
              </w:rPr>
              <w:fldChar w:fldCharType="begin"/>
            </w:r>
            <w:r w:rsidR="006F71C0">
              <w:rPr>
                <w:noProof/>
                <w:webHidden/>
              </w:rPr>
              <w:instrText xml:space="preserve"> PAGEREF _Toc234683159 \h </w:instrText>
            </w:r>
            <w:r w:rsidR="006F71C0">
              <w:rPr>
                <w:noProof/>
                <w:webHidden/>
              </w:rPr>
            </w:r>
            <w:r w:rsidR="006F71C0">
              <w:rPr>
                <w:noProof/>
                <w:webHidden/>
              </w:rPr>
              <w:fldChar w:fldCharType="separate"/>
            </w:r>
            <w:r w:rsidR="00665068">
              <w:rPr>
                <w:noProof/>
                <w:webHidden/>
              </w:rPr>
              <w:t>45</w:t>
            </w:r>
            <w:r w:rsidR="006F71C0">
              <w:rPr>
                <w:noProof/>
                <w:webHidden/>
              </w:rPr>
              <w:fldChar w:fldCharType="end"/>
            </w:r>
          </w:hyperlink>
        </w:p>
        <w:p w14:paraId="24290CFD" w14:textId="525ADDB2" w:rsidR="006F71C0" w:rsidRDefault="00000000">
          <w:pPr>
            <w:pStyle w:val="TOC3"/>
            <w:tabs>
              <w:tab w:val="right" w:leader="dot" w:pos="8545"/>
            </w:tabs>
            <w:rPr>
              <w:rFonts w:asciiTheme="minorHAnsi" w:hAnsiTheme="minorHAnsi"/>
              <w:noProof/>
              <w:color w:val="auto"/>
              <w:kern w:val="2"/>
              <w:szCs w:val="24"/>
              <w14:ligatures w14:val="standardContextual"/>
            </w:rPr>
          </w:pPr>
          <w:hyperlink w:anchor="_Toc234683160" w:history="1">
            <w:r w:rsidR="006F71C0" w:rsidRPr="004D6F1A">
              <w:rPr>
                <w:rStyle w:val="Hyperlink"/>
                <w:noProof/>
              </w:rPr>
              <w:t>4.2.1. Hasil Pengujian Aplikasi Antarmuka (PyQt5)</w:t>
            </w:r>
            <w:r w:rsidR="006F71C0">
              <w:rPr>
                <w:noProof/>
                <w:webHidden/>
              </w:rPr>
              <w:tab/>
            </w:r>
            <w:r w:rsidR="006F71C0">
              <w:rPr>
                <w:noProof/>
                <w:webHidden/>
              </w:rPr>
              <w:fldChar w:fldCharType="begin"/>
            </w:r>
            <w:r w:rsidR="006F71C0">
              <w:rPr>
                <w:noProof/>
                <w:webHidden/>
              </w:rPr>
              <w:instrText xml:space="preserve"> PAGEREF _Toc234683160 \h </w:instrText>
            </w:r>
            <w:r w:rsidR="006F71C0">
              <w:rPr>
                <w:noProof/>
                <w:webHidden/>
              </w:rPr>
            </w:r>
            <w:r w:rsidR="006F71C0">
              <w:rPr>
                <w:noProof/>
                <w:webHidden/>
              </w:rPr>
              <w:fldChar w:fldCharType="separate"/>
            </w:r>
            <w:r w:rsidR="00665068">
              <w:rPr>
                <w:noProof/>
                <w:webHidden/>
              </w:rPr>
              <w:t>45</w:t>
            </w:r>
            <w:r w:rsidR="006F71C0">
              <w:rPr>
                <w:noProof/>
                <w:webHidden/>
              </w:rPr>
              <w:fldChar w:fldCharType="end"/>
            </w:r>
          </w:hyperlink>
        </w:p>
        <w:p w14:paraId="55E3F9AF" w14:textId="56EB4BCF" w:rsidR="006F71C0" w:rsidRDefault="00000000">
          <w:pPr>
            <w:pStyle w:val="TOC1"/>
            <w:tabs>
              <w:tab w:val="right" w:leader="dot" w:pos="8545"/>
            </w:tabs>
            <w:rPr>
              <w:rFonts w:asciiTheme="minorHAnsi" w:hAnsiTheme="minorHAnsi"/>
              <w:noProof/>
              <w:color w:val="auto"/>
              <w:kern w:val="2"/>
              <w:szCs w:val="24"/>
              <w14:ligatures w14:val="standardContextual"/>
            </w:rPr>
          </w:pPr>
          <w:hyperlink w:anchor="_Toc234683161" w:history="1">
            <w:r w:rsidR="006F71C0" w:rsidRPr="004D6F1A">
              <w:rPr>
                <w:rStyle w:val="Hyperlink"/>
                <w:noProof/>
              </w:rPr>
              <w:t>BAB V PENUTUP</w:t>
            </w:r>
            <w:r w:rsidR="006F71C0">
              <w:rPr>
                <w:noProof/>
                <w:webHidden/>
              </w:rPr>
              <w:tab/>
            </w:r>
            <w:r w:rsidR="006F71C0">
              <w:rPr>
                <w:noProof/>
                <w:webHidden/>
              </w:rPr>
              <w:fldChar w:fldCharType="begin"/>
            </w:r>
            <w:r w:rsidR="006F71C0">
              <w:rPr>
                <w:noProof/>
                <w:webHidden/>
              </w:rPr>
              <w:instrText xml:space="preserve"> PAGEREF _Toc234683161 \h </w:instrText>
            </w:r>
            <w:r w:rsidR="006F71C0">
              <w:rPr>
                <w:noProof/>
                <w:webHidden/>
              </w:rPr>
            </w:r>
            <w:r w:rsidR="006F71C0">
              <w:rPr>
                <w:noProof/>
                <w:webHidden/>
              </w:rPr>
              <w:fldChar w:fldCharType="separate"/>
            </w:r>
            <w:r w:rsidR="00665068">
              <w:rPr>
                <w:noProof/>
                <w:webHidden/>
              </w:rPr>
              <w:t>48</w:t>
            </w:r>
            <w:r w:rsidR="006F71C0">
              <w:rPr>
                <w:noProof/>
                <w:webHidden/>
              </w:rPr>
              <w:fldChar w:fldCharType="end"/>
            </w:r>
          </w:hyperlink>
        </w:p>
        <w:p w14:paraId="25EE9C1F" w14:textId="08762ABD" w:rsidR="006F71C0" w:rsidRDefault="00000000">
          <w:pPr>
            <w:pStyle w:val="TOC3"/>
            <w:tabs>
              <w:tab w:val="right" w:leader="dot" w:pos="8545"/>
            </w:tabs>
            <w:rPr>
              <w:rFonts w:asciiTheme="minorHAnsi" w:hAnsiTheme="minorHAnsi"/>
              <w:noProof/>
              <w:color w:val="auto"/>
              <w:kern w:val="2"/>
              <w:szCs w:val="24"/>
              <w14:ligatures w14:val="standardContextual"/>
            </w:rPr>
          </w:pPr>
          <w:hyperlink w:anchor="_Toc234683162" w:history="1">
            <w:r w:rsidR="006F71C0" w:rsidRPr="004D6F1A">
              <w:rPr>
                <w:rStyle w:val="Hyperlink"/>
                <w:noProof/>
              </w:rPr>
              <w:t>5.1. Kesimpulan</w:t>
            </w:r>
            <w:r w:rsidR="006F71C0">
              <w:rPr>
                <w:noProof/>
                <w:webHidden/>
              </w:rPr>
              <w:tab/>
            </w:r>
            <w:r w:rsidR="006F71C0">
              <w:rPr>
                <w:noProof/>
                <w:webHidden/>
              </w:rPr>
              <w:fldChar w:fldCharType="begin"/>
            </w:r>
            <w:r w:rsidR="006F71C0">
              <w:rPr>
                <w:noProof/>
                <w:webHidden/>
              </w:rPr>
              <w:instrText xml:space="preserve"> PAGEREF _Toc234683162 \h </w:instrText>
            </w:r>
            <w:r w:rsidR="006F71C0">
              <w:rPr>
                <w:noProof/>
                <w:webHidden/>
              </w:rPr>
            </w:r>
            <w:r w:rsidR="006F71C0">
              <w:rPr>
                <w:noProof/>
                <w:webHidden/>
              </w:rPr>
              <w:fldChar w:fldCharType="separate"/>
            </w:r>
            <w:r w:rsidR="00665068">
              <w:rPr>
                <w:noProof/>
                <w:webHidden/>
              </w:rPr>
              <w:t>48</w:t>
            </w:r>
            <w:r w:rsidR="006F71C0">
              <w:rPr>
                <w:noProof/>
                <w:webHidden/>
              </w:rPr>
              <w:fldChar w:fldCharType="end"/>
            </w:r>
          </w:hyperlink>
        </w:p>
        <w:p w14:paraId="4DE81A2B" w14:textId="15741FF9" w:rsidR="006F71C0" w:rsidRDefault="00000000">
          <w:pPr>
            <w:pStyle w:val="TOC3"/>
            <w:tabs>
              <w:tab w:val="right" w:leader="dot" w:pos="8545"/>
            </w:tabs>
            <w:rPr>
              <w:rFonts w:asciiTheme="minorHAnsi" w:hAnsiTheme="minorHAnsi"/>
              <w:noProof/>
              <w:color w:val="auto"/>
              <w:kern w:val="2"/>
              <w:szCs w:val="24"/>
              <w14:ligatures w14:val="standardContextual"/>
            </w:rPr>
          </w:pPr>
          <w:hyperlink w:anchor="_Toc234683163" w:history="1">
            <w:r w:rsidR="006F71C0" w:rsidRPr="004D6F1A">
              <w:rPr>
                <w:rStyle w:val="Hyperlink"/>
                <w:noProof/>
              </w:rPr>
              <w:t>5.2. Saran</w:t>
            </w:r>
            <w:r w:rsidR="006F71C0">
              <w:rPr>
                <w:noProof/>
                <w:webHidden/>
              </w:rPr>
              <w:tab/>
            </w:r>
            <w:r w:rsidR="006F71C0">
              <w:rPr>
                <w:noProof/>
                <w:webHidden/>
              </w:rPr>
              <w:fldChar w:fldCharType="begin"/>
            </w:r>
            <w:r w:rsidR="006F71C0">
              <w:rPr>
                <w:noProof/>
                <w:webHidden/>
              </w:rPr>
              <w:instrText xml:space="preserve"> PAGEREF _Toc234683163 \h </w:instrText>
            </w:r>
            <w:r w:rsidR="006F71C0">
              <w:rPr>
                <w:noProof/>
                <w:webHidden/>
              </w:rPr>
            </w:r>
            <w:r w:rsidR="006F71C0">
              <w:rPr>
                <w:noProof/>
                <w:webHidden/>
              </w:rPr>
              <w:fldChar w:fldCharType="separate"/>
            </w:r>
            <w:r w:rsidR="00665068">
              <w:rPr>
                <w:noProof/>
                <w:webHidden/>
              </w:rPr>
              <w:t>49</w:t>
            </w:r>
            <w:r w:rsidR="006F71C0">
              <w:rPr>
                <w:noProof/>
                <w:webHidden/>
              </w:rPr>
              <w:fldChar w:fldCharType="end"/>
            </w:r>
          </w:hyperlink>
        </w:p>
        <w:p w14:paraId="5C40B358" w14:textId="2439C7BF" w:rsidR="006F71C0" w:rsidRDefault="00000000">
          <w:pPr>
            <w:pStyle w:val="TOC1"/>
            <w:tabs>
              <w:tab w:val="right" w:leader="dot" w:pos="8545"/>
            </w:tabs>
            <w:rPr>
              <w:rFonts w:asciiTheme="minorHAnsi" w:hAnsiTheme="minorHAnsi"/>
              <w:noProof/>
              <w:color w:val="auto"/>
              <w:kern w:val="2"/>
              <w:szCs w:val="24"/>
              <w14:ligatures w14:val="standardContextual"/>
            </w:rPr>
          </w:pPr>
          <w:hyperlink w:anchor="_Toc234683164" w:history="1">
            <w:r w:rsidR="006F71C0" w:rsidRPr="004D6F1A">
              <w:rPr>
                <w:rStyle w:val="Hyperlink"/>
                <w:noProof/>
              </w:rPr>
              <w:t>DAFTAR PUSTAKA</w:t>
            </w:r>
            <w:r w:rsidR="006F71C0">
              <w:rPr>
                <w:noProof/>
                <w:webHidden/>
              </w:rPr>
              <w:tab/>
            </w:r>
            <w:r w:rsidR="006F71C0">
              <w:rPr>
                <w:noProof/>
                <w:webHidden/>
              </w:rPr>
              <w:fldChar w:fldCharType="begin"/>
            </w:r>
            <w:r w:rsidR="006F71C0">
              <w:rPr>
                <w:noProof/>
                <w:webHidden/>
              </w:rPr>
              <w:instrText xml:space="preserve"> PAGEREF _Toc234683164 \h </w:instrText>
            </w:r>
            <w:r w:rsidR="006F71C0">
              <w:rPr>
                <w:noProof/>
                <w:webHidden/>
              </w:rPr>
            </w:r>
            <w:r w:rsidR="006F71C0">
              <w:rPr>
                <w:noProof/>
                <w:webHidden/>
              </w:rPr>
              <w:fldChar w:fldCharType="separate"/>
            </w:r>
            <w:r w:rsidR="00665068">
              <w:rPr>
                <w:noProof/>
                <w:webHidden/>
              </w:rPr>
              <w:t>50</w:t>
            </w:r>
            <w:r w:rsidR="006F71C0">
              <w:rPr>
                <w:noProof/>
                <w:webHidden/>
              </w:rPr>
              <w:fldChar w:fldCharType="end"/>
            </w:r>
          </w:hyperlink>
        </w:p>
        <w:p w14:paraId="392D1B00" w14:textId="4B528DAF" w:rsidR="006F71C0" w:rsidRDefault="00000000">
          <w:pPr>
            <w:pStyle w:val="TOC1"/>
            <w:tabs>
              <w:tab w:val="right" w:leader="dot" w:pos="8545"/>
            </w:tabs>
            <w:rPr>
              <w:rFonts w:asciiTheme="minorHAnsi" w:hAnsiTheme="minorHAnsi"/>
              <w:noProof/>
              <w:color w:val="auto"/>
              <w:kern w:val="2"/>
              <w:szCs w:val="24"/>
              <w14:ligatures w14:val="standardContextual"/>
            </w:rPr>
          </w:pPr>
          <w:hyperlink w:anchor="_Toc234683165" w:history="1">
            <w:r w:rsidR="006F71C0" w:rsidRPr="004D6F1A">
              <w:rPr>
                <w:rStyle w:val="Hyperlink"/>
                <w:noProof/>
              </w:rPr>
              <w:t>DAFTAR RIWAYAT HIDUP</w:t>
            </w:r>
            <w:r w:rsidR="006F71C0">
              <w:rPr>
                <w:noProof/>
                <w:webHidden/>
              </w:rPr>
              <w:tab/>
            </w:r>
            <w:r w:rsidR="006F71C0">
              <w:rPr>
                <w:noProof/>
                <w:webHidden/>
              </w:rPr>
              <w:fldChar w:fldCharType="begin"/>
            </w:r>
            <w:r w:rsidR="006F71C0">
              <w:rPr>
                <w:noProof/>
                <w:webHidden/>
              </w:rPr>
              <w:instrText xml:space="preserve"> PAGEREF _Toc234683165 \h </w:instrText>
            </w:r>
            <w:r w:rsidR="006F71C0">
              <w:rPr>
                <w:noProof/>
                <w:webHidden/>
              </w:rPr>
            </w:r>
            <w:r w:rsidR="006F71C0">
              <w:rPr>
                <w:noProof/>
                <w:webHidden/>
              </w:rPr>
              <w:fldChar w:fldCharType="separate"/>
            </w:r>
            <w:r w:rsidR="00665068">
              <w:rPr>
                <w:noProof/>
                <w:webHidden/>
              </w:rPr>
              <w:t>52</w:t>
            </w:r>
            <w:r w:rsidR="006F71C0">
              <w:rPr>
                <w:noProof/>
                <w:webHidden/>
              </w:rPr>
              <w:fldChar w:fldCharType="end"/>
            </w:r>
          </w:hyperlink>
        </w:p>
        <w:p w14:paraId="12719549" w14:textId="28DFD1BA" w:rsidR="006F71C0" w:rsidRDefault="00000000">
          <w:pPr>
            <w:pStyle w:val="TOC1"/>
            <w:tabs>
              <w:tab w:val="right" w:leader="dot" w:pos="8545"/>
            </w:tabs>
            <w:rPr>
              <w:rFonts w:asciiTheme="minorHAnsi" w:hAnsiTheme="minorHAnsi"/>
              <w:noProof/>
              <w:color w:val="auto"/>
              <w:kern w:val="2"/>
              <w:szCs w:val="24"/>
              <w14:ligatures w14:val="standardContextual"/>
            </w:rPr>
          </w:pPr>
          <w:hyperlink w:anchor="_Toc234683166" w:history="1">
            <w:r w:rsidR="006F71C0" w:rsidRPr="004D6F1A">
              <w:rPr>
                <w:rStyle w:val="Hyperlink"/>
                <w:noProof/>
              </w:rPr>
              <w:t>LEMBAR KONSULTASI SKRIPSI</w:t>
            </w:r>
            <w:r w:rsidR="006F71C0">
              <w:rPr>
                <w:noProof/>
                <w:webHidden/>
              </w:rPr>
              <w:tab/>
            </w:r>
            <w:r w:rsidR="006F71C0">
              <w:rPr>
                <w:noProof/>
                <w:webHidden/>
              </w:rPr>
              <w:fldChar w:fldCharType="begin"/>
            </w:r>
            <w:r w:rsidR="006F71C0">
              <w:rPr>
                <w:noProof/>
                <w:webHidden/>
              </w:rPr>
              <w:instrText xml:space="preserve"> PAGEREF _Toc234683166 \h </w:instrText>
            </w:r>
            <w:r w:rsidR="006F71C0">
              <w:rPr>
                <w:noProof/>
                <w:webHidden/>
              </w:rPr>
            </w:r>
            <w:r w:rsidR="006F71C0">
              <w:rPr>
                <w:noProof/>
                <w:webHidden/>
              </w:rPr>
              <w:fldChar w:fldCharType="separate"/>
            </w:r>
            <w:r w:rsidR="00665068">
              <w:rPr>
                <w:noProof/>
                <w:webHidden/>
              </w:rPr>
              <w:t>53</w:t>
            </w:r>
            <w:r w:rsidR="006F71C0">
              <w:rPr>
                <w:noProof/>
                <w:webHidden/>
              </w:rPr>
              <w:fldChar w:fldCharType="end"/>
            </w:r>
          </w:hyperlink>
        </w:p>
        <w:p w14:paraId="2A78D388" w14:textId="19F51641" w:rsidR="006F71C0" w:rsidRDefault="00000000">
          <w:pPr>
            <w:pStyle w:val="TOC1"/>
            <w:tabs>
              <w:tab w:val="right" w:leader="dot" w:pos="8545"/>
            </w:tabs>
            <w:rPr>
              <w:rFonts w:asciiTheme="minorHAnsi" w:hAnsiTheme="minorHAnsi"/>
              <w:noProof/>
              <w:color w:val="auto"/>
              <w:kern w:val="2"/>
              <w:szCs w:val="24"/>
              <w14:ligatures w14:val="standardContextual"/>
            </w:rPr>
          </w:pPr>
          <w:hyperlink w:anchor="_Toc234683167" w:history="1">
            <w:r w:rsidR="006F71C0" w:rsidRPr="004D6F1A">
              <w:rPr>
                <w:rStyle w:val="Hyperlink"/>
                <w:noProof/>
              </w:rPr>
              <w:t>SURAT PERNYATAAN KEBENARAN/KEABSAHAN DATA HASIL PENELITIAN SENDIRI (TANPA RISET)</w:t>
            </w:r>
            <w:r w:rsidR="006F71C0">
              <w:rPr>
                <w:noProof/>
                <w:webHidden/>
              </w:rPr>
              <w:tab/>
            </w:r>
            <w:r w:rsidR="006F71C0">
              <w:rPr>
                <w:noProof/>
                <w:webHidden/>
              </w:rPr>
              <w:fldChar w:fldCharType="begin"/>
            </w:r>
            <w:r w:rsidR="006F71C0">
              <w:rPr>
                <w:noProof/>
                <w:webHidden/>
              </w:rPr>
              <w:instrText xml:space="preserve"> PAGEREF _Toc234683167 \h </w:instrText>
            </w:r>
            <w:r w:rsidR="006F71C0">
              <w:rPr>
                <w:noProof/>
                <w:webHidden/>
              </w:rPr>
            </w:r>
            <w:r w:rsidR="006F71C0">
              <w:rPr>
                <w:noProof/>
                <w:webHidden/>
              </w:rPr>
              <w:fldChar w:fldCharType="separate"/>
            </w:r>
            <w:r w:rsidR="00665068">
              <w:rPr>
                <w:noProof/>
                <w:webHidden/>
              </w:rPr>
              <w:t>55</w:t>
            </w:r>
            <w:r w:rsidR="006F71C0">
              <w:rPr>
                <w:noProof/>
                <w:webHidden/>
              </w:rPr>
              <w:fldChar w:fldCharType="end"/>
            </w:r>
          </w:hyperlink>
        </w:p>
        <w:p w14:paraId="7857E337" w14:textId="5D38492B" w:rsidR="006F71C0" w:rsidRDefault="00000000">
          <w:pPr>
            <w:pStyle w:val="TOC1"/>
            <w:tabs>
              <w:tab w:val="right" w:leader="dot" w:pos="8545"/>
            </w:tabs>
            <w:rPr>
              <w:rFonts w:asciiTheme="minorHAnsi" w:hAnsiTheme="minorHAnsi"/>
              <w:noProof/>
              <w:color w:val="auto"/>
              <w:kern w:val="2"/>
              <w:szCs w:val="24"/>
              <w14:ligatures w14:val="standardContextual"/>
            </w:rPr>
          </w:pPr>
          <w:hyperlink w:anchor="_Toc234683168" w:history="1">
            <w:r w:rsidR="006F71C0" w:rsidRPr="004D6F1A">
              <w:rPr>
                <w:rStyle w:val="Hyperlink"/>
                <w:noProof/>
              </w:rPr>
              <w:t>LAMPIRAN-LAMPIRAN</w:t>
            </w:r>
            <w:r w:rsidR="006F71C0">
              <w:rPr>
                <w:noProof/>
                <w:webHidden/>
              </w:rPr>
              <w:tab/>
            </w:r>
            <w:r w:rsidR="006F71C0">
              <w:rPr>
                <w:noProof/>
                <w:webHidden/>
              </w:rPr>
              <w:fldChar w:fldCharType="begin"/>
            </w:r>
            <w:r w:rsidR="006F71C0">
              <w:rPr>
                <w:noProof/>
                <w:webHidden/>
              </w:rPr>
              <w:instrText xml:space="preserve"> PAGEREF _Toc234683168 \h </w:instrText>
            </w:r>
            <w:r w:rsidR="006F71C0">
              <w:rPr>
                <w:noProof/>
                <w:webHidden/>
              </w:rPr>
            </w:r>
            <w:r w:rsidR="006F71C0">
              <w:rPr>
                <w:noProof/>
                <w:webHidden/>
              </w:rPr>
              <w:fldChar w:fldCharType="separate"/>
            </w:r>
            <w:r w:rsidR="00665068">
              <w:rPr>
                <w:noProof/>
                <w:webHidden/>
              </w:rPr>
              <w:t>56</w:t>
            </w:r>
            <w:r w:rsidR="006F71C0">
              <w:rPr>
                <w:noProof/>
                <w:webHidden/>
              </w:rPr>
              <w:fldChar w:fldCharType="end"/>
            </w:r>
          </w:hyperlink>
        </w:p>
        <w:p w14:paraId="2A637A90" w14:textId="5EB4BAE0" w:rsidR="00253804" w:rsidRPr="00E04AD0" w:rsidRDefault="00253804">
          <w:pPr>
            <w:rPr>
              <w:rFonts w:cs="Times New Roman"/>
            </w:rPr>
          </w:pPr>
          <w:r w:rsidRPr="00E04AD0">
            <w:rPr>
              <w:rFonts w:cs="Times New Roman"/>
              <w:b/>
              <w:bCs/>
              <w:noProof/>
            </w:rPr>
            <w:fldChar w:fldCharType="end"/>
          </w:r>
        </w:p>
      </w:sdtContent>
    </w:sdt>
    <w:p w14:paraId="44A10150" w14:textId="6AB0C1A3" w:rsidR="0044720E" w:rsidRPr="00E04AD0" w:rsidRDefault="00000000" w:rsidP="00960BF7">
      <w:pPr>
        <w:pStyle w:val="Heading1"/>
      </w:pPr>
      <w:r w:rsidRPr="00E04AD0">
        <w:fldChar w:fldCharType="begin"/>
      </w:r>
      <w:r w:rsidRPr="00E04AD0">
        <w:instrText>TOC \o "1-3" \h \z \u</w:instrText>
      </w:r>
      <w:r w:rsidRPr="00E04AD0">
        <w:fldChar w:fldCharType="end"/>
      </w:r>
    </w:p>
    <w:p w14:paraId="0EE05FBC" w14:textId="3F3D19AC" w:rsidR="00253804" w:rsidRPr="00E04AD0" w:rsidRDefault="00253804" w:rsidP="00253804">
      <w:pPr>
        <w:rPr>
          <w:rFonts w:cs="Times New Roman"/>
        </w:rPr>
      </w:pPr>
    </w:p>
    <w:p w14:paraId="7AD19FCE" w14:textId="56EC8B1C" w:rsidR="00253804" w:rsidRPr="00E04AD0" w:rsidRDefault="00253804" w:rsidP="00253804">
      <w:pPr>
        <w:rPr>
          <w:rFonts w:cs="Times New Roman"/>
        </w:rPr>
      </w:pPr>
      <w:r w:rsidRPr="00E04AD0">
        <w:rPr>
          <w:rFonts w:cs="Times New Roman"/>
        </w:rPr>
        <w:br w:type="page"/>
      </w:r>
    </w:p>
    <w:p w14:paraId="6B92A667" w14:textId="2EEADB09" w:rsidR="00445BEB" w:rsidRPr="00E04AD0" w:rsidRDefault="00000000" w:rsidP="00960BF7">
      <w:pPr>
        <w:pStyle w:val="Heading1"/>
      </w:pPr>
      <w:bookmarkStart w:id="8" w:name="_Toc234683116"/>
      <w:r w:rsidRPr="00E04AD0">
        <w:lastRenderedPageBreak/>
        <w:t>DAFTAR SIMBOL</w:t>
      </w:r>
      <w:bookmarkEnd w:id="8"/>
    </w:p>
    <w:p w14:paraId="7A3223BE" w14:textId="0B748AA9" w:rsidR="00445BEB" w:rsidRPr="00E04AD0" w:rsidRDefault="00CC28E2" w:rsidP="00445BEB">
      <w:pPr>
        <w:rPr>
          <w:rFonts w:cs="Times New Roman"/>
          <w:b/>
          <w:bCs/>
        </w:rPr>
      </w:pPr>
      <w:r w:rsidRPr="00E04AD0">
        <w:rPr>
          <w:rFonts w:cs="Times New Roman"/>
          <w:b/>
          <w:bCs/>
        </w:rPr>
        <w:t>A</w:t>
      </w:r>
      <w:r w:rsidR="00445BEB" w:rsidRPr="00E04AD0">
        <w:rPr>
          <w:rFonts w:cs="Times New Roman"/>
          <w:b/>
          <w:bCs/>
        </w:rPr>
        <w:t xml:space="preserve">. </w:t>
      </w:r>
      <w:proofErr w:type="spellStart"/>
      <w:r w:rsidR="00445BEB" w:rsidRPr="00E04AD0">
        <w:rPr>
          <w:rFonts w:cs="Times New Roman"/>
          <w:b/>
          <w:bCs/>
        </w:rPr>
        <w:t>Simbol</w:t>
      </w:r>
      <w:proofErr w:type="spellEnd"/>
      <w:r w:rsidR="00445BEB" w:rsidRPr="00E04AD0">
        <w:rPr>
          <w:rFonts w:cs="Times New Roman"/>
          <w:b/>
          <w:bCs/>
        </w:rPr>
        <w:t xml:space="preserve"> </w:t>
      </w:r>
      <w:proofErr w:type="spellStart"/>
      <w:r w:rsidR="00445BEB" w:rsidRPr="00E04AD0">
        <w:rPr>
          <w:rFonts w:cs="Times New Roman"/>
          <w:b/>
          <w:bCs/>
        </w:rPr>
        <w:t>Matematis</w:t>
      </w:r>
      <w:proofErr w:type="spellEnd"/>
      <w:r w:rsidR="00445BEB" w:rsidRPr="00E04AD0">
        <w:rPr>
          <w:rFonts w:cs="Times New Roman"/>
          <w:b/>
          <w:bCs/>
        </w:rPr>
        <w:t xml:space="preserve"> dan </w:t>
      </w:r>
      <w:proofErr w:type="spellStart"/>
      <w:r w:rsidR="00445BEB" w:rsidRPr="00E04AD0">
        <w:rPr>
          <w:rFonts w:cs="Times New Roman"/>
          <w:b/>
          <w:bCs/>
        </w:rPr>
        <w:t>Algoritma</w:t>
      </w:r>
      <w:proofErr w:type="spellEnd"/>
    </w:p>
    <w:tbl>
      <w:tblPr>
        <w:tblStyle w:val="TableGrid"/>
        <w:tblW w:w="8052" w:type="dxa"/>
        <w:jc w:val="center"/>
        <w:tblLayout w:type="fixed"/>
        <w:tblLook w:val="04A0" w:firstRow="1" w:lastRow="0" w:firstColumn="1" w:lastColumn="0" w:noHBand="0" w:noVBand="1"/>
      </w:tblPr>
      <w:tblGrid>
        <w:gridCol w:w="1858"/>
        <w:gridCol w:w="1858"/>
        <w:gridCol w:w="4336"/>
      </w:tblGrid>
      <w:tr w:rsidR="0044720E" w:rsidRPr="00E04AD0" w14:paraId="71144A8C" w14:textId="77777777" w:rsidTr="002B7A0F">
        <w:trPr>
          <w:trHeight w:val="503"/>
          <w:tblHeader/>
          <w:jc w:val="center"/>
        </w:trPr>
        <w:tc>
          <w:tcPr>
            <w:tcW w:w="1858" w:type="dxa"/>
            <w:shd w:val="clear" w:color="auto" w:fill="2F5496"/>
            <w:vAlign w:val="center"/>
          </w:tcPr>
          <w:p w14:paraId="3AEE9738" w14:textId="77777777" w:rsidR="0044720E" w:rsidRPr="00E04AD0" w:rsidRDefault="00000000" w:rsidP="00CB0A26">
            <w:pPr>
              <w:spacing w:line="480" w:lineRule="auto"/>
              <w:jc w:val="both"/>
              <w:rPr>
                <w:rFonts w:cs="Times New Roman"/>
              </w:rPr>
            </w:pPr>
            <w:bookmarkStart w:id="9" w:name="_Hlk234286324"/>
            <w:proofErr w:type="spellStart"/>
            <w:r w:rsidRPr="00E04AD0">
              <w:rPr>
                <w:rFonts w:cs="Times New Roman"/>
                <w:b/>
                <w:color w:val="FFFFFF"/>
              </w:rPr>
              <w:t>Simbol</w:t>
            </w:r>
            <w:proofErr w:type="spellEnd"/>
          </w:p>
        </w:tc>
        <w:tc>
          <w:tcPr>
            <w:tcW w:w="1858" w:type="dxa"/>
            <w:shd w:val="clear" w:color="auto" w:fill="2F5496"/>
            <w:vAlign w:val="center"/>
          </w:tcPr>
          <w:p w14:paraId="6E2C0C5E" w14:textId="77777777" w:rsidR="0044720E" w:rsidRPr="00E04AD0" w:rsidRDefault="00000000" w:rsidP="00CB0A26">
            <w:pPr>
              <w:spacing w:line="480" w:lineRule="auto"/>
              <w:jc w:val="both"/>
              <w:rPr>
                <w:rFonts w:cs="Times New Roman"/>
              </w:rPr>
            </w:pPr>
            <w:r w:rsidRPr="00E04AD0">
              <w:rPr>
                <w:rFonts w:cs="Times New Roman"/>
                <w:b/>
                <w:color w:val="FFFFFF"/>
              </w:rPr>
              <w:t xml:space="preserve">Nama </w:t>
            </w:r>
            <w:proofErr w:type="spellStart"/>
            <w:r w:rsidRPr="00E04AD0">
              <w:rPr>
                <w:rFonts w:cs="Times New Roman"/>
                <w:b/>
                <w:color w:val="FFFFFF"/>
              </w:rPr>
              <w:t>Simbol</w:t>
            </w:r>
            <w:proofErr w:type="spellEnd"/>
          </w:p>
        </w:tc>
        <w:tc>
          <w:tcPr>
            <w:tcW w:w="4336" w:type="dxa"/>
            <w:shd w:val="clear" w:color="auto" w:fill="2F5496"/>
            <w:vAlign w:val="center"/>
          </w:tcPr>
          <w:p w14:paraId="2AE367DD" w14:textId="77777777" w:rsidR="0044720E" w:rsidRPr="00E04AD0" w:rsidRDefault="00000000" w:rsidP="00CB0A26">
            <w:pPr>
              <w:spacing w:line="480" w:lineRule="auto"/>
              <w:jc w:val="both"/>
              <w:rPr>
                <w:rFonts w:cs="Times New Roman"/>
              </w:rPr>
            </w:pPr>
            <w:proofErr w:type="spellStart"/>
            <w:r w:rsidRPr="00E04AD0">
              <w:rPr>
                <w:rFonts w:cs="Times New Roman"/>
                <w:b/>
                <w:color w:val="FFFFFF"/>
              </w:rPr>
              <w:t>Keterangan</w:t>
            </w:r>
            <w:proofErr w:type="spellEnd"/>
            <w:r w:rsidRPr="00E04AD0">
              <w:rPr>
                <w:rFonts w:cs="Times New Roman"/>
                <w:b/>
                <w:color w:val="FFFFFF"/>
              </w:rPr>
              <w:t xml:space="preserve"> / </w:t>
            </w:r>
            <w:proofErr w:type="spellStart"/>
            <w:r w:rsidRPr="00E04AD0">
              <w:rPr>
                <w:rFonts w:cs="Times New Roman"/>
                <w:b/>
                <w:color w:val="FFFFFF"/>
              </w:rPr>
              <w:t>Fungsi</w:t>
            </w:r>
            <w:proofErr w:type="spellEnd"/>
          </w:p>
        </w:tc>
      </w:tr>
      <w:tr w:rsidR="0044720E" w:rsidRPr="00E04AD0" w14:paraId="7853FEB8" w14:textId="77777777" w:rsidTr="00CB0A26">
        <w:trPr>
          <w:trHeight w:val="1034"/>
          <w:jc w:val="center"/>
        </w:trPr>
        <w:tc>
          <w:tcPr>
            <w:tcW w:w="1858" w:type="dxa"/>
            <w:vAlign w:val="center"/>
          </w:tcPr>
          <w:p w14:paraId="327CBEB8" w14:textId="5A37A299" w:rsidR="0044720E" w:rsidRPr="00E04AD0" w:rsidRDefault="00445BEB" w:rsidP="00CB0A26">
            <w:pPr>
              <w:spacing w:line="480" w:lineRule="auto"/>
              <w:jc w:val="center"/>
              <w:rPr>
                <w:rFonts w:cs="Times New Roman"/>
              </w:rPr>
            </w:pPr>
            <w:r w:rsidRPr="00E04AD0">
              <w:rPr>
                <w:rFonts w:cs="Times New Roman"/>
                <w:sz w:val="36"/>
                <w:szCs w:val="32"/>
              </w:rPr>
              <w:t>Σ</w:t>
            </w:r>
          </w:p>
        </w:tc>
        <w:tc>
          <w:tcPr>
            <w:tcW w:w="1858" w:type="dxa"/>
            <w:vAlign w:val="center"/>
          </w:tcPr>
          <w:p w14:paraId="76AD5502" w14:textId="07C28422" w:rsidR="0044720E" w:rsidRPr="00E04AD0" w:rsidRDefault="00445BEB" w:rsidP="00CB0A26">
            <w:pPr>
              <w:spacing w:line="480" w:lineRule="auto"/>
              <w:jc w:val="both"/>
              <w:rPr>
                <w:rFonts w:cs="Times New Roman"/>
              </w:rPr>
            </w:pPr>
            <w:proofErr w:type="spellStart"/>
            <w:r w:rsidRPr="00E04AD0">
              <w:rPr>
                <w:rFonts w:cs="Times New Roman"/>
                <w:b/>
                <w:bCs/>
              </w:rPr>
              <w:t>Sumasi</w:t>
            </w:r>
            <w:proofErr w:type="spellEnd"/>
          </w:p>
        </w:tc>
        <w:tc>
          <w:tcPr>
            <w:tcW w:w="4336" w:type="dxa"/>
            <w:vAlign w:val="center"/>
          </w:tcPr>
          <w:p w14:paraId="72A32875" w14:textId="137BFF05" w:rsidR="0044720E" w:rsidRPr="00E04AD0" w:rsidRDefault="00445BEB" w:rsidP="00CB0A26">
            <w:pPr>
              <w:spacing w:line="480" w:lineRule="auto"/>
              <w:jc w:val="both"/>
              <w:rPr>
                <w:rFonts w:cs="Times New Roman"/>
              </w:rPr>
            </w:pPr>
            <w:proofErr w:type="spellStart"/>
            <w:r w:rsidRPr="00E04AD0">
              <w:rPr>
                <w:rFonts w:cs="Times New Roman"/>
              </w:rPr>
              <w:t>Simbol</w:t>
            </w:r>
            <w:proofErr w:type="spellEnd"/>
            <w:r w:rsidRPr="00E04AD0">
              <w:rPr>
                <w:rFonts w:cs="Times New Roman"/>
              </w:rPr>
              <w:t xml:space="preserve"> </w:t>
            </w:r>
            <w:proofErr w:type="spellStart"/>
            <w:r w:rsidRPr="00E04AD0">
              <w:rPr>
                <w:rFonts w:cs="Times New Roman"/>
              </w:rPr>
              <w:t>penjumlahan</w:t>
            </w:r>
            <w:proofErr w:type="spellEnd"/>
            <w:r w:rsidRPr="00E04AD0">
              <w:rPr>
                <w:rFonts w:cs="Times New Roman"/>
              </w:rPr>
              <w:t xml:space="preserve"> </w:t>
            </w:r>
            <w:proofErr w:type="spellStart"/>
            <w:r w:rsidRPr="00E04AD0">
              <w:rPr>
                <w:rFonts w:cs="Times New Roman"/>
              </w:rPr>
              <w:t>berurut</w:t>
            </w:r>
            <w:proofErr w:type="spellEnd"/>
            <w:r w:rsidRPr="00E04AD0">
              <w:rPr>
                <w:rFonts w:cs="Times New Roman"/>
              </w:rPr>
              <w:t xml:space="preserve"> </w:t>
            </w:r>
            <w:proofErr w:type="spellStart"/>
            <w:r w:rsidRPr="00E04AD0">
              <w:rPr>
                <w:rFonts w:cs="Times New Roman"/>
              </w:rPr>
              <w:t>dari</w:t>
            </w:r>
            <w:proofErr w:type="spellEnd"/>
            <w:r w:rsidRPr="00E04AD0">
              <w:rPr>
                <w:rFonts w:cs="Times New Roman"/>
              </w:rPr>
              <w:t xml:space="preserve"> </w:t>
            </w:r>
            <w:proofErr w:type="spellStart"/>
            <w:r w:rsidRPr="00E04AD0">
              <w:rPr>
                <w:rFonts w:cs="Times New Roman"/>
              </w:rPr>
              <w:t>sekumpulan</w:t>
            </w:r>
            <w:proofErr w:type="spellEnd"/>
            <w:r w:rsidRPr="00E04AD0">
              <w:rPr>
                <w:rFonts w:cs="Times New Roman"/>
              </w:rPr>
              <w:t xml:space="preserve"> </w:t>
            </w:r>
            <w:proofErr w:type="spellStart"/>
            <w:r w:rsidRPr="00E04AD0">
              <w:rPr>
                <w:rFonts w:cs="Times New Roman"/>
              </w:rPr>
              <w:t>angka</w:t>
            </w:r>
            <w:proofErr w:type="spellEnd"/>
            <w:r w:rsidRPr="00E04AD0">
              <w:rPr>
                <w:rFonts w:cs="Times New Roman"/>
              </w:rPr>
              <w:t xml:space="preserve"> (</w:t>
            </w:r>
            <w:proofErr w:type="spellStart"/>
            <w:r w:rsidRPr="00E04AD0">
              <w:rPr>
                <w:rFonts w:cs="Times New Roman"/>
              </w:rPr>
              <w:t>digunakan</w:t>
            </w:r>
            <w:proofErr w:type="spellEnd"/>
            <w:r w:rsidRPr="00E04AD0">
              <w:rPr>
                <w:rFonts w:cs="Times New Roman"/>
              </w:rPr>
              <w:t xml:space="preserve"> pada </w:t>
            </w:r>
            <w:proofErr w:type="spellStart"/>
            <w:r w:rsidRPr="00E04AD0">
              <w:rPr>
                <w:rFonts w:cs="Times New Roman"/>
              </w:rPr>
              <w:t>rumus</w:t>
            </w:r>
            <w:proofErr w:type="spellEnd"/>
            <w:r w:rsidRPr="00E04AD0">
              <w:rPr>
                <w:rFonts w:cs="Times New Roman"/>
              </w:rPr>
              <w:t xml:space="preserve"> </w:t>
            </w:r>
            <w:proofErr w:type="spellStart"/>
            <w:r w:rsidRPr="00E04AD0">
              <w:rPr>
                <w:rFonts w:cs="Times New Roman"/>
              </w:rPr>
              <w:t>Konvolusi</w:t>
            </w:r>
            <w:proofErr w:type="spellEnd"/>
            <w:r w:rsidRPr="00E04AD0">
              <w:rPr>
                <w:rFonts w:cs="Times New Roman"/>
              </w:rPr>
              <w:t xml:space="preserve"> dan GLCM).</w:t>
            </w:r>
          </w:p>
        </w:tc>
      </w:tr>
      <w:tr w:rsidR="0044720E" w:rsidRPr="00E04AD0" w14:paraId="53979727" w14:textId="77777777" w:rsidTr="00CB0A26">
        <w:trPr>
          <w:trHeight w:val="1020"/>
          <w:jc w:val="center"/>
        </w:trPr>
        <w:tc>
          <w:tcPr>
            <w:tcW w:w="1858" w:type="dxa"/>
            <w:vAlign w:val="center"/>
          </w:tcPr>
          <w:p w14:paraId="495FE08A" w14:textId="79B96A7B" w:rsidR="0044720E" w:rsidRPr="00E04AD0" w:rsidRDefault="00445BEB" w:rsidP="00CB0A26">
            <w:pPr>
              <w:spacing w:line="480" w:lineRule="auto"/>
              <w:jc w:val="center"/>
              <w:rPr>
                <w:rFonts w:cs="Times New Roman"/>
                <w:sz w:val="36"/>
                <w:szCs w:val="36"/>
              </w:rPr>
            </w:pPr>
            <w:r w:rsidRPr="00E04AD0">
              <w:rPr>
                <w:rFonts w:cs="Times New Roman"/>
                <w:i/>
                <w:iCs/>
                <w:sz w:val="36"/>
                <w:szCs w:val="36"/>
              </w:rPr>
              <w:t>f</w:t>
            </w:r>
            <w:r w:rsidRPr="00E04AD0">
              <w:rPr>
                <w:rFonts w:cs="Times New Roman"/>
                <w:sz w:val="36"/>
                <w:szCs w:val="36"/>
              </w:rPr>
              <w:t>(</w:t>
            </w:r>
            <w:proofErr w:type="spellStart"/>
            <w:proofErr w:type="gramStart"/>
            <w:r w:rsidRPr="00E04AD0">
              <w:rPr>
                <w:rFonts w:cs="Times New Roman"/>
                <w:i/>
                <w:iCs/>
                <w:sz w:val="36"/>
                <w:szCs w:val="36"/>
              </w:rPr>
              <w:t>x</w:t>
            </w:r>
            <w:r w:rsidRPr="00E04AD0">
              <w:rPr>
                <w:rFonts w:cs="Times New Roman"/>
                <w:sz w:val="36"/>
                <w:szCs w:val="36"/>
              </w:rPr>
              <w:t>,</w:t>
            </w:r>
            <w:r w:rsidRPr="00E04AD0">
              <w:rPr>
                <w:rFonts w:cs="Times New Roman"/>
                <w:i/>
                <w:iCs/>
                <w:sz w:val="36"/>
                <w:szCs w:val="36"/>
              </w:rPr>
              <w:t>y</w:t>
            </w:r>
            <w:proofErr w:type="spellEnd"/>
            <w:proofErr w:type="gramEnd"/>
            <w:r w:rsidRPr="00E04AD0">
              <w:rPr>
                <w:rFonts w:cs="Times New Roman"/>
                <w:sz w:val="36"/>
                <w:szCs w:val="36"/>
              </w:rPr>
              <w:t>)</w:t>
            </w:r>
          </w:p>
        </w:tc>
        <w:tc>
          <w:tcPr>
            <w:tcW w:w="1858" w:type="dxa"/>
            <w:vAlign w:val="center"/>
          </w:tcPr>
          <w:p w14:paraId="7E35E62C" w14:textId="78FEA5CD" w:rsidR="0044720E" w:rsidRPr="00E04AD0" w:rsidRDefault="00445BEB" w:rsidP="00CB0A26">
            <w:pPr>
              <w:spacing w:line="480" w:lineRule="auto"/>
              <w:jc w:val="both"/>
              <w:rPr>
                <w:rFonts w:cs="Times New Roman"/>
              </w:rPr>
            </w:pPr>
            <w:proofErr w:type="spellStart"/>
            <w:r w:rsidRPr="00E04AD0">
              <w:rPr>
                <w:rFonts w:cs="Times New Roman"/>
                <w:b/>
                <w:bCs/>
              </w:rPr>
              <w:t>Fungsi</w:t>
            </w:r>
            <w:proofErr w:type="spellEnd"/>
            <w:r w:rsidRPr="00E04AD0">
              <w:rPr>
                <w:rFonts w:cs="Times New Roman"/>
                <w:b/>
                <w:bCs/>
              </w:rPr>
              <w:t xml:space="preserve"> Citra</w:t>
            </w:r>
            <w:r w:rsidRPr="00E04AD0">
              <w:rPr>
                <w:rFonts w:cs="Times New Roman"/>
              </w:rPr>
              <w:t>:</w:t>
            </w:r>
          </w:p>
        </w:tc>
        <w:tc>
          <w:tcPr>
            <w:tcW w:w="4336" w:type="dxa"/>
            <w:vAlign w:val="center"/>
          </w:tcPr>
          <w:p w14:paraId="59D10139" w14:textId="77777777" w:rsidR="00445BEB" w:rsidRPr="00E04AD0" w:rsidRDefault="00445BEB" w:rsidP="00CB0A26">
            <w:pPr>
              <w:spacing w:line="480" w:lineRule="auto"/>
              <w:jc w:val="both"/>
              <w:rPr>
                <w:rFonts w:cs="Times New Roman"/>
              </w:rPr>
            </w:pPr>
            <w:r w:rsidRPr="00E04AD0">
              <w:rPr>
                <w:rFonts w:cs="Times New Roman"/>
              </w:rPr>
              <w:t xml:space="preserve">Nilai </w:t>
            </w:r>
            <w:proofErr w:type="spellStart"/>
            <w:r w:rsidRPr="00E04AD0">
              <w:rPr>
                <w:rFonts w:cs="Times New Roman"/>
              </w:rPr>
              <w:t>intensitas</w:t>
            </w:r>
            <w:proofErr w:type="spellEnd"/>
            <w:r w:rsidRPr="00E04AD0">
              <w:rPr>
                <w:rFonts w:cs="Times New Roman"/>
              </w:rPr>
              <w:t xml:space="preserve"> </w:t>
            </w:r>
            <w:proofErr w:type="spellStart"/>
            <w:r w:rsidRPr="00E04AD0">
              <w:rPr>
                <w:rFonts w:cs="Times New Roman"/>
              </w:rPr>
              <w:t>piksel</w:t>
            </w:r>
            <w:proofErr w:type="spellEnd"/>
            <w:r w:rsidRPr="00E04AD0">
              <w:rPr>
                <w:rFonts w:cs="Times New Roman"/>
              </w:rPr>
              <w:t xml:space="preserve"> </w:t>
            </w:r>
            <w:proofErr w:type="spellStart"/>
            <w:r w:rsidRPr="00E04AD0">
              <w:rPr>
                <w:rFonts w:cs="Times New Roman"/>
              </w:rPr>
              <w:t>citra</w:t>
            </w:r>
            <w:proofErr w:type="spellEnd"/>
            <w:r w:rsidRPr="00E04AD0">
              <w:rPr>
                <w:rFonts w:cs="Times New Roman"/>
              </w:rPr>
              <w:t xml:space="preserve"> digital pada</w:t>
            </w:r>
          </w:p>
          <w:p w14:paraId="74CC103B" w14:textId="7359DF1B" w:rsidR="0044720E" w:rsidRPr="00E04AD0" w:rsidRDefault="00445BEB" w:rsidP="00CB0A26">
            <w:pPr>
              <w:spacing w:line="480" w:lineRule="auto"/>
              <w:jc w:val="both"/>
              <w:rPr>
                <w:rFonts w:cs="Times New Roman"/>
              </w:rPr>
            </w:pPr>
            <w:proofErr w:type="spellStart"/>
            <w:r w:rsidRPr="00E04AD0">
              <w:rPr>
                <w:rFonts w:cs="Times New Roman"/>
              </w:rPr>
              <w:t>koordinat</w:t>
            </w:r>
            <w:proofErr w:type="spellEnd"/>
            <w:r w:rsidRPr="00E04AD0">
              <w:rPr>
                <w:rFonts w:cs="Times New Roman"/>
              </w:rPr>
              <w:t xml:space="preserve"> </w:t>
            </w:r>
            <w:proofErr w:type="spellStart"/>
            <w:r w:rsidRPr="00E04AD0">
              <w:rPr>
                <w:rFonts w:cs="Times New Roman"/>
              </w:rPr>
              <w:t>spasial</w:t>
            </w:r>
            <w:proofErr w:type="spellEnd"/>
            <w:r w:rsidRPr="00E04AD0">
              <w:rPr>
                <w:rFonts w:cs="Times New Roman"/>
              </w:rPr>
              <w:t xml:space="preserve"> baris x</w:t>
            </w:r>
            <w:r w:rsidRPr="00E04AD0">
              <w:rPr>
                <w:rFonts w:cs="Times New Roman"/>
                <w:i/>
                <w:iCs/>
              </w:rPr>
              <w:t>x</w:t>
            </w:r>
            <w:r w:rsidRPr="00E04AD0">
              <w:rPr>
                <w:rFonts w:cs="Times New Roman"/>
              </w:rPr>
              <w:t xml:space="preserve"> dan </w:t>
            </w:r>
            <w:proofErr w:type="spellStart"/>
            <w:r w:rsidRPr="00E04AD0">
              <w:rPr>
                <w:rFonts w:cs="Times New Roman"/>
              </w:rPr>
              <w:t>kolom</w:t>
            </w:r>
            <w:proofErr w:type="spellEnd"/>
            <w:r w:rsidRPr="00E04AD0">
              <w:rPr>
                <w:rFonts w:cs="Times New Roman"/>
              </w:rPr>
              <w:t> </w:t>
            </w:r>
            <w:proofErr w:type="spellStart"/>
            <w:r w:rsidRPr="00E04AD0">
              <w:rPr>
                <w:rFonts w:cs="Times New Roman"/>
              </w:rPr>
              <w:t>y</w:t>
            </w:r>
            <w:r w:rsidRPr="00E04AD0">
              <w:rPr>
                <w:rFonts w:cs="Times New Roman"/>
                <w:i/>
                <w:iCs/>
              </w:rPr>
              <w:t>y</w:t>
            </w:r>
            <w:proofErr w:type="spellEnd"/>
          </w:p>
        </w:tc>
      </w:tr>
      <w:tr w:rsidR="0044720E" w:rsidRPr="00E04AD0" w14:paraId="428FBA9D" w14:textId="77777777" w:rsidTr="00CB0A26">
        <w:trPr>
          <w:trHeight w:val="1020"/>
          <w:jc w:val="center"/>
        </w:trPr>
        <w:tc>
          <w:tcPr>
            <w:tcW w:w="1858" w:type="dxa"/>
            <w:vAlign w:val="center"/>
          </w:tcPr>
          <w:p w14:paraId="798E8669" w14:textId="57D7F341" w:rsidR="0044720E" w:rsidRPr="00E04AD0" w:rsidRDefault="00445BEB" w:rsidP="00CB0A26">
            <w:pPr>
              <w:spacing w:line="480" w:lineRule="auto"/>
              <w:jc w:val="center"/>
              <w:rPr>
                <w:rFonts w:cs="Times New Roman"/>
                <w:sz w:val="36"/>
                <w:szCs w:val="36"/>
              </w:rPr>
            </w:pPr>
            <w:r w:rsidRPr="00E04AD0">
              <w:rPr>
                <w:rFonts w:cs="Times New Roman"/>
                <w:i/>
                <w:iCs/>
                <w:sz w:val="36"/>
                <w:szCs w:val="36"/>
              </w:rPr>
              <w:t>G</w:t>
            </w:r>
            <w:r w:rsidRPr="00E04AD0">
              <w:rPr>
                <w:rFonts w:cs="Times New Roman"/>
                <w:sz w:val="36"/>
                <w:szCs w:val="36"/>
              </w:rPr>
              <w:t>(</w:t>
            </w:r>
            <w:proofErr w:type="spellStart"/>
            <w:proofErr w:type="gramStart"/>
            <w:r w:rsidRPr="00E04AD0">
              <w:rPr>
                <w:rFonts w:cs="Times New Roman"/>
                <w:i/>
                <w:iCs/>
                <w:sz w:val="36"/>
                <w:szCs w:val="36"/>
              </w:rPr>
              <w:t>i</w:t>
            </w:r>
            <w:r w:rsidRPr="00E04AD0">
              <w:rPr>
                <w:rFonts w:cs="Times New Roman"/>
                <w:sz w:val="36"/>
                <w:szCs w:val="36"/>
              </w:rPr>
              <w:t>,</w:t>
            </w:r>
            <w:r w:rsidRPr="00E04AD0">
              <w:rPr>
                <w:rFonts w:cs="Times New Roman"/>
                <w:i/>
                <w:iCs/>
                <w:sz w:val="36"/>
                <w:szCs w:val="36"/>
              </w:rPr>
              <w:t>j</w:t>
            </w:r>
            <w:proofErr w:type="spellEnd"/>
            <w:proofErr w:type="gramEnd"/>
            <w:r w:rsidRPr="00E04AD0">
              <w:rPr>
                <w:rFonts w:cs="Times New Roman"/>
                <w:sz w:val="36"/>
                <w:szCs w:val="36"/>
              </w:rPr>
              <w:t>)</w:t>
            </w:r>
          </w:p>
        </w:tc>
        <w:tc>
          <w:tcPr>
            <w:tcW w:w="1858" w:type="dxa"/>
            <w:vAlign w:val="center"/>
          </w:tcPr>
          <w:p w14:paraId="12BF039C" w14:textId="77777777" w:rsidR="00445BEB" w:rsidRPr="00E04AD0" w:rsidRDefault="00445BEB" w:rsidP="00CB0A26">
            <w:pPr>
              <w:spacing w:line="480" w:lineRule="auto"/>
              <w:jc w:val="both"/>
              <w:rPr>
                <w:rFonts w:cs="Times New Roman"/>
                <w:b/>
                <w:bCs/>
              </w:rPr>
            </w:pPr>
            <w:r w:rsidRPr="00E04AD0">
              <w:rPr>
                <w:rFonts w:cs="Times New Roman"/>
                <w:b/>
                <w:bCs/>
              </w:rPr>
              <w:t>Peta Fitur</w:t>
            </w:r>
          </w:p>
          <w:p w14:paraId="6BC762C7" w14:textId="4E183BE8" w:rsidR="0044720E" w:rsidRPr="00E04AD0" w:rsidRDefault="00445BEB" w:rsidP="00CB0A26">
            <w:pPr>
              <w:spacing w:line="480" w:lineRule="auto"/>
              <w:jc w:val="both"/>
              <w:rPr>
                <w:rFonts w:cs="Times New Roman"/>
              </w:rPr>
            </w:pPr>
            <w:r w:rsidRPr="00E04AD0">
              <w:rPr>
                <w:rFonts w:cs="Times New Roman"/>
                <w:b/>
                <w:bCs/>
              </w:rPr>
              <w:t>(</w:t>
            </w:r>
            <w:r w:rsidRPr="00E04AD0">
              <w:rPr>
                <w:rFonts w:cs="Times New Roman"/>
                <w:b/>
                <w:bCs/>
                <w:i/>
                <w:iCs/>
              </w:rPr>
              <w:t>Feature Map</w:t>
            </w:r>
            <w:r w:rsidRPr="00E04AD0">
              <w:rPr>
                <w:rFonts w:cs="Times New Roman"/>
                <w:b/>
                <w:bCs/>
              </w:rPr>
              <w:t>)</w:t>
            </w:r>
          </w:p>
        </w:tc>
        <w:tc>
          <w:tcPr>
            <w:tcW w:w="4336" w:type="dxa"/>
            <w:vAlign w:val="center"/>
          </w:tcPr>
          <w:p w14:paraId="16A427F8" w14:textId="77777777" w:rsidR="00445BEB" w:rsidRPr="00E04AD0" w:rsidRDefault="00445BEB" w:rsidP="00CB0A26">
            <w:pPr>
              <w:spacing w:line="480" w:lineRule="auto"/>
              <w:jc w:val="both"/>
              <w:rPr>
                <w:rFonts w:cs="Times New Roman"/>
              </w:rPr>
            </w:pPr>
            <w:proofErr w:type="spellStart"/>
            <w:r w:rsidRPr="00E04AD0">
              <w:rPr>
                <w:rFonts w:cs="Times New Roman"/>
              </w:rPr>
              <w:t>Matriks</w:t>
            </w:r>
            <w:proofErr w:type="spellEnd"/>
            <w:r w:rsidRPr="00E04AD0">
              <w:rPr>
                <w:rFonts w:cs="Times New Roman"/>
              </w:rPr>
              <w:t xml:space="preserve"> </w:t>
            </w:r>
            <w:proofErr w:type="spellStart"/>
            <w:r w:rsidRPr="00E04AD0">
              <w:rPr>
                <w:rFonts w:cs="Times New Roman"/>
              </w:rPr>
              <w:t>hasil</w:t>
            </w:r>
            <w:proofErr w:type="spellEnd"/>
            <w:r w:rsidRPr="00E04AD0">
              <w:rPr>
                <w:rFonts w:cs="Times New Roman"/>
              </w:rPr>
              <w:t xml:space="preserve"> </w:t>
            </w:r>
            <w:proofErr w:type="spellStart"/>
            <w:r w:rsidRPr="00E04AD0">
              <w:rPr>
                <w:rFonts w:cs="Times New Roman"/>
              </w:rPr>
              <w:t>keluaran</w:t>
            </w:r>
            <w:proofErr w:type="spellEnd"/>
            <w:r w:rsidRPr="00E04AD0">
              <w:rPr>
                <w:rFonts w:cs="Times New Roman"/>
              </w:rPr>
              <w:t xml:space="preserve"> </w:t>
            </w:r>
            <w:proofErr w:type="spellStart"/>
            <w:r w:rsidRPr="00E04AD0">
              <w:rPr>
                <w:rFonts w:cs="Times New Roman"/>
              </w:rPr>
              <w:t>dari</w:t>
            </w:r>
            <w:proofErr w:type="spellEnd"/>
            <w:r w:rsidRPr="00E04AD0">
              <w:rPr>
                <w:rFonts w:cs="Times New Roman"/>
              </w:rPr>
              <w:t xml:space="preserve"> </w:t>
            </w:r>
            <w:proofErr w:type="spellStart"/>
            <w:r w:rsidRPr="00E04AD0">
              <w:rPr>
                <w:rFonts w:cs="Times New Roman"/>
              </w:rPr>
              <w:t>operasi</w:t>
            </w:r>
            <w:proofErr w:type="spellEnd"/>
          </w:p>
          <w:p w14:paraId="5B255737" w14:textId="3DA8FAA4" w:rsidR="0044720E" w:rsidRPr="00E04AD0" w:rsidRDefault="00445BEB" w:rsidP="00CB0A26">
            <w:pPr>
              <w:spacing w:line="480" w:lineRule="auto"/>
              <w:jc w:val="both"/>
              <w:rPr>
                <w:rFonts w:cs="Times New Roman"/>
              </w:rPr>
            </w:pPr>
            <w:proofErr w:type="spellStart"/>
            <w:r w:rsidRPr="00E04AD0">
              <w:rPr>
                <w:rFonts w:cs="Times New Roman"/>
              </w:rPr>
              <w:t>konvolusi</w:t>
            </w:r>
            <w:proofErr w:type="spellEnd"/>
            <w:r w:rsidRPr="00E04AD0">
              <w:rPr>
                <w:rFonts w:cs="Times New Roman"/>
              </w:rPr>
              <w:t xml:space="preserve"> CNN.</w:t>
            </w:r>
          </w:p>
        </w:tc>
      </w:tr>
      <w:tr w:rsidR="0044720E" w:rsidRPr="00E04AD0" w14:paraId="6D2F4884" w14:textId="77777777" w:rsidTr="00CB0A26">
        <w:trPr>
          <w:trHeight w:val="1034"/>
          <w:jc w:val="center"/>
        </w:trPr>
        <w:tc>
          <w:tcPr>
            <w:tcW w:w="1858" w:type="dxa"/>
            <w:vAlign w:val="center"/>
          </w:tcPr>
          <w:p w14:paraId="1EF6E683" w14:textId="51EAD78A" w:rsidR="0044720E" w:rsidRPr="00E04AD0" w:rsidRDefault="00445BEB" w:rsidP="00CB0A26">
            <w:pPr>
              <w:spacing w:line="480" w:lineRule="auto"/>
              <w:jc w:val="center"/>
              <w:rPr>
                <w:rFonts w:cs="Times New Roman"/>
              </w:rPr>
            </w:pPr>
            <w:r w:rsidRPr="00E04AD0">
              <w:rPr>
                <w:rFonts w:cs="Times New Roman"/>
                <w:i/>
                <w:iCs/>
                <w:sz w:val="36"/>
                <w:szCs w:val="32"/>
              </w:rPr>
              <w:t>h</w:t>
            </w:r>
          </w:p>
        </w:tc>
        <w:tc>
          <w:tcPr>
            <w:tcW w:w="1858" w:type="dxa"/>
            <w:vAlign w:val="center"/>
          </w:tcPr>
          <w:p w14:paraId="00F60264" w14:textId="7215CB39" w:rsidR="0044720E" w:rsidRPr="00E04AD0" w:rsidRDefault="00445BEB" w:rsidP="00CB0A26">
            <w:pPr>
              <w:spacing w:line="480" w:lineRule="auto"/>
              <w:jc w:val="both"/>
              <w:rPr>
                <w:rFonts w:cs="Times New Roman"/>
              </w:rPr>
            </w:pPr>
            <w:r w:rsidRPr="00E04AD0">
              <w:rPr>
                <w:rFonts w:cs="Times New Roman"/>
                <w:b/>
                <w:bCs/>
              </w:rPr>
              <w:t>Kernel / Filter</w:t>
            </w:r>
          </w:p>
        </w:tc>
        <w:tc>
          <w:tcPr>
            <w:tcW w:w="4336" w:type="dxa"/>
            <w:vAlign w:val="center"/>
          </w:tcPr>
          <w:p w14:paraId="5A75C54F" w14:textId="77777777" w:rsidR="00445BEB" w:rsidRPr="00E04AD0" w:rsidRDefault="00445BEB" w:rsidP="00CB0A26">
            <w:pPr>
              <w:spacing w:line="480" w:lineRule="auto"/>
              <w:jc w:val="both"/>
              <w:rPr>
                <w:rFonts w:cs="Times New Roman"/>
              </w:rPr>
            </w:pPr>
            <w:proofErr w:type="spellStart"/>
            <w:r w:rsidRPr="00E04AD0">
              <w:rPr>
                <w:rFonts w:cs="Times New Roman"/>
              </w:rPr>
              <w:t>Matriks</w:t>
            </w:r>
            <w:proofErr w:type="spellEnd"/>
            <w:r w:rsidRPr="00E04AD0">
              <w:rPr>
                <w:rFonts w:cs="Times New Roman"/>
              </w:rPr>
              <w:t xml:space="preserve"> </w:t>
            </w:r>
            <w:proofErr w:type="spellStart"/>
            <w:r w:rsidRPr="00E04AD0">
              <w:rPr>
                <w:rFonts w:cs="Times New Roman"/>
              </w:rPr>
              <w:t>bobot</w:t>
            </w:r>
            <w:proofErr w:type="spellEnd"/>
            <w:r w:rsidRPr="00E04AD0">
              <w:rPr>
                <w:rFonts w:cs="Times New Roman"/>
              </w:rPr>
              <w:t xml:space="preserve"> (weight) </w:t>
            </w:r>
            <w:proofErr w:type="spellStart"/>
            <w:r w:rsidRPr="00E04AD0">
              <w:rPr>
                <w:rFonts w:cs="Times New Roman"/>
              </w:rPr>
              <w:t>berukuran</w:t>
            </w:r>
            <w:proofErr w:type="spellEnd"/>
            <w:r w:rsidRPr="00E04AD0">
              <w:rPr>
                <w:rFonts w:cs="Times New Roman"/>
              </w:rPr>
              <w:t xml:space="preserve"> </w:t>
            </w:r>
            <w:proofErr w:type="spellStart"/>
            <w:r w:rsidRPr="00E04AD0">
              <w:rPr>
                <w:rFonts w:cs="Times New Roman"/>
              </w:rPr>
              <w:t>kecil</w:t>
            </w:r>
            <w:proofErr w:type="spellEnd"/>
            <w:r w:rsidRPr="00E04AD0">
              <w:rPr>
                <w:rFonts w:cs="Times New Roman"/>
              </w:rPr>
              <w:t xml:space="preserve"> (</w:t>
            </w:r>
            <w:proofErr w:type="spellStart"/>
            <w:r w:rsidRPr="00E04AD0">
              <w:rPr>
                <w:rFonts w:cs="Times New Roman"/>
              </w:rPr>
              <w:t>misal</w:t>
            </w:r>
            <w:proofErr w:type="spellEnd"/>
            <w:r w:rsidRPr="00E04AD0">
              <w:rPr>
                <w:rFonts w:cs="Times New Roman"/>
              </w:rPr>
              <w:t xml:space="preserve"> 3x3) pada CNN yang </w:t>
            </w:r>
            <w:proofErr w:type="spellStart"/>
            <w:r w:rsidRPr="00E04AD0">
              <w:rPr>
                <w:rFonts w:cs="Times New Roman"/>
              </w:rPr>
              <w:t>bertugas</w:t>
            </w:r>
            <w:proofErr w:type="spellEnd"/>
          </w:p>
          <w:p w14:paraId="78C65EC9" w14:textId="7FB19388" w:rsidR="0044720E" w:rsidRPr="00E04AD0" w:rsidRDefault="00445BEB" w:rsidP="00CB0A26">
            <w:pPr>
              <w:spacing w:line="480" w:lineRule="auto"/>
              <w:jc w:val="both"/>
              <w:rPr>
                <w:rFonts w:cs="Times New Roman"/>
              </w:rPr>
            </w:pPr>
            <w:proofErr w:type="spellStart"/>
            <w:r w:rsidRPr="00E04AD0">
              <w:rPr>
                <w:rFonts w:cs="Times New Roman"/>
              </w:rPr>
              <w:t>mengekstraksi</w:t>
            </w:r>
            <w:proofErr w:type="spellEnd"/>
            <w:r w:rsidRPr="00E04AD0">
              <w:rPr>
                <w:rFonts w:cs="Times New Roman"/>
              </w:rPr>
              <w:t xml:space="preserve"> </w:t>
            </w:r>
            <w:proofErr w:type="spellStart"/>
            <w:r w:rsidRPr="00E04AD0">
              <w:rPr>
                <w:rFonts w:cs="Times New Roman"/>
              </w:rPr>
              <w:t>tekstur</w:t>
            </w:r>
            <w:proofErr w:type="spellEnd"/>
            <w:r w:rsidRPr="00E04AD0">
              <w:rPr>
                <w:rFonts w:cs="Times New Roman"/>
              </w:rPr>
              <w:t xml:space="preserve"> dan </w:t>
            </w:r>
            <w:proofErr w:type="spellStart"/>
            <w:r w:rsidRPr="00E04AD0">
              <w:rPr>
                <w:rFonts w:cs="Times New Roman"/>
              </w:rPr>
              <w:t>warna</w:t>
            </w:r>
            <w:proofErr w:type="spellEnd"/>
            <w:r w:rsidRPr="00E04AD0">
              <w:rPr>
                <w:rFonts w:cs="Times New Roman"/>
              </w:rPr>
              <w:t>.</w:t>
            </w:r>
          </w:p>
        </w:tc>
      </w:tr>
      <w:tr w:rsidR="00CB0A26" w:rsidRPr="00E04AD0" w14:paraId="18E482B8" w14:textId="77777777" w:rsidTr="00CB0A26">
        <w:trPr>
          <w:trHeight w:val="1034"/>
          <w:jc w:val="center"/>
        </w:trPr>
        <w:tc>
          <w:tcPr>
            <w:tcW w:w="1858" w:type="dxa"/>
            <w:vAlign w:val="center"/>
          </w:tcPr>
          <w:p w14:paraId="7A2ADC13" w14:textId="36D03E77" w:rsidR="00CB0A26" w:rsidRPr="00E04AD0" w:rsidRDefault="00CB0A26" w:rsidP="00CB0A26">
            <w:pPr>
              <w:spacing w:line="480" w:lineRule="auto"/>
              <w:jc w:val="center"/>
              <w:rPr>
                <w:rFonts w:cs="Times New Roman"/>
                <w:i/>
                <w:iCs/>
                <w:sz w:val="36"/>
                <w:szCs w:val="32"/>
              </w:rPr>
            </w:pPr>
            <w:r w:rsidRPr="00E04AD0">
              <w:rPr>
                <w:rFonts w:cs="Times New Roman"/>
                <w:i/>
                <w:iCs/>
                <w:sz w:val="36"/>
                <w:szCs w:val="32"/>
              </w:rPr>
              <w:t>σ(z)</w:t>
            </w:r>
            <w:proofErr w:type="spellStart"/>
            <w:r w:rsidRPr="00E04AD0">
              <w:rPr>
                <w:rFonts w:cs="Times New Roman"/>
                <w:i/>
                <w:iCs/>
                <w:sz w:val="36"/>
                <w:szCs w:val="32"/>
              </w:rPr>
              <w:t>i</w:t>
            </w:r>
            <w:proofErr w:type="spellEnd"/>
            <w:r w:rsidRPr="00E04AD0">
              <w:rPr>
                <w:rFonts w:cs="Times New Roman"/>
                <w:i/>
                <w:iCs/>
                <w:sz w:val="36"/>
                <w:szCs w:val="32"/>
              </w:rPr>
              <w:t>​</w:t>
            </w:r>
          </w:p>
        </w:tc>
        <w:tc>
          <w:tcPr>
            <w:tcW w:w="1858" w:type="dxa"/>
            <w:vAlign w:val="center"/>
          </w:tcPr>
          <w:p w14:paraId="6AFF5EED" w14:textId="77777777" w:rsidR="00CB0A26" w:rsidRPr="00E04AD0" w:rsidRDefault="00CB0A26" w:rsidP="00CB0A26">
            <w:pPr>
              <w:spacing w:line="480" w:lineRule="auto"/>
              <w:jc w:val="both"/>
              <w:rPr>
                <w:rFonts w:cs="Times New Roman"/>
                <w:b/>
                <w:bCs/>
              </w:rPr>
            </w:pPr>
            <w:proofErr w:type="spellStart"/>
            <w:r w:rsidRPr="00E04AD0">
              <w:rPr>
                <w:rFonts w:cs="Times New Roman"/>
                <w:b/>
                <w:bCs/>
              </w:rPr>
              <w:t>Fungsi</w:t>
            </w:r>
            <w:proofErr w:type="spellEnd"/>
          </w:p>
          <w:p w14:paraId="5949C8C6" w14:textId="61E9952B" w:rsidR="00CB0A26" w:rsidRPr="00E04AD0" w:rsidRDefault="00CB0A26" w:rsidP="00CB0A26">
            <w:pPr>
              <w:spacing w:line="480" w:lineRule="auto"/>
              <w:jc w:val="both"/>
              <w:rPr>
                <w:rFonts w:cs="Times New Roman"/>
                <w:b/>
                <w:bCs/>
              </w:rPr>
            </w:pPr>
            <w:proofErr w:type="spellStart"/>
            <w:r w:rsidRPr="00E04AD0">
              <w:rPr>
                <w:rFonts w:cs="Times New Roman"/>
                <w:b/>
                <w:bCs/>
              </w:rPr>
              <w:t>Softmax</w:t>
            </w:r>
            <w:proofErr w:type="spellEnd"/>
          </w:p>
        </w:tc>
        <w:tc>
          <w:tcPr>
            <w:tcW w:w="4336" w:type="dxa"/>
            <w:vAlign w:val="center"/>
          </w:tcPr>
          <w:p w14:paraId="49899DCB" w14:textId="77777777" w:rsidR="00CB0A26" w:rsidRPr="00E04AD0" w:rsidRDefault="00CB0A26" w:rsidP="00CB0A26">
            <w:pPr>
              <w:spacing w:line="480" w:lineRule="auto"/>
              <w:jc w:val="both"/>
              <w:rPr>
                <w:rFonts w:cs="Times New Roman"/>
              </w:rPr>
            </w:pPr>
            <w:proofErr w:type="spellStart"/>
            <w:r w:rsidRPr="00E04AD0">
              <w:rPr>
                <w:rFonts w:cs="Times New Roman"/>
              </w:rPr>
              <w:t>Rumus</w:t>
            </w:r>
            <w:proofErr w:type="spellEnd"/>
            <w:r w:rsidRPr="00E04AD0">
              <w:rPr>
                <w:rFonts w:cs="Times New Roman"/>
              </w:rPr>
              <w:t xml:space="preserve"> </w:t>
            </w:r>
            <w:proofErr w:type="spellStart"/>
            <w:r w:rsidRPr="00E04AD0">
              <w:rPr>
                <w:rFonts w:cs="Times New Roman"/>
              </w:rPr>
              <w:t>probabilitas</w:t>
            </w:r>
            <w:proofErr w:type="spellEnd"/>
            <w:r w:rsidRPr="00E04AD0">
              <w:rPr>
                <w:rFonts w:cs="Times New Roman"/>
              </w:rPr>
              <w:t xml:space="preserve"> </w:t>
            </w:r>
            <w:proofErr w:type="spellStart"/>
            <w:r w:rsidRPr="00E04AD0">
              <w:rPr>
                <w:rFonts w:cs="Times New Roman"/>
              </w:rPr>
              <w:t>kelas</w:t>
            </w:r>
            <w:proofErr w:type="spellEnd"/>
            <w:r w:rsidRPr="00E04AD0">
              <w:rPr>
                <w:rFonts w:cs="Times New Roman"/>
              </w:rPr>
              <w:t xml:space="preserve"> yang </w:t>
            </w:r>
            <w:proofErr w:type="spellStart"/>
            <w:r w:rsidRPr="00E04AD0">
              <w:rPr>
                <w:rFonts w:cs="Times New Roman"/>
              </w:rPr>
              <w:t>mengubah</w:t>
            </w:r>
            <w:proofErr w:type="spellEnd"/>
            <w:r w:rsidRPr="00E04AD0">
              <w:rPr>
                <w:rFonts w:cs="Times New Roman"/>
              </w:rPr>
              <w:t xml:space="preserve"> </w:t>
            </w:r>
            <w:proofErr w:type="spellStart"/>
            <w:r w:rsidRPr="00E04AD0">
              <w:rPr>
                <w:rFonts w:cs="Times New Roman"/>
              </w:rPr>
              <w:t>skor</w:t>
            </w:r>
            <w:proofErr w:type="spellEnd"/>
            <w:r w:rsidRPr="00E04AD0">
              <w:rPr>
                <w:rFonts w:cs="Times New Roman"/>
              </w:rPr>
              <w:t xml:space="preserve"> </w:t>
            </w:r>
            <w:proofErr w:type="spellStart"/>
            <w:r w:rsidRPr="00E04AD0">
              <w:rPr>
                <w:rFonts w:cs="Times New Roman"/>
              </w:rPr>
              <w:t>mentah</w:t>
            </w:r>
            <w:proofErr w:type="spellEnd"/>
            <w:r w:rsidRPr="00E04AD0">
              <w:rPr>
                <w:rFonts w:cs="Times New Roman"/>
              </w:rPr>
              <w:t xml:space="preserve"> (</w:t>
            </w:r>
            <w:r w:rsidRPr="00E04AD0">
              <w:rPr>
                <w:rFonts w:cs="Times New Roman"/>
                <w:i/>
                <w:iCs/>
              </w:rPr>
              <w:t>logits</w:t>
            </w:r>
            <w:r w:rsidRPr="00E04AD0">
              <w:rPr>
                <w:rFonts w:cs="Times New Roman"/>
              </w:rPr>
              <w:t xml:space="preserve">) </w:t>
            </w:r>
            <w:proofErr w:type="spellStart"/>
            <w:r w:rsidRPr="00E04AD0">
              <w:rPr>
                <w:rFonts w:cs="Times New Roman"/>
              </w:rPr>
              <w:t>menjadi</w:t>
            </w:r>
            <w:proofErr w:type="spellEnd"/>
            <w:r w:rsidRPr="00E04AD0">
              <w:rPr>
                <w:rFonts w:cs="Times New Roman"/>
              </w:rPr>
              <w:t xml:space="preserve"> </w:t>
            </w:r>
            <w:proofErr w:type="spellStart"/>
            <w:r w:rsidRPr="00E04AD0">
              <w:rPr>
                <w:rFonts w:cs="Times New Roman"/>
              </w:rPr>
              <w:t>rentang</w:t>
            </w:r>
            <w:proofErr w:type="spellEnd"/>
          </w:p>
          <w:p w14:paraId="6A92DEE2" w14:textId="29D41DD8" w:rsidR="00CB0A26" w:rsidRPr="00E04AD0" w:rsidRDefault="00CB0A26" w:rsidP="00CB0A26">
            <w:pPr>
              <w:spacing w:line="480" w:lineRule="auto"/>
              <w:jc w:val="both"/>
              <w:rPr>
                <w:rFonts w:cs="Times New Roman"/>
              </w:rPr>
            </w:pPr>
            <w:proofErr w:type="spellStart"/>
            <w:r w:rsidRPr="00E04AD0">
              <w:rPr>
                <w:rFonts w:cs="Times New Roman"/>
              </w:rPr>
              <w:t>persen</w:t>
            </w:r>
            <w:proofErr w:type="spellEnd"/>
            <w:r w:rsidRPr="00E04AD0">
              <w:rPr>
                <w:rFonts w:cs="Times New Roman"/>
              </w:rPr>
              <w:t xml:space="preserve"> (0 </w:t>
            </w:r>
            <w:proofErr w:type="spellStart"/>
            <w:r w:rsidRPr="00E04AD0">
              <w:rPr>
                <w:rFonts w:cs="Times New Roman"/>
              </w:rPr>
              <w:t>hingga</w:t>
            </w:r>
            <w:proofErr w:type="spellEnd"/>
            <w:r w:rsidRPr="00E04AD0">
              <w:rPr>
                <w:rFonts w:cs="Times New Roman"/>
              </w:rPr>
              <w:t xml:space="preserve"> 1)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menentuka</w:t>
            </w:r>
            <w:proofErr w:type="spellEnd"/>
          </w:p>
          <w:p w14:paraId="7EA84824" w14:textId="4B8FE6B7" w:rsidR="00CB0A26" w:rsidRPr="00E04AD0" w:rsidRDefault="00CB0A26" w:rsidP="00CB0A26">
            <w:pPr>
              <w:spacing w:line="480" w:lineRule="auto"/>
              <w:jc w:val="both"/>
              <w:rPr>
                <w:rFonts w:cs="Times New Roman"/>
              </w:rPr>
            </w:pPr>
            <w:proofErr w:type="spellStart"/>
            <w:r w:rsidRPr="00E04AD0">
              <w:rPr>
                <w:rFonts w:cs="Times New Roman"/>
              </w:rPr>
              <w:t>bawang</w:t>
            </w:r>
            <w:proofErr w:type="spellEnd"/>
            <w:r w:rsidRPr="00E04AD0">
              <w:rPr>
                <w:rFonts w:cs="Times New Roman"/>
              </w:rPr>
              <w:t xml:space="preserve"> </w:t>
            </w:r>
            <w:proofErr w:type="spellStart"/>
            <w:r w:rsidRPr="00E04AD0">
              <w:rPr>
                <w:rFonts w:cs="Times New Roman"/>
              </w:rPr>
              <w:t>layak</w:t>
            </w:r>
            <w:proofErr w:type="spellEnd"/>
            <w:r w:rsidRPr="00E04AD0">
              <w:rPr>
                <w:rFonts w:cs="Times New Roman"/>
              </w:rPr>
              <w:t xml:space="preserve"> </w:t>
            </w:r>
            <w:proofErr w:type="spellStart"/>
            <w:r w:rsidRPr="00E04AD0">
              <w:rPr>
                <w:rFonts w:cs="Times New Roman"/>
              </w:rPr>
              <w:t>atau</w:t>
            </w:r>
            <w:proofErr w:type="spellEnd"/>
            <w:r w:rsidRPr="00E04AD0">
              <w:rPr>
                <w:rFonts w:cs="Times New Roman"/>
              </w:rPr>
              <w:t xml:space="preserve"> </w:t>
            </w:r>
            <w:proofErr w:type="spellStart"/>
            <w:r w:rsidRPr="00E04AD0">
              <w:rPr>
                <w:rFonts w:cs="Times New Roman"/>
              </w:rPr>
              <w:t>tidak</w:t>
            </w:r>
            <w:proofErr w:type="spellEnd"/>
            <w:r w:rsidRPr="00E04AD0">
              <w:rPr>
                <w:rFonts w:cs="Times New Roman"/>
              </w:rPr>
              <w:t xml:space="preserve"> </w:t>
            </w:r>
            <w:proofErr w:type="spellStart"/>
            <w:r w:rsidRPr="00E04AD0">
              <w:rPr>
                <w:rFonts w:cs="Times New Roman"/>
              </w:rPr>
              <w:t>layak</w:t>
            </w:r>
            <w:proofErr w:type="spellEnd"/>
            <w:r w:rsidRPr="00E04AD0">
              <w:rPr>
                <w:rFonts w:cs="Times New Roman"/>
              </w:rPr>
              <w:t>.</w:t>
            </w:r>
          </w:p>
        </w:tc>
      </w:tr>
      <w:tr w:rsidR="0044720E" w:rsidRPr="00E04AD0" w14:paraId="7585BEC9" w14:textId="77777777" w:rsidTr="00CB0A26">
        <w:trPr>
          <w:trHeight w:val="1006"/>
          <w:jc w:val="center"/>
        </w:trPr>
        <w:tc>
          <w:tcPr>
            <w:tcW w:w="1858" w:type="dxa"/>
            <w:vAlign w:val="center"/>
          </w:tcPr>
          <w:p w14:paraId="49FDF34D" w14:textId="045C4E5F" w:rsidR="0044720E" w:rsidRPr="00E04AD0" w:rsidRDefault="00445BEB" w:rsidP="00CB0A26">
            <w:pPr>
              <w:spacing w:line="480" w:lineRule="auto"/>
              <w:jc w:val="center"/>
              <w:rPr>
                <w:rFonts w:cs="Times New Roman"/>
                <w:sz w:val="36"/>
                <w:szCs w:val="36"/>
              </w:rPr>
            </w:pPr>
            <w:r w:rsidRPr="00E04AD0">
              <w:rPr>
                <w:rFonts w:cs="Times New Roman"/>
                <w:i/>
                <w:iCs/>
                <w:sz w:val="36"/>
                <w:szCs w:val="36"/>
              </w:rPr>
              <w:t>P(</w:t>
            </w:r>
            <w:proofErr w:type="spellStart"/>
            <w:proofErr w:type="gramStart"/>
            <w:r w:rsidRPr="00E04AD0">
              <w:rPr>
                <w:rFonts w:cs="Times New Roman"/>
                <w:i/>
                <w:iCs/>
                <w:sz w:val="36"/>
                <w:szCs w:val="36"/>
              </w:rPr>
              <w:t>i,j</w:t>
            </w:r>
            <w:proofErr w:type="spellEnd"/>
            <w:proofErr w:type="gramEnd"/>
            <w:r w:rsidRPr="00E04AD0">
              <w:rPr>
                <w:rFonts w:cs="Times New Roman"/>
                <w:i/>
                <w:iCs/>
                <w:sz w:val="36"/>
                <w:szCs w:val="36"/>
              </w:rPr>
              <w:t>)</w:t>
            </w:r>
          </w:p>
        </w:tc>
        <w:tc>
          <w:tcPr>
            <w:tcW w:w="1858" w:type="dxa"/>
            <w:vAlign w:val="center"/>
          </w:tcPr>
          <w:p w14:paraId="2E6BBAD9" w14:textId="5E8CD31E" w:rsidR="0044720E" w:rsidRPr="00E04AD0" w:rsidRDefault="00CB0A26" w:rsidP="00CB0A26">
            <w:pPr>
              <w:spacing w:line="480" w:lineRule="auto"/>
              <w:jc w:val="both"/>
              <w:rPr>
                <w:rFonts w:cs="Times New Roman"/>
              </w:rPr>
            </w:pPr>
            <w:proofErr w:type="spellStart"/>
            <w:r w:rsidRPr="00E04AD0">
              <w:rPr>
                <w:rFonts w:cs="Times New Roman"/>
                <w:b/>
                <w:bCs/>
              </w:rPr>
              <w:t>Probabilitas</w:t>
            </w:r>
            <w:proofErr w:type="spellEnd"/>
            <w:r w:rsidRPr="00E04AD0">
              <w:rPr>
                <w:rFonts w:cs="Times New Roman"/>
                <w:b/>
                <w:bCs/>
              </w:rPr>
              <w:t xml:space="preserve"> </w:t>
            </w:r>
            <w:proofErr w:type="spellStart"/>
            <w:r w:rsidRPr="00E04AD0">
              <w:rPr>
                <w:rFonts w:cs="Times New Roman"/>
                <w:b/>
                <w:bCs/>
              </w:rPr>
              <w:t>Kemunculan</w:t>
            </w:r>
            <w:proofErr w:type="spellEnd"/>
            <w:r w:rsidRPr="00E04AD0">
              <w:rPr>
                <w:rFonts w:cs="Times New Roman"/>
              </w:rPr>
              <w:t>:</w:t>
            </w:r>
          </w:p>
        </w:tc>
        <w:tc>
          <w:tcPr>
            <w:tcW w:w="4336" w:type="dxa"/>
            <w:vAlign w:val="center"/>
          </w:tcPr>
          <w:p w14:paraId="3DD3201A" w14:textId="77777777" w:rsidR="00CB0A26" w:rsidRPr="00E04AD0" w:rsidRDefault="00CB0A26" w:rsidP="00CB0A26">
            <w:pPr>
              <w:spacing w:line="480" w:lineRule="auto"/>
              <w:jc w:val="both"/>
              <w:rPr>
                <w:rFonts w:cs="Times New Roman"/>
              </w:rPr>
            </w:pPr>
            <w:proofErr w:type="spellStart"/>
            <w:r w:rsidRPr="00E04AD0">
              <w:rPr>
                <w:rFonts w:cs="Times New Roman"/>
              </w:rPr>
              <w:t>Matriks</w:t>
            </w:r>
            <w:proofErr w:type="spellEnd"/>
            <w:r w:rsidRPr="00E04AD0">
              <w:rPr>
                <w:rFonts w:cs="Times New Roman"/>
              </w:rPr>
              <w:t xml:space="preserve"> </w:t>
            </w:r>
            <w:proofErr w:type="spellStart"/>
            <w:r w:rsidRPr="00E04AD0">
              <w:rPr>
                <w:rFonts w:cs="Times New Roman"/>
              </w:rPr>
              <w:t>frekuensi</w:t>
            </w:r>
            <w:proofErr w:type="spellEnd"/>
            <w:r w:rsidRPr="00E04AD0">
              <w:rPr>
                <w:rFonts w:cs="Times New Roman"/>
              </w:rPr>
              <w:t xml:space="preserve"> </w:t>
            </w:r>
            <w:proofErr w:type="spellStart"/>
            <w:r w:rsidRPr="00E04AD0">
              <w:rPr>
                <w:rFonts w:cs="Times New Roman"/>
              </w:rPr>
              <w:t>kemunculan</w:t>
            </w:r>
            <w:proofErr w:type="spellEnd"/>
            <w:r w:rsidRPr="00E04AD0">
              <w:rPr>
                <w:rFonts w:cs="Times New Roman"/>
              </w:rPr>
              <w:t xml:space="preserve"> dua </w:t>
            </w:r>
            <w:proofErr w:type="spellStart"/>
            <w:r w:rsidRPr="00E04AD0">
              <w:rPr>
                <w:rFonts w:cs="Times New Roman"/>
              </w:rPr>
              <w:t>piksel</w:t>
            </w:r>
            <w:proofErr w:type="spellEnd"/>
            <w:r w:rsidRPr="00E04AD0">
              <w:rPr>
                <w:rFonts w:cs="Times New Roman"/>
              </w:rPr>
              <w:t xml:space="preserve"> </w:t>
            </w:r>
            <w:proofErr w:type="spellStart"/>
            <w:r w:rsidRPr="00E04AD0">
              <w:rPr>
                <w:rFonts w:cs="Times New Roman"/>
              </w:rPr>
              <w:t>bertetangga</w:t>
            </w:r>
            <w:proofErr w:type="spellEnd"/>
            <w:r w:rsidRPr="00E04AD0">
              <w:rPr>
                <w:rFonts w:cs="Times New Roman"/>
              </w:rPr>
              <w:t xml:space="preserve"> </w:t>
            </w:r>
            <w:proofErr w:type="spellStart"/>
            <w:r w:rsidRPr="00E04AD0">
              <w:rPr>
                <w:rFonts w:cs="Times New Roman"/>
              </w:rPr>
              <w:t>dalam</w:t>
            </w:r>
            <w:proofErr w:type="spellEnd"/>
            <w:r w:rsidRPr="00E04AD0">
              <w:rPr>
                <w:rFonts w:cs="Times New Roman"/>
              </w:rPr>
              <w:t xml:space="preserve"> </w:t>
            </w:r>
            <w:proofErr w:type="spellStart"/>
            <w:r w:rsidRPr="00E04AD0">
              <w:rPr>
                <w:rFonts w:cs="Times New Roman"/>
              </w:rPr>
              <w:t>algoritma</w:t>
            </w:r>
            <w:proofErr w:type="spellEnd"/>
            <w:r w:rsidRPr="00E04AD0">
              <w:rPr>
                <w:rFonts w:cs="Times New Roman"/>
              </w:rPr>
              <w:t xml:space="preserve"> </w:t>
            </w:r>
            <w:proofErr w:type="spellStart"/>
            <w:r w:rsidRPr="00E04AD0">
              <w:rPr>
                <w:rFonts w:cs="Times New Roman"/>
              </w:rPr>
              <w:t>tekstur</w:t>
            </w:r>
            <w:proofErr w:type="spellEnd"/>
          </w:p>
          <w:p w14:paraId="75EBE38E" w14:textId="166BBA34" w:rsidR="0044720E" w:rsidRPr="00E04AD0" w:rsidRDefault="00CB0A26" w:rsidP="00CB0A26">
            <w:pPr>
              <w:spacing w:line="480" w:lineRule="auto"/>
              <w:jc w:val="both"/>
              <w:rPr>
                <w:rFonts w:cs="Times New Roman"/>
              </w:rPr>
            </w:pPr>
            <w:r w:rsidRPr="00E04AD0">
              <w:rPr>
                <w:rFonts w:cs="Times New Roman"/>
              </w:rPr>
              <w:t>GLCM.</w:t>
            </w:r>
          </w:p>
        </w:tc>
      </w:tr>
      <w:tr w:rsidR="00445BEB" w:rsidRPr="00E04AD0" w14:paraId="3CBF38D0" w14:textId="77777777" w:rsidTr="00CB0A26">
        <w:trPr>
          <w:trHeight w:val="1006"/>
          <w:jc w:val="center"/>
        </w:trPr>
        <w:tc>
          <w:tcPr>
            <w:tcW w:w="1858" w:type="dxa"/>
            <w:vAlign w:val="center"/>
          </w:tcPr>
          <w:p w14:paraId="6FB5A5AD" w14:textId="4F2EDA7B" w:rsidR="00445BEB" w:rsidRPr="00E04AD0" w:rsidRDefault="00445BEB" w:rsidP="00CB0A26">
            <w:pPr>
              <w:spacing w:line="480" w:lineRule="auto"/>
              <w:jc w:val="center"/>
              <w:rPr>
                <w:rFonts w:cs="Times New Roman"/>
                <w:i/>
                <w:iCs/>
                <w:sz w:val="36"/>
                <w:szCs w:val="36"/>
              </w:rPr>
            </w:pPr>
            <w:r w:rsidRPr="00E04AD0">
              <w:rPr>
                <w:rFonts w:cs="Times New Roman"/>
                <w:i/>
                <w:iCs/>
                <w:sz w:val="36"/>
                <w:szCs w:val="36"/>
              </w:rPr>
              <w:t>d</w:t>
            </w:r>
          </w:p>
        </w:tc>
        <w:tc>
          <w:tcPr>
            <w:tcW w:w="1858" w:type="dxa"/>
            <w:vAlign w:val="center"/>
          </w:tcPr>
          <w:p w14:paraId="5A7C2721" w14:textId="77777777" w:rsidR="00CB0A26" w:rsidRPr="00E04AD0" w:rsidRDefault="00CB0A26" w:rsidP="00CB0A26">
            <w:pPr>
              <w:spacing w:line="480" w:lineRule="auto"/>
              <w:jc w:val="both"/>
              <w:rPr>
                <w:rFonts w:cs="Times New Roman"/>
                <w:b/>
                <w:bCs/>
              </w:rPr>
            </w:pPr>
            <w:r w:rsidRPr="00E04AD0">
              <w:rPr>
                <w:rFonts w:cs="Times New Roman"/>
                <w:b/>
                <w:bCs/>
              </w:rPr>
              <w:t xml:space="preserve">Jarak </w:t>
            </w:r>
            <w:proofErr w:type="spellStart"/>
            <w:r w:rsidRPr="00E04AD0">
              <w:rPr>
                <w:rFonts w:cs="Times New Roman"/>
                <w:b/>
                <w:bCs/>
              </w:rPr>
              <w:t>Piksel</w:t>
            </w:r>
            <w:proofErr w:type="spellEnd"/>
          </w:p>
          <w:p w14:paraId="26A1C0AE" w14:textId="39CF22F0" w:rsidR="00445BEB" w:rsidRPr="00E04AD0" w:rsidRDefault="00CB0A26" w:rsidP="00CB0A26">
            <w:pPr>
              <w:spacing w:line="480" w:lineRule="auto"/>
              <w:jc w:val="both"/>
              <w:rPr>
                <w:rFonts w:cs="Times New Roman"/>
              </w:rPr>
            </w:pPr>
            <w:r w:rsidRPr="00E04AD0">
              <w:rPr>
                <w:rFonts w:cs="Times New Roman"/>
                <w:b/>
                <w:bCs/>
              </w:rPr>
              <w:t>(</w:t>
            </w:r>
            <w:r w:rsidRPr="00E04AD0">
              <w:rPr>
                <w:rFonts w:cs="Times New Roman"/>
                <w:b/>
                <w:bCs/>
                <w:i/>
                <w:iCs/>
              </w:rPr>
              <w:t>Distance</w:t>
            </w:r>
            <w:r w:rsidRPr="00E04AD0">
              <w:rPr>
                <w:rFonts w:cs="Times New Roman"/>
                <w:b/>
                <w:bCs/>
              </w:rPr>
              <w:t>)</w:t>
            </w:r>
            <w:r w:rsidRPr="00E04AD0">
              <w:rPr>
                <w:rFonts w:cs="Times New Roman"/>
              </w:rPr>
              <w:t>:</w:t>
            </w:r>
          </w:p>
        </w:tc>
        <w:tc>
          <w:tcPr>
            <w:tcW w:w="4336" w:type="dxa"/>
            <w:vAlign w:val="center"/>
          </w:tcPr>
          <w:p w14:paraId="233D36CA" w14:textId="77777777" w:rsidR="00CB0A26" w:rsidRPr="00E04AD0" w:rsidRDefault="00CB0A26" w:rsidP="00CB0A26">
            <w:pPr>
              <w:spacing w:line="480" w:lineRule="auto"/>
              <w:jc w:val="both"/>
              <w:rPr>
                <w:rFonts w:cs="Times New Roman"/>
              </w:rPr>
            </w:pPr>
            <w:r w:rsidRPr="00E04AD0">
              <w:rPr>
                <w:rFonts w:cs="Times New Roman"/>
              </w:rPr>
              <w:t xml:space="preserve">Jarak </w:t>
            </w:r>
            <w:proofErr w:type="spellStart"/>
            <w:r w:rsidRPr="00E04AD0">
              <w:rPr>
                <w:rFonts w:cs="Times New Roman"/>
              </w:rPr>
              <w:t>antara</w:t>
            </w:r>
            <w:proofErr w:type="spellEnd"/>
            <w:r w:rsidRPr="00E04AD0">
              <w:rPr>
                <w:rFonts w:cs="Times New Roman"/>
              </w:rPr>
              <w:t xml:space="preserve"> </w:t>
            </w:r>
            <w:proofErr w:type="spellStart"/>
            <w:r w:rsidRPr="00E04AD0">
              <w:rPr>
                <w:rFonts w:cs="Times New Roman"/>
              </w:rPr>
              <w:t>piksel</w:t>
            </w:r>
            <w:proofErr w:type="spellEnd"/>
            <w:r w:rsidRPr="00E04AD0">
              <w:rPr>
                <w:rFonts w:cs="Times New Roman"/>
              </w:rPr>
              <w:t xml:space="preserve"> </w:t>
            </w:r>
            <w:proofErr w:type="spellStart"/>
            <w:r w:rsidRPr="00E04AD0">
              <w:rPr>
                <w:rFonts w:cs="Times New Roman"/>
              </w:rPr>
              <w:t>referensi</w:t>
            </w:r>
            <w:proofErr w:type="spellEnd"/>
            <w:r w:rsidRPr="00E04AD0">
              <w:rPr>
                <w:rFonts w:cs="Times New Roman"/>
              </w:rPr>
              <w:t xml:space="preserve"> dan </w:t>
            </w:r>
            <w:proofErr w:type="spellStart"/>
            <w:r w:rsidRPr="00E04AD0">
              <w:rPr>
                <w:rFonts w:cs="Times New Roman"/>
              </w:rPr>
              <w:t>piksel</w:t>
            </w:r>
            <w:proofErr w:type="spellEnd"/>
            <w:r w:rsidRPr="00E04AD0">
              <w:rPr>
                <w:rFonts w:cs="Times New Roman"/>
              </w:rPr>
              <w:t xml:space="preserve"> </w:t>
            </w:r>
            <w:proofErr w:type="spellStart"/>
            <w:r w:rsidRPr="00E04AD0">
              <w:rPr>
                <w:rFonts w:cs="Times New Roman"/>
              </w:rPr>
              <w:t>tetangga</w:t>
            </w:r>
            <w:proofErr w:type="spellEnd"/>
            <w:r w:rsidRPr="00E04AD0">
              <w:rPr>
                <w:rFonts w:cs="Times New Roman"/>
              </w:rPr>
              <w:t xml:space="preserve"> pada </w:t>
            </w:r>
            <w:proofErr w:type="spellStart"/>
            <w:r w:rsidRPr="00E04AD0">
              <w:rPr>
                <w:rFonts w:cs="Times New Roman"/>
              </w:rPr>
              <w:t>perhitungan</w:t>
            </w:r>
            <w:proofErr w:type="spellEnd"/>
            <w:r w:rsidRPr="00E04AD0">
              <w:rPr>
                <w:rFonts w:cs="Times New Roman"/>
              </w:rPr>
              <w:t xml:space="preserve"> GLCM</w:t>
            </w:r>
          </w:p>
          <w:p w14:paraId="26699D2B" w14:textId="50608E3A" w:rsidR="00445BEB" w:rsidRPr="00E04AD0" w:rsidRDefault="00CB0A26" w:rsidP="00CB0A26">
            <w:pPr>
              <w:spacing w:line="480" w:lineRule="auto"/>
              <w:jc w:val="both"/>
              <w:rPr>
                <w:rFonts w:cs="Times New Roman"/>
              </w:rPr>
            </w:pPr>
            <w:r w:rsidRPr="00E04AD0">
              <w:rPr>
                <w:rFonts w:cs="Times New Roman"/>
              </w:rPr>
              <w:lastRenderedPageBreak/>
              <w:t>(</w:t>
            </w:r>
            <w:proofErr w:type="spellStart"/>
            <w:r w:rsidRPr="00E04AD0">
              <w:rPr>
                <w:rFonts w:cs="Times New Roman"/>
              </w:rPr>
              <w:t>biasanya</w:t>
            </w:r>
            <w:proofErr w:type="spellEnd"/>
            <w:r w:rsidRPr="00E04AD0">
              <w:rPr>
                <w:rFonts w:cs="Times New Roman"/>
              </w:rPr>
              <w:t xml:space="preserve"> </w:t>
            </w:r>
            <w:proofErr w:type="spellStart"/>
            <w:r w:rsidRPr="00E04AD0">
              <w:rPr>
                <w:rFonts w:cs="Times New Roman"/>
              </w:rPr>
              <w:t>diatur</w:t>
            </w:r>
            <w:proofErr w:type="spellEnd"/>
            <w:r w:rsidRPr="00E04AD0">
              <w:rPr>
                <w:rFonts w:cs="Times New Roman"/>
              </w:rPr>
              <w:t> d=1</w:t>
            </w:r>
            <w:r w:rsidRPr="00E04AD0">
              <w:rPr>
                <w:rFonts w:cs="Times New Roman"/>
                <w:i/>
                <w:iCs/>
              </w:rPr>
              <w:t>d</w:t>
            </w:r>
            <w:r w:rsidRPr="00E04AD0">
              <w:rPr>
                <w:rFonts w:cs="Times New Roman"/>
              </w:rPr>
              <w:t>=1).</w:t>
            </w:r>
          </w:p>
        </w:tc>
      </w:tr>
      <w:tr w:rsidR="007861CD" w:rsidRPr="00E04AD0" w14:paraId="0B18D249" w14:textId="77777777" w:rsidTr="00A83BCB">
        <w:trPr>
          <w:trHeight w:val="1006"/>
          <w:jc w:val="center"/>
        </w:trPr>
        <w:tc>
          <w:tcPr>
            <w:tcW w:w="1858" w:type="dxa"/>
            <w:vAlign w:val="center"/>
          </w:tcPr>
          <w:p w14:paraId="129405E8" w14:textId="5694EE1A" w:rsidR="007861CD" w:rsidRPr="00E04AD0" w:rsidRDefault="007861CD" w:rsidP="007861CD">
            <w:pPr>
              <w:spacing w:line="480" w:lineRule="auto"/>
              <w:jc w:val="center"/>
              <w:rPr>
                <w:rFonts w:cs="Times New Roman"/>
                <w:i/>
                <w:iCs/>
                <w:sz w:val="36"/>
                <w:szCs w:val="36"/>
              </w:rPr>
            </w:pPr>
            <w:r w:rsidRPr="00E04AD0">
              <w:rPr>
                <w:rFonts w:cs="Times New Roman"/>
                <w:i/>
                <w:iCs/>
                <w:sz w:val="36"/>
                <w:szCs w:val="36"/>
              </w:rPr>
              <w:t>θ</w:t>
            </w:r>
          </w:p>
        </w:tc>
        <w:tc>
          <w:tcPr>
            <w:tcW w:w="1858" w:type="dxa"/>
            <w:vAlign w:val="center"/>
          </w:tcPr>
          <w:p w14:paraId="53B33E6A" w14:textId="6B4D1A27" w:rsidR="007861CD" w:rsidRPr="00E04AD0" w:rsidRDefault="007861CD" w:rsidP="007861CD">
            <w:pPr>
              <w:spacing w:line="480" w:lineRule="auto"/>
              <w:jc w:val="both"/>
              <w:rPr>
                <w:rFonts w:cs="Times New Roman"/>
              </w:rPr>
            </w:pPr>
            <w:proofErr w:type="spellStart"/>
            <w:r w:rsidRPr="00E04AD0">
              <w:rPr>
                <w:rFonts w:cs="Times New Roman"/>
                <w:b/>
                <w:bCs/>
              </w:rPr>
              <w:t>Sudut</w:t>
            </w:r>
            <w:proofErr w:type="spellEnd"/>
            <w:r w:rsidRPr="00E04AD0">
              <w:rPr>
                <w:rFonts w:cs="Times New Roman"/>
                <w:b/>
                <w:bCs/>
              </w:rPr>
              <w:t xml:space="preserve"> (Theta)</w:t>
            </w:r>
            <w:r w:rsidRPr="00E04AD0">
              <w:rPr>
                <w:rFonts w:cs="Times New Roman"/>
              </w:rPr>
              <w:t>:</w:t>
            </w:r>
          </w:p>
        </w:tc>
        <w:tc>
          <w:tcPr>
            <w:tcW w:w="4336" w:type="dxa"/>
            <w:tcBorders>
              <w:top w:val="single" w:sz="6" w:space="0" w:color="000000"/>
              <w:left w:val="single" w:sz="6" w:space="0" w:color="000000"/>
              <w:bottom w:val="single" w:sz="6" w:space="0" w:color="000000"/>
              <w:right w:val="single" w:sz="6" w:space="0" w:color="000000"/>
            </w:tcBorders>
            <w:vAlign w:val="center"/>
          </w:tcPr>
          <w:p w14:paraId="4BAA67F6" w14:textId="77777777" w:rsidR="007861CD" w:rsidRPr="00E04AD0" w:rsidRDefault="007861CD" w:rsidP="007861CD">
            <w:pPr>
              <w:spacing w:line="480" w:lineRule="auto"/>
              <w:jc w:val="both"/>
              <w:rPr>
                <w:rFonts w:cs="Times New Roman"/>
              </w:rPr>
            </w:pPr>
            <w:proofErr w:type="spellStart"/>
            <w:r w:rsidRPr="00E04AD0">
              <w:rPr>
                <w:rStyle w:val="Strong"/>
                <w:rFonts w:cs="Times New Roman"/>
              </w:rPr>
              <w:t>Sudut</w:t>
            </w:r>
            <w:proofErr w:type="spellEnd"/>
            <w:r w:rsidRPr="00E04AD0">
              <w:rPr>
                <w:rStyle w:val="Strong"/>
                <w:rFonts w:cs="Times New Roman"/>
              </w:rPr>
              <w:t xml:space="preserve"> (Theta):</w:t>
            </w:r>
            <w:r w:rsidRPr="00E04AD0">
              <w:rPr>
                <w:rFonts w:cs="Times New Roman"/>
              </w:rPr>
              <w:t> </w:t>
            </w:r>
            <w:proofErr w:type="spellStart"/>
            <w:r w:rsidRPr="00E04AD0">
              <w:rPr>
                <w:rFonts w:cs="Times New Roman"/>
              </w:rPr>
              <w:t>Sudut</w:t>
            </w:r>
            <w:proofErr w:type="spellEnd"/>
            <w:r w:rsidRPr="00E04AD0">
              <w:rPr>
                <w:rFonts w:cs="Times New Roman"/>
              </w:rPr>
              <w:t xml:space="preserve"> </w:t>
            </w:r>
            <w:proofErr w:type="spellStart"/>
            <w:r w:rsidRPr="00E04AD0">
              <w:rPr>
                <w:rFonts w:cs="Times New Roman"/>
              </w:rPr>
              <w:t>pergerakan</w:t>
            </w:r>
            <w:proofErr w:type="spellEnd"/>
          </w:p>
          <w:p w14:paraId="1E6E5DFF" w14:textId="4CBEB81F" w:rsidR="007861CD" w:rsidRPr="00E04AD0" w:rsidRDefault="007861CD" w:rsidP="007861CD">
            <w:pPr>
              <w:spacing w:line="480" w:lineRule="auto"/>
              <w:jc w:val="both"/>
              <w:rPr>
                <w:rFonts w:cs="Times New Roman"/>
              </w:rPr>
            </w:pPr>
            <w:proofErr w:type="spellStart"/>
            <w:r w:rsidRPr="00E04AD0">
              <w:rPr>
                <w:rFonts w:cs="Times New Roman"/>
              </w:rPr>
              <w:t>ekstraksi</w:t>
            </w:r>
            <w:proofErr w:type="spellEnd"/>
            <w:r w:rsidRPr="00E04AD0">
              <w:rPr>
                <w:rFonts w:cs="Times New Roman"/>
              </w:rPr>
              <w:t xml:space="preserve"> </w:t>
            </w:r>
            <w:proofErr w:type="spellStart"/>
            <w:r w:rsidRPr="00E04AD0">
              <w:rPr>
                <w:rFonts w:cs="Times New Roman"/>
              </w:rPr>
              <w:t>piksel</w:t>
            </w:r>
            <w:proofErr w:type="spellEnd"/>
            <w:r w:rsidRPr="00E04AD0">
              <w:rPr>
                <w:rFonts w:cs="Times New Roman"/>
              </w:rPr>
              <w:t xml:space="preserve"> pada GLCM (0°, 45°, 90°, </w:t>
            </w:r>
            <w:proofErr w:type="spellStart"/>
            <w:r w:rsidRPr="00E04AD0">
              <w:rPr>
                <w:rFonts w:cs="Times New Roman"/>
              </w:rPr>
              <w:t>atau</w:t>
            </w:r>
            <w:proofErr w:type="spellEnd"/>
            <w:r w:rsidRPr="00E04AD0">
              <w:rPr>
                <w:rFonts w:cs="Times New Roman"/>
              </w:rPr>
              <w:t xml:space="preserve"> 135°).</w:t>
            </w:r>
          </w:p>
        </w:tc>
      </w:tr>
      <w:bookmarkEnd w:id="9"/>
    </w:tbl>
    <w:p w14:paraId="0F7931D0" w14:textId="77777777" w:rsidR="00D02655" w:rsidRPr="00E04AD0" w:rsidRDefault="00D02655" w:rsidP="005222BF">
      <w:pPr>
        <w:spacing w:line="480" w:lineRule="auto"/>
        <w:jc w:val="both"/>
        <w:rPr>
          <w:rFonts w:cs="Times New Roman"/>
        </w:rPr>
      </w:pPr>
    </w:p>
    <w:p w14:paraId="6B264F0E" w14:textId="388197F6" w:rsidR="00660BFC" w:rsidRPr="00E04AD0" w:rsidRDefault="00660BFC" w:rsidP="00660BFC">
      <w:pPr>
        <w:rPr>
          <w:rFonts w:cs="Times New Roman"/>
          <w:b/>
          <w:bCs/>
        </w:rPr>
      </w:pPr>
      <w:r w:rsidRPr="00E04AD0">
        <w:rPr>
          <w:rFonts w:cs="Times New Roman"/>
          <w:b/>
          <w:bCs/>
        </w:rPr>
        <w:t xml:space="preserve">B. </w:t>
      </w:r>
      <w:proofErr w:type="spellStart"/>
      <w:r w:rsidRPr="00E04AD0">
        <w:rPr>
          <w:rFonts w:cs="Times New Roman"/>
          <w:b/>
          <w:bCs/>
        </w:rPr>
        <w:t>Simbol</w:t>
      </w:r>
      <w:proofErr w:type="spellEnd"/>
      <w:r w:rsidRPr="00E04AD0">
        <w:rPr>
          <w:rFonts w:cs="Times New Roman"/>
          <w:b/>
          <w:bCs/>
        </w:rPr>
        <w:t xml:space="preserve"> Diagram Alir (Flowchart)</w:t>
      </w:r>
    </w:p>
    <w:tbl>
      <w:tblPr>
        <w:tblStyle w:val="TableGrid"/>
        <w:tblW w:w="8052" w:type="dxa"/>
        <w:jc w:val="center"/>
        <w:tblLayout w:type="fixed"/>
        <w:tblLook w:val="04A0" w:firstRow="1" w:lastRow="0" w:firstColumn="1" w:lastColumn="0" w:noHBand="0" w:noVBand="1"/>
      </w:tblPr>
      <w:tblGrid>
        <w:gridCol w:w="1858"/>
        <w:gridCol w:w="1858"/>
        <w:gridCol w:w="4336"/>
      </w:tblGrid>
      <w:tr w:rsidR="00660BFC" w:rsidRPr="00E04AD0" w14:paraId="195BE7DF" w14:textId="77777777" w:rsidTr="00DC0935">
        <w:trPr>
          <w:trHeight w:val="503"/>
          <w:tblHeader/>
          <w:jc w:val="center"/>
        </w:trPr>
        <w:tc>
          <w:tcPr>
            <w:tcW w:w="1858" w:type="dxa"/>
            <w:shd w:val="clear" w:color="auto" w:fill="2F5496"/>
            <w:vAlign w:val="center"/>
          </w:tcPr>
          <w:p w14:paraId="11C9C742" w14:textId="77777777" w:rsidR="00660BFC" w:rsidRPr="00E04AD0" w:rsidRDefault="00660BFC" w:rsidP="00660BFC">
            <w:pPr>
              <w:spacing w:after="200" w:line="480" w:lineRule="auto"/>
              <w:jc w:val="both"/>
              <w:rPr>
                <w:rFonts w:cs="Times New Roman"/>
              </w:rPr>
            </w:pPr>
            <w:proofErr w:type="spellStart"/>
            <w:r w:rsidRPr="00E04AD0">
              <w:rPr>
                <w:rFonts w:cs="Times New Roman"/>
                <w:b/>
              </w:rPr>
              <w:t>Simbol</w:t>
            </w:r>
            <w:proofErr w:type="spellEnd"/>
          </w:p>
        </w:tc>
        <w:tc>
          <w:tcPr>
            <w:tcW w:w="1858" w:type="dxa"/>
            <w:shd w:val="clear" w:color="auto" w:fill="2F5496"/>
            <w:vAlign w:val="center"/>
          </w:tcPr>
          <w:p w14:paraId="04EDDA4A" w14:textId="77777777" w:rsidR="00660BFC" w:rsidRPr="00E04AD0" w:rsidRDefault="00660BFC" w:rsidP="00660BFC">
            <w:pPr>
              <w:spacing w:after="200" w:line="480" w:lineRule="auto"/>
              <w:jc w:val="both"/>
              <w:rPr>
                <w:rFonts w:cs="Times New Roman"/>
              </w:rPr>
            </w:pPr>
            <w:r w:rsidRPr="00E04AD0">
              <w:rPr>
                <w:rFonts w:cs="Times New Roman"/>
                <w:b/>
              </w:rPr>
              <w:t xml:space="preserve">Nama </w:t>
            </w:r>
            <w:proofErr w:type="spellStart"/>
            <w:r w:rsidRPr="00E04AD0">
              <w:rPr>
                <w:rFonts w:cs="Times New Roman"/>
                <w:b/>
              </w:rPr>
              <w:t>Simbol</w:t>
            </w:r>
            <w:proofErr w:type="spellEnd"/>
          </w:p>
        </w:tc>
        <w:tc>
          <w:tcPr>
            <w:tcW w:w="4336" w:type="dxa"/>
            <w:shd w:val="clear" w:color="auto" w:fill="2F5496"/>
            <w:vAlign w:val="center"/>
          </w:tcPr>
          <w:p w14:paraId="33DBFBE9" w14:textId="77777777" w:rsidR="00660BFC" w:rsidRPr="00E04AD0" w:rsidRDefault="00660BFC" w:rsidP="00660BFC">
            <w:pPr>
              <w:spacing w:after="200" w:line="480" w:lineRule="auto"/>
              <w:jc w:val="both"/>
              <w:rPr>
                <w:rFonts w:cs="Times New Roman"/>
              </w:rPr>
            </w:pPr>
            <w:proofErr w:type="spellStart"/>
            <w:r w:rsidRPr="00E04AD0">
              <w:rPr>
                <w:rFonts w:cs="Times New Roman"/>
                <w:b/>
              </w:rPr>
              <w:t>Keterangan</w:t>
            </w:r>
            <w:proofErr w:type="spellEnd"/>
            <w:r w:rsidRPr="00E04AD0">
              <w:rPr>
                <w:rFonts w:cs="Times New Roman"/>
                <w:b/>
              </w:rPr>
              <w:t xml:space="preserve"> / </w:t>
            </w:r>
            <w:proofErr w:type="spellStart"/>
            <w:r w:rsidRPr="00E04AD0">
              <w:rPr>
                <w:rFonts w:cs="Times New Roman"/>
                <w:b/>
              </w:rPr>
              <w:t>Fungsi</w:t>
            </w:r>
            <w:proofErr w:type="spellEnd"/>
          </w:p>
        </w:tc>
      </w:tr>
      <w:tr w:rsidR="00660BFC" w:rsidRPr="00E04AD0" w14:paraId="1D80548E" w14:textId="77777777" w:rsidTr="00DC0935">
        <w:trPr>
          <w:trHeight w:val="1034"/>
          <w:jc w:val="center"/>
        </w:trPr>
        <w:tc>
          <w:tcPr>
            <w:tcW w:w="1858" w:type="dxa"/>
            <w:vAlign w:val="center"/>
          </w:tcPr>
          <w:p w14:paraId="75DB21C3" w14:textId="51375FA0" w:rsidR="00660BFC" w:rsidRPr="00E04AD0" w:rsidRDefault="00660BFC" w:rsidP="00660BFC">
            <w:pPr>
              <w:spacing w:after="200" w:line="480" w:lineRule="auto"/>
              <w:jc w:val="center"/>
              <w:rPr>
                <w:rFonts w:cs="Times New Roman"/>
              </w:rPr>
            </w:pPr>
            <w:r w:rsidRPr="00E04AD0">
              <w:rPr>
                <w:rFonts w:cs="Times New Roman"/>
                <w:noProof/>
              </w:rPr>
              <w:drawing>
                <wp:inline distT="0" distB="0" distL="0" distR="0" wp14:anchorId="4CD2A351" wp14:editId="3FD45E6D">
                  <wp:extent cx="701040" cy="419100"/>
                  <wp:effectExtent l="0" t="0" r="381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01040" cy="419100"/>
                          </a:xfrm>
                          <a:prstGeom prst="rect">
                            <a:avLst/>
                          </a:prstGeom>
                          <a:noFill/>
                        </pic:spPr>
                      </pic:pic>
                    </a:graphicData>
                  </a:graphic>
                </wp:inline>
              </w:drawing>
            </w:r>
          </w:p>
        </w:tc>
        <w:tc>
          <w:tcPr>
            <w:tcW w:w="1858" w:type="dxa"/>
            <w:vAlign w:val="center"/>
          </w:tcPr>
          <w:p w14:paraId="72AB282D" w14:textId="55350B99" w:rsidR="00660BFC" w:rsidRPr="00E04AD0" w:rsidRDefault="00660BFC" w:rsidP="00660BFC">
            <w:pPr>
              <w:spacing w:after="200" w:line="480" w:lineRule="auto"/>
              <w:jc w:val="both"/>
              <w:rPr>
                <w:rFonts w:cs="Times New Roman"/>
              </w:rPr>
            </w:pPr>
            <w:r w:rsidRPr="00E04AD0">
              <w:rPr>
                <w:rFonts w:cs="Times New Roman"/>
                <w:b/>
                <w:bCs/>
              </w:rPr>
              <w:t xml:space="preserve">Oval / </w:t>
            </w:r>
            <w:proofErr w:type="spellStart"/>
            <w:r w:rsidRPr="00E04AD0">
              <w:rPr>
                <w:rFonts w:cs="Times New Roman"/>
                <w:b/>
                <w:bCs/>
              </w:rPr>
              <w:t>Kapsul</w:t>
            </w:r>
            <w:proofErr w:type="spellEnd"/>
            <w:r w:rsidRPr="00E04AD0">
              <w:rPr>
                <w:rFonts w:cs="Times New Roman"/>
                <w:b/>
                <w:bCs/>
              </w:rPr>
              <w:br/>
              <w:t>(Terminator)</w:t>
            </w:r>
          </w:p>
        </w:tc>
        <w:tc>
          <w:tcPr>
            <w:tcW w:w="4336" w:type="dxa"/>
            <w:vAlign w:val="center"/>
          </w:tcPr>
          <w:p w14:paraId="2B314DBF" w14:textId="71955DE4" w:rsidR="00660BFC" w:rsidRPr="00E04AD0" w:rsidRDefault="00660BFC" w:rsidP="00660BFC">
            <w:pPr>
              <w:spacing w:after="200" w:line="480" w:lineRule="auto"/>
              <w:jc w:val="both"/>
              <w:rPr>
                <w:rFonts w:cs="Times New Roman"/>
              </w:rPr>
            </w:pPr>
            <w:proofErr w:type="spellStart"/>
            <w:r w:rsidRPr="00E04AD0">
              <w:rPr>
                <w:rFonts w:cs="Times New Roman"/>
              </w:rPr>
              <w:t>Simbol</w:t>
            </w:r>
            <w:proofErr w:type="spellEnd"/>
            <w:r w:rsidRPr="00E04AD0">
              <w:rPr>
                <w:rFonts w:cs="Times New Roman"/>
              </w:rPr>
              <w:t xml:space="preserve"> </w:t>
            </w:r>
            <w:proofErr w:type="spellStart"/>
            <w:r w:rsidRPr="00E04AD0">
              <w:rPr>
                <w:rFonts w:cs="Times New Roman"/>
              </w:rPr>
              <w:t>penjumlahan</w:t>
            </w:r>
            <w:proofErr w:type="spellEnd"/>
            <w:r w:rsidRPr="00E04AD0">
              <w:rPr>
                <w:rFonts w:cs="Times New Roman"/>
              </w:rPr>
              <w:t xml:space="preserve"> </w:t>
            </w:r>
            <w:proofErr w:type="spellStart"/>
            <w:r w:rsidRPr="00E04AD0">
              <w:rPr>
                <w:rFonts w:cs="Times New Roman"/>
              </w:rPr>
              <w:t>berurut</w:t>
            </w:r>
            <w:proofErr w:type="spellEnd"/>
            <w:r w:rsidRPr="00E04AD0">
              <w:rPr>
                <w:rFonts w:cs="Times New Roman"/>
              </w:rPr>
              <w:t xml:space="preserve"> </w:t>
            </w:r>
            <w:proofErr w:type="spellStart"/>
            <w:r w:rsidRPr="00E04AD0">
              <w:rPr>
                <w:rFonts w:cs="Times New Roman"/>
              </w:rPr>
              <w:t>dari</w:t>
            </w:r>
            <w:proofErr w:type="spellEnd"/>
            <w:r w:rsidR="007861CD" w:rsidRPr="00E04AD0">
              <w:rPr>
                <w:rFonts w:cs="Times New Roman"/>
              </w:rPr>
              <w:t xml:space="preserve"> </w:t>
            </w:r>
            <w:proofErr w:type="spellStart"/>
            <w:r w:rsidRPr="00E04AD0">
              <w:rPr>
                <w:rFonts w:cs="Times New Roman"/>
              </w:rPr>
              <w:t>sekumpulan</w:t>
            </w:r>
            <w:proofErr w:type="spellEnd"/>
            <w:r w:rsidRPr="00E04AD0">
              <w:rPr>
                <w:rFonts w:cs="Times New Roman"/>
              </w:rPr>
              <w:t xml:space="preserve"> </w:t>
            </w:r>
            <w:proofErr w:type="spellStart"/>
            <w:r w:rsidRPr="00E04AD0">
              <w:rPr>
                <w:rFonts w:cs="Times New Roman"/>
              </w:rPr>
              <w:t>angka</w:t>
            </w:r>
            <w:proofErr w:type="spellEnd"/>
            <w:r w:rsidRPr="00E04AD0">
              <w:rPr>
                <w:rFonts w:cs="Times New Roman"/>
              </w:rPr>
              <w:t xml:space="preserve"> (</w:t>
            </w:r>
            <w:proofErr w:type="spellStart"/>
            <w:r w:rsidRPr="00E04AD0">
              <w:rPr>
                <w:rFonts w:cs="Times New Roman"/>
              </w:rPr>
              <w:t>digunakan</w:t>
            </w:r>
            <w:proofErr w:type="spellEnd"/>
            <w:r w:rsidRPr="00E04AD0">
              <w:rPr>
                <w:rFonts w:cs="Times New Roman"/>
              </w:rPr>
              <w:t xml:space="preserve"> pada </w:t>
            </w:r>
            <w:proofErr w:type="spellStart"/>
            <w:r w:rsidRPr="00E04AD0">
              <w:rPr>
                <w:rFonts w:cs="Times New Roman"/>
              </w:rPr>
              <w:t>rumus</w:t>
            </w:r>
            <w:proofErr w:type="spellEnd"/>
            <w:r w:rsidRPr="00E04AD0">
              <w:rPr>
                <w:rFonts w:cs="Times New Roman"/>
              </w:rPr>
              <w:t xml:space="preserve"> </w:t>
            </w:r>
            <w:proofErr w:type="spellStart"/>
            <w:r w:rsidRPr="00E04AD0">
              <w:rPr>
                <w:rFonts w:cs="Times New Roman"/>
              </w:rPr>
              <w:t>Konvolusi</w:t>
            </w:r>
            <w:proofErr w:type="spellEnd"/>
            <w:r w:rsidRPr="00E04AD0">
              <w:rPr>
                <w:rFonts w:cs="Times New Roman"/>
              </w:rPr>
              <w:t xml:space="preserve"> dan GLCM).</w:t>
            </w:r>
          </w:p>
        </w:tc>
      </w:tr>
      <w:tr w:rsidR="00660BFC" w:rsidRPr="00E04AD0" w14:paraId="6064CDBF" w14:textId="77777777" w:rsidTr="00DC0935">
        <w:trPr>
          <w:trHeight w:val="1020"/>
          <w:jc w:val="center"/>
        </w:trPr>
        <w:tc>
          <w:tcPr>
            <w:tcW w:w="1858" w:type="dxa"/>
            <w:vAlign w:val="center"/>
          </w:tcPr>
          <w:p w14:paraId="5F389FF4" w14:textId="08DF38DF" w:rsidR="00660BFC" w:rsidRPr="00E04AD0" w:rsidRDefault="00660BFC" w:rsidP="00660BFC">
            <w:pPr>
              <w:spacing w:after="200" w:line="480" w:lineRule="auto"/>
              <w:jc w:val="center"/>
              <w:rPr>
                <w:rFonts w:cs="Times New Roman"/>
              </w:rPr>
            </w:pPr>
            <w:r w:rsidRPr="00E04AD0">
              <w:rPr>
                <w:rFonts w:cs="Times New Roman"/>
                <w:i/>
                <w:iCs/>
                <w:noProof/>
              </w:rPr>
              <w:drawing>
                <wp:inline distT="0" distB="0" distL="0" distR="0" wp14:anchorId="76957FED" wp14:editId="60599AC9">
                  <wp:extent cx="678239" cy="434378"/>
                  <wp:effectExtent l="0" t="0" r="762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78239" cy="434378"/>
                          </a:xfrm>
                          <a:prstGeom prst="rect">
                            <a:avLst/>
                          </a:prstGeom>
                        </pic:spPr>
                      </pic:pic>
                    </a:graphicData>
                  </a:graphic>
                </wp:inline>
              </w:drawing>
            </w:r>
          </w:p>
        </w:tc>
        <w:tc>
          <w:tcPr>
            <w:tcW w:w="1858" w:type="dxa"/>
            <w:vAlign w:val="center"/>
          </w:tcPr>
          <w:p w14:paraId="1A5D41B7" w14:textId="4482A55B" w:rsidR="00660BFC" w:rsidRPr="00E04AD0" w:rsidRDefault="00660BFC" w:rsidP="00660BFC">
            <w:pPr>
              <w:spacing w:after="200" w:line="480" w:lineRule="auto"/>
              <w:jc w:val="both"/>
              <w:rPr>
                <w:rFonts w:cs="Times New Roman"/>
              </w:rPr>
            </w:pPr>
            <w:proofErr w:type="spellStart"/>
            <w:r w:rsidRPr="00E04AD0">
              <w:rPr>
                <w:rFonts w:cs="Times New Roman"/>
                <w:b/>
                <w:bCs/>
              </w:rPr>
              <w:t>Jajar</w:t>
            </w:r>
            <w:proofErr w:type="spellEnd"/>
            <w:r w:rsidRPr="00E04AD0">
              <w:rPr>
                <w:rFonts w:cs="Times New Roman"/>
                <w:b/>
                <w:bCs/>
              </w:rPr>
              <w:t xml:space="preserve"> </w:t>
            </w:r>
            <w:proofErr w:type="spellStart"/>
            <w:r w:rsidRPr="00E04AD0">
              <w:rPr>
                <w:rFonts w:cs="Times New Roman"/>
                <w:b/>
                <w:bCs/>
              </w:rPr>
              <w:t>Genjang</w:t>
            </w:r>
            <w:proofErr w:type="spellEnd"/>
            <w:r w:rsidRPr="00E04AD0">
              <w:rPr>
                <w:rFonts w:cs="Times New Roman"/>
                <w:b/>
                <w:bCs/>
              </w:rPr>
              <w:br/>
              <w:t>(Data Input / Output)</w:t>
            </w:r>
          </w:p>
        </w:tc>
        <w:tc>
          <w:tcPr>
            <w:tcW w:w="4336" w:type="dxa"/>
            <w:vAlign w:val="center"/>
          </w:tcPr>
          <w:p w14:paraId="06AEB671" w14:textId="77777777" w:rsidR="00660BFC" w:rsidRPr="00E04AD0" w:rsidRDefault="00660BFC" w:rsidP="00660BFC">
            <w:pPr>
              <w:spacing w:after="200" w:line="480" w:lineRule="auto"/>
              <w:jc w:val="both"/>
              <w:rPr>
                <w:rFonts w:cs="Times New Roman"/>
              </w:rPr>
            </w:pPr>
            <w:r w:rsidRPr="00E04AD0">
              <w:rPr>
                <w:rFonts w:cs="Times New Roman"/>
              </w:rPr>
              <w:t xml:space="preserve">Nilai </w:t>
            </w:r>
            <w:proofErr w:type="spellStart"/>
            <w:r w:rsidRPr="00E04AD0">
              <w:rPr>
                <w:rFonts w:cs="Times New Roman"/>
              </w:rPr>
              <w:t>intensitas</w:t>
            </w:r>
            <w:proofErr w:type="spellEnd"/>
            <w:r w:rsidRPr="00E04AD0">
              <w:rPr>
                <w:rFonts w:cs="Times New Roman"/>
              </w:rPr>
              <w:t xml:space="preserve"> </w:t>
            </w:r>
            <w:proofErr w:type="spellStart"/>
            <w:r w:rsidRPr="00E04AD0">
              <w:rPr>
                <w:rFonts w:cs="Times New Roman"/>
              </w:rPr>
              <w:t>piksel</w:t>
            </w:r>
            <w:proofErr w:type="spellEnd"/>
            <w:r w:rsidRPr="00E04AD0">
              <w:rPr>
                <w:rFonts w:cs="Times New Roman"/>
              </w:rPr>
              <w:t xml:space="preserve"> </w:t>
            </w:r>
            <w:proofErr w:type="spellStart"/>
            <w:r w:rsidRPr="00E04AD0">
              <w:rPr>
                <w:rFonts w:cs="Times New Roman"/>
              </w:rPr>
              <w:t>citra</w:t>
            </w:r>
            <w:proofErr w:type="spellEnd"/>
            <w:r w:rsidRPr="00E04AD0">
              <w:rPr>
                <w:rFonts w:cs="Times New Roman"/>
              </w:rPr>
              <w:t xml:space="preserve"> digital pada</w:t>
            </w:r>
          </w:p>
          <w:p w14:paraId="7799BFED" w14:textId="77777777" w:rsidR="00660BFC" w:rsidRPr="00E04AD0" w:rsidRDefault="00660BFC" w:rsidP="00660BFC">
            <w:pPr>
              <w:spacing w:after="200" w:line="480" w:lineRule="auto"/>
              <w:jc w:val="both"/>
              <w:rPr>
                <w:rFonts w:cs="Times New Roman"/>
              </w:rPr>
            </w:pPr>
            <w:proofErr w:type="spellStart"/>
            <w:r w:rsidRPr="00E04AD0">
              <w:rPr>
                <w:rFonts w:cs="Times New Roman"/>
              </w:rPr>
              <w:t>koordinat</w:t>
            </w:r>
            <w:proofErr w:type="spellEnd"/>
            <w:r w:rsidRPr="00E04AD0">
              <w:rPr>
                <w:rFonts w:cs="Times New Roman"/>
              </w:rPr>
              <w:t xml:space="preserve"> </w:t>
            </w:r>
            <w:proofErr w:type="spellStart"/>
            <w:r w:rsidRPr="00E04AD0">
              <w:rPr>
                <w:rFonts w:cs="Times New Roman"/>
              </w:rPr>
              <w:t>spasial</w:t>
            </w:r>
            <w:proofErr w:type="spellEnd"/>
            <w:r w:rsidRPr="00E04AD0">
              <w:rPr>
                <w:rFonts w:cs="Times New Roman"/>
              </w:rPr>
              <w:t xml:space="preserve"> baris x</w:t>
            </w:r>
            <w:r w:rsidRPr="00E04AD0">
              <w:rPr>
                <w:rFonts w:cs="Times New Roman"/>
                <w:i/>
                <w:iCs/>
              </w:rPr>
              <w:t>x</w:t>
            </w:r>
            <w:r w:rsidRPr="00E04AD0">
              <w:rPr>
                <w:rFonts w:cs="Times New Roman"/>
              </w:rPr>
              <w:t xml:space="preserve"> dan </w:t>
            </w:r>
            <w:proofErr w:type="spellStart"/>
            <w:r w:rsidRPr="00E04AD0">
              <w:rPr>
                <w:rFonts w:cs="Times New Roman"/>
              </w:rPr>
              <w:t>kolom</w:t>
            </w:r>
            <w:proofErr w:type="spellEnd"/>
            <w:r w:rsidRPr="00E04AD0">
              <w:rPr>
                <w:rFonts w:cs="Times New Roman"/>
              </w:rPr>
              <w:t> </w:t>
            </w:r>
            <w:proofErr w:type="spellStart"/>
            <w:r w:rsidRPr="00E04AD0">
              <w:rPr>
                <w:rFonts w:cs="Times New Roman"/>
              </w:rPr>
              <w:t>y</w:t>
            </w:r>
            <w:r w:rsidRPr="00E04AD0">
              <w:rPr>
                <w:rFonts w:cs="Times New Roman"/>
                <w:i/>
                <w:iCs/>
              </w:rPr>
              <w:t>y</w:t>
            </w:r>
            <w:proofErr w:type="spellEnd"/>
          </w:p>
        </w:tc>
      </w:tr>
      <w:tr w:rsidR="00660BFC" w:rsidRPr="00E04AD0" w14:paraId="36C5BFE9" w14:textId="77777777" w:rsidTr="00DC0935">
        <w:trPr>
          <w:trHeight w:val="1020"/>
          <w:jc w:val="center"/>
        </w:trPr>
        <w:tc>
          <w:tcPr>
            <w:tcW w:w="1858" w:type="dxa"/>
            <w:vAlign w:val="center"/>
          </w:tcPr>
          <w:p w14:paraId="163612E6" w14:textId="01B5FD68" w:rsidR="00660BFC" w:rsidRPr="00E04AD0" w:rsidRDefault="00660BFC" w:rsidP="00660BFC">
            <w:pPr>
              <w:spacing w:after="200" w:line="480" w:lineRule="auto"/>
              <w:jc w:val="center"/>
              <w:rPr>
                <w:rFonts w:cs="Times New Roman"/>
              </w:rPr>
            </w:pPr>
            <w:r w:rsidRPr="00E04AD0">
              <w:rPr>
                <w:rFonts w:cs="Times New Roman"/>
                <w:i/>
                <w:iCs/>
                <w:noProof/>
              </w:rPr>
              <w:drawing>
                <wp:inline distT="0" distB="0" distL="0" distR="0" wp14:anchorId="3DC735DB" wp14:editId="1E69D972">
                  <wp:extent cx="754445" cy="449619"/>
                  <wp:effectExtent l="0" t="0" r="7620" b="76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754445" cy="449619"/>
                          </a:xfrm>
                          <a:prstGeom prst="rect">
                            <a:avLst/>
                          </a:prstGeom>
                        </pic:spPr>
                      </pic:pic>
                    </a:graphicData>
                  </a:graphic>
                </wp:inline>
              </w:drawing>
            </w:r>
          </w:p>
        </w:tc>
        <w:tc>
          <w:tcPr>
            <w:tcW w:w="1858" w:type="dxa"/>
            <w:vAlign w:val="center"/>
          </w:tcPr>
          <w:p w14:paraId="4536E6BE" w14:textId="5E4991F3" w:rsidR="00660BFC" w:rsidRPr="00E04AD0" w:rsidRDefault="00660BFC" w:rsidP="00660BFC">
            <w:pPr>
              <w:spacing w:after="200" w:line="480" w:lineRule="auto"/>
              <w:jc w:val="both"/>
              <w:rPr>
                <w:rFonts w:cs="Times New Roman"/>
              </w:rPr>
            </w:pPr>
            <w:proofErr w:type="spellStart"/>
            <w:r w:rsidRPr="00E04AD0">
              <w:rPr>
                <w:rFonts w:cs="Times New Roman"/>
                <w:b/>
                <w:bCs/>
              </w:rPr>
              <w:t>Persegi</w:t>
            </w:r>
            <w:proofErr w:type="spellEnd"/>
            <w:r w:rsidRPr="00E04AD0">
              <w:rPr>
                <w:rFonts w:cs="Times New Roman"/>
                <w:b/>
                <w:bCs/>
              </w:rPr>
              <w:t xml:space="preserve"> Panjang</w:t>
            </w:r>
            <w:r w:rsidRPr="00E04AD0">
              <w:rPr>
                <w:rFonts w:cs="Times New Roman"/>
                <w:b/>
                <w:bCs/>
              </w:rPr>
              <w:br/>
              <w:t>(Proses / Process)</w:t>
            </w:r>
          </w:p>
        </w:tc>
        <w:tc>
          <w:tcPr>
            <w:tcW w:w="4336" w:type="dxa"/>
            <w:vAlign w:val="center"/>
          </w:tcPr>
          <w:p w14:paraId="663EDF23" w14:textId="77777777" w:rsidR="00660BFC" w:rsidRPr="00E04AD0" w:rsidRDefault="00660BFC" w:rsidP="00660BFC">
            <w:pPr>
              <w:spacing w:after="200" w:line="480" w:lineRule="auto"/>
              <w:jc w:val="both"/>
              <w:rPr>
                <w:rFonts w:cs="Times New Roman"/>
              </w:rPr>
            </w:pPr>
            <w:proofErr w:type="spellStart"/>
            <w:r w:rsidRPr="00E04AD0">
              <w:rPr>
                <w:rFonts w:cs="Times New Roman"/>
              </w:rPr>
              <w:t>Matriks</w:t>
            </w:r>
            <w:proofErr w:type="spellEnd"/>
            <w:r w:rsidRPr="00E04AD0">
              <w:rPr>
                <w:rFonts w:cs="Times New Roman"/>
              </w:rPr>
              <w:t xml:space="preserve"> </w:t>
            </w:r>
            <w:proofErr w:type="spellStart"/>
            <w:r w:rsidRPr="00E04AD0">
              <w:rPr>
                <w:rFonts w:cs="Times New Roman"/>
              </w:rPr>
              <w:t>hasil</w:t>
            </w:r>
            <w:proofErr w:type="spellEnd"/>
            <w:r w:rsidRPr="00E04AD0">
              <w:rPr>
                <w:rFonts w:cs="Times New Roman"/>
              </w:rPr>
              <w:t xml:space="preserve"> </w:t>
            </w:r>
            <w:proofErr w:type="spellStart"/>
            <w:r w:rsidRPr="00E04AD0">
              <w:rPr>
                <w:rFonts w:cs="Times New Roman"/>
              </w:rPr>
              <w:t>keluaran</w:t>
            </w:r>
            <w:proofErr w:type="spellEnd"/>
            <w:r w:rsidRPr="00E04AD0">
              <w:rPr>
                <w:rFonts w:cs="Times New Roman"/>
              </w:rPr>
              <w:t xml:space="preserve"> </w:t>
            </w:r>
            <w:proofErr w:type="spellStart"/>
            <w:r w:rsidRPr="00E04AD0">
              <w:rPr>
                <w:rFonts w:cs="Times New Roman"/>
              </w:rPr>
              <w:t>dari</w:t>
            </w:r>
            <w:proofErr w:type="spellEnd"/>
            <w:r w:rsidRPr="00E04AD0">
              <w:rPr>
                <w:rFonts w:cs="Times New Roman"/>
              </w:rPr>
              <w:t xml:space="preserve"> </w:t>
            </w:r>
            <w:proofErr w:type="spellStart"/>
            <w:r w:rsidRPr="00E04AD0">
              <w:rPr>
                <w:rFonts w:cs="Times New Roman"/>
              </w:rPr>
              <w:t>operasi</w:t>
            </w:r>
            <w:proofErr w:type="spellEnd"/>
          </w:p>
          <w:p w14:paraId="150332EF" w14:textId="77777777" w:rsidR="00660BFC" w:rsidRPr="00E04AD0" w:rsidRDefault="00660BFC" w:rsidP="00660BFC">
            <w:pPr>
              <w:spacing w:after="200" w:line="480" w:lineRule="auto"/>
              <w:jc w:val="both"/>
              <w:rPr>
                <w:rFonts w:cs="Times New Roman"/>
              </w:rPr>
            </w:pPr>
            <w:proofErr w:type="spellStart"/>
            <w:r w:rsidRPr="00E04AD0">
              <w:rPr>
                <w:rFonts w:cs="Times New Roman"/>
              </w:rPr>
              <w:t>konvolusi</w:t>
            </w:r>
            <w:proofErr w:type="spellEnd"/>
            <w:r w:rsidRPr="00E04AD0">
              <w:rPr>
                <w:rFonts w:cs="Times New Roman"/>
              </w:rPr>
              <w:t xml:space="preserve"> CNN.</w:t>
            </w:r>
          </w:p>
        </w:tc>
      </w:tr>
      <w:tr w:rsidR="00660BFC" w:rsidRPr="00E04AD0" w14:paraId="3994494E" w14:textId="77777777" w:rsidTr="00DC0935">
        <w:trPr>
          <w:trHeight w:val="1034"/>
          <w:jc w:val="center"/>
        </w:trPr>
        <w:tc>
          <w:tcPr>
            <w:tcW w:w="1858" w:type="dxa"/>
            <w:vAlign w:val="center"/>
          </w:tcPr>
          <w:p w14:paraId="5B601340" w14:textId="1B49A6B2" w:rsidR="00660BFC" w:rsidRPr="00E04AD0" w:rsidRDefault="007861CD" w:rsidP="007861CD">
            <w:pPr>
              <w:spacing w:after="200" w:line="480" w:lineRule="auto"/>
              <w:jc w:val="center"/>
              <w:rPr>
                <w:rFonts w:cs="Times New Roman"/>
              </w:rPr>
            </w:pPr>
            <w:r w:rsidRPr="00E04AD0">
              <w:rPr>
                <w:rFonts w:cs="Times New Roman"/>
                <w:noProof/>
              </w:rPr>
              <w:lastRenderedPageBreak/>
              <w:drawing>
                <wp:inline distT="0" distB="0" distL="0" distR="0" wp14:anchorId="738CBBA0" wp14:editId="7906D578">
                  <wp:extent cx="762066" cy="396274"/>
                  <wp:effectExtent l="0" t="0" r="0" b="381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762066" cy="396274"/>
                          </a:xfrm>
                          <a:prstGeom prst="rect">
                            <a:avLst/>
                          </a:prstGeom>
                        </pic:spPr>
                      </pic:pic>
                    </a:graphicData>
                  </a:graphic>
                </wp:inline>
              </w:drawing>
            </w:r>
          </w:p>
        </w:tc>
        <w:tc>
          <w:tcPr>
            <w:tcW w:w="1858" w:type="dxa"/>
            <w:vAlign w:val="center"/>
          </w:tcPr>
          <w:p w14:paraId="0FCF74A4" w14:textId="03809BFB" w:rsidR="00660BFC" w:rsidRPr="00E04AD0" w:rsidRDefault="007861CD" w:rsidP="00660BFC">
            <w:pPr>
              <w:spacing w:after="200" w:line="480" w:lineRule="auto"/>
              <w:jc w:val="both"/>
              <w:rPr>
                <w:rFonts w:cs="Times New Roman"/>
              </w:rPr>
            </w:pPr>
            <w:proofErr w:type="spellStart"/>
            <w:r w:rsidRPr="00E04AD0">
              <w:rPr>
                <w:rFonts w:cs="Times New Roman"/>
                <w:b/>
                <w:bCs/>
              </w:rPr>
              <w:t>Belah</w:t>
            </w:r>
            <w:proofErr w:type="spellEnd"/>
            <w:r w:rsidRPr="00E04AD0">
              <w:rPr>
                <w:rFonts w:cs="Times New Roman"/>
                <w:b/>
                <w:bCs/>
              </w:rPr>
              <w:t xml:space="preserve"> Ketupat</w:t>
            </w:r>
            <w:r w:rsidRPr="00E04AD0">
              <w:rPr>
                <w:rFonts w:cs="Times New Roman"/>
                <w:b/>
                <w:bCs/>
              </w:rPr>
              <w:br/>
              <w:t>(Keputusan / Decision)</w:t>
            </w:r>
          </w:p>
        </w:tc>
        <w:tc>
          <w:tcPr>
            <w:tcW w:w="4336" w:type="dxa"/>
            <w:vAlign w:val="center"/>
          </w:tcPr>
          <w:p w14:paraId="24BA6AC2" w14:textId="77777777" w:rsidR="00660BFC" w:rsidRPr="00E04AD0" w:rsidRDefault="00660BFC" w:rsidP="00660BFC">
            <w:pPr>
              <w:spacing w:after="200" w:line="480" w:lineRule="auto"/>
              <w:jc w:val="both"/>
              <w:rPr>
                <w:rFonts w:cs="Times New Roman"/>
              </w:rPr>
            </w:pPr>
            <w:proofErr w:type="spellStart"/>
            <w:r w:rsidRPr="00E04AD0">
              <w:rPr>
                <w:rFonts w:cs="Times New Roman"/>
              </w:rPr>
              <w:t>Matriks</w:t>
            </w:r>
            <w:proofErr w:type="spellEnd"/>
            <w:r w:rsidRPr="00E04AD0">
              <w:rPr>
                <w:rFonts w:cs="Times New Roman"/>
              </w:rPr>
              <w:t xml:space="preserve"> </w:t>
            </w:r>
            <w:proofErr w:type="spellStart"/>
            <w:r w:rsidRPr="00E04AD0">
              <w:rPr>
                <w:rFonts w:cs="Times New Roman"/>
              </w:rPr>
              <w:t>bobot</w:t>
            </w:r>
            <w:proofErr w:type="spellEnd"/>
            <w:r w:rsidRPr="00E04AD0">
              <w:rPr>
                <w:rFonts w:cs="Times New Roman"/>
              </w:rPr>
              <w:t xml:space="preserve"> (weight) </w:t>
            </w:r>
            <w:proofErr w:type="spellStart"/>
            <w:r w:rsidRPr="00E04AD0">
              <w:rPr>
                <w:rFonts w:cs="Times New Roman"/>
              </w:rPr>
              <w:t>berukuran</w:t>
            </w:r>
            <w:proofErr w:type="spellEnd"/>
            <w:r w:rsidRPr="00E04AD0">
              <w:rPr>
                <w:rFonts w:cs="Times New Roman"/>
              </w:rPr>
              <w:t xml:space="preserve"> </w:t>
            </w:r>
            <w:proofErr w:type="spellStart"/>
            <w:r w:rsidRPr="00E04AD0">
              <w:rPr>
                <w:rFonts w:cs="Times New Roman"/>
              </w:rPr>
              <w:t>kecil</w:t>
            </w:r>
            <w:proofErr w:type="spellEnd"/>
            <w:r w:rsidRPr="00E04AD0">
              <w:rPr>
                <w:rFonts w:cs="Times New Roman"/>
              </w:rPr>
              <w:t xml:space="preserve"> (</w:t>
            </w:r>
            <w:proofErr w:type="spellStart"/>
            <w:r w:rsidRPr="00E04AD0">
              <w:rPr>
                <w:rFonts w:cs="Times New Roman"/>
              </w:rPr>
              <w:t>misal</w:t>
            </w:r>
            <w:proofErr w:type="spellEnd"/>
            <w:r w:rsidRPr="00E04AD0">
              <w:rPr>
                <w:rFonts w:cs="Times New Roman"/>
              </w:rPr>
              <w:t xml:space="preserve"> 3x3) pada CNN yang </w:t>
            </w:r>
            <w:proofErr w:type="spellStart"/>
            <w:r w:rsidRPr="00E04AD0">
              <w:rPr>
                <w:rFonts w:cs="Times New Roman"/>
              </w:rPr>
              <w:t>bertugas</w:t>
            </w:r>
            <w:proofErr w:type="spellEnd"/>
          </w:p>
          <w:p w14:paraId="1E9E4A47" w14:textId="77777777" w:rsidR="00660BFC" w:rsidRPr="00E04AD0" w:rsidRDefault="00660BFC" w:rsidP="00660BFC">
            <w:pPr>
              <w:spacing w:after="200" w:line="480" w:lineRule="auto"/>
              <w:jc w:val="both"/>
              <w:rPr>
                <w:rFonts w:cs="Times New Roman"/>
              </w:rPr>
            </w:pPr>
            <w:proofErr w:type="spellStart"/>
            <w:r w:rsidRPr="00E04AD0">
              <w:rPr>
                <w:rFonts w:cs="Times New Roman"/>
              </w:rPr>
              <w:t>mengekstraksi</w:t>
            </w:r>
            <w:proofErr w:type="spellEnd"/>
            <w:r w:rsidRPr="00E04AD0">
              <w:rPr>
                <w:rFonts w:cs="Times New Roman"/>
              </w:rPr>
              <w:t xml:space="preserve"> </w:t>
            </w:r>
            <w:proofErr w:type="spellStart"/>
            <w:r w:rsidRPr="00E04AD0">
              <w:rPr>
                <w:rFonts w:cs="Times New Roman"/>
              </w:rPr>
              <w:t>tekstur</w:t>
            </w:r>
            <w:proofErr w:type="spellEnd"/>
            <w:r w:rsidRPr="00E04AD0">
              <w:rPr>
                <w:rFonts w:cs="Times New Roman"/>
              </w:rPr>
              <w:t xml:space="preserve"> dan </w:t>
            </w:r>
            <w:proofErr w:type="spellStart"/>
            <w:r w:rsidRPr="00E04AD0">
              <w:rPr>
                <w:rFonts w:cs="Times New Roman"/>
              </w:rPr>
              <w:t>warna</w:t>
            </w:r>
            <w:proofErr w:type="spellEnd"/>
            <w:r w:rsidRPr="00E04AD0">
              <w:rPr>
                <w:rFonts w:cs="Times New Roman"/>
              </w:rPr>
              <w:t>.</w:t>
            </w:r>
          </w:p>
        </w:tc>
      </w:tr>
      <w:tr w:rsidR="00660BFC" w:rsidRPr="00E04AD0" w14:paraId="2DA62281" w14:textId="77777777" w:rsidTr="00DC0935">
        <w:trPr>
          <w:trHeight w:val="1034"/>
          <w:jc w:val="center"/>
        </w:trPr>
        <w:tc>
          <w:tcPr>
            <w:tcW w:w="1858" w:type="dxa"/>
            <w:vAlign w:val="center"/>
          </w:tcPr>
          <w:p w14:paraId="08CD0211" w14:textId="041C48A3" w:rsidR="00660BFC" w:rsidRPr="00E04AD0" w:rsidRDefault="007861CD" w:rsidP="007861CD">
            <w:pPr>
              <w:spacing w:after="200" w:line="480" w:lineRule="auto"/>
              <w:jc w:val="center"/>
              <w:rPr>
                <w:rFonts w:cs="Times New Roman"/>
                <w:i/>
                <w:iCs/>
              </w:rPr>
            </w:pPr>
            <w:r w:rsidRPr="00E04AD0">
              <w:rPr>
                <w:rFonts w:cs="Times New Roman"/>
                <w:i/>
                <w:iCs/>
                <w:noProof/>
              </w:rPr>
              <w:drawing>
                <wp:inline distT="0" distB="0" distL="0" distR="0" wp14:anchorId="4C1B5162" wp14:editId="4F0DF0F8">
                  <wp:extent cx="708721" cy="243861"/>
                  <wp:effectExtent l="0" t="0" r="0" b="381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708721" cy="243861"/>
                          </a:xfrm>
                          <a:prstGeom prst="rect">
                            <a:avLst/>
                          </a:prstGeom>
                        </pic:spPr>
                      </pic:pic>
                    </a:graphicData>
                  </a:graphic>
                </wp:inline>
              </w:drawing>
            </w:r>
          </w:p>
        </w:tc>
        <w:tc>
          <w:tcPr>
            <w:tcW w:w="1858" w:type="dxa"/>
            <w:vAlign w:val="center"/>
          </w:tcPr>
          <w:p w14:paraId="747A4D56" w14:textId="6D307325" w:rsidR="00660BFC" w:rsidRPr="00E04AD0" w:rsidRDefault="007861CD" w:rsidP="00660BFC">
            <w:pPr>
              <w:spacing w:after="200" w:line="480" w:lineRule="auto"/>
              <w:jc w:val="both"/>
              <w:rPr>
                <w:rFonts w:cs="Times New Roman"/>
                <w:b/>
                <w:bCs/>
              </w:rPr>
            </w:pPr>
            <w:proofErr w:type="spellStart"/>
            <w:r w:rsidRPr="00E04AD0">
              <w:rPr>
                <w:rFonts w:cs="Times New Roman"/>
                <w:b/>
                <w:bCs/>
              </w:rPr>
              <w:t>Panah</w:t>
            </w:r>
            <w:proofErr w:type="spellEnd"/>
            <w:r w:rsidRPr="00E04AD0">
              <w:rPr>
                <w:rFonts w:cs="Times New Roman"/>
                <w:b/>
                <w:bCs/>
              </w:rPr>
              <w:br/>
              <w:t>(Flowline)</w:t>
            </w:r>
          </w:p>
        </w:tc>
        <w:tc>
          <w:tcPr>
            <w:tcW w:w="4336" w:type="dxa"/>
            <w:vAlign w:val="center"/>
          </w:tcPr>
          <w:p w14:paraId="12F5DBFF" w14:textId="77777777" w:rsidR="00660BFC" w:rsidRPr="00E04AD0" w:rsidRDefault="00660BFC" w:rsidP="00660BFC">
            <w:pPr>
              <w:spacing w:after="200" w:line="480" w:lineRule="auto"/>
              <w:jc w:val="both"/>
              <w:rPr>
                <w:rFonts w:cs="Times New Roman"/>
              </w:rPr>
            </w:pPr>
            <w:proofErr w:type="spellStart"/>
            <w:r w:rsidRPr="00E04AD0">
              <w:rPr>
                <w:rFonts w:cs="Times New Roman"/>
              </w:rPr>
              <w:t>Rumus</w:t>
            </w:r>
            <w:proofErr w:type="spellEnd"/>
            <w:r w:rsidRPr="00E04AD0">
              <w:rPr>
                <w:rFonts w:cs="Times New Roman"/>
              </w:rPr>
              <w:t xml:space="preserve"> </w:t>
            </w:r>
            <w:proofErr w:type="spellStart"/>
            <w:r w:rsidRPr="00E04AD0">
              <w:rPr>
                <w:rFonts w:cs="Times New Roman"/>
              </w:rPr>
              <w:t>probabilitas</w:t>
            </w:r>
            <w:proofErr w:type="spellEnd"/>
            <w:r w:rsidRPr="00E04AD0">
              <w:rPr>
                <w:rFonts w:cs="Times New Roman"/>
              </w:rPr>
              <w:t xml:space="preserve"> </w:t>
            </w:r>
            <w:proofErr w:type="spellStart"/>
            <w:r w:rsidRPr="00E04AD0">
              <w:rPr>
                <w:rFonts w:cs="Times New Roman"/>
              </w:rPr>
              <w:t>kelas</w:t>
            </w:r>
            <w:proofErr w:type="spellEnd"/>
            <w:r w:rsidRPr="00E04AD0">
              <w:rPr>
                <w:rFonts w:cs="Times New Roman"/>
              </w:rPr>
              <w:t xml:space="preserve"> yang </w:t>
            </w:r>
            <w:proofErr w:type="spellStart"/>
            <w:r w:rsidRPr="00E04AD0">
              <w:rPr>
                <w:rFonts w:cs="Times New Roman"/>
              </w:rPr>
              <w:t>mengubah</w:t>
            </w:r>
            <w:proofErr w:type="spellEnd"/>
            <w:r w:rsidRPr="00E04AD0">
              <w:rPr>
                <w:rFonts w:cs="Times New Roman"/>
              </w:rPr>
              <w:t xml:space="preserve"> </w:t>
            </w:r>
            <w:proofErr w:type="spellStart"/>
            <w:r w:rsidRPr="00E04AD0">
              <w:rPr>
                <w:rFonts w:cs="Times New Roman"/>
              </w:rPr>
              <w:t>skor</w:t>
            </w:r>
            <w:proofErr w:type="spellEnd"/>
            <w:r w:rsidRPr="00E04AD0">
              <w:rPr>
                <w:rFonts w:cs="Times New Roman"/>
              </w:rPr>
              <w:t xml:space="preserve"> </w:t>
            </w:r>
            <w:proofErr w:type="spellStart"/>
            <w:r w:rsidRPr="00E04AD0">
              <w:rPr>
                <w:rFonts w:cs="Times New Roman"/>
              </w:rPr>
              <w:t>mentah</w:t>
            </w:r>
            <w:proofErr w:type="spellEnd"/>
            <w:r w:rsidRPr="00E04AD0">
              <w:rPr>
                <w:rFonts w:cs="Times New Roman"/>
              </w:rPr>
              <w:t xml:space="preserve"> (</w:t>
            </w:r>
            <w:r w:rsidRPr="00E04AD0">
              <w:rPr>
                <w:rFonts w:cs="Times New Roman"/>
                <w:i/>
                <w:iCs/>
              </w:rPr>
              <w:t>logits</w:t>
            </w:r>
            <w:r w:rsidRPr="00E04AD0">
              <w:rPr>
                <w:rFonts w:cs="Times New Roman"/>
              </w:rPr>
              <w:t xml:space="preserve">) </w:t>
            </w:r>
            <w:proofErr w:type="spellStart"/>
            <w:r w:rsidRPr="00E04AD0">
              <w:rPr>
                <w:rFonts w:cs="Times New Roman"/>
              </w:rPr>
              <w:t>menjadi</w:t>
            </w:r>
            <w:proofErr w:type="spellEnd"/>
            <w:r w:rsidRPr="00E04AD0">
              <w:rPr>
                <w:rFonts w:cs="Times New Roman"/>
              </w:rPr>
              <w:t xml:space="preserve"> </w:t>
            </w:r>
            <w:proofErr w:type="spellStart"/>
            <w:r w:rsidRPr="00E04AD0">
              <w:rPr>
                <w:rFonts w:cs="Times New Roman"/>
              </w:rPr>
              <w:t>rentang</w:t>
            </w:r>
            <w:proofErr w:type="spellEnd"/>
          </w:p>
          <w:p w14:paraId="7D0593EF" w14:textId="77777777" w:rsidR="00660BFC" w:rsidRPr="00E04AD0" w:rsidRDefault="00660BFC" w:rsidP="00660BFC">
            <w:pPr>
              <w:spacing w:after="200" w:line="480" w:lineRule="auto"/>
              <w:jc w:val="both"/>
              <w:rPr>
                <w:rFonts w:cs="Times New Roman"/>
              </w:rPr>
            </w:pPr>
            <w:proofErr w:type="spellStart"/>
            <w:r w:rsidRPr="00E04AD0">
              <w:rPr>
                <w:rFonts w:cs="Times New Roman"/>
              </w:rPr>
              <w:t>persen</w:t>
            </w:r>
            <w:proofErr w:type="spellEnd"/>
            <w:r w:rsidRPr="00E04AD0">
              <w:rPr>
                <w:rFonts w:cs="Times New Roman"/>
              </w:rPr>
              <w:t xml:space="preserve"> (0 </w:t>
            </w:r>
            <w:proofErr w:type="spellStart"/>
            <w:r w:rsidRPr="00E04AD0">
              <w:rPr>
                <w:rFonts w:cs="Times New Roman"/>
              </w:rPr>
              <w:t>hingga</w:t>
            </w:r>
            <w:proofErr w:type="spellEnd"/>
            <w:r w:rsidRPr="00E04AD0">
              <w:rPr>
                <w:rFonts w:cs="Times New Roman"/>
              </w:rPr>
              <w:t xml:space="preserve"> 1)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menentuka</w:t>
            </w:r>
            <w:proofErr w:type="spellEnd"/>
          </w:p>
          <w:p w14:paraId="5A0930E8" w14:textId="77777777" w:rsidR="00660BFC" w:rsidRPr="00E04AD0" w:rsidRDefault="00660BFC" w:rsidP="00660BFC">
            <w:pPr>
              <w:spacing w:after="200" w:line="480" w:lineRule="auto"/>
              <w:jc w:val="both"/>
              <w:rPr>
                <w:rFonts w:cs="Times New Roman"/>
              </w:rPr>
            </w:pPr>
            <w:proofErr w:type="spellStart"/>
            <w:r w:rsidRPr="00E04AD0">
              <w:rPr>
                <w:rFonts w:cs="Times New Roman"/>
              </w:rPr>
              <w:t>bawang</w:t>
            </w:r>
            <w:proofErr w:type="spellEnd"/>
            <w:r w:rsidRPr="00E04AD0">
              <w:rPr>
                <w:rFonts w:cs="Times New Roman"/>
              </w:rPr>
              <w:t xml:space="preserve"> </w:t>
            </w:r>
            <w:proofErr w:type="spellStart"/>
            <w:r w:rsidRPr="00E04AD0">
              <w:rPr>
                <w:rFonts w:cs="Times New Roman"/>
              </w:rPr>
              <w:t>layak</w:t>
            </w:r>
            <w:proofErr w:type="spellEnd"/>
            <w:r w:rsidRPr="00E04AD0">
              <w:rPr>
                <w:rFonts w:cs="Times New Roman"/>
              </w:rPr>
              <w:t xml:space="preserve"> </w:t>
            </w:r>
            <w:proofErr w:type="spellStart"/>
            <w:r w:rsidRPr="00E04AD0">
              <w:rPr>
                <w:rFonts w:cs="Times New Roman"/>
              </w:rPr>
              <w:t>atau</w:t>
            </w:r>
            <w:proofErr w:type="spellEnd"/>
            <w:r w:rsidRPr="00E04AD0">
              <w:rPr>
                <w:rFonts w:cs="Times New Roman"/>
              </w:rPr>
              <w:t xml:space="preserve"> </w:t>
            </w:r>
            <w:proofErr w:type="spellStart"/>
            <w:r w:rsidRPr="00E04AD0">
              <w:rPr>
                <w:rFonts w:cs="Times New Roman"/>
              </w:rPr>
              <w:t>tidak</w:t>
            </w:r>
            <w:proofErr w:type="spellEnd"/>
            <w:r w:rsidRPr="00E04AD0">
              <w:rPr>
                <w:rFonts w:cs="Times New Roman"/>
              </w:rPr>
              <w:t xml:space="preserve"> </w:t>
            </w:r>
            <w:proofErr w:type="spellStart"/>
            <w:r w:rsidRPr="00E04AD0">
              <w:rPr>
                <w:rFonts w:cs="Times New Roman"/>
              </w:rPr>
              <w:t>layak</w:t>
            </w:r>
            <w:proofErr w:type="spellEnd"/>
            <w:r w:rsidRPr="00E04AD0">
              <w:rPr>
                <w:rFonts w:cs="Times New Roman"/>
              </w:rPr>
              <w:t>.</w:t>
            </w:r>
          </w:p>
        </w:tc>
      </w:tr>
    </w:tbl>
    <w:p w14:paraId="07D16604" w14:textId="128DCD6B" w:rsidR="00CC28E2" w:rsidRPr="00E04AD0" w:rsidRDefault="00CC28E2" w:rsidP="005222BF">
      <w:pPr>
        <w:spacing w:line="480" w:lineRule="auto"/>
        <w:jc w:val="both"/>
        <w:rPr>
          <w:rFonts w:cs="Times New Roman"/>
        </w:rPr>
      </w:pPr>
    </w:p>
    <w:p w14:paraId="3E8B480E" w14:textId="77777777" w:rsidR="00CC28E2" w:rsidRPr="00E04AD0" w:rsidRDefault="00CC28E2" w:rsidP="005222BF">
      <w:pPr>
        <w:spacing w:line="480" w:lineRule="auto"/>
        <w:jc w:val="both"/>
        <w:rPr>
          <w:rFonts w:cs="Times New Roman"/>
        </w:rPr>
      </w:pPr>
    </w:p>
    <w:p w14:paraId="3FD574CC" w14:textId="77777777" w:rsidR="00B40998" w:rsidRPr="00E04AD0" w:rsidRDefault="00B40998">
      <w:pPr>
        <w:rPr>
          <w:rFonts w:cs="Times New Roman"/>
          <w:b/>
        </w:rPr>
      </w:pPr>
      <w:r w:rsidRPr="00E04AD0">
        <w:rPr>
          <w:rFonts w:cs="Times New Roman"/>
          <w:b/>
        </w:rPr>
        <w:br w:type="page"/>
      </w:r>
    </w:p>
    <w:p w14:paraId="3A13D327" w14:textId="2CA0C96A" w:rsidR="005222BF" w:rsidRPr="00E04AD0" w:rsidRDefault="005222BF" w:rsidP="00960BF7">
      <w:pPr>
        <w:pStyle w:val="Heading1"/>
      </w:pPr>
      <w:bookmarkStart w:id="10" w:name="_Toc234683117"/>
      <w:r w:rsidRPr="00E04AD0">
        <w:lastRenderedPageBreak/>
        <w:t>DAFTAR GAMBAR</w:t>
      </w:r>
      <w:bookmarkEnd w:id="10"/>
    </w:p>
    <w:p w14:paraId="4933B729" w14:textId="5B25707B" w:rsidR="00033C83" w:rsidRPr="00D00A80" w:rsidRDefault="00033C83">
      <w:pPr>
        <w:pStyle w:val="TableofFigures"/>
        <w:tabs>
          <w:tab w:val="right" w:leader="dot" w:pos="8545"/>
        </w:tabs>
        <w:rPr>
          <w:rFonts w:asciiTheme="minorHAnsi" w:hAnsiTheme="minorHAnsi"/>
          <w:noProof/>
          <w:color w:val="auto"/>
          <w:kern w:val="2"/>
          <w:szCs w:val="24"/>
          <w:u w:val="single"/>
          <w14:ligatures w14:val="standardContextual"/>
        </w:rPr>
      </w:pPr>
      <w:r w:rsidRPr="00D00A80">
        <w:rPr>
          <w:rFonts w:cs="Times New Roman"/>
          <w:color w:val="auto"/>
          <w:u w:val="single"/>
        </w:rPr>
        <w:fldChar w:fldCharType="begin"/>
      </w:r>
      <w:r w:rsidRPr="00D00A80">
        <w:rPr>
          <w:rFonts w:cs="Times New Roman"/>
          <w:color w:val="auto"/>
          <w:u w:val="single"/>
        </w:rPr>
        <w:instrText xml:space="preserve"> TOC \h \z \c "Gambar III." </w:instrText>
      </w:r>
      <w:r w:rsidRPr="00D00A80">
        <w:rPr>
          <w:rFonts w:cs="Times New Roman"/>
          <w:color w:val="auto"/>
          <w:u w:val="single"/>
        </w:rPr>
        <w:fldChar w:fldCharType="separate"/>
      </w:r>
      <w:hyperlink w:anchor="_Toc234613097" w:history="1">
        <w:r w:rsidRPr="00D00A80">
          <w:rPr>
            <w:rStyle w:val="Hyperlink"/>
            <w:noProof/>
            <w:color w:val="auto"/>
          </w:rPr>
          <w:t>Gambar III. 1 Diagram Blok Alur Kerja Penelitian  (Dual-Pipeline).</w:t>
        </w:r>
        <w:r w:rsidRPr="00D00A80">
          <w:rPr>
            <w:noProof/>
            <w:webHidden/>
            <w:color w:val="auto"/>
            <w:u w:val="single"/>
          </w:rPr>
          <w:tab/>
        </w:r>
      </w:hyperlink>
      <w:r w:rsidR="00D00A80" w:rsidRPr="00D00A80">
        <w:rPr>
          <w:rStyle w:val="Hyperlink"/>
          <w:noProof/>
          <w:color w:val="auto"/>
        </w:rPr>
        <w:t>1</w:t>
      </w:r>
    </w:p>
    <w:p w14:paraId="6006723D" w14:textId="5DE4229E" w:rsidR="00033C83" w:rsidRPr="00D00A80" w:rsidRDefault="00000000">
      <w:pPr>
        <w:pStyle w:val="TableofFigures"/>
        <w:tabs>
          <w:tab w:val="right" w:leader="dot" w:pos="8545"/>
        </w:tabs>
        <w:rPr>
          <w:rFonts w:asciiTheme="minorHAnsi" w:hAnsiTheme="minorHAnsi"/>
          <w:noProof/>
          <w:color w:val="auto"/>
          <w:kern w:val="2"/>
          <w:szCs w:val="24"/>
          <w:u w:val="single"/>
          <w14:ligatures w14:val="standardContextual"/>
        </w:rPr>
      </w:pPr>
      <w:hyperlink w:anchor="_Toc234613098" w:history="1">
        <w:r w:rsidR="00033C83" w:rsidRPr="00D00A80">
          <w:rPr>
            <w:rStyle w:val="Hyperlink"/>
            <w:noProof/>
            <w:color w:val="auto"/>
          </w:rPr>
          <w:t>Gambar III. 2 Tampilan Halaman Repositori Dataset Bawang Merah.</w:t>
        </w:r>
        <w:r w:rsidR="00033C83" w:rsidRPr="00D00A80">
          <w:rPr>
            <w:noProof/>
            <w:webHidden/>
            <w:color w:val="auto"/>
            <w:u w:val="single"/>
          </w:rPr>
          <w:tab/>
        </w:r>
      </w:hyperlink>
      <w:r w:rsidR="00D00A80" w:rsidRPr="00D00A80">
        <w:rPr>
          <w:rStyle w:val="Hyperlink"/>
          <w:noProof/>
          <w:color w:val="auto"/>
        </w:rPr>
        <w:t>2</w:t>
      </w:r>
    </w:p>
    <w:p w14:paraId="72597FE6" w14:textId="69AE6F86" w:rsidR="00033C83" w:rsidRPr="00D00A80" w:rsidRDefault="00000000">
      <w:pPr>
        <w:pStyle w:val="TableofFigures"/>
        <w:tabs>
          <w:tab w:val="right" w:leader="dot" w:pos="8545"/>
        </w:tabs>
        <w:rPr>
          <w:rFonts w:asciiTheme="minorHAnsi" w:hAnsiTheme="minorHAnsi"/>
          <w:noProof/>
          <w:color w:val="auto"/>
          <w:kern w:val="2"/>
          <w:szCs w:val="24"/>
          <w:u w:val="single"/>
          <w14:ligatures w14:val="standardContextual"/>
        </w:rPr>
      </w:pPr>
      <w:hyperlink w:anchor="_Toc234613099" w:history="1">
        <w:r w:rsidR="00033C83" w:rsidRPr="00D00A80">
          <w:rPr>
            <w:rStyle w:val="Hyperlink"/>
            <w:noProof/>
            <w:color w:val="auto"/>
          </w:rPr>
          <w:t>Gambar III. 3 Tampilan Halaman Repositori Dataset Bawang Merah.</w:t>
        </w:r>
        <w:r w:rsidR="00033C83" w:rsidRPr="00D00A80">
          <w:rPr>
            <w:noProof/>
            <w:webHidden/>
            <w:color w:val="auto"/>
            <w:u w:val="single"/>
          </w:rPr>
          <w:tab/>
        </w:r>
      </w:hyperlink>
      <w:r w:rsidR="00D00A80" w:rsidRPr="00D00A80">
        <w:rPr>
          <w:rStyle w:val="Hyperlink"/>
          <w:noProof/>
          <w:color w:val="auto"/>
        </w:rPr>
        <w:t>3</w:t>
      </w:r>
    </w:p>
    <w:p w14:paraId="6E8C906A" w14:textId="7021D125" w:rsidR="00033C83" w:rsidRPr="00D00A80" w:rsidRDefault="00000000">
      <w:pPr>
        <w:pStyle w:val="TableofFigures"/>
        <w:tabs>
          <w:tab w:val="right" w:leader="dot" w:pos="8545"/>
        </w:tabs>
        <w:rPr>
          <w:rFonts w:asciiTheme="minorHAnsi" w:hAnsiTheme="minorHAnsi"/>
          <w:noProof/>
          <w:color w:val="auto"/>
          <w:kern w:val="2"/>
          <w:szCs w:val="24"/>
          <w:u w:val="single"/>
          <w14:ligatures w14:val="standardContextual"/>
        </w:rPr>
      </w:pPr>
      <w:hyperlink w:anchor="_Toc234613100" w:history="1">
        <w:r w:rsidR="00033C83" w:rsidRPr="00D00A80">
          <w:rPr>
            <w:rStyle w:val="Hyperlink"/>
            <w:noProof/>
            <w:color w:val="auto"/>
          </w:rPr>
          <w:t>Gambar III. 4 Menerapkan Peningkatan Kontras CLAHE dan Standarisasi ukuran citra.</w:t>
        </w:r>
        <w:r w:rsidR="00033C83" w:rsidRPr="00D00A80">
          <w:rPr>
            <w:noProof/>
            <w:webHidden/>
            <w:color w:val="auto"/>
            <w:u w:val="single"/>
          </w:rPr>
          <w:tab/>
        </w:r>
      </w:hyperlink>
      <w:r w:rsidR="00D00A80" w:rsidRPr="00D00A80">
        <w:rPr>
          <w:rStyle w:val="Hyperlink"/>
          <w:noProof/>
          <w:color w:val="auto"/>
        </w:rPr>
        <w:t>4</w:t>
      </w:r>
    </w:p>
    <w:p w14:paraId="218D2813" w14:textId="1FE89FF0" w:rsidR="00033C83" w:rsidRPr="00D00A80" w:rsidRDefault="00000000">
      <w:pPr>
        <w:pStyle w:val="TableofFigures"/>
        <w:tabs>
          <w:tab w:val="right" w:leader="dot" w:pos="8545"/>
        </w:tabs>
        <w:rPr>
          <w:rFonts w:asciiTheme="minorHAnsi" w:hAnsiTheme="minorHAnsi"/>
          <w:noProof/>
          <w:color w:val="auto"/>
          <w:kern w:val="2"/>
          <w:szCs w:val="24"/>
          <w:u w:val="single"/>
          <w14:ligatures w14:val="standardContextual"/>
        </w:rPr>
      </w:pPr>
      <w:hyperlink w:anchor="_Toc234613101" w:history="1">
        <w:r w:rsidR="00033C83" w:rsidRPr="00D00A80">
          <w:rPr>
            <w:rStyle w:val="Hyperlink"/>
            <w:noProof/>
            <w:color w:val="auto"/>
          </w:rPr>
          <w:t>Gambar III. 5 Membangun Arsitektur CNN Biner.</w:t>
        </w:r>
        <w:r w:rsidR="00033C83" w:rsidRPr="00D00A80">
          <w:rPr>
            <w:noProof/>
            <w:webHidden/>
            <w:color w:val="auto"/>
            <w:u w:val="single"/>
          </w:rPr>
          <w:tab/>
        </w:r>
      </w:hyperlink>
      <w:r w:rsidR="00D00A80" w:rsidRPr="00D00A80">
        <w:rPr>
          <w:rStyle w:val="Hyperlink"/>
          <w:noProof/>
          <w:color w:val="auto"/>
        </w:rPr>
        <w:t>5</w:t>
      </w:r>
    </w:p>
    <w:p w14:paraId="3F47143B" w14:textId="240BE26B" w:rsidR="00033C83" w:rsidRPr="00D00A80" w:rsidRDefault="00000000">
      <w:pPr>
        <w:pStyle w:val="TableofFigures"/>
        <w:tabs>
          <w:tab w:val="right" w:leader="dot" w:pos="8545"/>
        </w:tabs>
        <w:rPr>
          <w:rFonts w:asciiTheme="minorHAnsi" w:hAnsiTheme="minorHAnsi"/>
          <w:noProof/>
          <w:color w:val="auto"/>
          <w:kern w:val="2"/>
          <w:szCs w:val="24"/>
          <w:u w:val="single"/>
          <w14:ligatures w14:val="standardContextual"/>
        </w:rPr>
      </w:pPr>
      <w:hyperlink w:anchor="_Toc234613102" w:history="1">
        <w:r w:rsidR="00033C83" w:rsidRPr="00D00A80">
          <w:rPr>
            <w:rStyle w:val="Hyperlink"/>
            <w:noProof/>
            <w:color w:val="auto"/>
          </w:rPr>
          <w:t>Gambar III. 6 Ekstraksi Fitur Tekstur GLCM dan di lengkapi Pelatihan Model SVM.</w:t>
        </w:r>
        <w:r w:rsidR="00033C83" w:rsidRPr="00D00A80">
          <w:rPr>
            <w:noProof/>
            <w:webHidden/>
            <w:color w:val="auto"/>
            <w:u w:val="single"/>
          </w:rPr>
          <w:tab/>
        </w:r>
      </w:hyperlink>
      <w:r w:rsidR="00D00A80" w:rsidRPr="00D00A80">
        <w:rPr>
          <w:rStyle w:val="Hyperlink"/>
          <w:noProof/>
          <w:color w:val="auto"/>
        </w:rPr>
        <w:t>6</w:t>
      </w:r>
    </w:p>
    <w:p w14:paraId="3D683FA4" w14:textId="6DDC953F" w:rsidR="00A461F1" w:rsidRPr="00D00A80" w:rsidRDefault="00000000" w:rsidP="00A461F1">
      <w:pPr>
        <w:pStyle w:val="TableofFigures"/>
        <w:tabs>
          <w:tab w:val="right" w:leader="dot" w:pos="8545"/>
        </w:tabs>
        <w:rPr>
          <w:noProof/>
          <w:color w:val="auto"/>
          <w:u w:val="single"/>
        </w:rPr>
      </w:pPr>
      <w:hyperlink w:anchor="_Toc234613103" w:history="1">
        <w:r w:rsidR="00033C83" w:rsidRPr="00D00A80">
          <w:rPr>
            <w:rStyle w:val="Hyperlink"/>
            <w:noProof/>
            <w:color w:val="auto"/>
          </w:rPr>
          <w:t>Gambar III. 7 Diagram Blok Alur Kerja Penelitian.</w:t>
        </w:r>
        <w:r w:rsidR="00033C83" w:rsidRPr="00D00A80">
          <w:rPr>
            <w:noProof/>
            <w:webHidden/>
            <w:color w:val="auto"/>
            <w:u w:val="single"/>
          </w:rPr>
          <w:tab/>
        </w:r>
      </w:hyperlink>
      <w:r w:rsidR="00033C83" w:rsidRPr="00D00A80">
        <w:rPr>
          <w:rFonts w:cs="Times New Roman"/>
          <w:color w:val="auto"/>
          <w:u w:val="single"/>
        </w:rPr>
        <w:fldChar w:fldCharType="end"/>
      </w:r>
      <w:r w:rsidR="00D00A80" w:rsidRPr="00D00A80">
        <w:rPr>
          <w:rFonts w:cs="Times New Roman"/>
          <w:color w:val="auto"/>
          <w:u w:val="single"/>
        </w:rPr>
        <w:t>7</w:t>
      </w:r>
      <w:r w:rsidR="00A461F1" w:rsidRPr="00D00A80">
        <w:rPr>
          <w:rFonts w:cs="Times New Roman"/>
          <w:color w:val="auto"/>
          <w:u w:val="single"/>
        </w:rPr>
        <w:fldChar w:fldCharType="begin"/>
      </w:r>
      <w:r w:rsidR="00A461F1" w:rsidRPr="00D00A80">
        <w:rPr>
          <w:rFonts w:cs="Times New Roman"/>
          <w:color w:val="auto"/>
          <w:u w:val="single"/>
        </w:rPr>
        <w:instrText xml:space="preserve"> TOC \h \z \c "Gambar IV. " </w:instrText>
      </w:r>
      <w:r w:rsidR="00A461F1" w:rsidRPr="00D00A80">
        <w:rPr>
          <w:rFonts w:cs="Times New Roman"/>
          <w:color w:val="auto"/>
          <w:u w:val="single"/>
        </w:rPr>
        <w:fldChar w:fldCharType="separate"/>
      </w:r>
    </w:p>
    <w:p w14:paraId="635E53DD" w14:textId="0B43EFBB" w:rsidR="00A461F1" w:rsidRPr="00D00A80" w:rsidRDefault="00000000">
      <w:pPr>
        <w:pStyle w:val="TableofFigures"/>
        <w:tabs>
          <w:tab w:val="right" w:leader="dot" w:pos="8545"/>
        </w:tabs>
        <w:rPr>
          <w:rFonts w:asciiTheme="minorHAnsi" w:hAnsiTheme="minorHAnsi"/>
          <w:noProof/>
          <w:color w:val="auto"/>
          <w:kern w:val="2"/>
          <w:szCs w:val="24"/>
          <w:u w:val="single"/>
          <w14:ligatures w14:val="standardContextual"/>
        </w:rPr>
      </w:pPr>
      <w:hyperlink w:anchor="_Toc234614580" w:history="1">
        <w:r w:rsidR="00A461F1" w:rsidRPr="00D00A80">
          <w:rPr>
            <w:rStyle w:val="Hyperlink"/>
            <w:noProof/>
            <w:color w:val="auto"/>
          </w:rPr>
          <w:t>Gambar IV.  1 Grafik Akurasi vs Loss (Training)</w:t>
        </w:r>
        <w:r w:rsidR="00A461F1" w:rsidRPr="00D00A80">
          <w:rPr>
            <w:noProof/>
            <w:webHidden/>
            <w:color w:val="auto"/>
            <w:u w:val="single"/>
          </w:rPr>
          <w:tab/>
        </w:r>
      </w:hyperlink>
      <w:r w:rsidR="00D00A80" w:rsidRPr="00D00A80">
        <w:rPr>
          <w:rStyle w:val="Hyperlink"/>
          <w:noProof/>
          <w:color w:val="auto"/>
        </w:rPr>
        <w:t>8</w:t>
      </w:r>
    </w:p>
    <w:p w14:paraId="34C43B99" w14:textId="55BA0338" w:rsidR="00A461F1" w:rsidRPr="00D00A80" w:rsidRDefault="00000000">
      <w:pPr>
        <w:pStyle w:val="TableofFigures"/>
        <w:tabs>
          <w:tab w:val="right" w:leader="dot" w:pos="8545"/>
        </w:tabs>
        <w:rPr>
          <w:rFonts w:asciiTheme="minorHAnsi" w:hAnsiTheme="minorHAnsi"/>
          <w:noProof/>
          <w:color w:val="auto"/>
          <w:kern w:val="2"/>
          <w:szCs w:val="24"/>
          <w:u w:val="single"/>
          <w14:ligatures w14:val="standardContextual"/>
        </w:rPr>
      </w:pPr>
      <w:hyperlink w:anchor="_Toc234614581" w:history="1">
        <w:r w:rsidR="00A461F1" w:rsidRPr="00D00A80">
          <w:rPr>
            <w:rStyle w:val="Hyperlink"/>
            <w:noProof/>
            <w:color w:val="auto"/>
          </w:rPr>
          <w:t>Gambar IV.  2 Menampilkan Metrik Evaluasi CNN.</w:t>
        </w:r>
        <w:r w:rsidR="00A461F1" w:rsidRPr="00D00A80">
          <w:rPr>
            <w:noProof/>
            <w:webHidden/>
            <w:color w:val="auto"/>
            <w:u w:val="single"/>
          </w:rPr>
          <w:tab/>
        </w:r>
      </w:hyperlink>
      <w:r w:rsidR="00D00A80" w:rsidRPr="00D00A80">
        <w:rPr>
          <w:rStyle w:val="Hyperlink"/>
          <w:noProof/>
          <w:color w:val="auto"/>
        </w:rPr>
        <w:t>9</w:t>
      </w:r>
    </w:p>
    <w:p w14:paraId="672F2F27" w14:textId="7E40173C" w:rsidR="00A461F1" w:rsidRPr="00D00A80" w:rsidRDefault="00000000">
      <w:pPr>
        <w:pStyle w:val="TableofFigures"/>
        <w:tabs>
          <w:tab w:val="right" w:leader="dot" w:pos="8545"/>
        </w:tabs>
        <w:rPr>
          <w:rFonts w:asciiTheme="minorHAnsi" w:hAnsiTheme="minorHAnsi"/>
          <w:noProof/>
          <w:color w:val="auto"/>
          <w:kern w:val="2"/>
          <w:szCs w:val="24"/>
          <w:u w:val="single"/>
          <w14:ligatures w14:val="standardContextual"/>
        </w:rPr>
      </w:pPr>
      <w:hyperlink w:anchor="_Toc234614582" w:history="1">
        <w:r w:rsidR="00A461F1" w:rsidRPr="00D00A80">
          <w:rPr>
            <w:rStyle w:val="Hyperlink"/>
            <w:noProof/>
            <w:color w:val="auto"/>
          </w:rPr>
          <w:t>Gambar IV.  3 Confusion Matrix Evaluasi CNN.</w:t>
        </w:r>
        <w:r w:rsidR="00A461F1" w:rsidRPr="00D00A80">
          <w:rPr>
            <w:noProof/>
            <w:webHidden/>
            <w:color w:val="auto"/>
            <w:u w:val="single"/>
          </w:rPr>
          <w:tab/>
        </w:r>
      </w:hyperlink>
      <w:r w:rsidR="00D00A80" w:rsidRPr="00D00A80">
        <w:rPr>
          <w:rStyle w:val="Hyperlink"/>
          <w:noProof/>
          <w:color w:val="auto"/>
        </w:rPr>
        <w:t>10</w:t>
      </w:r>
    </w:p>
    <w:p w14:paraId="1830CB74" w14:textId="7A0F3FD2" w:rsidR="00A461F1" w:rsidRPr="00D00A80" w:rsidRDefault="00000000">
      <w:pPr>
        <w:pStyle w:val="TableofFigures"/>
        <w:tabs>
          <w:tab w:val="right" w:leader="dot" w:pos="8545"/>
        </w:tabs>
        <w:rPr>
          <w:rFonts w:asciiTheme="minorHAnsi" w:hAnsiTheme="minorHAnsi"/>
          <w:noProof/>
          <w:color w:val="auto"/>
          <w:kern w:val="2"/>
          <w:szCs w:val="24"/>
          <w:u w:val="single"/>
          <w14:ligatures w14:val="standardContextual"/>
        </w:rPr>
      </w:pPr>
      <w:hyperlink w:anchor="_Toc234614583" w:history="1">
        <w:r w:rsidR="00A461F1" w:rsidRPr="00D00A80">
          <w:rPr>
            <w:rStyle w:val="Hyperlink"/>
            <w:noProof/>
            <w:color w:val="auto"/>
          </w:rPr>
          <w:t>Gambar IV.  4  Confusion Matrix Evaluasi GLCM+SVM.</w:t>
        </w:r>
        <w:r w:rsidR="00A461F1" w:rsidRPr="00D00A80">
          <w:rPr>
            <w:noProof/>
            <w:webHidden/>
            <w:color w:val="auto"/>
            <w:u w:val="single"/>
          </w:rPr>
          <w:tab/>
        </w:r>
        <w:r w:rsidR="00D00A80" w:rsidRPr="00D00A80">
          <w:rPr>
            <w:noProof/>
            <w:webHidden/>
            <w:color w:val="auto"/>
            <w:u w:val="single"/>
          </w:rPr>
          <w:t>11</w:t>
        </w:r>
      </w:hyperlink>
    </w:p>
    <w:p w14:paraId="22F9E447" w14:textId="5246B557" w:rsidR="00A461F1" w:rsidRPr="00D00A80" w:rsidRDefault="00000000">
      <w:pPr>
        <w:pStyle w:val="TableofFigures"/>
        <w:tabs>
          <w:tab w:val="right" w:leader="dot" w:pos="8545"/>
        </w:tabs>
        <w:rPr>
          <w:rFonts w:asciiTheme="minorHAnsi" w:hAnsiTheme="minorHAnsi"/>
          <w:noProof/>
          <w:color w:val="auto"/>
          <w:kern w:val="2"/>
          <w:szCs w:val="24"/>
          <w:u w:val="single"/>
          <w14:ligatures w14:val="standardContextual"/>
        </w:rPr>
      </w:pPr>
      <w:hyperlink w:anchor="_Toc234614584" w:history="1">
        <w:r w:rsidR="00A461F1" w:rsidRPr="00D00A80">
          <w:rPr>
            <w:rStyle w:val="Hyperlink"/>
            <w:noProof/>
            <w:color w:val="auto"/>
          </w:rPr>
          <w:t>Gambar IV.  5 Ruang Fitur GLCM (Contrast vs Correlation).</w:t>
        </w:r>
        <w:r w:rsidR="00A461F1" w:rsidRPr="00D00A80">
          <w:rPr>
            <w:noProof/>
            <w:webHidden/>
            <w:color w:val="auto"/>
            <w:u w:val="single"/>
          </w:rPr>
          <w:tab/>
        </w:r>
      </w:hyperlink>
      <w:r w:rsidR="00D00A80" w:rsidRPr="00D00A80">
        <w:rPr>
          <w:rStyle w:val="Hyperlink"/>
          <w:noProof/>
          <w:color w:val="auto"/>
        </w:rPr>
        <w:t>12</w:t>
      </w:r>
    </w:p>
    <w:p w14:paraId="67B7480A" w14:textId="44FBBF5D" w:rsidR="00A461F1" w:rsidRPr="00D00A80" w:rsidRDefault="00000000">
      <w:pPr>
        <w:pStyle w:val="TableofFigures"/>
        <w:tabs>
          <w:tab w:val="right" w:leader="dot" w:pos="8545"/>
        </w:tabs>
        <w:rPr>
          <w:rFonts w:asciiTheme="minorHAnsi" w:hAnsiTheme="minorHAnsi"/>
          <w:noProof/>
          <w:color w:val="auto"/>
          <w:kern w:val="2"/>
          <w:szCs w:val="24"/>
          <w:u w:val="single"/>
          <w14:ligatures w14:val="standardContextual"/>
        </w:rPr>
      </w:pPr>
      <w:hyperlink w:anchor="_Toc234614585" w:history="1">
        <w:r w:rsidR="00A461F1" w:rsidRPr="00D00A80">
          <w:rPr>
            <w:rStyle w:val="Hyperlink"/>
            <w:noProof/>
            <w:color w:val="auto"/>
          </w:rPr>
          <w:t>Gambar IV.  6 Screenshot Hasil Operasi Aplikasi Desktop (GUI 1).</w:t>
        </w:r>
        <w:r w:rsidR="00A461F1" w:rsidRPr="00D00A80">
          <w:rPr>
            <w:noProof/>
            <w:webHidden/>
            <w:color w:val="auto"/>
            <w:u w:val="single"/>
          </w:rPr>
          <w:tab/>
        </w:r>
      </w:hyperlink>
      <w:r w:rsidR="00D00A80" w:rsidRPr="00D00A80">
        <w:rPr>
          <w:rStyle w:val="Hyperlink"/>
          <w:noProof/>
          <w:color w:val="auto"/>
        </w:rPr>
        <w:t>13</w:t>
      </w:r>
    </w:p>
    <w:p w14:paraId="7D539613" w14:textId="6E71D849" w:rsidR="00A461F1" w:rsidRPr="00D00A80" w:rsidRDefault="00000000">
      <w:pPr>
        <w:pStyle w:val="TableofFigures"/>
        <w:tabs>
          <w:tab w:val="right" w:leader="dot" w:pos="8545"/>
        </w:tabs>
        <w:rPr>
          <w:rFonts w:asciiTheme="minorHAnsi" w:hAnsiTheme="minorHAnsi"/>
          <w:noProof/>
          <w:color w:val="auto"/>
          <w:kern w:val="2"/>
          <w:szCs w:val="24"/>
          <w:u w:val="single"/>
          <w14:ligatures w14:val="standardContextual"/>
        </w:rPr>
      </w:pPr>
      <w:hyperlink w:anchor="_Toc234614586" w:history="1">
        <w:r w:rsidR="00A461F1" w:rsidRPr="00D00A80">
          <w:rPr>
            <w:rStyle w:val="Hyperlink"/>
            <w:noProof/>
            <w:color w:val="auto"/>
          </w:rPr>
          <w:t>Gambar IV.  7 Screenshot Hasil Operasi Aplikasi Desktop (GUI 2).</w:t>
        </w:r>
        <w:r w:rsidR="00A461F1" w:rsidRPr="00D00A80">
          <w:rPr>
            <w:noProof/>
            <w:webHidden/>
            <w:color w:val="auto"/>
            <w:u w:val="single"/>
          </w:rPr>
          <w:tab/>
        </w:r>
        <w:r w:rsidR="00A461F1" w:rsidRPr="00D00A80">
          <w:rPr>
            <w:noProof/>
            <w:webHidden/>
            <w:color w:val="auto"/>
            <w:u w:val="single"/>
          </w:rPr>
          <w:fldChar w:fldCharType="begin"/>
        </w:r>
        <w:r w:rsidR="00A461F1" w:rsidRPr="00D00A80">
          <w:rPr>
            <w:noProof/>
            <w:webHidden/>
            <w:color w:val="auto"/>
            <w:u w:val="single"/>
          </w:rPr>
          <w:instrText xml:space="preserve"> PAGEREF _Toc234614586 \h </w:instrText>
        </w:r>
        <w:r w:rsidR="00A461F1" w:rsidRPr="00D00A80">
          <w:rPr>
            <w:noProof/>
            <w:webHidden/>
            <w:color w:val="auto"/>
            <w:u w:val="single"/>
          </w:rPr>
        </w:r>
        <w:r w:rsidR="00A461F1" w:rsidRPr="00D00A80">
          <w:rPr>
            <w:noProof/>
            <w:webHidden/>
            <w:color w:val="auto"/>
            <w:u w:val="single"/>
          </w:rPr>
          <w:fldChar w:fldCharType="separate"/>
        </w:r>
        <w:r w:rsidR="00A461F1" w:rsidRPr="00D00A80">
          <w:rPr>
            <w:noProof/>
            <w:webHidden/>
            <w:color w:val="auto"/>
            <w:u w:val="single"/>
          </w:rPr>
          <w:t>1</w:t>
        </w:r>
        <w:r w:rsidR="00A461F1" w:rsidRPr="00D00A80">
          <w:rPr>
            <w:noProof/>
            <w:webHidden/>
            <w:color w:val="auto"/>
            <w:u w:val="single"/>
          </w:rPr>
          <w:fldChar w:fldCharType="end"/>
        </w:r>
      </w:hyperlink>
      <w:r w:rsidR="00D00A80" w:rsidRPr="00D00A80">
        <w:rPr>
          <w:rStyle w:val="Hyperlink"/>
          <w:noProof/>
          <w:color w:val="auto"/>
        </w:rPr>
        <w:t>4</w:t>
      </w:r>
    </w:p>
    <w:p w14:paraId="076CE176" w14:textId="02EC46E4" w:rsidR="00033C83" w:rsidRDefault="00A461F1" w:rsidP="002B7A0F">
      <w:pPr>
        <w:spacing w:line="480" w:lineRule="auto"/>
        <w:jc w:val="center"/>
        <w:rPr>
          <w:rFonts w:cs="Times New Roman"/>
        </w:rPr>
      </w:pPr>
      <w:r w:rsidRPr="00D00A80">
        <w:rPr>
          <w:rFonts w:cs="Times New Roman"/>
          <w:color w:val="auto"/>
          <w:u w:val="single"/>
        </w:rPr>
        <w:fldChar w:fldCharType="end"/>
      </w:r>
    </w:p>
    <w:p w14:paraId="7BC72754" w14:textId="7AFAED41" w:rsidR="005222BF" w:rsidRPr="00D00A80" w:rsidRDefault="002D00B9" w:rsidP="00960BF7">
      <w:pPr>
        <w:pStyle w:val="Heading1"/>
      </w:pPr>
      <w:r w:rsidRPr="00E04AD0">
        <w:br w:type="column"/>
      </w:r>
      <w:bookmarkStart w:id="11" w:name="_Toc234683118"/>
      <w:r w:rsidR="005222BF" w:rsidRPr="00D00A80">
        <w:lastRenderedPageBreak/>
        <w:t>DAFTAR TABEL</w:t>
      </w:r>
      <w:bookmarkEnd w:id="11"/>
    </w:p>
    <w:p w14:paraId="166993B5" w14:textId="6BEDD79B" w:rsidR="000F7CF5" w:rsidRPr="00D00A80" w:rsidRDefault="002B0327" w:rsidP="000F7CF5">
      <w:pPr>
        <w:pStyle w:val="TableofFigures"/>
        <w:tabs>
          <w:tab w:val="right" w:leader="dot" w:pos="8545"/>
        </w:tabs>
        <w:rPr>
          <w:noProof/>
          <w:color w:val="auto"/>
          <w:u w:val="single"/>
        </w:rPr>
      </w:pPr>
      <w:r w:rsidRPr="00D00A80">
        <w:rPr>
          <w:rFonts w:cs="Times New Roman"/>
          <w:color w:val="auto"/>
          <w:u w:val="single"/>
        </w:rPr>
        <w:fldChar w:fldCharType="begin"/>
      </w:r>
      <w:r w:rsidRPr="00D00A80">
        <w:rPr>
          <w:rFonts w:cs="Times New Roman"/>
          <w:color w:val="auto"/>
          <w:u w:val="single"/>
        </w:rPr>
        <w:instrText xml:space="preserve"> TOC \h \z \c "Tabel II. " </w:instrText>
      </w:r>
      <w:r w:rsidRPr="00D00A80">
        <w:rPr>
          <w:rFonts w:cs="Times New Roman"/>
          <w:color w:val="auto"/>
          <w:u w:val="single"/>
        </w:rPr>
        <w:fldChar w:fldCharType="separate"/>
      </w:r>
      <w:hyperlink w:anchor="_Toc234616349" w:history="1">
        <w:r w:rsidRPr="00D00A80">
          <w:rPr>
            <w:rStyle w:val="Hyperlink"/>
            <w:noProof/>
            <w:color w:val="auto"/>
          </w:rPr>
          <w:t>Tabel II.  1 Ringkasan Ulasan Literatur (Penelitian Terkait).</w:t>
        </w:r>
        <w:r w:rsidRPr="00D00A80">
          <w:rPr>
            <w:noProof/>
            <w:webHidden/>
            <w:color w:val="auto"/>
            <w:u w:val="single"/>
          </w:rPr>
          <w:tab/>
        </w:r>
      </w:hyperlink>
      <w:r w:rsidRPr="00D00A80">
        <w:rPr>
          <w:rFonts w:cs="Times New Roman"/>
          <w:color w:val="auto"/>
          <w:u w:val="single"/>
        </w:rPr>
        <w:fldChar w:fldCharType="end"/>
      </w:r>
      <w:r w:rsidR="00D00A80" w:rsidRPr="00D00A80">
        <w:rPr>
          <w:rFonts w:cs="Times New Roman"/>
          <w:color w:val="auto"/>
          <w:u w:val="single"/>
        </w:rPr>
        <w:t>1</w:t>
      </w:r>
      <w:r w:rsidR="000F7CF5" w:rsidRPr="00D00A80">
        <w:rPr>
          <w:rFonts w:cs="Times New Roman"/>
          <w:color w:val="auto"/>
          <w:u w:val="single"/>
        </w:rPr>
        <w:fldChar w:fldCharType="begin"/>
      </w:r>
      <w:r w:rsidR="000F7CF5" w:rsidRPr="00D00A80">
        <w:rPr>
          <w:rFonts w:cs="Times New Roman"/>
          <w:color w:val="auto"/>
          <w:u w:val="single"/>
        </w:rPr>
        <w:instrText xml:space="preserve"> TOC \h \z \c "Tabel III ." </w:instrText>
      </w:r>
      <w:r w:rsidR="000F7CF5" w:rsidRPr="00D00A80">
        <w:rPr>
          <w:rFonts w:cs="Times New Roman"/>
          <w:color w:val="auto"/>
          <w:u w:val="single"/>
        </w:rPr>
        <w:fldChar w:fldCharType="separate"/>
      </w:r>
    </w:p>
    <w:p w14:paraId="6B543745" w14:textId="09ADD91E" w:rsidR="000F7CF5" w:rsidRPr="00D00A80" w:rsidRDefault="00000000">
      <w:pPr>
        <w:pStyle w:val="TableofFigures"/>
        <w:tabs>
          <w:tab w:val="right" w:leader="dot" w:pos="8545"/>
        </w:tabs>
        <w:rPr>
          <w:rFonts w:asciiTheme="minorHAnsi" w:hAnsiTheme="minorHAnsi"/>
          <w:noProof/>
          <w:color w:val="auto"/>
          <w:kern w:val="2"/>
          <w:szCs w:val="24"/>
          <w:u w:val="single"/>
          <w14:ligatures w14:val="standardContextual"/>
        </w:rPr>
      </w:pPr>
      <w:hyperlink w:anchor="_Toc234617633" w:history="1">
        <w:r w:rsidR="000F7CF5" w:rsidRPr="00D00A80">
          <w:rPr>
            <w:rStyle w:val="Hyperlink"/>
            <w:noProof/>
            <w:color w:val="auto"/>
          </w:rPr>
          <w:t>Tabel III . 1 Rincian Tautan dan Sumber Dataset Penelitian</w:t>
        </w:r>
        <w:r w:rsidR="000F7CF5" w:rsidRPr="00D00A80">
          <w:rPr>
            <w:noProof/>
            <w:webHidden/>
            <w:color w:val="auto"/>
            <w:u w:val="single"/>
          </w:rPr>
          <w:tab/>
        </w:r>
      </w:hyperlink>
      <w:r w:rsidR="00D00A80" w:rsidRPr="00D00A80">
        <w:rPr>
          <w:rStyle w:val="Hyperlink"/>
          <w:noProof/>
          <w:color w:val="auto"/>
        </w:rPr>
        <w:t>2</w:t>
      </w:r>
    </w:p>
    <w:p w14:paraId="05AFA451" w14:textId="57134434" w:rsidR="002B0327" w:rsidRPr="00D00A80" w:rsidRDefault="00000000" w:rsidP="000F7CF5">
      <w:pPr>
        <w:pStyle w:val="TableofFigures"/>
        <w:tabs>
          <w:tab w:val="right" w:leader="dot" w:pos="8545"/>
        </w:tabs>
        <w:rPr>
          <w:noProof/>
          <w:color w:val="auto"/>
          <w:u w:val="single"/>
        </w:rPr>
      </w:pPr>
      <w:hyperlink w:anchor="_Toc234617634" w:history="1">
        <w:r w:rsidR="000F7CF5" w:rsidRPr="00D00A80">
          <w:rPr>
            <w:rStyle w:val="Hyperlink"/>
            <w:noProof/>
            <w:color w:val="auto"/>
          </w:rPr>
          <w:t>Tabel III . 2 Distribusi Pembagian Dataset Biner Bawang Merah.</w:t>
        </w:r>
        <w:r w:rsidR="000F7CF5" w:rsidRPr="00D00A80">
          <w:rPr>
            <w:noProof/>
            <w:webHidden/>
            <w:color w:val="auto"/>
            <w:u w:val="single"/>
          </w:rPr>
          <w:tab/>
        </w:r>
      </w:hyperlink>
      <w:r w:rsidR="000F7CF5" w:rsidRPr="00D00A80">
        <w:rPr>
          <w:rFonts w:cs="Times New Roman"/>
          <w:color w:val="auto"/>
          <w:u w:val="single"/>
        </w:rPr>
        <w:fldChar w:fldCharType="end"/>
      </w:r>
      <w:r w:rsidR="00D00A80" w:rsidRPr="00D00A80">
        <w:rPr>
          <w:rFonts w:cs="Times New Roman"/>
          <w:color w:val="auto"/>
          <w:u w:val="single"/>
        </w:rPr>
        <w:t>3</w:t>
      </w:r>
      <w:r w:rsidR="002B0327" w:rsidRPr="00D00A80">
        <w:rPr>
          <w:color w:val="auto"/>
          <w:u w:val="single"/>
        </w:rPr>
        <w:fldChar w:fldCharType="begin"/>
      </w:r>
      <w:r w:rsidR="002B0327" w:rsidRPr="00D00A80">
        <w:rPr>
          <w:color w:val="auto"/>
          <w:u w:val="single"/>
        </w:rPr>
        <w:instrText xml:space="preserve"> TOC \h \z \c "Tabel IV. " </w:instrText>
      </w:r>
      <w:r w:rsidR="002B0327" w:rsidRPr="00D00A80">
        <w:rPr>
          <w:color w:val="auto"/>
          <w:u w:val="single"/>
        </w:rPr>
        <w:fldChar w:fldCharType="separate"/>
      </w:r>
    </w:p>
    <w:p w14:paraId="3E3F643C" w14:textId="5485D8EA" w:rsidR="002B0327" w:rsidRPr="00D00A80" w:rsidRDefault="00000000">
      <w:pPr>
        <w:pStyle w:val="TableofFigures"/>
        <w:tabs>
          <w:tab w:val="right" w:leader="dot" w:pos="8545"/>
        </w:tabs>
        <w:rPr>
          <w:rFonts w:asciiTheme="minorHAnsi" w:hAnsiTheme="minorHAnsi"/>
          <w:noProof/>
          <w:color w:val="auto"/>
          <w:kern w:val="2"/>
          <w:szCs w:val="24"/>
          <w:u w:val="single"/>
          <w14:ligatures w14:val="standardContextual"/>
        </w:rPr>
      </w:pPr>
      <w:hyperlink w:anchor="_Toc234616374" w:history="1">
        <w:r w:rsidR="002B0327" w:rsidRPr="00D00A80">
          <w:rPr>
            <w:rStyle w:val="Hyperlink"/>
            <w:noProof/>
            <w:color w:val="auto"/>
          </w:rPr>
          <w:t>Tabel IV.  1 Performa Evaluasi Model CNN</w:t>
        </w:r>
        <w:r w:rsidR="002B0327" w:rsidRPr="00D00A80">
          <w:rPr>
            <w:noProof/>
            <w:webHidden/>
            <w:color w:val="auto"/>
            <w:u w:val="single"/>
          </w:rPr>
          <w:tab/>
        </w:r>
      </w:hyperlink>
      <w:r w:rsidR="00D00A80" w:rsidRPr="00D00A80">
        <w:rPr>
          <w:rStyle w:val="Hyperlink"/>
          <w:noProof/>
          <w:color w:val="auto"/>
        </w:rPr>
        <w:t>4</w:t>
      </w:r>
    </w:p>
    <w:p w14:paraId="20F51D1A" w14:textId="720780A7" w:rsidR="002B0327" w:rsidRPr="00D00A80" w:rsidRDefault="00000000">
      <w:pPr>
        <w:pStyle w:val="TableofFigures"/>
        <w:tabs>
          <w:tab w:val="right" w:leader="dot" w:pos="8545"/>
        </w:tabs>
        <w:rPr>
          <w:rFonts w:asciiTheme="minorHAnsi" w:hAnsiTheme="minorHAnsi"/>
          <w:noProof/>
          <w:color w:val="auto"/>
          <w:kern w:val="2"/>
          <w:szCs w:val="24"/>
          <w:u w:val="single"/>
          <w14:ligatures w14:val="standardContextual"/>
        </w:rPr>
      </w:pPr>
      <w:hyperlink w:anchor="_Toc234616375" w:history="1">
        <w:r w:rsidR="002B0327" w:rsidRPr="00D00A80">
          <w:rPr>
            <w:rStyle w:val="Hyperlink"/>
            <w:noProof/>
            <w:color w:val="auto"/>
          </w:rPr>
          <w:t>Tabel IV.  2 Performa Evaluasi Model GLCM + SVM.</w:t>
        </w:r>
        <w:r w:rsidR="002B0327" w:rsidRPr="00D00A80">
          <w:rPr>
            <w:noProof/>
            <w:webHidden/>
            <w:color w:val="auto"/>
            <w:u w:val="single"/>
          </w:rPr>
          <w:tab/>
        </w:r>
      </w:hyperlink>
      <w:r w:rsidR="00D00A80" w:rsidRPr="00D00A80">
        <w:rPr>
          <w:rStyle w:val="Hyperlink"/>
          <w:noProof/>
          <w:color w:val="auto"/>
        </w:rPr>
        <w:t>5</w:t>
      </w:r>
    </w:p>
    <w:p w14:paraId="766A36F9" w14:textId="29EA9CF0" w:rsidR="002B0327" w:rsidRPr="00D00A80" w:rsidRDefault="00000000">
      <w:pPr>
        <w:pStyle w:val="TableofFigures"/>
        <w:tabs>
          <w:tab w:val="right" w:leader="dot" w:pos="8545"/>
        </w:tabs>
        <w:rPr>
          <w:rFonts w:asciiTheme="minorHAnsi" w:hAnsiTheme="minorHAnsi"/>
          <w:noProof/>
          <w:color w:val="auto"/>
          <w:kern w:val="2"/>
          <w:szCs w:val="24"/>
          <w:u w:val="single"/>
          <w14:ligatures w14:val="standardContextual"/>
        </w:rPr>
      </w:pPr>
      <w:hyperlink w:anchor="_Toc234616376" w:history="1">
        <w:r w:rsidR="002B0327" w:rsidRPr="00D00A80">
          <w:rPr>
            <w:rStyle w:val="Hyperlink"/>
            <w:noProof/>
            <w:color w:val="auto"/>
          </w:rPr>
          <w:t>Tabel IV.  3 Data Kesalahan Prediksi (Misklasifikasi) Model GLCM+SVM.</w:t>
        </w:r>
        <w:r w:rsidR="002B0327" w:rsidRPr="00D00A80">
          <w:rPr>
            <w:noProof/>
            <w:webHidden/>
            <w:color w:val="auto"/>
            <w:u w:val="single"/>
          </w:rPr>
          <w:tab/>
        </w:r>
      </w:hyperlink>
      <w:r w:rsidR="00D00A80" w:rsidRPr="00D00A80">
        <w:rPr>
          <w:rStyle w:val="Hyperlink"/>
          <w:noProof/>
          <w:color w:val="auto"/>
        </w:rPr>
        <w:t>6</w:t>
      </w:r>
    </w:p>
    <w:p w14:paraId="63CBE810" w14:textId="3C52F12C" w:rsidR="002B0327" w:rsidRPr="00D00A80" w:rsidRDefault="00000000">
      <w:pPr>
        <w:pStyle w:val="TableofFigures"/>
        <w:tabs>
          <w:tab w:val="right" w:leader="dot" w:pos="8545"/>
        </w:tabs>
        <w:rPr>
          <w:rFonts w:asciiTheme="minorHAnsi" w:hAnsiTheme="minorHAnsi"/>
          <w:noProof/>
          <w:color w:val="auto"/>
          <w:kern w:val="2"/>
          <w:szCs w:val="24"/>
          <w:u w:val="single"/>
          <w14:ligatures w14:val="standardContextual"/>
        </w:rPr>
      </w:pPr>
      <w:hyperlink w:anchor="_Toc234616377" w:history="1">
        <w:r w:rsidR="002B0327" w:rsidRPr="00D00A80">
          <w:rPr>
            <w:rStyle w:val="Hyperlink"/>
            <w:noProof/>
            <w:color w:val="auto"/>
          </w:rPr>
          <w:t>Tabel IV.  4 Top 5 Data Tingkat Ketidakpastian Tertinggi (Grey Area).</w:t>
        </w:r>
        <w:r w:rsidR="002B0327" w:rsidRPr="00D00A80">
          <w:rPr>
            <w:noProof/>
            <w:webHidden/>
            <w:color w:val="auto"/>
            <w:u w:val="single"/>
          </w:rPr>
          <w:tab/>
        </w:r>
      </w:hyperlink>
      <w:r w:rsidR="00D00A80" w:rsidRPr="00D00A80">
        <w:rPr>
          <w:rStyle w:val="Hyperlink"/>
          <w:noProof/>
          <w:color w:val="auto"/>
        </w:rPr>
        <w:t>7</w:t>
      </w:r>
    </w:p>
    <w:p w14:paraId="4D4C25FB" w14:textId="05360D7A" w:rsidR="00C56822" w:rsidRPr="00E04AD0" w:rsidRDefault="002B0327" w:rsidP="002B0327">
      <w:pPr>
        <w:pStyle w:val="Caption"/>
        <w:rPr>
          <w:rFonts w:cs="Times New Roman"/>
        </w:rPr>
      </w:pPr>
      <w:r w:rsidRPr="00D00A80">
        <w:rPr>
          <w:color w:val="auto"/>
          <w:u w:val="single"/>
        </w:rPr>
        <w:fldChar w:fldCharType="end"/>
      </w:r>
      <w:r w:rsidR="00C56822" w:rsidRPr="00E04AD0">
        <w:rPr>
          <w:rFonts w:cs="Times New Roman"/>
        </w:rPr>
        <w:br/>
      </w:r>
    </w:p>
    <w:p w14:paraId="7B515F28" w14:textId="5B62157B" w:rsidR="005222BF" w:rsidRPr="00E04AD0" w:rsidRDefault="00C56822" w:rsidP="00C56822">
      <w:pPr>
        <w:rPr>
          <w:rFonts w:cs="Times New Roman"/>
        </w:rPr>
      </w:pPr>
      <w:r w:rsidRPr="00E04AD0">
        <w:rPr>
          <w:rFonts w:cs="Times New Roman"/>
        </w:rPr>
        <w:br w:type="page"/>
      </w:r>
    </w:p>
    <w:p w14:paraId="7F62B04D" w14:textId="752659E7" w:rsidR="005222BF" w:rsidRPr="00E04AD0" w:rsidRDefault="005222BF" w:rsidP="00407B64">
      <w:pPr>
        <w:spacing w:line="480" w:lineRule="auto"/>
        <w:jc w:val="center"/>
        <w:rPr>
          <w:rFonts w:cs="Times New Roman"/>
          <w:b/>
        </w:rPr>
      </w:pPr>
      <w:r w:rsidRPr="00E04AD0">
        <w:rPr>
          <w:rFonts w:cs="Times New Roman"/>
          <w:b/>
        </w:rPr>
        <w:lastRenderedPageBreak/>
        <w:t>DAFTAR LAMPIRAN</w:t>
      </w:r>
    </w:p>
    <w:p w14:paraId="4F3B9AC6" w14:textId="4BADBB07" w:rsidR="0046740D" w:rsidRPr="0046740D" w:rsidRDefault="007F1459" w:rsidP="0046740D">
      <w:pPr>
        <w:pStyle w:val="TableofFigures"/>
        <w:tabs>
          <w:tab w:val="right" w:leader="dot" w:pos="8545"/>
        </w:tabs>
        <w:rPr>
          <w:noProof/>
          <w:color w:val="000000" w:themeColor="text1"/>
        </w:rPr>
      </w:pPr>
      <w:r w:rsidRPr="0046740D">
        <w:rPr>
          <w:rFonts w:cs="Times New Roman"/>
          <w:color w:val="000000" w:themeColor="text1"/>
        </w:rPr>
        <w:fldChar w:fldCharType="begin"/>
      </w:r>
      <w:r w:rsidRPr="0046740D">
        <w:rPr>
          <w:rFonts w:cs="Times New Roman"/>
          <w:color w:val="000000" w:themeColor="text1"/>
        </w:rPr>
        <w:instrText xml:space="preserve"> TOC \h \z \c "Lampiran A . " </w:instrText>
      </w:r>
      <w:r w:rsidRPr="0046740D">
        <w:rPr>
          <w:rFonts w:cs="Times New Roman"/>
          <w:color w:val="000000" w:themeColor="text1"/>
        </w:rPr>
        <w:fldChar w:fldCharType="separate"/>
      </w:r>
      <w:hyperlink w:anchor="_Toc234626114" w:history="1">
        <w:r w:rsidRPr="0046740D">
          <w:rPr>
            <w:rStyle w:val="Hyperlink"/>
            <w:noProof/>
            <w:color w:val="000000" w:themeColor="text1"/>
          </w:rPr>
          <w:t>Lampiran A .  1</w:t>
        </w:r>
        <w:r w:rsidRPr="0046740D">
          <w:rPr>
            <w:noProof/>
            <w:webHidden/>
            <w:color w:val="000000" w:themeColor="text1"/>
          </w:rPr>
          <w:tab/>
        </w:r>
        <w:r w:rsidRPr="0046740D">
          <w:rPr>
            <w:noProof/>
            <w:webHidden/>
            <w:color w:val="000000" w:themeColor="text1"/>
          </w:rPr>
          <w:fldChar w:fldCharType="begin"/>
        </w:r>
        <w:r w:rsidRPr="0046740D">
          <w:rPr>
            <w:noProof/>
            <w:webHidden/>
            <w:color w:val="000000" w:themeColor="text1"/>
          </w:rPr>
          <w:instrText xml:space="preserve"> PAGEREF _Toc234626114 \h </w:instrText>
        </w:r>
        <w:r w:rsidRPr="0046740D">
          <w:rPr>
            <w:noProof/>
            <w:webHidden/>
            <w:color w:val="000000" w:themeColor="text1"/>
          </w:rPr>
        </w:r>
        <w:r w:rsidRPr="0046740D">
          <w:rPr>
            <w:noProof/>
            <w:webHidden/>
            <w:color w:val="000000" w:themeColor="text1"/>
          </w:rPr>
          <w:fldChar w:fldCharType="separate"/>
        </w:r>
        <w:r w:rsidRPr="0046740D">
          <w:rPr>
            <w:noProof/>
            <w:webHidden/>
            <w:color w:val="000000" w:themeColor="text1"/>
          </w:rPr>
          <w:t>1</w:t>
        </w:r>
        <w:r w:rsidRPr="0046740D">
          <w:rPr>
            <w:noProof/>
            <w:webHidden/>
            <w:color w:val="000000" w:themeColor="text1"/>
          </w:rPr>
          <w:fldChar w:fldCharType="end"/>
        </w:r>
      </w:hyperlink>
      <w:r w:rsidRPr="0046740D">
        <w:rPr>
          <w:rFonts w:cs="Times New Roman"/>
          <w:color w:val="000000" w:themeColor="text1"/>
        </w:rPr>
        <w:fldChar w:fldCharType="end"/>
      </w:r>
      <w:r w:rsidR="00472D37" w:rsidRPr="0046740D">
        <w:rPr>
          <w:rFonts w:cs="Times New Roman"/>
          <w:color w:val="000000" w:themeColor="text1"/>
        </w:rPr>
        <w:t xml:space="preserve"> </w:t>
      </w:r>
      <w:r w:rsidR="0046740D" w:rsidRPr="0046740D">
        <w:rPr>
          <w:rFonts w:cs="Times New Roman"/>
          <w:color w:val="000000" w:themeColor="text1"/>
        </w:rPr>
        <w:fldChar w:fldCharType="begin"/>
      </w:r>
      <w:r w:rsidR="0046740D" w:rsidRPr="0046740D">
        <w:rPr>
          <w:rFonts w:cs="Times New Roman"/>
          <w:color w:val="000000" w:themeColor="text1"/>
        </w:rPr>
        <w:instrText xml:space="preserve"> TOC \h \z \c "Lampiran B . " </w:instrText>
      </w:r>
      <w:r w:rsidR="0046740D" w:rsidRPr="0046740D">
        <w:rPr>
          <w:rFonts w:cs="Times New Roman"/>
          <w:color w:val="000000" w:themeColor="text1"/>
        </w:rPr>
        <w:fldChar w:fldCharType="separate"/>
      </w:r>
    </w:p>
    <w:p w14:paraId="3CAD87CE" w14:textId="1C293354" w:rsidR="0046740D" w:rsidRPr="0046740D" w:rsidRDefault="0046740D">
      <w:pPr>
        <w:pStyle w:val="TableofFigures"/>
        <w:tabs>
          <w:tab w:val="right" w:leader="dot" w:pos="8545"/>
        </w:tabs>
        <w:rPr>
          <w:rFonts w:asciiTheme="minorHAnsi" w:hAnsiTheme="minorHAnsi"/>
          <w:noProof/>
          <w:color w:val="000000" w:themeColor="text1"/>
          <w:kern w:val="2"/>
          <w:szCs w:val="24"/>
          <w14:ligatures w14:val="standardContextual"/>
        </w:rPr>
      </w:pPr>
      <w:r w:rsidRPr="0046740D">
        <w:rPr>
          <w:rStyle w:val="Hyperlink"/>
          <w:noProof/>
          <w:color w:val="000000" w:themeColor="text1"/>
        </w:rPr>
        <w:t>Lampiran B .  2</w:t>
      </w:r>
      <w:r w:rsidRPr="0046740D">
        <w:rPr>
          <w:noProof/>
          <w:webHidden/>
          <w:color w:val="000000" w:themeColor="text1"/>
        </w:rPr>
        <w:tab/>
      </w:r>
      <w:r w:rsidRPr="0046740D">
        <w:rPr>
          <w:rStyle w:val="Hyperlink"/>
          <w:noProof/>
          <w:color w:val="000000" w:themeColor="text1"/>
        </w:rPr>
        <w:t>2</w:t>
      </w:r>
    </w:p>
    <w:p w14:paraId="28D9AD9D" w14:textId="3A46F541" w:rsidR="00BD0134" w:rsidRPr="00E04AD0" w:rsidRDefault="0046740D" w:rsidP="007F1459">
      <w:pPr>
        <w:pStyle w:val="Caption"/>
        <w:rPr>
          <w:rFonts w:cs="Times New Roman"/>
        </w:rPr>
      </w:pPr>
      <w:r w:rsidRPr="0046740D">
        <w:rPr>
          <w:rFonts w:cs="Times New Roman"/>
          <w:color w:val="000000" w:themeColor="text1"/>
        </w:rPr>
        <w:fldChar w:fldCharType="end"/>
      </w:r>
    </w:p>
    <w:p w14:paraId="4BB8A562" w14:textId="77777777" w:rsidR="00BD0134" w:rsidRPr="00E04AD0" w:rsidRDefault="00BD0134" w:rsidP="00D260CA">
      <w:pPr>
        <w:spacing w:line="480" w:lineRule="auto"/>
        <w:rPr>
          <w:rFonts w:cs="Times New Roman"/>
        </w:rPr>
      </w:pPr>
    </w:p>
    <w:p w14:paraId="3F7C5B57" w14:textId="77777777" w:rsidR="00C56822" w:rsidRPr="00E04AD0" w:rsidRDefault="00C56822" w:rsidP="00D260CA">
      <w:pPr>
        <w:spacing w:line="480" w:lineRule="auto"/>
        <w:rPr>
          <w:rFonts w:cs="Times New Roman"/>
        </w:rPr>
      </w:pPr>
    </w:p>
    <w:p w14:paraId="48463D41" w14:textId="77777777" w:rsidR="00F6497D" w:rsidRDefault="00F6497D" w:rsidP="00960BF7">
      <w:pPr>
        <w:pStyle w:val="Heading1"/>
      </w:pPr>
    </w:p>
    <w:p w14:paraId="698A3835" w14:textId="77777777" w:rsidR="00F6497D" w:rsidRPr="00F6497D" w:rsidRDefault="00F6497D" w:rsidP="00F6497D"/>
    <w:p w14:paraId="3C4CF6F9" w14:textId="77777777" w:rsidR="00F6497D" w:rsidRPr="00F6497D" w:rsidRDefault="00F6497D" w:rsidP="00F6497D"/>
    <w:p w14:paraId="21342D52" w14:textId="77777777" w:rsidR="00F6497D" w:rsidRPr="00F6497D" w:rsidRDefault="00F6497D" w:rsidP="00F6497D"/>
    <w:p w14:paraId="4101B341" w14:textId="77777777" w:rsidR="00F6497D" w:rsidRDefault="00F6497D" w:rsidP="00960BF7">
      <w:pPr>
        <w:pStyle w:val="Heading1"/>
      </w:pPr>
    </w:p>
    <w:p w14:paraId="047C95E5" w14:textId="77777777" w:rsidR="00FF320E" w:rsidRDefault="00FF320E" w:rsidP="00960BF7">
      <w:pPr>
        <w:pStyle w:val="Heading1"/>
        <w:sectPr w:rsidR="00FF320E" w:rsidSect="000D732D">
          <w:headerReference w:type="even" r:id="rId16"/>
          <w:headerReference w:type="default" r:id="rId17"/>
          <w:footerReference w:type="default" r:id="rId18"/>
          <w:footerReference w:type="first" r:id="rId19"/>
          <w:pgSz w:w="12240" w:h="15840"/>
          <w:pgMar w:top="1701" w:right="1417" w:bottom="1417" w:left="2268" w:header="720" w:footer="720" w:gutter="0"/>
          <w:pgNumType w:fmt="lowerRoman" w:start="1"/>
          <w:cols w:space="720"/>
          <w:titlePg/>
          <w:docGrid w:linePitch="360"/>
        </w:sectPr>
      </w:pPr>
    </w:p>
    <w:p w14:paraId="246B5B6C" w14:textId="715BE4B6" w:rsidR="0044720E" w:rsidRPr="00E04AD0" w:rsidRDefault="00000000" w:rsidP="00960BF7">
      <w:pPr>
        <w:pStyle w:val="Heading1"/>
      </w:pPr>
      <w:bookmarkStart w:id="12" w:name="_Toc234683119"/>
      <w:r w:rsidRPr="00E04AD0">
        <w:lastRenderedPageBreak/>
        <w:t>BAB I</w:t>
      </w:r>
      <w:r w:rsidRPr="00E04AD0">
        <w:br/>
        <w:t>PENDAHULUAN</w:t>
      </w:r>
      <w:bookmarkEnd w:id="12"/>
    </w:p>
    <w:p w14:paraId="459F0F4F" w14:textId="77777777" w:rsidR="0044720E" w:rsidRPr="00E04AD0" w:rsidRDefault="00000000" w:rsidP="001A1618">
      <w:pPr>
        <w:pStyle w:val="Heading3"/>
        <w:spacing w:line="480" w:lineRule="auto"/>
      </w:pPr>
      <w:bookmarkStart w:id="13" w:name="_Toc234683120"/>
      <w:r w:rsidRPr="00E04AD0">
        <w:t xml:space="preserve">1.1. </w:t>
      </w:r>
      <w:proofErr w:type="spellStart"/>
      <w:r w:rsidRPr="00E04AD0">
        <w:t>Latar</w:t>
      </w:r>
      <w:proofErr w:type="spellEnd"/>
      <w:r w:rsidRPr="00E04AD0">
        <w:t xml:space="preserve"> </w:t>
      </w:r>
      <w:proofErr w:type="spellStart"/>
      <w:r w:rsidRPr="00E04AD0">
        <w:t>Belakang</w:t>
      </w:r>
      <w:proofErr w:type="spellEnd"/>
      <w:r w:rsidRPr="00E04AD0">
        <w:t xml:space="preserve"> </w:t>
      </w:r>
      <w:proofErr w:type="spellStart"/>
      <w:r w:rsidRPr="00E04AD0">
        <w:t>Masalah</w:t>
      </w:r>
      <w:bookmarkEnd w:id="13"/>
      <w:proofErr w:type="spellEnd"/>
    </w:p>
    <w:p w14:paraId="6EAEF67C" w14:textId="3D1185A3" w:rsidR="002B7A0F" w:rsidRPr="00E04AD0" w:rsidRDefault="002B7A0F" w:rsidP="001A1618">
      <w:pPr>
        <w:spacing w:after="120" w:line="480" w:lineRule="auto"/>
        <w:ind w:firstLine="720"/>
        <w:jc w:val="both"/>
        <w:rPr>
          <w:rFonts w:cs="Times New Roman"/>
        </w:rPr>
      </w:pPr>
      <w:r w:rsidRPr="00E04AD0">
        <w:rPr>
          <w:rFonts w:cs="Times New Roman"/>
        </w:rPr>
        <w:t xml:space="preserve">Bawang </w:t>
      </w:r>
      <w:proofErr w:type="spellStart"/>
      <w:r w:rsidRPr="00E04AD0">
        <w:rPr>
          <w:rFonts w:cs="Times New Roman"/>
        </w:rPr>
        <w:t>merah</w:t>
      </w:r>
      <w:proofErr w:type="spellEnd"/>
      <w:r w:rsidRPr="00E04AD0">
        <w:rPr>
          <w:rFonts w:cs="Times New Roman"/>
        </w:rPr>
        <w:t xml:space="preserve"> (</w:t>
      </w:r>
      <w:r w:rsidRPr="00E04AD0">
        <w:rPr>
          <w:rFonts w:cs="Times New Roman"/>
          <w:i/>
          <w:iCs/>
        </w:rPr>
        <w:t>Allium ascalonicum L.</w:t>
      </w:r>
      <w:r w:rsidRPr="00E04AD0">
        <w:rPr>
          <w:rFonts w:cs="Times New Roman"/>
        </w:rPr>
        <w:t xml:space="preserve">) </w:t>
      </w:r>
      <w:proofErr w:type="spellStart"/>
      <w:r w:rsidRPr="00E04AD0">
        <w:rPr>
          <w:rFonts w:cs="Times New Roman"/>
        </w:rPr>
        <w:t>merupakan</w:t>
      </w:r>
      <w:proofErr w:type="spellEnd"/>
      <w:r w:rsidRPr="00E04AD0">
        <w:rPr>
          <w:rFonts w:cs="Times New Roman"/>
        </w:rPr>
        <w:t xml:space="preserve"> </w:t>
      </w:r>
      <w:proofErr w:type="spellStart"/>
      <w:r w:rsidRPr="00E04AD0">
        <w:rPr>
          <w:rFonts w:cs="Times New Roman"/>
        </w:rPr>
        <w:t>komoditas</w:t>
      </w:r>
      <w:proofErr w:type="spellEnd"/>
      <w:r w:rsidRPr="00E04AD0">
        <w:rPr>
          <w:rFonts w:cs="Times New Roman"/>
        </w:rPr>
        <w:t xml:space="preserve"> </w:t>
      </w:r>
      <w:proofErr w:type="spellStart"/>
      <w:r w:rsidRPr="00E04AD0">
        <w:rPr>
          <w:rFonts w:cs="Times New Roman"/>
        </w:rPr>
        <w:t>tanaman</w:t>
      </w:r>
      <w:proofErr w:type="spellEnd"/>
      <w:r w:rsidRPr="00E04AD0">
        <w:rPr>
          <w:rFonts w:cs="Times New Roman"/>
        </w:rPr>
        <w:t xml:space="preserve"> </w:t>
      </w:r>
      <w:proofErr w:type="spellStart"/>
      <w:r w:rsidRPr="00E04AD0">
        <w:rPr>
          <w:rFonts w:cs="Times New Roman"/>
        </w:rPr>
        <w:t>hortikultura</w:t>
      </w:r>
      <w:proofErr w:type="spellEnd"/>
      <w:r w:rsidRPr="00E04AD0">
        <w:rPr>
          <w:rFonts w:cs="Times New Roman"/>
        </w:rPr>
        <w:t xml:space="preserve"> </w:t>
      </w:r>
      <w:proofErr w:type="spellStart"/>
      <w:r w:rsidRPr="00E04AD0">
        <w:rPr>
          <w:rFonts w:cs="Times New Roman"/>
        </w:rPr>
        <w:t>strategis</w:t>
      </w:r>
      <w:proofErr w:type="spellEnd"/>
      <w:r w:rsidRPr="00E04AD0">
        <w:rPr>
          <w:rFonts w:cs="Times New Roman"/>
        </w:rPr>
        <w:t xml:space="preserve"> </w:t>
      </w:r>
      <w:proofErr w:type="spellStart"/>
      <w:r w:rsidRPr="00E04AD0">
        <w:rPr>
          <w:rFonts w:cs="Times New Roman"/>
        </w:rPr>
        <w:t>nasional</w:t>
      </w:r>
      <w:proofErr w:type="spellEnd"/>
      <w:r w:rsidRPr="00E04AD0">
        <w:rPr>
          <w:rFonts w:cs="Times New Roman"/>
        </w:rPr>
        <w:t xml:space="preserve"> yang </w:t>
      </w:r>
      <w:proofErr w:type="spellStart"/>
      <w:r w:rsidRPr="00E04AD0">
        <w:rPr>
          <w:rFonts w:cs="Times New Roman"/>
        </w:rPr>
        <w:t>memiliki</w:t>
      </w:r>
      <w:proofErr w:type="spellEnd"/>
      <w:r w:rsidRPr="00E04AD0">
        <w:rPr>
          <w:rFonts w:cs="Times New Roman"/>
        </w:rPr>
        <w:t xml:space="preserve"> </w:t>
      </w:r>
      <w:proofErr w:type="spellStart"/>
      <w:r w:rsidRPr="00E04AD0">
        <w:rPr>
          <w:rFonts w:cs="Times New Roman"/>
        </w:rPr>
        <w:t>peran</w:t>
      </w:r>
      <w:proofErr w:type="spellEnd"/>
      <w:r w:rsidRPr="00E04AD0">
        <w:rPr>
          <w:rFonts w:cs="Times New Roman"/>
        </w:rPr>
        <w:t xml:space="preserve"> </w:t>
      </w:r>
      <w:proofErr w:type="spellStart"/>
      <w:r w:rsidRPr="00E04AD0">
        <w:rPr>
          <w:rFonts w:cs="Times New Roman"/>
        </w:rPr>
        <w:t>penting</w:t>
      </w:r>
      <w:proofErr w:type="spellEnd"/>
      <w:r w:rsidRPr="00E04AD0">
        <w:rPr>
          <w:rFonts w:cs="Times New Roman"/>
        </w:rPr>
        <w:t xml:space="preserve"> </w:t>
      </w:r>
      <w:proofErr w:type="spellStart"/>
      <w:r w:rsidRPr="00E04AD0">
        <w:rPr>
          <w:rFonts w:cs="Times New Roman"/>
        </w:rPr>
        <w:t>dalam</w:t>
      </w:r>
      <w:proofErr w:type="spellEnd"/>
      <w:r w:rsidRPr="00E04AD0">
        <w:rPr>
          <w:rFonts w:cs="Times New Roman"/>
        </w:rPr>
        <w:t xml:space="preserve"> </w:t>
      </w:r>
      <w:proofErr w:type="spellStart"/>
      <w:r w:rsidRPr="00E04AD0">
        <w:rPr>
          <w:rFonts w:cs="Times New Roman"/>
        </w:rPr>
        <w:t>perekonomian</w:t>
      </w:r>
      <w:proofErr w:type="spellEnd"/>
      <w:r w:rsidRPr="00E04AD0">
        <w:rPr>
          <w:rFonts w:cs="Times New Roman"/>
        </w:rPr>
        <w:t xml:space="preserve"> Indonesia. </w:t>
      </w:r>
      <w:proofErr w:type="spellStart"/>
      <w:r w:rsidRPr="00E04AD0">
        <w:rPr>
          <w:rFonts w:cs="Times New Roman"/>
        </w:rPr>
        <w:t>Pemupukan</w:t>
      </w:r>
      <w:proofErr w:type="spellEnd"/>
      <w:r w:rsidRPr="00E04AD0">
        <w:rPr>
          <w:rFonts w:cs="Times New Roman"/>
        </w:rPr>
        <w:t xml:space="preserve"> </w:t>
      </w:r>
      <w:proofErr w:type="spellStart"/>
      <w:r w:rsidRPr="00E04AD0">
        <w:rPr>
          <w:rFonts w:cs="Times New Roman"/>
        </w:rPr>
        <w:t>organik</w:t>
      </w:r>
      <w:proofErr w:type="spellEnd"/>
      <w:r w:rsidRPr="00E04AD0">
        <w:rPr>
          <w:rFonts w:cs="Times New Roman"/>
        </w:rPr>
        <w:t xml:space="preserve"> yang </w:t>
      </w:r>
      <w:proofErr w:type="spellStart"/>
      <w:r w:rsidRPr="00E04AD0">
        <w:rPr>
          <w:rFonts w:cs="Times New Roman"/>
        </w:rPr>
        <w:t>tepat</w:t>
      </w:r>
      <w:proofErr w:type="spellEnd"/>
      <w:r w:rsidRPr="00E04AD0">
        <w:rPr>
          <w:rFonts w:cs="Times New Roman"/>
        </w:rPr>
        <w:t xml:space="preserve">, </w:t>
      </w:r>
      <w:proofErr w:type="spellStart"/>
      <w:r w:rsidRPr="00E04AD0">
        <w:rPr>
          <w:rFonts w:cs="Times New Roman"/>
        </w:rPr>
        <w:t>sebagaimana</w:t>
      </w:r>
      <w:proofErr w:type="spellEnd"/>
      <w:r w:rsidRPr="00E04AD0">
        <w:rPr>
          <w:rFonts w:cs="Times New Roman"/>
        </w:rPr>
        <w:t xml:space="preserve"> </w:t>
      </w:r>
      <w:proofErr w:type="spellStart"/>
      <w:r w:rsidRPr="00E04AD0">
        <w:rPr>
          <w:rFonts w:cs="Times New Roman"/>
        </w:rPr>
        <w:t>dikaji</w:t>
      </w:r>
      <w:proofErr w:type="spellEnd"/>
      <w:r w:rsidRPr="00E04AD0">
        <w:rPr>
          <w:rFonts w:cs="Times New Roman"/>
        </w:rPr>
        <w:t xml:space="preserve"> oleh </w:t>
      </w:r>
      <w:sdt>
        <w:sdtPr>
          <w:rPr>
            <w:rFonts w:cs="Times New Roman"/>
          </w:rPr>
          <w:tag w:val="MENDELEY_CITATION_v3_eyJjaXRhdGlvbklEIjoiTUVOREVMRVlfQ0lUQVRJT05fY2ZhN2RhZTAtYTYwMC00NGI5LWI5YWYtYzM2MDRlZWIyNjIzIiwicHJvcGVydGllcyI6eyJub3RlSW5kZXgiOjB9LCJpc0VkaXRlZCI6ZmFsc2UsIm1hbnVhbE92ZXJyaWRlIjp7ImlzTWFudWFsbHlPdmVycmlkZGVuIjpmYWxzZSwiY2l0ZXByb2NUZXh0IjoiKFRyaSBXdWxhbmRhcmkgJiMzODsgUHVzcGl0b3JpbmksIDIwMjEpIiwibWFudWFsT3ZlcnJpZGVUZXh0IjoiIn0sImNpdGF0aW9uSXRlbXMiOlt7ImlkIjoiZjQ0OTlhYmItOGEyNy0zNjkzLTkyYWMtNGQ4MmM1MmNmNmZkIiwiaXRlbURhdGEiOnsidHlwZSI6ImFydGljbGUtam91cm5hbCIsImlkIjoiZjQ0OTlhYmItOGEyNy0zNjkzLTkyYWMtNGQ4MmM1MmNmNmZkIiwidGl0bGUiOiJEb3NpcyBQdXB1ayBPcmdhbmlrIGRhbiBKYXJhayBUYW5hbSB0ZXJoYWRhcCBQZXJ0dW1idWhhbiBkYW4gSGFzaWwgVGFuYW1hbiBCYXdhbmcgTWVyYWggKEFsbGl1bSBhc2NhbG9uaWN1bSBMLikgVmFyaWV0YXMgVGhhaWxhbmQiLCJhdXRob3IiOlt7ImZhbWlseSI6IlRyaSBXdWxhbmRhcmkiLCJnaXZlbiI6IlJpYSIsInBhcnNlLW5hbWVzIjpmYWxzZSwiZHJvcHBpbmctcGFydGljbGUiOiIiLCJub24tZHJvcHBpbmctcGFydGljbGUiOiIifSx7ImZhbWlseSI6IlB1c3BpdG9yaW5pIiwiZ2l2ZW4iOiJQYWx1cGkiLCJwYXJzZS1uYW1lcyI6ZmFsc2UsImRyb3BwaW5nLXBhcnRpY2xlIjoiIiwibm9uLWRyb3BwaW5nLXBhcnRpY2xlIjoiIn1dLCJjb250YWluZXItdGl0bGUiOiJBcm15IERpdGEgU2VyZGFuaSIsIklTU04iOiIyMDg4LTI0NDAiLCJVUkwiOiJodHRwOi8vZWpvdXJuYWwudW5pc2JhYmxpdGFyLmFjLmlkL2luZGV4LnBocC9ncmFmdGluZyIsImlzc3VlZCI6eyJkYXRlLXBhcnRzIjpbWzIwMjFdXX0sInBhZ2UiOiI3Ni04NSIsImFic3RyYWN0IjoiQUJTVFJBSyBUdWp1YW4gcGVuZWxpdGlhbiBhZGFsYWggdW50dWsgbWVsaWhhdCBwZW5nYXJ1aCBwdXB1ayBvcmdhbmlrIGRhbiBqYXJhayB0ZW1wdWggdGVyaGFkYXAgcGVydHVtYnVoYW4gZGFuIGhhc2lsIHZhcmlldGFzIGJhd2FuZyBtZXJhaCBUaGFpbGFuZC4gUGVuZWxpdGlhbiBtZW5nZ3VuYWthbiByYW5jYW5nYW4gYWNhayBzcGxpdCBwbG90IGRlbmdhbiBiZXJiYWdhaSBkb3NpcyBrb3RvcmFuIGF5YW0gc2ViYWdhaSBwZXRhayB1dGFtYSBkYW4gYmVyYmFnYWkgamFyYWsgc2ViYWdhaSBzdWJwbG90LiBBZGEgNCBqZW5pcyBrb3RvcmFuIGF5YW0sIHlhaXR1IFAxID0ga290b3JhbiBheWFtIDEgdG9uL2hhLCBQMiA9IGtvdG9yYW4gYXlhbSAxLDUgdG9uL2hhLCBQMyA9IGtvdG9yYW4gYXlhbSAyIHRvbi9oYSwgZGFuIFA0ID0ga290b3JhbiBheWFtIDIsNSB0b24vaGEuIEFkYSAzIGplbmlzIGphcmFrLCB5YWl0dSBKMSA9IDIwIGNtIHggNDAgY20gKDI4IHRhbmFtYW4va2F2bGluZyksIEoyID0gMjAgY20geCA1MCBjbSAoMjQgdGFuYW1hbi9rYXZsaW5nKSwgZGFuIEozID0gMjAgY20geCA2MCBjbSAoMjAgdGFuYW1hbi9rYXZsaW5nKS4gSGFzaWwgcGVuZWxpdGlhbiBtZW51bmp1a2thbiBwZXJsYWt1YW4gdGVyYmFpayBkb3NpcyBrb3RvcmFuIGF5YW0gMiw1IHRvbi9oYSBkYW4gamFyYWsgdGFuYW0gMjAgY20geCA2MCBjbSAoUDNKNCkuIEFCU1RSQUNUIFRoZSBwdXJwb3NlIG9mIHRoZSBzdHVkeSB3YXMgdG8gbG9vayBhdCB0aGUgZWZmZWN0IG9mIG9yZ2FuaWMgZmVydGlsaXplcnMgYW5kIG1pbGVhZ2Ugb24gdGhlIGdyb3d0aCBhbmQgeWllbGQgb2YgVGhhaSBzaGFsbG90IHZhcmlldGllcy4gVGhlIHN0dWR5IHVzZWQgYSByYW5kb21pemVkIGRlc2lnbiBvZiBzcGxpdCBwbG90cyB3aXRoIHZhcmlvdXMgZG9zZXMgb2YgY2hpY2tlbiBtYW51cmUgYXMgdGhlIG1haW4gcGxvdCBhbmQgdmFyaW91cyBkaXN0YW5jZXMgYXMgc3VicGxvdHMuIFRoZXJlIGFyZSA0IHR5cGVzIG9mIGNoaWNrZW4gbWFudXJlLCBuYW1lbHkgUDEgPSBjaGlja2VuIG1hbnVyZSAxIHRvbiAvIGhhLCBQMiA9IGNoaWNrZW4gbWFudXJlIDEuNSB0b25zIC8gaGEsIFAzID0gY2hpY2tlbiBtYW51cmUgMiB0b25zIC8gaGEsIGFuZCBQNCA9IGNoaWNrZW4gbWFudXJlIDIuNSB0b25zIC8gaGEuIFRoZXJlIGFyZSAzIHR5cGVzIG9mIGRpc3RhbmNlcywgbmFtZWx5IEoxID0gMjAgY20geCA0MCBjbSAoMjggcGxhbnRzL3Bsb3QpLCBKMiA9IDIwIGNtIHggNTAgY20gKDI0IHBsYW50cy9wbG90KSwgYW5kIEozID0gMjAgY20geCA2MCBjbSAoMjAgcGxhbnRzL3Bsb3QpLiBUaGUgcmVzdWx0cyBzaG93ZWQgdGhlIGJlc3QgdHJlYXRtZW50IG9mIGNoaWNrZW4gbWFudXJlIGRvc2Ugb2YgMi41IHRvbnMgLyBoYSBhbmQgcGxhbnRpbmcgZGlzdGFuY2Ugb2YgMjAgY20geCA2MCBjbSAoUDNKNCkuIiwiaXNzdWUiOiIyIiwidm9sdW1lIjoiMTEiLCJjb250YWluZXItdGl0bGUtc2hvcnQiOiIifSwiaXNUZW1wb3JhcnkiOmZhbHNlfV19"/>
          <w:id w:val="-1573730965"/>
          <w:placeholder>
            <w:docPart w:val="DefaultPlaceholder_-1854013440"/>
          </w:placeholder>
        </w:sdtPr>
        <w:sdtContent>
          <w:r w:rsidR="00405F12" w:rsidRPr="00E04AD0">
            <w:rPr>
              <w:rFonts w:eastAsia="Times New Roman" w:cs="Times New Roman"/>
            </w:rPr>
            <w:t xml:space="preserve">(Tri </w:t>
          </w:r>
          <w:proofErr w:type="spellStart"/>
          <w:r w:rsidR="00405F12" w:rsidRPr="00E04AD0">
            <w:rPr>
              <w:rFonts w:eastAsia="Times New Roman" w:cs="Times New Roman"/>
            </w:rPr>
            <w:t>Wulandari</w:t>
          </w:r>
          <w:proofErr w:type="spellEnd"/>
          <w:r w:rsidR="00405F12" w:rsidRPr="00E04AD0">
            <w:rPr>
              <w:rFonts w:eastAsia="Times New Roman" w:cs="Times New Roman"/>
            </w:rPr>
            <w:t xml:space="preserve"> &amp; </w:t>
          </w:r>
          <w:proofErr w:type="spellStart"/>
          <w:r w:rsidR="00405F12" w:rsidRPr="00E04AD0">
            <w:rPr>
              <w:rFonts w:eastAsia="Times New Roman" w:cs="Times New Roman"/>
            </w:rPr>
            <w:t>Puspitorini</w:t>
          </w:r>
          <w:proofErr w:type="spellEnd"/>
          <w:r w:rsidR="00405F12" w:rsidRPr="00E04AD0">
            <w:rPr>
              <w:rFonts w:eastAsia="Times New Roman" w:cs="Times New Roman"/>
            </w:rPr>
            <w:t>, 2021)</w:t>
          </w:r>
        </w:sdtContent>
      </w:sdt>
      <w:r w:rsidRPr="00E04AD0">
        <w:rPr>
          <w:rFonts w:cs="Times New Roman"/>
        </w:rPr>
        <w:t xml:space="preserve">, </w:t>
      </w:r>
      <w:proofErr w:type="spellStart"/>
      <w:r w:rsidRPr="00E04AD0">
        <w:rPr>
          <w:rFonts w:cs="Times New Roman"/>
        </w:rPr>
        <w:t>telah</w:t>
      </w:r>
      <w:proofErr w:type="spellEnd"/>
      <w:r w:rsidRPr="00E04AD0">
        <w:rPr>
          <w:rFonts w:cs="Times New Roman"/>
        </w:rPr>
        <w:t xml:space="preserve"> </w:t>
      </w:r>
      <w:proofErr w:type="spellStart"/>
      <w:r w:rsidRPr="00E04AD0">
        <w:rPr>
          <w:rFonts w:cs="Times New Roman"/>
        </w:rPr>
        <w:t>terbukti</w:t>
      </w:r>
      <w:proofErr w:type="spellEnd"/>
      <w:r w:rsidRPr="00E04AD0">
        <w:rPr>
          <w:rFonts w:cs="Times New Roman"/>
        </w:rPr>
        <w:t xml:space="preserve"> </w:t>
      </w:r>
      <w:proofErr w:type="spellStart"/>
      <w:r w:rsidRPr="00E04AD0">
        <w:rPr>
          <w:rFonts w:cs="Times New Roman"/>
        </w:rPr>
        <w:t>meningkatkan</w:t>
      </w:r>
      <w:proofErr w:type="spellEnd"/>
      <w:r w:rsidRPr="00E04AD0">
        <w:rPr>
          <w:rFonts w:cs="Times New Roman"/>
        </w:rPr>
        <w:t xml:space="preserve"> </w:t>
      </w:r>
      <w:proofErr w:type="spellStart"/>
      <w:r w:rsidRPr="00E04AD0">
        <w:rPr>
          <w:rFonts w:cs="Times New Roman"/>
        </w:rPr>
        <w:t>hasil</w:t>
      </w:r>
      <w:proofErr w:type="spellEnd"/>
      <w:r w:rsidRPr="00E04AD0">
        <w:rPr>
          <w:rFonts w:cs="Times New Roman"/>
        </w:rPr>
        <w:t xml:space="preserve"> </w:t>
      </w:r>
      <w:proofErr w:type="spellStart"/>
      <w:r w:rsidRPr="00E04AD0">
        <w:rPr>
          <w:rFonts w:cs="Times New Roman"/>
        </w:rPr>
        <w:t>panen</w:t>
      </w:r>
      <w:proofErr w:type="spellEnd"/>
      <w:r w:rsidRPr="00E04AD0">
        <w:rPr>
          <w:rFonts w:cs="Times New Roman"/>
        </w:rPr>
        <w:t xml:space="preserve"> </w:t>
      </w:r>
      <w:proofErr w:type="spellStart"/>
      <w:r w:rsidRPr="00E04AD0">
        <w:rPr>
          <w:rFonts w:cs="Times New Roman"/>
        </w:rPr>
        <w:t>varietas</w:t>
      </w:r>
      <w:proofErr w:type="spellEnd"/>
      <w:r w:rsidRPr="00E04AD0">
        <w:rPr>
          <w:rFonts w:cs="Times New Roman"/>
        </w:rPr>
        <w:t xml:space="preserve"> Thailand </w:t>
      </w:r>
      <w:proofErr w:type="spellStart"/>
      <w:r w:rsidRPr="00E04AD0">
        <w:rPr>
          <w:rFonts w:cs="Times New Roman"/>
        </w:rPr>
        <w:t>secara</w:t>
      </w:r>
      <w:proofErr w:type="spellEnd"/>
      <w:r w:rsidRPr="00E04AD0">
        <w:rPr>
          <w:rFonts w:cs="Times New Roman"/>
        </w:rPr>
        <w:t xml:space="preserve"> </w:t>
      </w:r>
      <w:proofErr w:type="spellStart"/>
      <w:r w:rsidRPr="00E04AD0">
        <w:rPr>
          <w:rFonts w:cs="Times New Roman"/>
        </w:rPr>
        <w:t>signifikan</w:t>
      </w:r>
      <w:proofErr w:type="spellEnd"/>
      <w:r w:rsidRPr="00E04AD0">
        <w:rPr>
          <w:rFonts w:cs="Times New Roman"/>
        </w:rPr>
        <w:t xml:space="preserve">. </w:t>
      </w:r>
      <w:proofErr w:type="spellStart"/>
      <w:r w:rsidRPr="00E04AD0">
        <w:rPr>
          <w:rFonts w:cs="Times New Roman"/>
        </w:rPr>
        <w:t>Meskipun</w:t>
      </w:r>
      <w:proofErr w:type="spellEnd"/>
      <w:r w:rsidRPr="00E04AD0">
        <w:rPr>
          <w:rFonts w:cs="Times New Roman"/>
        </w:rPr>
        <w:t xml:space="preserve"> </w:t>
      </w:r>
      <w:proofErr w:type="spellStart"/>
      <w:r w:rsidRPr="00E04AD0">
        <w:rPr>
          <w:rFonts w:cs="Times New Roman"/>
        </w:rPr>
        <w:t>tingkat</w:t>
      </w:r>
      <w:proofErr w:type="spellEnd"/>
      <w:r w:rsidRPr="00E04AD0">
        <w:rPr>
          <w:rFonts w:cs="Times New Roman"/>
        </w:rPr>
        <w:t xml:space="preserve"> </w:t>
      </w:r>
      <w:proofErr w:type="spellStart"/>
      <w:r w:rsidRPr="00E04AD0">
        <w:rPr>
          <w:rFonts w:cs="Times New Roman"/>
        </w:rPr>
        <w:t>produksi</w:t>
      </w:r>
      <w:proofErr w:type="spellEnd"/>
      <w:r w:rsidRPr="00E04AD0">
        <w:rPr>
          <w:rFonts w:cs="Times New Roman"/>
        </w:rPr>
        <w:t xml:space="preserve"> </w:t>
      </w:r>
      <w:proofErr w:type="spellStart"/>
      <w:r w:rsidRPr="00E04AD0">
        <w:rPr>
          <w:rFonts w:cs="Times New Roman"/>
        </w:rPr>
        <w:t>cukup</w:t>
      </w:r>
      <w:proofErr w:type="spellEnd"/>
      <w:r w:rsidRPr="00E04AD0">
        <w:rPr>
          <w:rFonts w:cs="Times New Roman"/>
        </w:rPr>
        <w:t xml:space="preserve"> </w:t>
      </w:r>
      <w:proofErr w:type="spellStart"/>
      <w:r w:rsidRPr="00E04AD0">
        <w:rPr>
          <w:rFonts w:cs="Times New Roman"/>
        </w:rPr>
        <w:t>tinggi</w:t>
      </w:r>
      <w:proofErr w:type="spellEnd"/>
      <w:r w:rsidRPr="00E04AD0">
        <w:rPr>
          <w:rFonts w:cs="Times New Roman"/>
        </w:rPr>
        <w:t xml:space="preserve">, </w:t>
      </w:r>
      <w:proofErr w:type="spellStart"/>
      <w:r w:rsidRPr="00E04AD0">
        <w:rPr>
          <w:rFonts w:cs="Times New Roman"/>
        </w:rPr>
        <w:t>fluktuasi</w:t>
      </w:r>
      <w:proofErr w:type="spellEnd"/>
      <w:r w:rsidRPr="00E04AD0">
        <w:rPr>
          <w:rFonts w:cs="Times New Roman"/>
        </w:rPr>
        <w:t xml:space="preserve"> </w:t>
      </w:r>
      <w:proofErr w:type="spellStart"/>
      <w:r w:rsidRPr="00E04AD0">
        <w:rPr>
          <w:rFonts w:cs="Times New Roman"/>
        </w:rPr>
        <w:t>kualitas</w:t>
      </w:r>
      <w:proofErr w:type="spellEnd"/>
      <w:r w:rsidRPr="00E04AD0">
        <w:rPr>
          <w:rFonts w:cs="Times New Roman"/>
        </w:rPr>
        <w:t xml:space="preserve"> </w:t>
      </w:r>
      <w:proofErr w:type="spellStart"/>
      <w:r w:rsidRPr="00E04AD0">
        <w:rPr>
          <w:rFonts w:cs="Times New Roman"/>
        </w:rPr>
        <w:t>pascapanen</w:t>
      </w:r>
      <w:proofErr w:type="spellEnd"/>
      <w:r w:rsidRPr="00E04AD0">
        <w:rPr>
          <w:rFonts w:cs="Times New Roman"/>
        </w:rPr>
        <w:t xml:space="preserve"> di </w:t>
      </w:r>
      <w:proofErr w:type="spellStart"/>
      <w:r w:rsidRPr="00E04AD0">
        <w:rPr>
          <w:rFonts w:cs="Times New Roman"/>
        </w:rPr>
        <w:t>lapangan</w:t>
      </w:r>
      <w:proofErr w:type="spellEnd"/>
      <w:r w:rsidRPr="00E04AD0">
        <w:rPr>
          <w:rFonts w:cs="Times New Roman"/>
        </w:rPr>
        <w:t xml:space="preserve"> </w:t>
      </w:r>
      <w:proofErr w:type="spellStart"/>
      <w:r w:rsidRPr="00E04AD0">
        <w:rPr>
          <w:rFonts w:cs="Times New Roman"/>
        </w:rPr>
        <w:t>sering</w:t>
      </w:r>
      <w:proofErr w:type="spellEnd"/>
      <w:r w:rsidRPr="00E04AD0">
        <w:rPr>
          <w:rFonts w:cs="Times New Roman"/>
        </w:rPr>
        <w:t xml:space="preserve"> </w:t>
      </w:r>
      <w:proofErr w:type="spellStart"/>
      <w:r w:rsidRPr="00E04AD0">
        <w:rPr>
          <w:rFonts w:cs="Times New Roman"/>
        </w:rPr>
        <w:t>menjadi</w:t>
      </w:r>
      <w:proofErr w:type="spellEnd"/>
      <w:r w:rsidRPr="00E04AD0">
        <w:rPr>
          <w:rFonts w:cs="Times New Roman"/>
        </w:rPr>
        <w:t xml:space="preserve"> </w:t>
      </w:r>
      <w:proofErr w:type="spellStart"/>
      <w:r w:rsidRPr="00E04AD0">
        <w:rPr>
          <w:rFonts w:cs="Times New Roman"/>
        </w:rPr>
        <w:t>kendala</w:t>
      </w:r>
      <w:proofErr w:type="spellEnd"/>
      <w:r w:rsidRPr="00E04AD0">
        <w:rPr>
          <w:rFonts w:cs="Times New Roman"/>
        </w:rPr>
        <w:t xml:space="preserve">. </w:t>
      </w:r>
      <w:proofErr w:type="spellStart"/>
      <w:r w:rsidRPr="00E04AD0">
        <w:rPr>
          <w:rFonts w:cs="Times New Roman"/>
        </w:rPr>
        <w:t>Sosialisasi</w:t>
      </w:r>
      <w:proofErr w:type="spellEnd"/>
      <w:r w:rsidRPr="00E04AD0">
        <w:rPr>
          <w:rFonts w:cs="Times New Roman"/>
        </w:rPr>
        <w:t xml:space="preserve"> </w:t>
      </w:r>
      <w:proofErr w:type="spellStart"/>
      <w:r w:rsidRPr="00E04AD0">
        <w:rPr>
          <w:rFonts w:cs="Times New Roman"/>
        </w:rPr>
        <w:t>pascapanen</w:t>
      </w:r>
      <w:proofErr w:type="spellEnd"/>
      <w:r w:rsidRPr="00E04AD0">
        <w:rPr>
          <w:rFonts w:cs="Times New Roman"/>
        </w:rPr>
        <w:t xml:space="preserve"> di </w:t>
      </w:r>
      <w:proofErr w:type="spellStart"/>
      <w:r w:rsidRPr="00E04AD0">
        <w:rPr>
          <w:rFonts w:cs="Times New Roman"/>
        </w:rPr>
        <w:t>tingkat</w:t>
      </w:r>
      <w:proofErr w:type="spellEnd"/>
      <w:r w:rsidRPr="00E04AD0">
        <w:rPr>
          <w:rFonts w:cs="Times New Roman"/>
        </w:rPr>
        <w:t xml:space="preserve"> </w:t>
      </w:r>
      <w:proofErr w:type="spellStart"/>
      <w:r w:rsidRPr="00E04AD0">
        <w:rPr>
          <w:rFonts w:cs="Times New Roman"/>
        </w:rPr>
        <w:t>petani</w:t>
      </w:r>
      <w:proofErr w:type="spellEnd"/>
      <w:r w:rsidRPr="00E04AD0">
        <w:rPr>
          <w:rFonts w:cs="Times New Roman"/>
        </w:rPr>
        <w:t xml:space="preserve">, </w:t>
      </w:r>
      <w:proofErr w:type="spellStart"/>
      <w:r w:rsidRPr="00E04AD0">
        <w:rPr>
          <w:rFonts w:cs="Times New Roman"/>
        </w:rPr>
        <w:t>seperti</w:t>
      </w:r>
      <w:proofErr w:type="spellEnd"/>
      <w:r w:rsidRPr="00E04AD0">
        <w:rPr>
          <w:rFonts w:cs="Times New Roman"/>
        </w:rPr>
        <w:t xml:space="preserve"> yang </w:t>
      </w:r>
      <w:proofErr w:type="spellStart"/>
      <w:r w:rsidRPr="00E04AD0">
        <w:rPr>
          <w:rFonts w:cs="Times New Roman"/>
        </w:rPr>
        <w:t>diungkapkan</w:t>
      </w:r>
      <w:proofErr w:type="spellEnd"/>
      <w:r w:rsidRPr="00E04AD0">
        <w:rPr>
          <w:rFonts w:cs="Times New Roman"/>
        </w:rPr>
        <w:t xml:space="preserve"> </w:t>
      </w:r>
      <w:sdt>
        <w:sdtPr>
          <w:rPr>
            <w:rFonts w:cs="Times New Roman"/>
          </w:rPr>
          <w:tag w:val="MENDELEY_CITATION_v3_eyJjaXRhdGlvbklEIjoiTUVOREVMRVlfQ0lUQVRJT05fYjNkODZmZTEtYTgyNC00YzdlLWI1ODItZDMzNmYwMGI1MTdmIiwicHJvcGVydGllcyI6eyJub3RlSW5kZXgiOjB9LCJpc0VkaXRlZCI6ZmFsc2UsIm1hbnVhbE92ZXJyaWRlIjp7ImlzTWFudWFsbHlPdmVycmlkZGVuIjpmYWxzZSwiY2l0ZXByb2NUZXh0IjoiKFd1bGFuIEF5dSBldCBhbC4sIG4uZC4pIiwibWFudWFsT3ZlcnJpZGVUZXh0IjoiIn0sImNpdGF0aW9uSXRlbXMiOlt7ImlkIjoiOWE5MmQ2YTctZDJkZi0zOTNjLWI1ZDItYzZkY2U5NGI0NzZlIiwiaXRlbURhdGEiOnsidHlwZSI6ImFydGljbGUtam91cm5hbCIsImlkIjoiOWE5MmQ2YTctZDJkZi0zOTNjLWI1ZDItYzZkY2U5NGI0NzZlIiwidGl0bGUiOiJTT1NJQUxJU0FTSSBQQVNDQSBQQU5FTiBCQVdBTkcgTUVSQUggUEFEQSBQRVRBTkkgREFUQVJBTiBUSU5HR0kgS0FCVVBBVEVOIFNVTUJBV0EiLCJhdXRob3IiOlt7ImZhbWlseSI6Ild1bGFuIEF5dSIsImdpdmVuIjoiSWVrZSIsInBhcnNlLW5hbWVzIjpmYWxzZSwiZHJvcHBpbmctcGFydGljbGUiOiIiLCJub24tZHJvcHBpbmctcGFydGljbGUiOiIifSx7ImZhbWlseSI6IlR1Z2FzIFNpc3dhbnRvIiwiZ2l2ZW4iOiJIZXJ1IiwicGFyc2UtbmFtZXMiOmZhbHNlLCJkcm9wcGluZy1wYXJ0aWNsZSI6IiIsIm5vbi1kcm9wcGluZy1wYXJ0aWNsZSI6IiJ9LHsiZmFtaWx5IjoiTGVzdGFyaSIsImdpdmVuIjoiTmluYSBEd2kiLCJwYXJzZS1uYW1lcyI6ZmFsc2UsImRyb3BwaW5nLXBhcnRpY2xlIjoiIiwibm9uLWRyb3BwaW5nLXBhcnRpY2xlIjoiIn1dLCJJU1NOIjoiMjY1NS02ODIwIiwiVVJMIjoiaHR0cDovL2Utam91cm5hbGxwcG11bnNhLmFjLmlkL2luZGV4LnBocC9qcG1sIiwiY29udGFpbmVyLXRpdGxlLXNob3J0IjoiIn0sImlzVGVtcG9yYXJ5IjpmYWxzZX1dfQ=="/>
          <w:id w:val="1358704349"/>
          <w:placeholder>
            <w:docPart w:val="DefaultPlaceholder_-1854013440"/>
          </w:placeholder>
        </w:sdtPr>
        <w:sdtContent>
          <w:r w:rsidR="00405F12" w:rsidRPr="00E04AD0">
            <w:rPr>
              <w:rFonts w:cs="Times New Roman"/>
            </w:rPr>
            <w:t>(</w:t>
          </w:r>
          <w:proofErr w:type="spellStart"/>
          <w:r w:rsidR="00405F12" w:rsidRPr="00E04AD0">
            <w:rPr>
              <w:rFonts w:cs="Times New Roman"/>
            </w:rPr>
            <w:t>Wulan</w:t>
          </w:r>
          <w:proofErr w:type="spellEnd"/>
          <w:r w:rsidR="00405F12" w:rsidRPr="00E04AD0">
            <w:rPr>
              <w:rFonts w:cs="Times New Roman"/>
            </w:rPr>
            <w:t xml:space="preserve"> Ayu et al., n.d.)</w:t>
          </w:r>
        </w:sdtContent>
      </w:sdt>
      <w:r w:rsidRPr="00E04AD0">
        <w:rPr>
          <w:rFonts w:cs="Times New Roman"/>
        </w:rPr>
        <w:t xml:space="preserve">, sangat </w:t>
      </w:r>
      <w:proofErr w:type="spellStart"/>
      <w:r w:rsidRPr="00E04AD0">
        <w:rPr>
          <w:rFonts w:cs="Times New Roman"/>
        </w:rPr>
        <w:t>menekankan</w:t>
      </w:r>
      <w:proofErr w:type="spellEnd"/>
      <w:r w:rsidRPr="00E04AD0">
        <w:rPr>
          <w:rFonts w:cs="Times New Roman"/>
        </w:rPr>
        <w:t xml:space="preserve"> </w:t>
      </w:r>
      <w:proofErr w:type="spellStart"/>
      <w:r w:rsidRPr="00E04AD0">
        <w:rPr>
          <w:rFonts w:cs="Times New Roman"/>
        </w:rPr>
        <w:t>pentingnya</w:t>
      </w:r>
      <w:proofErr w:type="spellEnd"/>
      <w:r w:rsidRPr="00E04AD0">
        <w:rPr>
          <w:rFonts w:cs="Times New Roman"/>
        </w:rPr>
        <w:t xml:space="preserve"> </w:t>
      </w:r>
      <w:proofErr w:type="spellStart"/>
      <w:r w:rsidRPr="00E04AD0">
        <w:rPr>
          <w:rFonts w:cs="Times New Roman"/>
        </w:rPr>
        <w:t>manajemen</w:t>
      </w:r>
      <w:proofErr w:type="spellEnd"/>
      <w:r w:rsidRPr="00E04AD0">
        <w:rPr>
          <w:rFonts w:cs="Times New Roman"/>
        </w:rPr>
        <w:t xml:space="preserve"> </w:t>
      </w:r>
      <w:proofErr w:type="spellStart"/>
      <w:r w:rsidRPr="00E04AD0">
        <w:rPr>
          <w:rFonts w:cs="Times New Roman"/>
        </w:rPr>
        <w:t>kualitas</w:t>
      </w:r>
      <w:proofErr w:type="spellEnd"/>
      <w:r w:rsidRPr="00E04AD0">
        <w:rPr>
          <w:rFonts w:cs="Times New Roman"/>
        </w:rPr>
        <w:t xml:space="preserve"> </w:t>
      </w:r>
      <w:proofErr w:type="spellStart"/>
      <w:r w:rsidRPr="00E04AD0">
        <w:rPr>
          <w:rFonts w:cs="Times New Roman"/>
        </w:rPr>
        <w:t>guna</w:t>
      </w:r>
      <w:proofErr w:type="spellEnd"/>
      <w:r w:rsidRPr="00E04AD0">
        <w:rPr>
          <w:rFonts w:cs="Times New Roman"/>
        </w:rPr>
        <w:t xml:space="preserve"> </w:t>
      </w:r>
      <w:proofErr w:type="spellStart"/>
      <w:r w:rsidRPr="00E04AD0">
        <w:rPr>
          <w:rFonts w:cs="Times New Roman"/>
        </w:rPr>
        <w:t>mencegah</w:t>
      </w:r>
      <w:proofErr w:type="spellEnd"/>
      <w:r w:rsidRPr="00E04AD0">
        <w:rPr>
          <w:rFonts w:cs="Times New Roman"/>
        </w:rPr>
        <w:t xml:space="preserve"> </w:t>
      </w:r>
      <w:proofErr w:type="spellStart"/>
      <w:r w:rsidRPr="00E04AD0">
        <w:rPr>
          <w:rFonts w:cs="Times New Roman"/>
        </w:rPr>
        <w:t>kerugian</w:t>
      </w:r>
      <w:proofErr w:type="spellEnd"/>
      <w:r w:rsidRPr="00E04AD0">
        <w:rPr>
          <w:rFonts w:cs="Times New Roman"/>
        </w:rPr>
        <w:t xml:space="preserve"> </w:t>
      </w:r>
      <w:proofErr w:type="spellStart"/>
      <w:r w:rsidRPr="00E04AD0">
        <w:rPr>
          <w:rFonts w:cs="Times New Roman"/>
        </w:rPr>
        <w:t>finansial</w:t>
      </w:r>
      <w:proofErr w:type="spellEnd"/>
      <w:r w:rsidRPr="00E04AD0">
        <w:rPr>
          <w:rFonts w:cs="Times New Roman"/>
        </w:rPr>
        <w:t xml:space="preserve"> </w:t>
      </w:r>
      <w:proofErr w:type="spellStart"/>
      <w:r w:rsidRPr="00E04AD0">
        <w:rPr>
          <w:rFonts w:cs="Times New Roman"/>
        </w:rPr>
        <w:t>saat</w:t>
      </w:r>
      <w:proofErr w:type="spellEnd"/>
      <w:r w:rsidRPr="00E04AD0">
        <w:rPr>
          <w:rFonts w:cs="Times New Roman"/>
        </w:rPr>
        <w:t xml:space="preserve"> </w:t>
      </w:r>
      <w:proofErr w:type="spellStart"/>
      <w:r w:rsidRPr="00E04AD0">
        <w:rPr>
          <w:rFonts w:cs="Times New Roman"/>
        </w:rPr>
        <w:t>bawang</w:t>
      </w:r>
      <w:proofErr w:type="spellEnd"/>
      <w:r w:rsidRPr="00E04AD0">
        <w:rPr>
          <w:rFonts w:cs="Times New Roman"/>
        </w:rPr>
        <w:t xml:space="preserve"> </w:t>
      </w:r>
      <w:proofErr w:type="spellStart"/>
      <w:r w:rsidRPr="00E04AD0">
        <w:rPr>
          <w:rFonts w:cs="Times New Roman"/>
        </w:rPr>
        <w:t>merah</w:t>
      </w:r>
      <w:proofErr w:type="spellEnd"/>
      <w:r w:rsidRPr="00E04AD0">
        <w:rPr>
          <w:rFonts w:cs="Times New Roman"/>
        </w:rPr>
        <w:t xml:space="preserve"> </w:t>
      </w:r>
      <w:proofErr w:type="spellStart"/>
      <w:r w:rsidRPr="00E04AD0">
        <w:rPr>
          <w:rFonts w:cs="Times New Roman"/>
        </w:rPr>
        <w:t>ditampung</w:t>
      </w:r>
      <w:proofErr w:type="spellEnd"/>
      <w:r w:rsidRPr="00E04AD0">
        <w:rPr>
          <w:rFonts w:cs="Times New Roman"/>
        </w:rPr>
        <w:t xml:space="preserve"> </w:t>
      </w:r>
      <w:proofErr w:type="spellStart"/>
      <w:r w:rsidRPr="00E04AD0">
        <w:rPr>
          <w:rFonts w:cs="Times New Roman"/>
        </w:rPr>
        <w:t>dari</w:t>
      </w:r>
      <w:proofErr w:type="spellEnd"/>
      <w:r w:rsidRPr="00E04AD0">
        <w:rPr>
          <w:rFonts w:cs="Times New Roman"/>
        </w:rPr>
        <w:t xml:space="preserve"> </w:t>
      </w:r>
      <w:proofErr w:type="spellStart"/>
      <w:r w:rsidRPr="00E04AD0">
        <w:rPr>
          <w:rFonts w:cs="Times New Roman"/>
        </w:rPr>
        <w:t>dataran</w:t>
      </w:r>
      <w:proofErr w:type="spellEnd"/>
      <w:r w:rsidRPr="00E04AD0">
        <w:rPr>
          <w:rFonts w:cs="Times New Roman"/>
        </w:rPr>
        <w:t xml:space="preserve"> </w:t>
      </w:r>
      <w:proofErr w:type="spellStart"/>
      <w:r w:rsidRPr="00E04AD0">
        <w:rPr>
          <w:rFonts w:cs="Times New Roman"/>
        </w:rPr>
        <w:t>tinggi</w:t>
      </w:r>
      <w:proofErr w:type="spellEnd"/>
      <w:r w:rsidRPr="00E04AD0">
        <w:rPr>
          <w:rFonts w:cs="Times New Roman"/>
        </w:rPr>
        <w:t>.</w:t>
      </w:r>
    </w:p>
    <w:p w14:paraId="4932E6BC" w14:textId="0AF44B6E" w:rsidR="002B7A0F" w:rsidRPr="00E04AD0" w:rsidRDefault="002B7A0F" w:rsidP="001A1618">
      <w:pPr>
        <w:spacing w:after="120" w:line="480" w:lineRule="auto"/>
        <w:ind w:firstLine="720"/>
        <w:jc w:val="both"/>
        <w:rPr>
          <w:rFonts w:cs="Times New Roman"/>
        </w:rPr>
      </w:pP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menjamin</w:t>
      </w:r>
      <w:proofErr w:type="spellEnd"/>
      <w:r w:rsidRPr="00E04AD0">
        <w:rPr>
          <w:rFonts w:cs="Times New Roman"/>
        </w:rPr>
        <w:t xml:space="preserve"> </w:t>
      </w:r>
      <w:proofErr w:type="spellStart"/>
      <w:r w:rsidRPr="00E04AD0">
        <w:rPr>
          <w:rFonts w:cs="Times New Roman"/>
        </w:rPr>
        <w:t>standardisasi</w:t>
      </w:r>
      <w:proofErr w:type="spellEnd"/>
      <w:r w:rsidRPr="00E04AD0">
        <w:rPr>
          <w:rFonts w:cs="Times New Roman"/>
        </w:rPr>
        <w:t xml:space="preserve"> </w:t>
      </w:r>
      <w:proofErr w:type="spellStart"/>
      <w:r w:rsidRPr="00E04AD0">
        <w:rPr>
          <w:rFonts w:cs="Times New Roman"/>
        </w:rPr>
        <w:t>mutu</w:t>
      </w:r>
      <w:proofErr w:type="spellEnd"/>
      <w:r w:rsidRPr="00E04AD0">
        <w:rPr>
          <w:rFonts w:cs="Times New Roman"/>
        </w:rPr>
        <w:t xml:space="preserve"> </w:t>
      </w:r>
      <w:proofErr w:type="spellStart"/>
      <w:r w:rsidRPr="00E04AD0">
        <w:rPr>
          <w:rFonts w:cs="Times New Roman"/>
        </w:rPr>
        <w:t>perdagangan</w:t>
      </w:r>
      <w:proofErr w:type="spellEnd"/>
      <w:r w:rsidRPr="00E04AD0">
        <w:rPr>
          <w:rFonts w:cs="Times New Roman"/>
        </w:rPr>
        <w:t xml:space="preserve">, </w:t>
      </w:r>
      <w:r w:rsidR="008C61F7" w:rsidRPr="00E04AD0">
        <w:rPr>
          <w:rFonts w:cs="Times New Roman"/>
        </w:rPr>
        <w:fldChar w:fldCharType="begin" w:fldLock="1"/>
      </w:r>
      <w:r w:rsidR="000112E0" w:rsidRPr="00E04AD0">
        <w:rPr>
          <w:rFonts w:cs="Times New Roman"/>
        </w:rPr>
        <w:instrText>ADDIN CSL_CITATION {"citationItems":[{"id":"ITEM-1","itemData":{"abstract":"Standar ini menetapkan ketentuan tentang mutu, ukuran dan higienis pada bawang merah (Allium cepa var.ascalonicum) famili Alliaceae untuk konsumsi.","author":[{"dropping-particle":"","family":"Badan Standardisasi Nasional","given":"2013","non-dropping-particle":"","parse-names":false,"suffix":""}],"id":"ITEM-1","issued":{"date-parts":[["2013"]]},"page":"1-6","publisher":"Badan Standardisasi Nasional","publisher-place":"Jakarta","title":"Badan Standardisasi Nasional. (2013). Standar Nasional Indonesia (SNI) 3159:2013: Bawang Merah. Jakarta: Badan Standardisasi Nasional.","type":"article"},"uris":["http://www.mendeley.com/documents/?uuid=3e68bf9c-aa4d-42df-bd56-ad5f0abd6962"]}],"mendeley":{"formattedCitation":"(Badan Standardisasi Nasional, 2013)","plainTextFormattedCitation":"(Badan Standardisasi Nasional, 2013)","previouslyFormattedCitation":"(Badan Standardisasi Nasional, 2013)"},"properties":{"noteIndex":0},"schema":"https://github.com/citation-style-language/schema/raw/master/csl-citation.json"}</w:instrText>
      </w:r>
      <w:r w:rsidR="008C61F7" w:rsidRPr="00E04AD0">
        <w:rPr>
          <w:rFonts w:cs="Times New Roman"/>
        </w:rPr>
        <w:fldChar w:fldCharType="separate"/>
      </w:r>
      <w:r w:rsidR="000112E0" w:rsidRPr="00E04AD0">
        <w:rPr>
          <w:rFonts w:cs="Times New Roman"/>
          <w:noProof/>
        </w:rPr>
        <w:t>(Badan Standardisasi Nasional, 2013)</w:t>
      </w:r>
      <w:r w:rsidR="008C61F7" w:rsidRPr="00E04AD0">
        <w:rPr>
          <w:rFonts w:cs="Times New Roman"/>
        </w:rPr>
        <w:fldChar w:fldCharType="end"/>
      </w:r>
      <w:r w:rsidRPr="00E04AD0">
        <w:rPr>
          <w:rFonts w:cs="Times New Roman"/>
        </w:rPr>
        <w:t xml:space="preserve"> </w:t>
      </w:r>
      <w:proofErr w:type="spellStart"/>
      <w:r w:rsidRPr="00E04AD0">
        <w:rPr>
          <w:rFonts w:cs="Times New Roman"/>
        </w:rPr>
        <w:t>menetapkan</w:t>
      </w:r>
      <w:proofErr w:type="spellEnd"/>
      <w:r w:rsidRPr="00E04AD0">
        <w:rPr>
          <w:rFonts w:cs="Times New Roman"/>
        </w:rPr>
        <w:t xml:space="preserve"> SNI 3159:2013, yang </w:t>
      </w:r>
      <w:proofErr w:type="spellStart"/>
      <w:r w:rsidRPr="00E04AD0">
        <w:rPr>
          <w:rFonts w:cs="Times New Roman"/>
        </w:rPr>
        <w:t>secara</w:t>
      </w:r>
      <w:proofErr w:type="spellEnd"/>
      <w:r w:rsidRPr="00E04AD0">
        <w:rPr>
          <w:rFonts w:cs="Times New Roman"/>
        </w:rPr>
        <w:t xml:space="preserve"> </w:t>
      </w:r>
      <w:proofErr w:type="spellStart"/>
      <w:r w:rsidRPr="00E04AD0">
        <w:rPr>
          <w:rFonts w:cs="Times New Roman"/>
        </w:rPr>
        <w:t>eksplisit</w:t>
      </w:r>
      <w:proofErr w:type="spellEnd"/>
      <w:r w:rsidRPr="00E04AD0">
        <w:rPr>
          <w:rFonts w:cs="Times New Roman"/>
        </w:rPr>
        <w:t xml:space="preserve"> </w:t>
      </w:r>
      <w:proofErr w:type="spellStart"/>
      <w:r w:rsidRPr="00E04AD0">
        <w:rPr>
          <w:rFonts w:cs="Times New Roman"/>
        </w:rPr>
        <w:t>membagi</w:t>
      </w:r>
      <w:proofErr w:type="spellEnd"/>
      <w:r w:rsidRPr="00E04AD0">
        <w:rPr>
          <w:rFonts w:cs="Times New Roman"/>
        </w:rPr>
        <w:t xml:space="preserve"> </w:t>
      </w:r>
      <w:proofErr w:type="spellStart"/>
      <w:r w:rsidRPr="00E04AD0">
        <w:rPr>
          <w:rFonts w:cs="Times New Roman"/>
        </w:rPr>
        <w:t>kualitas</w:t>
      </w:r>
      <w:proofErr w:type="spellEnd"/>
      <w:r w:rsidRPr="00E04AD0">
        <w:rPr>
          <w:rFonts w:cs="Times New Roman"/>
        </w:rPr>
        <w:t xml:space="preserve"> </w:t>
      </w:r>
      <w:proofErr w:type="spellStart"/>
      <w:r w:rsidRPr="00E04AD0">
        <w:rPr>
          <w:rFonts w:cs="Times New Roman"/>
        </w:rPr>
        <w:t>bawang</w:t>
      </w:r>
      <w:proofErr w:type="spellEnd"/>
      <w:r w:rsidRPr="00E04AD0">
        <w:rPr>
          <w:rFonts w:cs="Times New Roman"/>
        </w:rPr>
        <w:t xml:space="preserve"> </w:t>
      </w:r>
      <w:proofErr w:type="spellStart"/>
      <w:r w:rsidRPr="00E04AD0">
        <w:rPr>
          <w:rFonts w:cs="Times New Roman"/>
        </w:rPr>
        <w:t>ke</w:t>
      </w:r>
      <w:proofErr w:type="spellEnd"/>
      <w:r w:rsidRPr="00E04AD0">
        <w:rPr>
          <w:rFonts w:cs="Times New Roman"/>
        </w:rPr>
        <w:t xml:space="preserve"> </w:t>
      </w:r>
      <w:proofErr w:type="spellStart"/>
      <w:r w:rsidRPr="00E04AD0">
        <w:rPr>
          <w:rFonts w:cs="Times New Roman"/>
        </w:rPr>
        <w:t>dalam</w:t>
      </w:r>
      <w:proofErr w:type="spellEnd"/>
      <w:r w:rsidRPr="00E04AD0">
        <w:rPr>
          <w:rFonts w:cs="Times New Roman"/>
        </w:rPr>
        <w:t xml:space="preserve"> </w:t>
      </w:r>
      <w:proofErr w:type="spellStart"/>
      <w:r w:rsidRPr="00E04AD0">
        <w:rPr>
          <w:rFonts w:cs="Times New Roman"/>
        </w:rPr>
        <w:t>kategori</w:t>
      </w:r>
      <w:proofErr w:type="spellEnd"/>
      <w:r w:rsidRPr="00E04AD0">
        <w:rPr>
          <w:rFonts w:cs="Times New Roman"/>
        </w:rPr>
        <w:t xml:space="preserve"> Mutu I, Mutu II, dan </w:t>
      </w:r>
      <w:proofErr w:type="spellStart"/>
      <w:r w:rsidRPr="00E04AD0">
        <w:rPr>
          <w:rFonts w:cs="Times New Roman"/>
        </w:rPr>
        <w:t>kelas</w:t>
      </w:r>
      <w:proofErr w:type="spellEnd"/>
      <w:r w:rsidRPr="00E04AD0">
        <w:rPr>
          <w:rFonts w:cs="Times New Roman"/>
        </w:rPr>
        <w:t xml:space="preserve"> </w:t>
      </w:r>
      <w:proofErr w:type="spellStart"/>
      <w:r w:rsidRPr="00E04AD0">
        <w:rPr>
          <w:rFonts w:cs="Times New Roman"/>
        </w:rPr>
        <w:t>Tidak</w:t>
      </w:r>
      <w:proofErr w:type="spellEnd"/>
      <w:r w:rsidRPr="00E04AD0">
        <w:rPr>
          <w:rFonts w:cs="Times New Roman"/>
        </w:rPr>
        <w:t xml:space="preserve"> </w:t>
      </w:r>
      <w:proofErr w:type="spellStart"/>
      <w:r w:rsidRPr="00E04AD0">
        <w:rPr>
          <w:rFonts w:cs="Times New Roman"/>
        </w:rPr>
        <w:t>Layak</w:t>
      </w:r>
      <w:proofErr w:type="spellEnd"/>
      <w:r w:rsidRPr="00E04AD0">
        <w:rPr>
          <w:rFonts w:cs="Times New Roman"/>
        </w:rPr>
        <w:t xml:space="preserve"> </w:t>
      </w:r>
      <w:proofErr w:type="spellStart"/>
      <w:r w:rsidRPr="00E04AD0">
        <w:rPr>
          <w:rFonts w:cs="Times New Roman"/>
        </w:rPr>
        <w:t>edar</w:t>
      </w:r>
      <w:proofErr w:type="spellEnd"/>
      <w:r w:rsidRPr="00E04AD0">
        <w:rPr>
          <w:rFonts w:cs="Times New Roman"/>
        </w:rPr>
        <w:t xml:space="preserve">. </w:t>
      </w:r>
      <w:proofErr w:type="spellStart"/>
      <w:r w:rsidRPr="00E04AD0">
        <w:rPr>
          <w:rFonts w:cs="Times New Roman"/>
        </w:rPr>
        <w:t>Permasalahannya</w:t>
      </w:r>
      <w:proofErr w:type="spellEnd"/>
      <w:r w:rsidRPr="00E04AD0">
        <w:rPr>
          <w:rFonts w:cs="Times New Roman"/>
        </w:rPr>
        <w:t xml:space="preserve">, </w:t>
      </w:r>
      <w:proofErr w:type="spellStart"/>
      <w:r w:rsidRPr="00E04AD0">
        <w:rPr>
          <w:rFonts w:cs="Times New Roman"/>
        </w:rPr>
        <w:t>secara</w:t>
      </w:r>
      <w:proofErr w:type="spellEnd"/>
      <w:r w:rsidRPr="00E04AD0">
        <w:rPr>
          <w:rFonts w:cs="Times New Roman"/>
        </w:rPr>
        <w:t xml:space="preserve"> </w:t>
      </w:r>
      <w:proofErr w:type="spellStart"/>
      <w:r w:rsidRPr="00E04AD0">
        <w:rPr>
          <w:rFonts w:cs="Times New Roman"/>
        </w:rPr>
        <w:t>operasional</w:t>
      </w:r>
      <w:proofErr w:type="spellEnd"/>
      <w:r w:rsidRPr="00E04AD0">
        <w:rPr>
          <w:rFonts w:cs="Times New Roman"/>
        </w:rPr>
        <w:t xml:space="preserve"> pada </w:t>
      </w:r>
      <w:proofErr w:type="spellStart"/>
      <w:r w:rsidRPr="00E04AD0">
        <w:rPr>
          <w:rFonts w:cs="Times New Roman"/>
        </w:rPr>
        <w:t>sortir</w:t>
      </w:r>
      <w:proofErr w:type="spellEnd"/>
      <w:r w:rsidRPr="00E04AD0">
        <w:rPr>
          <w:rFonts w:cs="Times New Roman"/>
        </w:rPr>
        <w:t xml:space="preserve"> </w:t>
      </w:r>
      <w:proofErr w:type="spellStart"/>
      <w:r w:rsidRPr="00E04AD0">
        <w:rPr>
          <w:rFonts w:cs="Times New Roman"/>
        </w:rPr>
        <w:t>mekanis</w:t>
      </w:r>
      <w:proofErr w:type="spellEnd"/>
      <w:r w:rsidRPr="00E04AD0">
        <w:rPr>
          <w:rFonts w:cs="Times New Roman"/>
        </w:rPr>
        <w:t xml:space="preserve"> </w:t>
      </w:r>
      <w:proofErr w:type="spellStart"/>
      <w:r w:rsidRPr="00E04AD0">
        <w:rPr>
          <w:rFonts w:cs="Times New Roman"/>
        </w:rPr>
        <w:t>menggunakan</w:t>
      </w:r>
      <w:proofErr w:type="spellEnd"/>
      <w:r w:rsidRPr="00E04AD0">
        <w:rPr>
          <w:rFonts w:cs="Times New Roman"/>
        </w:rPr>
        <w:t xml:space="preserve"> </w:t>
      </w:r>
      <w:proofErr w:type="spellStart"/>
      <w:r w:rsidRPr="00E04AD0">
        <w:rPr>
          <w:rFonts w:cs="Times New Roman"/>
        </w:rPr>
        <w:t>penglihatan</w:t>
      </w:r>
      <w:proofErr w:type="spellEnd"/>
      <w:r w:rsidRPr="00E04AD0">
        <w:rPr>
          <w:rFonts w:cs="Times New Roman"/>
        </w:rPr>
        <w:t xml:space="preserve"> </w:t>
      </w:r>
      <w:proofErr w:type="spellStart"/>
      <w:r w:rsidRPr="00E04AD0">
        <w:rPr>
          <w:rFonts w:cs="Times New Roman"/>
        </w:rPr>
        <w:t>mesin</w:t>
      </w:r>
      <w:proofErr w:type="spellEnd"/>
      <w:r w:rsidRPr="00E04AD0">
        <w:rPr>
          <w:rFonts w:cs="Times New Roman"/>
        </w:rPr>
        <w:t xml:space="preserve"> (</w:t>
      </w:r>
      <w:r w:rsidRPr="00E04AD0">
        <w:rPr>
          <w:rFonts w:cs="Times New Roman"/>
          <w:i/>
          <w:iCs/>
        </w:rPr>
        <w:t>Computer Vision</w:t>
      </w:r>
      <w:r w:rsidRPr="00E04AD0">
        <w:rPr>
          <w:rFonts w:cs="Times New Roman"/>
        </w:rPr>
        <w:t xml:space="preserve">), </w:t>
      </w:r>
      <w:proofErr w:type="spellStart"/>
      <w:r w:rsidRPr="00E04AD0">
        <w:rPr>
          <w:rFonts w:cs="Times New Roman"/>
        </w:rPr>
        <w:t>upaya</w:t>
      </w:r>
      <w:proofErr w:type="spellEnd"/>
      <w:r w:rsidRPr="00E04AD0">
        <w:rPr>
          <w:rFonts w:cs="Times New Roman"/>
        </w:rPr>
        <w:t xml:space="preserve">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membedakan</w:t>
      </w:r>
      <w:proofErr w:type="spellEnd"/>
      <w:r w:rsidRPr="00E04AD0">
        <w:rPr>
          <w:rFonts w:cs="Times New Roman"/>
        </w:rPr>
        <w:t xml:space="preserve"> </w:t>
      </w:r>
      <w:proofErr w:type="spellStart"/>
      <w:r w:rsidRPr="00E04AD0">
        <w:rPr>
          <w:rFonts w:cs="Times New Roman"/>
        </w:rPr>
        <w:t>antara</w:t>
      </w:r>
      <w:proofErr w:type="spellEnd"/>
      <w:r w:rsidRPr="00E04AD0">
        <w:rPr>
          <w:rFonts w:cs="Times New Roman"/>
        </w:rPr>
        <w:t xml:space="preserve"> Mutu I dan Mutu II </w:t>
      </w:r>
      <w:proofErr w:type="spellStart"/>
      <w:r w:rsidRPr="00E04AD0">
        <w:rPr>
          <w:rFonts w:cs="Times New Roman"/>
        </w:rPr>
        <w:t>sering</w:t>
      </w:r>
      <w:proofErr w:type="spellEnd"/>
      <w:r w:rsidRPr="00E04AD0">
        <w:rPr>
          <w:rFonts w:cs="Times New Roman"/>
        </w:rPr>
        <w:t xml:space="preserve"> </w:t>
      </w:r>
      <w:proofErr w:type="spellStart"/>
      <w:r w:rsidRPr="00E04AD0">
        <w:rPr>
          <w:rFonts w:cs="Times New Roman"/>
        </w:rPr>
        <w:t>terhambat</w:t>
      </w:r>
      <w:proofErr w:type="spellEnd"/>
      <w:r w:rsidRPr="00E04AD0">
        <w:rPr>
          <w:rFonts w:cs="Times New Roman"/>
        </w:rPr>
        <w:t xml:space="preserve"> oleh </w:t>
      </w:r>
      <w:proofErr w:type="spellStart"/>
      <w:r w:rsidRPr="00E04AD0">
        <w:rPr>
          <w:rFonts w:cs="Times New Roman"/>
        </w:rPr>
        <w:t>eror</w:t>
      </w:r>
      <w:proofErr w:type="spellEnd"/>
      <w:r w:rsidRPr="00E04AD0">
        <w:rPr>
          <w:rFonts w:cs="Times New Roman"/>
        </w:rPr>
        <w:t xml:space="preserve"> </w:t>
      </w:r>
      <w:proofErr w:type="spellStart"/>
      <w:r w:rsidRPr="00E04AD0">
        <w:rPr>
          <w:rFonts w:cs="Times New Roman"/>
        </w:rPr>
        <w:t>spasial</w:t>
      </w:r>
      <w:proofErr w:type="spellEnd"/>
      <w:r w:rsidRPr="00E04AD0">
        <w:rPr>
          <w:rFonts w:cs="Times New Roman"/>
        </w:rPr>
        <w:t xml:space="preserve"> </w:t>
      </w:r>
      <w:proofErr w:type="spellStart"/>
      <w:r w:rsidRPr="00E04AD0">
        <w:rPr>
          <w:rFonts w:cs="Times New Roman"/>
        </w:rPr>
        <w:t>karena</w:t>
      </w:r>
      <w:proofErr w:type="spellEnd"/>
      <w:r w:rsidRPr="00E04AD0">
        <w:rPr>
          <w:rFonts w:cs="Times New Roman"/>
        </w:rPr>
        <w:t xml:space="preserve"> </w:t>
      </w:r>
      <w:proofErr w:type="spellStart"/>
      <w:r w:rsidRPr="00E04AD0">
        <w:rPr>
          <w:rFonts w:cs="Times New Roman"/>
        </w:rPr>
        <w:t>kriteria</w:t>
      </w:r>
      <w:proofErr w:type="spellEnd"/>
      <w:r w:rsidRPr="00E04AD0">
        <w:rPr>
          <w:rFonts w:cs="Times New Roman"/>
        </w:rPr>
        <w:t xml:space="preserve"> diameter ordo </w:t>
      </w:r>
      <w:proofErr w:type="spellStart"/>
      <w:r w:rsidRPr="00E04AD0">
        <w:rPr>
          <w:rFonts w:cs="Times New Roman"/>
        </w:rPr>
        <w:t>milimeter</w:t>
      </w:r>
      <w:proofErr w:type="spellEnd"/>
      <w:r w:rsidRPr="00E04AD0">
        <w:rPr>
          <w:rFonts w:cs="Times New Roman"/>
        </w:rPr>
        <w:t xml:space="preserve"> </w:t>
      </w:r>
      <w:proofErr w:type="spellStart"/>
      <w:r w:rsidRPr="00E04AD0">
        <w:rPr>
          <w:rFonts w:cs="Times New Roman"/>
        </w:rPr>
        <w:t>tanpa</w:t>
      </w:r>
      <w:proofErr w:type="spellEnd"/>
      <w:r w:rsidRPr="00E04AD0">
        <w:rPr>
          <w:rFonts w:cs="Times New Roman"/>
        </w:rPr>
        <w:t xml:space="preserve"> </w:t>
      </w:r>
      <w:proofErr w:type="spellStart"/>
      <w:r w:rsidRPr="00E04AD0">
        <w:rPr>
          <w:rFonts w:cs="Times New Roman"/>
        </w:rPr>
        <w:t>referensi</w:t>
      </w:r>
      <w:proofErr w:type="spellEnd"/>
      <w:r w:rsidRPr="00E04AD0">
        <w:rPr>
          <w:rFonts w:cs="Times New Roman"/>
        </w:rPr>
        <w:t xml:space="preserve"> </w:t>
      </w:r>
      <w:proofErr w:type="spellStart"/>
      <w:r w:rsidRPr="00E04AD0">
        <w:rPr>
          <w:rFonts w:cs="Times New Roman"/>
        </w:rPr>
        <w:t>pembanding</w:t>
      </w:r>
      <w:proofErr w:type="spellEnd"/>
      <w:r w:rsidRPr="00E04AD0">
        <w:rPr>
          <w:rFonts w:cs="Times New Roman"/>
        </w:rPr>
        <w:t xml:space="preserve"> </w:t>
      </w:r>
      <w:proofErr w:type="spellStart"/>
      <w:r w:rsidRPr="00E04AD0">
        <w:rPr>
          <w:rFonts w:cs="Times New Roman"/>
        </w:rPr>
        <w:t>sulit</w:t>
      </w:r>
      <w:proofErr w:type="spellEnd"/>
      <w:r w:rsidRPr="00E04AD0">
        <w:rPr>
          <w:rFonts w:cs="Times New Roman"/>
        </w:rPr>
        <w:t xml:space="preserve"> </w:t>
      </w:r>
      <w:proofErr w:type="spellStart"/>
      <w:r w:rsidRPr="00E04AD0">
        <w:rPr>
          <w:rFonts w:cs="Times New Roman"/>
        </w:rPr>
        <w:t>ditangkap</w:t>
      </w:r>
      <w:proofErr w:type="spellEnd"/>
      <w:r w:rsidRPr="00E04AD0">
        <w:rPr>
          <w:rFonts w:cs="Times New Roman"/>
        </w:rPr>
        <w:t xml:space="preserve"> </w:t>
      </w:r>
      <w:proofErr w:type="spellStart"/>
      <w:r w:rsidRPr="00E04AD0">
        <w:rPr>
          <w:rFonts w:cs="Times New Roman"/>
        </w:rPr>
        <w:t>kamera</w:t>
      </w:r>
      <w:proofErr w:type="spellEnd"/>
      <w:r w:rsidRPr="00E04AD0">
        <w:rPr>
          <w:rFonts w:cs="Times New Roman"/>
        </w:rPr>
        <w:t xml:space="preserve">. </w:t>
      </w:r>
      <w:proofErr w:type="spellStart"/>
      <w:r w:rsidRPr="00E04AD0">
        <w:rPr>
          <w:rFonts w:cs="Times New Roman"/>
        </w:rPr>
        <w:t>Akibatnya</w:t>
      </w:r>
      <w:proofErr w:type="spellEnd"/>
      <w:r w:rsidRPr="00E04AD0">
        <w:rPr>
          <w:rFonts w:cs="Times New Roman"/>
        </w:rPr>
        <w:t xml:space="preserve">, pada </w:t>
      </w:r>
      <w:proofErr w:type="spellStart"/>
      <w:r w:rsidRPr="00E04AD0">
        <w:rPr>
          <w:rFonts w:cs="Times New Roman"/>
        </w:rPr>
        <w:t>penelitian</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kelas</w:t>
      </w:r>
      <w:proofErr w:type="spellEnd"/>
      <w:r w:rsidRPr="00E04AD0">
        <w:rPr>
          <w:rFonts w:cs="Times New Roman"/>
        </w:rPr>
        <w:t xml:space="preserve"> target </w:t>
      </w:r>
      <w:proofErr w:type="spellStart"/>
      <w:r w:rsidRPr="00E04AD0">
        <w:rPr>
          <w:rFonts w:cs="Times New Roman"/>
        </w:rPr>
        <w:t>disederhanakan</w:t>
      </w:r>
      <w:proofErr w:type="spellEnd"/>
      <w:r w:rsidRPr="00E04AD0">
        <w:rPr>
          <w:rFonts w:cs="Times New Roman"/>
        </w:rPr>
        <w:t xml:space="preserve"> dan </w:t>
      </w:r>
      <w:proofErr w:type="spellStart"/>
      <w:r w:rsidRPr="00E04AD0">
        <w:rPr>
          <w:rFonts w:cs="Times New Roman"/>
        </w:rPr>
        <w:t>dikerucutkan</w:t>
      </w:r>
      <w:proofErr w:type="spellEnd"/>
      <w:r w:rsidRPr="00E04AD0">
        <w:rPr>
          <w:rFonts w:cs="Times New Roman"/>
        </w:rPr>
        <w:t xml:space="preserve"> </w:t>
      </w:r>
      <w:proofErr w:type="spellStart"/>
      <w:r w:rsidRPr="00E04AD0">
        <w:rPr>
          <w:rFonts w:cs="Times New Roman"/>
        </w:rPr>
        <w:t>menjadi</w:t>
      </w:r>
      <w:proofErr w:type="spellEnd"/>
      <w:r w:rsidRPr="00E04AD0">
        <w:rPr>
          <w:rFonts w:cs="Times New Roman"/>
        </w:rPr>
        <w:t xml:space="preserve"> </w:t>
      </w:r>
      <w:proofErr w:type="spellStart"/>
      <w:r w:rsidRPr="00E04AD0">
        <w:rPr>
          <w:rFonts w:cs="Times New Roman"/>
        </w:rPr>
        <w:t>sistem</w:t>
      </w:r>
      <w:proofErr w:type="spellEnd"/>
      <w:r w:rsidRPr="00E04AD0">
        <w:rPr>
          <w:rFonts w:cs="Times New Roman"/>
        </w:rPr>
        <w:t xml:space="preserve"> biner: </w:t>
      </w:r>
      <w:proofErr w:type="spellStart"/>
      <w:r w:rsidRPr="00E04AD0">
        <w:rPr>
          <w:rFonts w:cs="Times New Roman"/>
        </w:rPr>
        <w:t>kelas</w:t>
      </w:r>
      <w:proofErr w:type="spellEnd"/>
      <w:r w:rsidRPr="00E04AD0">
        <w:rPr>
          <w:rFonts w:cs="Times New Roman"/>
        </w:rPr>
        <w:t> </w:t>
      </w:r>
      <w:proofErr w:type="spellStart"/>
      <w:r w:rsidRPr="00E04AD0">
        <w:rPr>
          <w:rFonts w:cs="Times New Roman"/>
          <w:b/>
          <w:bCs/>
        </w:rPr>
        <w:t>Layak</w:t>
      </w:r>
      <w:proofErr w:type="spellEnd"/>
      <w:r w:rsidRPr="00E04AD0">
        <w:rPr>
          <w:rFonts w:cs="Times New Roman"/>
        </w:rPr>
        <w:t> (</w:t>
      </w:r>
      <w:proofErr w:type="spellStart"/>
      <w:r w:rsidRPr="00E04AD0">
        <w:rPr>
          <w:rFonts w:cs="Times New Roman"/>
        </w:rPr>
        <w:t>representasi</w:t>
      </w:r>
      <w:proofErr w:type="spellEnd"/>
      <w:r w:rsidRPr="00E04AD0">
        <w:rPr>
          <w:rFonts w:cs="Times New Roman"/>
        </w:rPr>
        <w:t xml:space="preserve"> Mutu I dan Mutu II yang </w:t>
      </w:r>
      <w:proofErr w:type="spellStart"/>
      <w:r w:rsidRPr="00E04AD0">
        <w:rPr>
          <w:rFonts w:cs="Times New Roman"/>
        </w:rPr>
        <w:t>bebas</w:t>
      </w:r>
      <w:proofErr w:type="spellEnd"/>
      <w:r w:rsidRPr="00E04AD0">
        <w:rPr>
          <w:rFonts w:cs="Times New Roman"/>
        </w:rPr>
        <w:t xml:space="preserve"> </w:t>
      </w:r>
      <w:proofErr w:type="spellStart"/>
      <w:r w:rsidRPr="00E04AD0">
        <w:rPr>
          <w:rFonts w:cs="Times New Roman"/>
        </w:rPr>
        <w:t>dari</w:t>
      </w:r>
      <w:proofErr w:type="spellEnd"/>
      <w:r w:rsidRPr="00E04AD0">
        <w:rPr>
          <w:rFonts w:cs="Times New Roman"/>
        </w:rPr>
        <w:t xml:space="preserve"> </w:t>
      </w:r>
      <w:proofErr w:type="spellStart"/>
      <w:r w:rsidRPr="00E04AD0">
        <w:rPr>
          <w:rFonts w:cs="Times New Roman"/>
        </w:rPr>
        <w:t>penyakit</w:t>
      </w:r>
      <w:proofErr w:type="spellEnd"/>
      <w:r w:rsidRPr="00E04AD0">
        <w:rPr>
          <w:rFonts w:cs="Times New Roman"/>
        </w:rPr>
        <w:t xml:space="preserve">) </w:t>
      </w:r>
      <w:proofErr w:type="spellStart"/>
      <w:r w:rsidRPr="00E04AD0">
        <w:rPr>
          <w:rFonts w:cs="Times New Roman"/>
        </w:rPr>
        <w:t>serta</w:t>
      </w:r>
      <w:proofErr w:type="spellEnd"/>
      <w:r w:rsidRPr="00E04AD0">
        <w:rPr>
          <w:rFonts w:cs="Times New Roman"/>
        </w:rPr>
        <w:t xml:space="preserve"> </w:t>
      </w:r>
      <w:proofErr w:type="spellStart"/>
      <w:r w:rsidRPr="00E04AD0">
        <w:rPr>
          <w:rFonts w:cs="Times New Roman"/>
        </w:rPr>
        <w:t>kelas</w:t>
      </w:r>
      <w:proofErr w:type="spellEnd"/>
      <w:r w:rsidRPr="00E04AD0">
        <w:rPr>
          <w:rFonts w:cs="Times New Roman"/>
        </w:rPr>
        <w:t> </w:t>
      </w:r>
      <w:proofErr w:type="spellStart"/>
      <w:r w:rsidRPr="00E04AD0">
        <w:rPr>
          <w:rFonts w:cs="Times New Roman"/>
          <w:b/>
          <w:bCs/>
        </w:rPr>
        <w:t>Tidak</w:t>
      </w:r>
      <w:proofErr w:type="spellEnd"/>
      <w:r w:rsidRPr="00E04AD0">
        <w:rPr>
          <w:rFonts w:cs="Times New Roman"/>
          <w:b/>
          <w:bCs/>
        </w:rPr>
        <w:t xml:space="preserve"> </w:t>
      </w:r>
      <w:proofErr w:type="spellStart"/>
      <w:r w:rsidRPr="00E04AD0">
        <w:rPr>
          <w:rFonts w:cs="Times New Roman"/>
          <w:b/>
          <w:bCs/>
        </w:rPr>
        <w:t>Layak</w:t>
      </w:r>
      <w:proofErr w:type="spellEnd"/>
      <w:r w:rsidRPr="00E04AD0">
        <w:rPr>
          <w:rFonts w:cs="Times New Roman"/>
        </w:rPr>
        <w:t> (</w:t>
      </w:r>
      <w:proofErr w:type="spellStart"/>
      <w:r w:rsidRPr="00E04AD0">
        <w:rPr>
          <w:rFonts w:cs="Times New Roman"/>
        </w:rPr>
        <w:t>bawang</w:t>
      </w:r>
      <w:proofErr w:type="spellEnd"/>
      <w:r w:rsidRPr="00E04AD0">
        <w:rPr>
          <w:rFonts w:cs="Times New Roman"/>
        </w:rPr>
        <w:t xml:space="preserve"> </w:t>
      </w:r>
      <w:proofErr w:type="spellStart"/>
      <w:r w:rsidRPr="00E04AD0">
        <w:rPr>
          <w:rFonts w:cs="Times New Roman"/>
        </w:rPr>
        <w:t>busuk</w:t>
      </w:r>
      <w:proofErr w:type="spellEnd"/>
      <w:r w:rsidRPr="00E04AD0">
        <w:rPr>
          <w:rFonts w:cs="Times New Roman"/>
        </w:rPr>
        <w:t xml:space="preserve"> </w:t>
      </w:r>
      <w:proofErr w:type="spellStart"/>
      <w:r w:rsidRPr="00E04AD0">
        <w:rPr>
          <w:rFonts w:cs="Times New Roman"/>
        </w:rPr>
        <w:t>atau</w:t>
      </w:r>
      <w:proofErr w:type="spellEnd"/>
      <w:r w:rsidRPr="00E04AD0">
        <w:rPr>
          <w:rFonts w:cs="Times New Roman"/>
        </w:rPr>
        <w:t xml:space="preserve"> </w:t>
      </w:r>
      <w:proofErr w:type="spellStart"/>
      <w:r w:rsidRPr="00E04AD0">
        <w:rPr>
          <w:rFonts w:cs="Times New Roman"/>
        </w:rPr>
        <w:t>cacat</w:t>
      </w:r>
      <w:proofErr w:type="spellEnd"/>
      <w:r w:rsidRPr="00E04AD0">
        <w:rPr>
          <w:rFonts w:cs="Times New Roman"/>
        </w:rPr>
        <w:t xml:space="preserve"> </w:t>
      </w:r>
      <w:proofErr w:type="spellStart"/>
      <w:r w:rsidRPr="00E04AD0">
        <w:rPr>
          <w:rFonts w:cs="Times New Roman"/>
        </w:rPr>
        <w:t>fisik</w:t>
      </w:r>
      <w:proofErr w:type="spellEnd"/>
      <w:r w:rsidRPr="00E04AD0">
        <w:rPr>
          <w:rFonts w:cs="Times New Roman"/>
        </w:rPr>
        <w:t>).</w:t>
      </w:r>
    </w:p>
    <w:p w14:paraId="40CAA585" w14:textId="34D6B325" w:rsidR="002B7A0F" w:rsidRPr="00E04AD0" w:rsidRDefault="002B7A0F" w:rsidP="001A1618">
      <w:pPr>
        <w:spacing w:after="120" w:line="480" w:lineRule="auto"/>
        <w:ind w:firstLine="720"/>
        <w:jc w:val="both"/>
        <w:rPr>
          <w:rFonts w:cs="Times New Roman"/>
        </w:rPr>
      </w:pPr>
      <w:r w:rsidRPr="00E04AD0">
        <w:rPr>
          <w:rFonts w:cs="Times New Roman"/>
        </w:rPr>
        <w:lastRenderedPageBreak/>
        <w:t xml:space="preserve">Proses </w:t>
      </w:r>
      <w:proofErr w:type="spellStart"/>
      <w:r w:rsidRPr="00E04AD0">
        <w:rPr>
          <w:rFonts w:cs="Times New Roman"/>
        </w:rPr>
        <w:t>sortasi</w:t>
      </w:r>
      <w:proofErr w:type="spellEnd"/>
      <w:r w:rsidRPr="00E04AD0">
        <w:rPr>
          <w:rFonts w:cs="Times New Roman"/>
        </w:rPr>
        <w:t xml:space="preserve"> </w:t>
      </w:r>
      <w:proofErr w:type="spellStart"/>
      <w:r w:rsidRPr="00E04AD0">
        <w:rPr>
          <w:rFonts w:cs="Times New Roman"/>
        </w:rPr>
        <w:t>konvensional</w:t>
      </w:r>
      <w:proofErr w:type="spellEnd"/>
      <w:r w:rsidRPr="00E04AD0">
        <w:rPr>
          <w:rFonts w:cs="Times New Roman"/>
        </w:rPr>
        <w:t xml:space="preserve"> di </w:t>
      </w:r>
      <w:proofErr w:type="spellStart"/>
      <w:r w:rsidRPr="00E04AD0">
        <w:rPr>
          <w:rFonts w:cs="Times New Roman"/>
        </w:rPr>
        <w:t>tingkat</w:t>
      </w:r>
      <w:proofErr w:type="spellEnd"/>
      <w:r w:rsidRPr="00E04AD0">
        <w:rPr>
          <w:rFonts w:cs="Times New Roman"/>
        </w:rPr>
        <w:t xml:space="preserve"> </w:t>
      </w:r>
      <w:proofErr w:type="spellStart"/>
      <w:r w:rsidRPr="00E04AD0">
        <w:rPr>
          <w:rFonts w:cs="Times New Roman"/>
        </w:rPr>
        <w:t>petani</w:t>
      </w:r>
      <w:proofErr w:type="spellEnd"/>
      <w:r w:rsidRPr="00E04AD0">
        <w:rPr>
          <w:rFonts w:cs="Times New Roman"/>
        </w:rPr>
        <w:t xml:space="preserve"> yang </w:t>
      </w:r>
      <w:proofErr w:type="spellStart"/>
      <w:r w:rsidRPr="00E04AD0">
        <w:rPr>
          <w:rFonts w:cs="Times New Roman"/>
        </w:rPr>
        <w:t>masih</w:t>
      </w:r>
      <w:proofErr w:type="spellEnd"/>
      <w:r w:rsidRPr="00E04AD0">
        <w:rPr>
          <w:rFonts w:cs="Times New Roman"/>
        </w:rPr>
        <w:t xml:space="preserve"> </w:t>
      </w:r>
      <w:proofErr w:type="spellStart"/>
      <w:r w:rsidRPr="00E04AD0">
        <w:rPr>
          <w:rFonts w:cs="Times New Roman"/>
        </w:rPr>
        <w:t>mengandalkan</w:t>
      </w:r>
      <w:proofErr w:type="spellEnd"/>
      <w:r w:rsidRPr="00E04AD0">
        <w:rPr>
          <w:rFonts w:cs="Times New Roman"/>
        </w:rPr>
        <w:t xml:space="preserve"> </w:t>
      </w:r>
      <w:proofErr w:type="spellStart"/>
      <w:r w:rsidRPr="00E04AD0">
        <w:rPr>
          <w:rFonts w:cs="Times New Roman"/>
        </w:rPr>
        <w:t>penglihatan</w:t>
      </w:r>
      <w:proofErr w:type="spellEnd"/>
      <w:r w:rsidRPr="00E04AD0">
        <w:rPr>
          <w:rFonts w:cs="Times New Roman"/>
        </w:rPr>
        <w:t xml:space="preserve"> </w:t>
      </w:r>
      <w:proofErr w:type="spellStart"/>
      <w:r w:rsidRPr="00E04AD0">
        <w:rPr>
          <w:rFonts w:cs="Times New Roman"/>
        </w:rPr>
        <w:t>manusia</w:t>
      </w:r>
      <w:proofErr w:type="spellEnd"/>
      <w:r w:rsidRPr="00E04AD0">
        <w:rPr>
          <w:rFonts w:cs="Times New Roman"/>
        </w:rPr>
        <w:t xml:space="preserve"> </w:t>
      </w:r>
      <w:proofErr w:type="spellStart"/>
      <w:r w:rsidRPr="00E04AD0">
        <w:rPr>
          <w:rFonts w:cs="Times New Roman"/>
        </w:rPr>
        <w:t>terbukti</w:t>
      </w:r>
      <w:proofErr w:type="spellEnd"/>
      <w:r w:rsidRPr="00E04AD0">
        <w:rPr>
          <w:rFonts w:cs="Times New Roman"/>
        </w:rPr>
        <w:t xml:space="preserve"> </w:t>
      </w:r>
      <w:proofErr w:type="spellStart"/>
      <w:r w:rsidRPr="00E04AD0">
        <w:rPr>
          <w:rFonts w:cs="Times New Roman"/>
        </w:rPr>
        <w:t>rentan</w:t>
      </w:r>
      <w:proofErr w:type="spellEnd"/>
      <w:r w:rsidRPr="00E04AD0">
        <w:rPr>
          <w:rFonts w:cs="Times New Roman"/>
        </w:rPr>
        <w:t xml:space="preserve"> </w:t>
      </w:r>
      <w:proofErr w:type="spellStart"/>
      <w:r w:rsidRPr="00E04AD0">
        <w:rPr>
          <w:rFonts w:cs="Times New Roman"/>
        </w:rPr>
        <w:t>terhadap</w:t>
      </w:r>
      <w:proofErr w:type="spellEnd"/>
      <w:r w:rsidRPr="00E04AD0">
        <w:rPr>
          <w:rFonts w:cs="Times New Roman"/>
        </w:rPr>
        <w:t xml:space="preserve"> </w:t>
      </w:r>
      <w:proofErr w:type="spellStart"/>
      <w:r w:rsidRPr="00E04AD0">
        <w:rPr>
          <w:rFonts w:cs="Times New Roman"/>
        </w:rPr>
        <w:t>inkonsistensi</w:t>
      </w:r>
      <w:proofErr w:type="spellEnd"/>
      <w:r w:rsidRPr="00E04AD0">
        <w:rPr>
          <w:rFonts w:cs="Times New Roman"/>
        </w:rPr>
        <w:t xml:space="preserve">. </w:t>
      </w:r>
      <w:r w:rsidR="00141FC4" w:rsidRPr="00E04AD0">
        <w:rPr>
          <w:rFonts w:cs="Times New Roman"/>
        </w:rPr>
        <w:fldChar w:fldCharType="begin" w:fldLock="1"/>
      </w:r>
      <w:r w:rsidR="009562C0" w:rsidRPr="00E04AD0">
        <w:rPr>
          <w:rFonts w:cs="Times New Roman"/>
        </w:rPr>
        <w:instrText>ADDIN CSL_CITATION {"citationItems":[{"id":"ITEM-1","itemData":{"DOI":"10.36040/jati.v9i2.13559","abstract":"Sektor pertanian memiliki peran penting dalam meningkatkan ketersediaan pangan, kesejahteraan petani, serta menjaga kelestarian lingkungan. Komoditas seperti bawang putih, bawang merah, dan tomat berkontribusi dalam mendukung ketahanan pangan dan perekonomian petani. Penelitian ini bertujuan mengembangkan sistem otomatis untuk mengklasifikasikan bawang putih, bawang merah, dan tomat berdasarkan citra visual menggunakan metode Hybrid Intelligence, yaitu kombinasi K-Nearest Neighbor (KNN) dan Principal Component Analysis (PCA). Sistem Hybrid Intelligence efektif diterapkan dalam berbagai bidang pengolahan citra. Dataset yang digunakan meliputi 16 data latih (7 bawang putih, 4 bawang merah, 5 tomat) dan 10 data uji (4 bawang putih, 3 bawang merah, 3 tomat). Hasil menunjukkan sistem hybrid ini mampu mencapai akurasi 96,15% dalam pengujian validasi, dengan nilai parameter K terbaik adalah 3. Sistem ini berhasil mengklasifikasikan bawang putih, bawang merah, dan tomat dengan tingkat akurasi tinggi, memberikan solusi efisien dan efektif dalam mendeteksi berdasarkan citra","author":[{"dropping-particle":"","family":"Permata","given":"Edo","non-dropping-particle":"","parse-names":false,"suffix":""},{"dropping-particle":"","family":"Ramadhanu","given":"Agung","non-dropping-particle":"","parse-names":false,"suffix":""}],"container-title":"JATI (Jurnal Mahasiswa Teknik Informatika)","id":"ITEM-1","issue":"2","issued":{"date-parts":[["2025"]]},"page":"3616-3621","title":"KLASIFIKASI BAWANG MERAH, BAWANG PUTIH, DAN TOMAT DENGAN HYBRID INTELLIGENCE SYSTEM BERBASIS KNN DAN PCA","type":"article-journal","volume":"9"},"uris":["http://www.mendeley.com/documents/?uuid=bc315f76-cc47-3286-af65-5b228aabafc3"]}],"mendeley":{"formattedCitation":"(Permata &amp; Ramadhanu, 2025)","plainTextFormattedCitation":"(Permata &amp; Ramadhanu, 2025)","previouslyFormattedCitation":"(Permata &amp; Ramadhanu, 2025)"},"properties":{"noteIndex":0},"schema":"https://github.com/citation-style-language/schema/raw/master/csl-citation.json"}</w:instrText>
      </w:r>
      <w:r w:rsidR="00141FC4" w:rsidRPr="00E04AD0">
        <w:rPr>
          <w:rFonts w:cs="Times New Roman"/>
        </w:rPr>
        <w:fldChar w:fldCharType="separate"/>
      </w:r>
      <w:r w:rsidR="00141FC4" w:rsidRPr="00E04AD0">
        <w:rPr>
          <w:rFonts w:cs="Times New Roman"/>
          <w:noProof/>
        </w:rPr>
        <w:t>(Permata &amp; Ramadhanu, 2025)</w:t>
      </w:r>
      <w:r w:rsidR="00141FC4" w:rsidRPr="00E04AD0">
        <w:rPr>
          <w:rFonts w:cs="Times New Roman"/>
        </w:rPr>
        <w:fldChar w:fldCharType="end"/>
      </w:r>
      <w:r w:rsidRPr="00E04AD0">
        <w:rPr>
          <w:rFonts w:cs="Times New Roman"/>
        </w:rPr>
        <w:t xml:space="preserve"> </w:t>
      </w:r>
      <w:proofErr w:type="spellStart"/>
      <w:r w:rsidRPr="00E04AD0">
        <w:rPr>
          <w:rFonts w:cs="Times New Roman"/>
        </w:rPr>
        <w:t>menegaskan</w:t>
      </w:r>
      <w:proofErr w:type="spellEnd"/>
      <w:r w:rsidRPr="00E04AD0">
        <w:rPr>
          <w:rFonts w:cs="Times New Roman"/>
        </w:rPr>
        <w:t xml:space="preserve"> </w:t>
      </w:r>
      <w:proofErr w:type="spellStart"/>
      <w:r w:rsidRPr="00E04AD0">
        <w:rPr>
          <w:rFonts w:cs="Times New Roman"/>
        </w:rPr>
        <w:t>bahwa</w:t>
      </w:r>
      <w:proofErr w:type="spellEnd"/>
      <w:r w:rsidRPr="00E04AD0">
        <w:rPr>
          <w:rFonts w:cs="Times New Roman"/>
        </w:rPr>
        <w:t xml:space="preserve"> </w:t>
      </w:r>
      <w:proofErr w:type="spellStart"/>
      <w:r w:rsidRPr="00E04AD0">
        <w:rPr>
          <w:rFonts w:cs="Times New Roman"/>
        </w:rPr>
        <w:t>sistem</w:t>
      </w:r>
      <w:proofErr w:type="spellEnd"/>
      <w:r w:rsidRPr="00E04AD0">
        <w:rPr>
          <w:rFonts w:cs="Times New Roman"/>
        </w:rPr>
        <w:t xml:space="preserve"> </w:t>
      </w:r>
      <w:proofErr w:type="spellStart"/>
      <w:r w:rsidRPr="00E04AD0">
        <w:rPr>
          <w:rFonts w:cs="Times New Roman"/>
        </w:rPr>
        <w:t>cerdas</w:t>
      </w:r>
      <w:proofErr w:type="spellEnd"/>
      <w:r w:rsidRPr="00E04AD0">
        <w:rPr>
          <w:rFonts w:cs="Times New Roman"/>
        </w:rPr>
        <w:t xml:space="preserve"> </w:t>
      </w:r>
      <w:proofErr w:type="spellStart"/>
      <w:r w:rsidRPr="00E04AD0">
        <w:rPr>
          <w:rFonts w:cs="Times New Roman"/>
        </w:rPr>
        <w:t>seperti</w:t>
      </w:r>
      <w:proofErr w:type="spellEnd"/>
      <w:r w:rsidRPr="00E04AD0">
        <w:rPr>
          <w:rFonts w:cs="Times New Roman"/>
        </w:rPr>
        <w:t xml:space="preserve"> KNN dan </w:t>
      </w:r>
      <w:proofErr w:type="spellStart"/>
      <w:r w:rsidRPr="00E04AD0">
        <w:rPr>
          <w:rFonts w:cs="Times New Roman"/>
        </w:rPr>
        <w:t>algoritma</w:t>
      </w:r>
      <w:proofErr w:type="spellEnd"/>
      <w:r w:rsidRPr="00E04AD0">
        <w:rPr>
          <w:rFonts w:cs="Times New Roman"/>
        </w:rPr>
        <w:t xml:space="preserve"> </w:t>
      </w:r>
      <w:proofErr w:type="spellStart"/>
      <w:r w:rsidRPr="00E04AD0">
        <w:rPr>
          <w:rFonts w:cs="Times New Roman"/>
        </w:rPr>
        <w:t>hibrida</w:t>
      </w:r>
      <w:proofErr w:type="spellEnd"/>
      <w:r w:rsidRPr="00E04AD0">
        <w:rPr>
          <w:rFonts w:cs="Times New Roman"/>
        </w:rPr>
        <w:t xml:space="preserve"> </w:t>
      </w:r>
      <w:proofErr w:type="spellStart"/>
      <w:r w:rsidRPr="00E04AD0">
        <w:rPr>
          <w:rFonts w:cs="Times New Roman"/>
        </w:rPr>
        <w:t>mampu</w:t>
      </w:r>
      <w:proofErr w:type="spellEnd"/>
      <w:r w:rsidRPr="00E04AD0">
        <w:rPr>
          <w:rFonts w:cs="Times New Roman"/>
        </w:rPr>
        <w:t xml:space="preserve"> </w:t>
      </w:r>
      <w:proofErr w:type="spellStart"/>
      <w:r w:rsidRPr="00E04AD0">
        <w:rPr>
          <w:rFonts w:cs="Times New Roman"/>
        </w:rPr>
        <w:t>memecahkan</w:t>
      </w:r>
      <w:proofErr w:type="spellEnd"/>
      <w:r w:rsidRPr="00E04AD0">
        <w:rPr>
          <w:rFonts w:cs="Times New Roman"/>
        </w:rPr>
        <w:t xml:space="preserve"> </w:t>
      </w:r>
      <w:proofErr w:type="spellStart"/>
      <w:r w:rsidRPr="00E04AD0">
        <w:rPr>
          <w:rFonts w:cs="Times New Roman"/>
        </w:rPr>
        <w:t>masalah</w:t>
      </w:r>
      <w:proofErr w:type="spellEnd"/>
      <w:r w:rsidRPr="00E04AD0">
        <w:rPr>
          <w:rFonts w:cs="Times New Roman"/>
        </w:rPr>
        <w:t xml:space="preserve"> </w:t>
      </w:r>
      <w:proofErr w:type="spellStart"/>
      <w:r w:rsidRPr="00E04AD0">
        <w:rPr>
          <w:rFonts w:cs="Times New Roman"/>
        </w:rPr>
        <w:t>inkonsistensi</w:t>
      </w:r>
      <w:proofErr w:type="spellEnd"/>
      <w:r w:rsidRPr="00E04AD0">
        <w:rPr>
          <w:rFonts w:cs="Times New Roman"/>
        </w:rPr>
        <w:t xml:space="preserve"> </w:t>
      </w:r>
      <w:proofErr w:type="spellStart"/>
      <w:r w:rsidRPr="00E04AD0">
        <w:rPr>
          <w:rFonts w:cs="Times New Roman"/>
        </w:rPr>
        <w:t>klasifikasi</w:t>
      </w:r>
      <w:proofErr w:type="spellEnd"/>
      <w:r w:rsidRPr="00E04AD0">
        <w:rPr>
          <w:rFonts w:cs="Times New Roman"/>
        </w:rPr>
        <w:t xml:space="preserve"> pada </w:t>
      </w:r>
      <w:proofErr w:type="spellStart"/>
      <w:r w:rsidRPr="00E04AD0">
        <w:rPr>
          <w:rFonts w:cs="Times New Roman"/>
        </w:rPr>
        <w:t>bawang</w:t>
      </w:r>
      <w:proofErr w:type="spellEnd"/>
      <w:r w:rsidRPr="00E04AD0">
        <w:rPr>
          <w:rFonts w:cs="Times New Roman"/>
        </w:rPr>
        <w:t xml:space="preserve"> </w:t>
      </w:r>
      <w:proofErr w:type="spellStart"/>
      <w:r w:rsidRPr="00E04AD0">
        <w:rPr>
          <w:rFonts w:cs="Times New Roman"/>
        </w:rPr>
        <w:t>merah</w:t>
      </w:r>
      <w:proofErr w:type="spellEnd"/>
      <w:r w:rsidRPr="00E04AD0">
        <w:rPr>
          <w:rFonts w:cs="Times New Roman"/>
        </w:rPr>
        <w:t xml:space="preserve">. </w:t>
      </w:r>
      <w:proofErr w:type="spellStart"/>
      <w:r w:rsidRPr="00E04AD0">
        <w:rPr>
          <w:rFonts w:cs="Times New Roman"/>
        </w:rPr>
        <w:t>Sejalan</w:t>
      </w:r>
      <w:proofErr w:type="spellEnd"/>
      <w:r w:rsidRPr="00E04AD0">
        <w:rPr>
          <w:rFonts w:cs="Times New Roman"/>
        </w:rPr>
        <w:t xml:space="preserve"> </w:t>
      </w:r>
      <w:proofErr w:type="spellStart"/>
      <w:r w:rsidRPr="00E04AD0">
        <w:rPr>
          <w:rFonts w:cs="Times New Roman"/>
        </w:rPr>
        <w:t>dengan</w:t>
      </w:r>
      <w:proofErr w:type="spellEnd"/>
      <w:r w:rsidRPr="00E04AD0">
        <w:rPr>
          <w:rFonts w:cs="Times New Roman"/>
        </w:rPr>
        <w:t xml:space="preserve"> </w:t>
      </w:r>
      <w:proofErr w:type="spellStart"/>
      <w:r w:rsidRPr="00E04AD0">
        <w:rPr>
          <w:rFonts w:cs="Times New Roman"/>
        </w:rPr>
        <w:t>hal</w:t>
      </w:r>
      <w:proofErr w:type="spellEnd"/>
      <w:r w:rsidRPr="00E04AD0">
        <w:rPr>
          <w:rFonts w:cs="Times New Roman"/>
        </w:rPr>
        <w:t xml:space="preserve"> </w:t>
      </w:r>
      <w:proofErr w:type="spellStart"/>
      <w:r w:rsidRPr="00E04AD0">
        <w:rPr>
          <w:rFonts w:cs="Times New Roman"/>
        </w:rPr>
        <w:t>tersebut</w:t>
      </w:r>
      <w:proofErr w:type="spellEnd"/>
      <w:r w:rsidRPr="00E04AD0">
        <w:rPr>
          <w:rFonts w:cs="Times New Roman"/>
        </w:rPr>
        <w:t xml:space="preserve">, </w:t>
      </w:r>
      <w:proofErr w:type="spellStart"/>
      <w:r w:rsidRPr="00E04AD0">
        <w:rPr>
          <w:rFonts w:cs="Times New Roman"/>
        </w:rPr>
        <w:t>pendekatan</w:t>
      </w:r>
      <w:proofErr w:type="spellEnd"/>
      <w:r w:rsidRPr="00E04AD0">
        <w:rPr>
          <w:rFonts w:cs="Times New Roman"/>
        </w:rPr>
        <w:t> </w:t>
      </w:r>
      <w:r w:rsidRPr="00E04AD0">
        <w:rPr>
          <w:rFonts w:cs="Times New Roman"/>
          <w:i/>
          <w:iCs/>
        </w:rPr>
        <w:t>Deep Learning</w:t>
      </w:r>
      <w:r w:rsidRPr="00E04AD0">
        <w:rPr>
          <w:rFonts w:cs="Times New Roman"/>
        </w:rPr>
        <w:t> </w:t>
      </w:r>
      <w:proofErr w:type="spellStart"/>
      <w:r w:rsidRPr="00E04AD0">
        <w:rPr>
          <w:rFonts w:cs="Times New Roman"/>
        </w:rPr>
        <w:t>seperti</w:t>
      </w:r>
      <w:proofErr w:type="spellEnd"/>
      <w:r w:rsidRPr="00E04AD0">
        <w:rPr>
          <w:rFonts w:cs="Times New Roman"/>
        </w:rPr>
        <w:t> </w:t>
      </w:r>
      <w:r w:rsidRPr="00E04AD0">
        <w:rPr>
          <w:rFonts w:cs="Times New Roman"/>
          <w:i/>
          <w:iCs/>
        </w:rPr>
        <w:t>Convolutional Neural Network</w:t>
      </w:r>
      <w:r w:rsidRPr="00E04AD0">
        <w:rPr>
          <w:rFonts w:cs="Times New Roman"/>
        </w:rPr>
        <w:t xml:space="preserve"> (CNN) </w:t>
      </w:r>
      <w:proofErr w:type="spellStart"/>
      <w:r w:rsidRPr="00E04AD0">
        <w:rPr>
          <w:rFonts w:cs="Times New Roman"/>
        </w:rPr>
        <w:t>tampil</w:t>
      </w:r>
      <w:proofErr w:type="spellEnd"/>
      <w:r w:rsidRPr="00E04AD0">
        <w:rPr>
          <w:rFonts w:cs="Times New Roman"/>
        </w:rPr>
        <w:t xml:space="preserve"> </w:t>
      </w:r>
      <w:proofErr w:type="spellStart"/>
      <w:r w:rsidRPr="00E04AD0">
        <w:rPr>
          <w:rFonts w:cs="Times New Roman"/>
        </w:rPr>
        <w:t>sebagai</w:t>
      </w:r>
      <w:proofErr w:type="spellEnd"/>
      <w:r w:rsidRPr="00E04AD0">
        <w:rPr>
          <w:rFonts w:cs="Times New Roman"/>
        </w:rPr>
        <w:t xml:space="preserve"> </w:t>
      </w:r>
      <w:proofErr w:type="spellStart"/>
      <w:r w:rsidRPr="00E04AD0">
        <w:rPr>
          <w:rFonts w:cs="Times New Roman"/>
        </w:rPr>
        <w:t>solusi</w:t>
      </w:r>
      <w:proofErr w:type="spellEnd"/>
      <w:r w:rsidRPr="00E04AD0">
        <w:rPr>
          <w:rFonts w:cs="Times New Roman"/>
        </w:rPr>
        <w:t xml:space="preserve"> </w:t>
      </w:r>
      <w:proofErr w:type="spellStart"/>
      <w:r w:rsidRPr="00E04AD0">
        <w:rPr>
          <w:rFonts w:cs="Times New Roman"/>
        </w:rPr>
        <w:t>mutakhir</w:t>
      </w:r>
      <w:proofErr w:type="spellEnd"/>
      <w:r w:rsidRPr="00E04AD0">
        <w:rPr>
          <w:rFonts w:cs="Times New Roman"/>
        </w:rPr>
        <w:t xml:space="preserve">. </w:t>
      </w:r>
      <w:r w:rsidR="00141FC4" w:rsidRPr="00E04AD0">
        <w:rPr>
          <w:rFonts w:cs="Times New Roman"/>
        </w:rPr>
        <w:fldChar w:fldCharType="begin" w:fldLock="1"/>
      </w:r>
      <w:r w:rsidR="009562C0" w:rsidRPr="00E04AD0">
        <w:rPr>
          <w:rFonts w:cs="Times New Roman"/>
        </w:rPr>
        <w:instrText>ADDIN CSL_CITATION {"citationItems":[{"id":"ITEM-1","itemData":{"DOI":"10.33395/remik.v8i3.13994","abstract":"Bawang merah merupakan salah satu komoditas yang memiliki peran penting dalam sektor pertanian dan ekonomi di banyak negara, termasuk Indonesia. Konsumsi bawang merah yang tinggi dalam berbagai masakan dan sebagai bahan dasar industri makanan menjadikannya produk yang sangat diminati di pasar. Namun, tingginya permintaan terhadap bawang merah juga membuka peluang bagi praktik kecurangan, seperti pemalsuan bawang merah dengan menggunakan bawang merah berkualitas rendah atau bahan lain yang serupa secara fisik. Praktik ini tidak hanya merugikan konsumen dari segi kualitas dan kesehatan, tetapi juga merugikan petani dan pedagang bawang merah asli yang mengalami persaingan tidak sehat. Artikel ini menyajikan klasifikasi bawang merah asli dan palsu menggunakan convolutional neural network (CNN). Penelitian ini menggunakan data berupa foto bawang merah asli dan bawang merah India dengan resolusi 48x48 piksel. Arsitektur CNN yang digunakan terdiri dari tiga lapisan konvolusi dengan ukuran filter 3x3, terdapat batch normalization, dan fungsi aktivasi ReLU, kemudian di setiap akhir lapisan konvolusi terdapat fungsi subsampling menggunakan fungsi maxpool, kemudian output berbentuk matriks diubah menjadi vektor pada lapisan flatten, dan terakhir menuju lapisan klasifikasi atau fully-connected menggunakan fungsi Softmax. Jumlah filter untuk setiap lapisan konvolusi adalah masing-masing 8, 16, dan 32. Hasilnya menunjukkan bahwa model mampu mencapai akurasi 100%, mengindikasikan kinerja yang sangat baik dalam mendeteksi perbedaan antara piksel bawang merah asli dan bawang merah India. Pencapaian ini menggambarkan potensi besar dalam penerapan teknologi kecerdasan buatan, khususnya CNN, untuk klasifikasi bawang merah palsu dengan tingkat akurasi yang sangat tinggi.","author":[{"dropping-particle":"","family":"Primananda","given":"Muhammad Izra","non-dropping-particle":"","parse-names":false,"suffix":""},{"dropping-particle":"","family":"Akbar","given":"Mutaqin","non-dropping-particle":"","parse-names":false,"suffix":""}],"container-title":"REMIK: Riset dan E-Jurnal Manajemen Informatika Komputer","id":"ITEM-1","issue":"3","issued":{"date-parts":[["2024"]]},"page":"864-870","title":"Klasifikasi Bawang Merah Asli dan Palsu Menggunakan Convolutional Neural Network","type":"article-journal","volume":"8"},"uris":["http://www.mendeley.com/documents/?uuid=90dd3bd0-3473-46ff-a97d-dc3126575edb"]}],"mendeley":{"formattedCitation":"(Primananda &amp; Akbar, 2024)","plainTextFormattedCitation":"(Primananda &amp; Akbar, 2024)","previouslyFormattedCitation":"(Primananda &amp; Akbar, 2024)"},"properties":{"noteIndex":0},"schema":"https://github.com/citation-style-language/schema/raw/master/csl-citation.json"}</w:instrText>
      </w:r>
      <w:r w:rsidR="00141FC4" w:rsidRPr="00E04AD0">
        <w:rPr>
          <w:rFonts w:cs="Times New Roman"/>
        </w:rPr>
        <w:fldChar w:fldCharType="separate"/>
      </w:r>
      <w:r w:rsidR="00141FC4" w:rsidRPr="00E04AD0">
        <w:rPr>
          <w:rFonts w:cs="Times New Roman"/>
          <w:noProof/>
        </w:rPr>
        <w:t>(Primananda &amp; Akbar, 2024)</w:t>
      </w:r>
      <w:r w:rsidR="00141FC4" w:rsidRPr="00E04AD0">
        <w:rPr>
          <w:rFonts w:cs="Times New Roman"/>
        </w:rPr>
        <w:fldChar w:fldCharType="end"/>
      </w:r>
      <w:r w:rsidR="00141FC4" w:rsidRPr="00E04AD0">
        <w:rPr>
          <w:rFonts w:cs="Times New Roman"/>
        </w:rPr>
        <w:t xml:space="preserve"> </w:t>
      </w:r>
      <w:proofErr w:type="spellStart"/>
      <w:r w:rsidRPr="00E04AD0">
        <w:rPr>
          <w:rFonts w:cs="Times New Roman"/>
        </w:rPr>
        <w:t>serta</w:t>
      </w:r>
      <w:proofErr w:type="spellEnd"/>
      <w:r w:rsidRPr="00E04AD0">
        <w:rPr>
          <w:rFonts w:cs="Times New Roman"/>
        </w:rPr>
        <w:t xml:space="preserve"> </w:t>
      </w:r>
      <w:sdt>
        <w:sdtPr>
          <w:rPr>
            <w:rFonts w:cs="Times New Roman"/>
          </w:rPr>
          <w:tag w:val="MENDELEY_CITATION_v3_eyJjaXRhdGlvbklEIjoiTUVOREVMRVlfQ0lUQVRJT05fNGY1YzVhZWUtOGVmOC00M2IzLWFhM2ItMjI4ZjlhMDcyZDQ2IiwicHJvcGVydGllcyI6eyJub3RlSW5kZXgiOjB9LCJpc0VkaXRlZCI6ZmFsc2UsIm1hbnVhbE92ZXJyaWRlIjp7ImlzTWFudWFsbHlPdmVycmlkZGVuIjpmYWxzZSwiY2l0ZXByb2NUZXh0IjoiKFNhcHV0cmEgZXQgYWwuLCAyMDI2KSIsIm1hbnVhbE92ZXJyaWRlVGV4dCI6IiJ9LCJjaXRhdGlvbkl0ZW1zIjpbeyJpZCI6IjY1MmU4MTVhLTNiNjktM2QyZS1iYWY1LTI4NjNlNGZkYjgzZSIsIml0ZW1EYXRhIjp7InR5cGUiOiJhcnRpY2xlLWpvdXJuYWwiLCJpZCI6IjY1MmU4MTVhLTNiNjktM2QyZS1iYWY1LTI4NjNlNGZkYjgzZSIsInRpdGxlIjoiVGluamF1YW4gUGVuZXJhcGFuIENOTiBkYW4gWU9MTyBQYWRhIFBlbmdvbGFoYW4gQ2l0cmEgQWdyYXJpYSBNZWRpcyBJbmR1c3RyaSBDZXJkYXMiLCJhdXRob3IiOlt7ImZhbWlseSI6IlNhcHV0cmEiLCJnaXZlbiI6IlJvYmJ5IiwicGFyc2UtbmFtZXMiOmZhbHNlLCJkcm9wcGluZy1wYXJ0aWNsZSI6IiIsIm5vbi1kcm9wcGluZy1wYXJ0aWNsZSI6IiJ9LHsiZmFtaWx5IjoiUmlhbnRvIiwiZ2l2ZW4iOiJZYW4iLCJwYXJzZS1uYW1lcyI6ZmFsc2UsImRyb3BwaW5nLXBhcnRpY2xlIjoiIiwibm9uLWRyb3BwaW5nLXBhcnRpY2xlIjoiIn0seyJmYW1pbHkiOiJLdXN1bWEiLCJnaXZlbiI6Ik11aGFtbWFkIFJvbWFkaG9uYSIsInBhcnNlLW5hbWVzIjpmYWxzZSwiZHJvcHBpbmctcGFydGljbGUiOiIiLCJub24tZHJvcHBpbmctcGFydGljbGUiOiIifV0sIkRPSSI6IjEwLjM3ODU5L2Nvc2NpdGVjaC52N2kxLjEwOTg4IiwiSVNTTiI6IjI3MjMtNTY2MSIsIlVSTCI6Imh0dHA6Ly9lanVybmFsLnVtcmkuYWMuaWQvaW5kZXgucGhwL2Nvc2NpdGVjaC9pbmRleGh0dHBzOi8vZG9pLm9yZy8xMC4zNzg1OS9jb3NjaXRlY2gudjdpMS4xMDk4OCIsImlzc3VlZCI6eyJkYXRlLXBhcnRzIjpbWzIwMjZdXX0sInBhZ2UiOiIxMjEtMTI5IiwiaXNzdWUiOiIxIiwidm9sdW1lIjoiNyIsImNvbnRhaW5lci10aXRsZS1zaG9ydCI6IiJ9LCJpc1RlbXBvcmFyeSI6ZmFsc2V9XX0="/>
          <w:id w:val="931398308"/>
          <w:placeholder>
            <w:docPart w:val="DefaultPlaceholder_-1854013440"/>
          </w:placeholder>
        </w:sdtPr>
        <w:sdtContent>
          <w:r w:rsidR="00405F12" w:rsidRPr="00E04AD0">
            <w:rPr>
              <w:rFonts w:cs="Times New Roman"/>
            </w:rPr>
            <w:t>(Saputra et al., 2026)</w:t>
          </w:r>
        </w:sdtContent>
      </w:sdt>
      <w:r w:rsidRPr="00E04AD0">
        <w:rPr>
          <w:rFonts w:cs="Times New Roman"/>
        </w:rPr>
        <w:t xml:space="preserve"> </w:t>
      </w:r>
      <w:proofErr w:type="spellStart"/>
      <w:r w:rsidRPr="00E04AD0">
        <w:rPr>
          <w:rFonts w:cs="Times New Roman"/>
        </w:rPr>
        <w:t>secara</w:t>
      </w:r>
      <w:proofErr w:type="spellEnd"/>
      <w:r w:rsidRPr="00E04AD0">
        <w:rPr>
          <w:rFonts w:cs="Times New Roman"/>
        </w:rPr>
        <w:t xml:space="preserve"> </w:t>
      </w:r>
      <w:proofErr w:type="spellStart"/>
      <w:r w:rsidRPr="00E04AD0">
        <w:rPr>
          <w:rFonts w:cs="Times New Roman"/>
        </w:rPr>
        <w:t>empiris</w:t>
      </w:r>
      <w:proofErr w:type="spellEnd"/>
      <w:r w:rsidRPr="00E04AD0">
        <w:rPr>
          <w:rFonts w:cs="Times New Roman"/>
        </w:rPr>
        <w:t xml:space="preserve"> </w:t>
      </w:r>
      <w:proofErr w:type="spellStart"/>
      <w:r w:rsidRPr="00E04AD0">
        <w:rPr>
          <w:rFonts w:cs="Times New Roman"/>
        </w:rPr>
        <w:t>membuktikan</w:t>
      </w:r>
      <w:proofErr w:type="spellEnd"/>
      <w:r w:rsidRPr="00E04AD0">
        <w:rPr>
          <w:rFonts w:cs="Times New Roman"/>
        </w:rPr>
        <w:t xml:space="preserve"> </w:t>
      </w:r>
      <w:proofErr w:type="spellStart"/>
      <w:r w:rsidRPr="00E04AD0">
        <w:rPr>
          <w:rFonts w:cs="Times New Roman"/>
        </w:rPr>
        <w:t>bahwa</w:t>
      </w:r>
      <w:proofErr w:type="spellEnd"/>
      <w:r w:rsidRPr="00E04AD0">
        <w:rPr>
          <w:rFonts w:cs="Times New Roman"/>
        </w:rPr>
        <w:t xml:space="preserve"> </w:t>
      </w:r>
      <w:proofErr w:type="spellStart"/>
      <w:r w:rsidRPr="00E04AD0">
        <w:rPr>
          <w:rFonts w:cs="Times New Roman"/>
        </w:rPr>
        <w:t>arsitektur</w:t>
      </w:r>
      <w:proofErr w:type="spellEnd"/>
      <w:r w:rsidRPr="00E04AD0">
        <w:rPr>
          <w:rFonts w:cs="Times New Roman"/>
        </w:rPr>
        <w:t xml:space="preserve"> CNN dan YOLO sangat </w:t>
      </w:r>
      <w:proofErr w:type="spellStart"/>
      <w:r w:rsidRPr="00E04AD0">
        <w:rPr>
          <w:rFonts w:cs="Times New Roman"/>
        </w:rPr>
        <w:t>andal</w:t>
      </w:r>
      <w:proofErr w:type="spellEnd"/>
      <w:r w:rsidRPr="00E04AD0">
        <w:rPr>
          <w:rFonts w:cs="Times New Roman"/>
        </w:rPr>
        <w:t xml:space="preserve"> </w:t>
      </w:r>
      <w:proofErr w:type="spellStart"/>
      <w:r w:rsidRPr="00E04AD0">
        <w:rPr>
          <w:rFonts w:cs="Times New Roman"/>
        </w:rPr>
        <w:t>dalam</w:t>
      </w:r>
      <w:proofErr w:type="spellEnd"/>
      <w:r w:rsidRPr="00E04AD0">
        <w:rPr>
          <w:rFonts w:cs="Times New Roman"/>
        </w:rPr>
        <w:t xml:space="preserve"> </w:t>
      </w:r>
      <w:proofErr w:type="spellStart"/>
      <w:r w:rsidRPr="00E04AD0">
        <w:rPr>
          <w:rFonts w:cs="Times New Roman"/>
        </w:rPr>
        <w:t>mendeteksi</w:t>
      </w:r>
      <w:proofErr w:type="spellEnd"/>
      <w:r w:rsidRPr="00E04AD0">
        <w:rPr>
          <w:rFonts w:cs="Times New Roman"/>
        </w:rPr>
        <w:t xml:space="preserve"> dan </w:t>
      </w:r>
      <w:proofErr w:type="spellStart"/>
      <w:r w:rsidRPr="00E04AD0">
        <w:rPr>
          <w:rFonts w:cs="Times New Roman"/>
        </w:rPr>
        <w:t>mengklasifikasikan</w:t>
      </w:r>
      <w:proofErr w:type="spellEnd"/>
      <w:r w:rsidRPr="00E04AD0">
        <w:rPr>
          <w:rFonts w:cs="Times New Roman"/>
        </w:rPr>
        <w:t xml:space="preserve"> </w:t>
      </w:r>
      <w:proofErr w:type="spellStart"/>
      <w:r w:rsidRPr="00E04AD0">
        <w:rPr>
          <w:rFonts w:cs="Times New Roman"/>
        </w:rPr>
        <w:t>fitur</w:t>
      </w:r>
      <w:proofErr w:type="spellEnd"/>
      <w:r w:rsidRPr="00E04AD0">
        <w:rPr>
          <w:rFonts w:cs="Times New Roman"/>
        </w:rPr>
        <w:t xml:space="preserve"> </w:t>
      </w:r>
      <w:proofErr w:type="spellStart"/>
      <w:r w:rsidRPr="00E04AD0">
        <w:rPr>
          <w:rFonts w:cs="Times New Roman"/>
        </w:rPr>
        <w:t>citra</w:t>
      </w:r>
      <w:proofErr w:type="spellEnd"/>
      <w:r w:rsidRPr="00E04AD0">
        <w:rPr>
          <w:rFonts w:cs="Times New Roman"/>
        </w:rPr>
        <w:t xml:space="preserve"> </w:t>
      </w:r>
      <w:proofErr w:type="spellStart"/>
      <w:r w:rsidRPr="00E04AD0">
        <w:rPr>
          <w:rFonts w:cs="Times New Roman"/>
        </w:rPr>
        <w:t>agraria</w:t>
      </w:r>
      <w:proofErr w:type="spellEnd"/>
      <w:r w:rsidRPr="00E04AD0">
        <w:rPr>
          <w:rFonts w:cs="Times New Roman"/>
        </w:rPr>
        <w:t xml:space="preserve"> </w:t>
      </w:r>
      <w:proofErr w:type="spellStart"/>
      <w:r w:rsidRPr="00E04AD0">
        <w:rPr>
          <w:rFonts w:cs="Times New Roman"/>
        </w:rPr>
        <w:t>secara</w:t>
      </w:r>
      <w:proofErr w:type="spellEnd"/>
      <w:r w:rsidRPr="00E04AD0">
        <w:rPr>
          <w:rFonts w:cs="Times New Roman"/>
        </w:rPr>
        <w:t xml:space="preserve"> </w:t>
      </w:r>
      <w:proofErr w:type="spellStart"/>
      <w:r w:rsidRPr="00E04AD0">
        <w:rPr>
          <w:rFonts w:cs="Times New Roman"/>
        </w:rPr>
        <w:t>mandiri</w:t>
      </w:r>
      <w:proofErr w:type="spellEnd"/>
      <w:r w:rsidRPr="00E04AD0">
        <w:rPr>
          <w:rFonts w:cs="Times New Roman"/>
        </w:rPr>
        <w:t xml:space="preserve"> </w:t>
      </w:r>
      <w:proofErr w:type="spellStart"/>
      <w:r w:rsidRPr="00E04AD0">
        <w:rPr>
          <w:rFonts w:cs="Times New Roman"/>
        </w:rPr>
        <w:t>tanpa</w:t>
      </w:r>
      <w:proofErr w:type="spellEnd"/>
      <w:r w:rsidRPr="00E04AD0">
        <w:rPr>
          <w:rFonts w:cs="Times New Roman"/>
        </w:rPr>
        <w:t xml:space="preserve"> </w:t>
      </w:r>
      <w:proofErr w:type="spellStart"/>
      <w:r w:rsidRPr="00E04AD0">
        <w:rPr>
          <w:rFonts w:cs="Times New Roman"/>
        </w:rPr>
        <w:t>harus</w:t>
      </w:r>
      <w:proofErr w:type="spellEnd"/>
      <w:r w:rsidRPr="00E04AD0">
        <w:rPr>
          <w:rFonts w:cs="Times New Roman"/>
        </w:rPr>
        <w:t xml:space="preserve"> </w:t>
      </w:r>
      <w:proofErr w:type="spellStart"/>
      <w:r w:rsidRPr="00E04AD0">
        <w:rPr>
          <w:rFonts w:cs="Times New Roman"/>
        </w:rPr>
        <w:t>melalui</w:t>
      </w:r>
      <w:proofErr w:type="spellEnd"/>
      <w:r w:rsidRPr="00E04AD0">
        <w:rPr>
          <w:rFonts w:cs="Times New Roman"/>
        </w:rPr>
        <w:t xml:space="preserve"> </w:t>
      </w:r>
      <w:proofErr w:type="spellStart"/>
      <w:r w:rsidRPr="00E04AD0">
        <w:rPr>
          <w:rFonts w:cs="Times New Roman"/>
        </w:rPr>
        <w:t>rekayasa</w:t>
      </w:r>
      <w:proofErr w:type="spellEnd"/>
      <w:r w:rsidRPr="00E04AD0">
        <w:rPr>
          <w:rFonts w:cs="Times New Roman"/>
        </w:rPr>
        <w:t xml:space="preserve"> </w:t>
      </w:r>
      <w:proofErr w:type="spellStart"/>
      <w:r w:rsidRPr="00E04AD0">
        <w:rPr>
          <w:rFonts w:cs="Times New Roman"/>
        </w:rPr>
        <w:t>fitur</w:t>
      </w:r>
      <w:proofErr w:type="spellEnd"/>
      <w:r w:rsidRPr="00E04AD0">
        <w:rPr>
          <w:rFonts w:cs="Times New Roman"/>
        </w:rPr>
        <w:t xml:space="preserve"> manual yang </w:t>
      </w:r>
      <w:proofErr w:type="spellStart"/>
      <w:r w:rsidRPr="00E04AD0">
        <w:rPr>
          <w:rFonts w:cs="Times New Roman"/>
        </w:rPr>
        <w:t>rumit</w:t>
      </w:r>
      <w:proofErr w:type="spellEnd"/>
      <w:r w:rsidRPr="00E04AD0">
        <w:rPr>
          <w:rFonts w:cs="Times New Roman"/>
        </w:rPr>
        <w:t>.</w:t>
      </w:r>
    </w:p>
    <w:p w14:paraId="4644440A" w14:textId="15E6E3AF" w:rsidR="0044720E" w:rsidRPr="00E04AD0" w:rsidRDefault="002B7A0F" w:rsidP="001A1618">
      <w:pPr>
        <w:spacing w:after="120" w:line="480" w:lineRule="auto"/>
        <w:ind w:firstLine="720"/>
        <w:jc w:val="both"/>
        <w:rPr>
          <w:rFonts w:cs="Times New Roman"/>
        </w:rPr>
      </w:pPr>
      <w:proofErr w:type="spellStart"/>
      <w:r w:rsidRPr="00E04AD0">
        <w:rPr>
          <w:rFonts w:cs="Times New Roman"/>
        </w:rPr>
        <w:t>Sebagai</w:t>
      </w:r>
      <w:proofErr w:type="spellEnd"/>
      <w:r w:rsidRPr="00E04AD0">
        <w:rPr>
          <w:rFonts w:cs="Times New Roman"/>
        </w:rPr>
        <w:t xml:space="preserve"> </w:t>
      </w:r>
      <w:proofErr w:type="spellStart"/>
      <w:r w:rsidRPr="00E04AD0">
        <w:rPr>
          <w:rFonts w:cs="Times New Roman"/>
        </w:rPr>
        <w:t>perbandingan</w:t>
      </w:r>
      <w:proofErr w:type="spellEnd"/>
      <w:r w:rsidRPr="00E04AD0">
        <w:rPr>
          <w:rFonts w:cs="Times New Roman"/>
        </w:rPr>
        <w:t xml:space="preserve">, </w:t>
      </w:r>
      <w:proofErr w:type="spellStart"/>
      <w:r w:rsidRPr="00E04AD0">
        <w:rPr>
          <w:rFonts w:cs="Times New Roman"/>
        </w:rPr>
        <w:t>metode</w:t>
      </w:r>
      <w:proofErr w:type="spellEnd"/>
      <w:r w:rsidRPr="00E04AD0">
        <w:rPr>
          <w:rFonts w:cs="Times New Roman"/>
        </w:rPr>
        <w:t> </w:t>
      </w:r>
      <w:r w:rsidRPr="00E04AD0">
        <w:rPr>
          <w:rFonts w:cs="Times New Roman"/>
          <w:i/>
          <w:iCs/>
        </w:rPr>
        <w:t>Machine Learning</w:t>
      </w:r>
      <w:r w:rsidRPr="00E04AD0">
        <w:rPr>
          <w:rFonts w:cs="Times New Roman"/>
        </w:rPr>
        <w:t> </w:t>
      </w:r>
      <w:proofErr w:type="spellStart"/>
      <w:r w:rsidRPr="00E04AD0">
        <w:rPr>
          <w:rFonts w:cs="Times New Roman"/>
        </w:rPr>
        <w:t>klasik</w:t>
      </w:r>
      <w:proofErr w:type="spellEnd"/>
      <w:r w:rsidRPr="00E04AD0">
        <w:rPr>
          <w:rFonts w:cs="Times New Roman"/>
        </w:rPr>
        <w:t xml:space="preserve"> </w:t>
      </w:r>
      <w:proofErr w:type="spellStart"/>
      <w:r w:rsidRPr="00E04AD0">
        <w:rPr>
          <w:rFonts w:cs="Times New Roman"/>
        </w:rPr>
        <w:t>masih</w:t>
      </w:r>
      <w:proofErr w:type="spellEnd"/>
      <w:r w:rsidRPr="00E04AD0">
        <w:rPr>
          <w:rFonts w:cs="Times New Roman"/>
        </w:rPr>
        <w:t xml:space="preserve"> </w:t>
      </w:r>
      <w:proofErr w:type="spellStart"/>
      <w:r w:rsidRPr="00E04AD0">
        <w:rPr>
          <w:rFonts w:cs="Times New Roman"/>
        </w:rPr>
        <w:t>memiliki</w:t>
      </w:r>
      <w:proofErr w:type="spellEnd"/>
      <w:r w:rsidRPr="00E04AD0">
        <w:rPr>
          <w:rFonts w:cs="Times New Roman"/>
        </w:rPr>
        <w:t xml:space="preserve"> </w:t>
      </w:r>
      <w:proofErr w:type="spellStart"/>
      <w:r w:rsidRPr="00E04AD0">
        <w:rPr>
          <w:rFonts w:cs="Times New Roman"/>
        </w:rPr>
        <w:t>tempat</w:t>
      </w:r>
      <w:proofErr w:type="spellEnd"/>
      <w:r w:rsidRPr="00E04AD0">
        <w:rPr>
          <w:rFonts w:cs="Times New Roman"/>
        </w:rPr>
        <w:t xml:space="preserve"> </w:t>
      </w:r>
      <w:proofErr w:type="spellStart"/>
      <w:r w:rsidRPr="00E04AD0">
        <w:rPr>
          <w:rFonts w:cs="Times New Roman"/>
        </w:rPr>
        <w:t>dalam</w:t>
      </w:r>
      <w:proofErr w:type="spellEnd"/>
      <w:r w:rsidRPr="00E04AD0">
        <w:rPr>
          <w:rFonts w:cs="Times New Roman"/>
        </w:rPr>
        <w:t xml:space="preserve"> </w:t>
      </w:r>
      <w:proofErr w:type="spellStart"/>
      <w:r w:rsidRPr="00E04AD0">
        <w:rPr>
          <w:rFonts w:cs="Times New Roman"/>
        </w:rPr>
        <w:t>kajian</w:t>
      </w:r>
      <w:proofErr w:type="spellEnd"/>
      <w:r w:rsidRPr="00E04AD0">
        <w:rPr>
          <w:rFonts w:cs="Times New Roman"/>
        </w:rPr>
        <w:t xml:space="preserve"> </w:t>
      </w:r>
      <w:proofErr w:type="spellStart"/>
      <w:r w:rsidRPr="00E04AD0">
        <w:rPr>
          <w:rFonts w:cs="Times New Roman"/>
        </w:rPr>
        <w:t>akademis</w:t>
      </w:r>
      <w:proofErr w:type="spellEnd"/>
      <w:r w:rsidRPr="00E04AD0">
        <w:rPr>
          <w:rFonts w:cs="Times New Roman"/>
        </w:rPr>
        <w:t xml:space="preserve">. </w:t>
      </w:r>
      <w:r w:rsidR="00141FC4" w:rsidRPr="00E04AD0">
        <w:rPr>
          <w:rFonts w:cs="Times New Roman"/>
        </w:rPr>
        <w:fldChar w:fldCharType="begin" w:fldLock="1"/>
      </w:r>
      <w:r w:rsidR="00EC6929" w:rsidRPr="00E04AD0">
        <w:rPr>
          <w:rFonts w:cs="Times New Roman"/>
        </w:rPr>
        <w:instrText>ADDIN CSL_CITATION {"citationItems":[{"id":"ITEM-1","itemData":{"DOI":"10.33022/ijcs.v12i3.3236","ISSN":"2549-7286","abstract":"Tanaman bawang merah merupakan salah satu tanaman penting dalam industri pertanian. Penyakit pada tanaman bawang merah dapat mengakibatkan kerugian yang signifikan bagi petani dan produsen. Penelitian ini bertujuan untuk mengklasifikasikan penyakit bawang merah pada daun bawang merah yang disebabkan oleh bercak ungu dan moler. Pengumpulan data citra bawang merah dilakukan secara langsung yang dilanjutkan dengan tahap pre-processing sebelum pengklasifikasian penyakit pada tanaman bawang merah. Algoritma Naive Bayes dan CNN dengan ekstraksi fitur GLCM digunakan dalam penelitian ini untuk melakukan perbandingan klasifikasi antara dua metode tersebut dalam mengklasifikasikan penyakit tanaman bawang merah yaitu bercak ungu dan moler. Hasil pengujian dengan menggunakan citra sebanyak 160 penyakit moler dan 160 penyakit bercak ungu menunjukkan bahwa kedua algoritma klasifikasi Naive Bayes dan CNN dengan ekstraksi fitur GLCM mampu mengklasifikasikan penyakit moler dan penyakit bercak ungu pada daun bawang merah dengan akurasi yang baik sebesar 100%. Onion plants are one of the important crops in the agricultural industry. Diseases in onion plants can result in significant losses for farmers and producers. This research aims to classify onion diseases on onion leaves caused by priole blotch and molāris. The of onion image data colaction was performed directly, followed by a pre-processing stage before classifying diseases in onion plants. The Naive Bayes algorithm and CNN with GLCM feature extraction are used in this study to compare the classification between the two methods in classifying onion diseases. The test results using a total of 160 priole blotch and 160 molāris diseases show that both the Naive Bayes and CNN classification algorithms with GLCM feature extraction are capable of classifying priole blotch and molāris diseases on onion leaves with a perfect accuracy of 100%.","author":[{"dropping-particle":"","family":"Arfah","given":"Jumrayanti","non-dropping-particle":"","parse-names":false,"suffix":""},{"dropping-particle":"","family":"Purnawansyah","given":"","non-dropping-particle":"","parse-names":false,"suffix":""},{"dropping-particle":"","family":"Darwis","given":"Herdianti","non-dropping-particle":"","parse-names":false,"suffix":""},{"dropping-particle":"","family":"Sastra","given":"Ramdan","non-dropping-particle":"","parse-names":false,"suffix":""}],"container-title":"The Indonesian Journal of Computer Science","id":"ITEM-1","issue":"3","issued":{"date-parts":[["2023","6","30"]]},"title":"Klasifikasi Penyakit Bawang Merah Menggunakan Naive Bayes dan CNN dengan Fitur GLCM","type":"article-journal","volume":"12"},"uris":["http://www.mendeley.com/documents/?uuid=4eea5156-643f-463f-99ed-892ba2fb12f8"]}],"mendeley":{"formattedCitation":"(Arfah et al., 2023)","plainTextFormattedCitation":"(Arfah et al., 2023)","previouslyFormattedCitation":"(Arfah et al., 2023)"},"properties":{"noteIndex":0},"schema":"https://github.com/citation-style-language/schema/raw/master/csl-citation.json"}</w:instrText>
      </w:r>
      <w:r w:rsidR="00141FC4" w:rsidRPr="00E04AD0">
        <w:rPr>
          <w:rFonts w:cs="Times New Roman"/>
        </w:rPr>
        <w:fldChar w:fldCharType="separate"/>
      </w:r>
      <w:r w:rsidR="00141FC4" w:rsidRPr="00E04AD0">
        <w:rPr>
          <w:rFonts w:cs="Times New Roman"/>
          <w:noProof/>
        </w:rPr>
        <w:t>(Arfah et al., 2023)</w:t>
      </w:r>
      <w:r w:rsidR="00141FC4" w:rsidRPr="00E04AD0">
        <w:rPr>
          <w:rFonts w:cs="Times New Roman"/>
        </w:rPr>
        <w:fldChar w:fldCharType="end"/>
      </w:r>
      <w:r w:rsidR="00141FC4" w:rsidRPr="00E04AD0">
        <w:rPr>
          <w:rFonts w:cs="Times New Roman"/>
        </w:rPr>
        <w:t xml:space="preserve"> </w:t>
      </w:r>
      <w:r w:rsidRPr="00E04AD0">
        <w:rPr>
          <w:rFonts w:cs="Times New Roman"/>
        </w:rPr>
        <w:t xml:space="preserve">dan </w:t>
      </w:r>
      <w:r w:rsidR="00141FC4" w:rsidRPr="00E04AD0">
        <w:rPr>
          <w:rFonts w:cs="Times New Roman"/>
        </w:rPr>
        <w:fldChar w:fldCharType="begin" w:fldLock="1"/>
      </w:r>
      <w:r w:rsidR="00AE05F7" w:rsidRPr="00E04AD0">
        <w:rPr>
          <w:rFonts w:cs="Times New Roman"/>
        </w:rPr>
        <w:instrText>ADDIN CSL_CITATION {"citationItems":[{"id":"ITEM-1","itemData":{"ISBN":"23024364","abstract":"The movement control system of autonomous agricultural vehicles requires an accurate localization system. In this research, positioning of autonomous robots based on DWM1000 and inertial sensors is proposed. Trilateration algorithm is used to obtain the position based on 3 anchor points towards the robot. The UWB (Ultra-Wideband) system calculates the distance by using TDOA (Time Difference of Arrival) with SDS-TWR (Symmetrical Double Sided-Two Way Ranging) calculation to determine the distance. The position data obtained is then filtered with a Kalman-filter on the X and Y axis. Based on experimental testing of UWB sensors on autonomous agricultural mobile robots, good accuracy results are obtained with a mean deviation error value of 0.33m.","author":[{"dropping-particle":"","family":"Algiffary","given":"Arief","non-dropping-particle":"","parse-names":false,"suffix":""},{"dropping-particle":"","family":"Sutabri","given":"Tata","non-dropping-particle":"","parse-names":false,"suffix":""}],"container-title":"Indonesian Journal of Computer Science","id":"ITEM-1","issue":"2","issued":{"date-parts":[["2023"]]},"page":"284-301","title":"Indonesian Journal of Computer Science","type":"article-journal","volume":"12"},"uris":["http://www.mendeley.com/documents/?uuid=aceea8f0-99e2-4c93-a966-6beb3831a69c"]}],"mendeley":{"formattedCitation":"(Algiffary &amp; Sutabri, 2023)","plainTextFormattedCitation":"(Algiffary &amp; Sutabri, 2023)","previouslyFormattedCitation":"(Algiffary &amp; Sutabri, 2023)"},"properties":{"noteIndex":0},"schema":"https://github.com/citation-style-language/schema/raw/master/csl-citation.json"}</w:instrText>
      </w:r>
      <w:r w:rsidR="00141FC4" w:rsidRPr="00E04AD0">
        <w:rPr>
          <w:rFonts w:cs="Times New Roman"/>
        </w:rPr>
        <w:fldChar w:fldCharType="separate"/>
      </w:r>
      <w:r w:rsidR="00141FC4" w:rsidRPr="00E04AD0">
        <w:rPr>
          <w:rFonts w:cs="Times New Roman"/>
          <w:noProof/>
        </w:rPr>
        <w:t>(Algiffary &amp; Sutabri, 2023)</w:t>
      </w:r>
      <w:r w:rsidR="00141FC4" w:rsidRPr="00E04AD0">
        <w:rPr>
          <w:rFonts w:cs="Times New Roman"/>
        </w:rPr>
        <w:fldChar w:fldCharType="end"/>
      </w:r>
      <w:r w:rsidR="00141FC4" w:rsidRPr="00E04AD0">
        <w:rPr>
          <w:rFonts w:cs="Times New Roman"/>
        </w:rPr>
        <w:t xml:space="preserve"> </w:t>
      </w:r>
      <w:proofErr w:type="spellStart"/>
      <w:r w:rsidRPr="00E04AD0">
        <w:rPr>
          <w:rFonts w:cs="Times New Roman"/>
        </w:rPr>
        <w:t>mengeksplorasi</w:t>
      </w:r>
      <w:proofErr w:type="spellEnd"/>
      <w:r w:rsidRPr="00E04AD0">
        <w:rPr>
          <w:rFonts w:cs="Times New Roman"/>
        </w:rPr>
        <w:t xml:space="preserve"> </w:t>
      </w:r>
      <w:proofErr w:type="spellStart"/>
      <w:r w:rsidRPr="00E04AD0">
        <w:rPr>
          <w:rFonts w:cs="Times New Roman"/>
        </w:rPr>
        <w:t>penggunaan</w:t>
      </w:r>
      <w:proofErr w:type="spellEnd"/>
      <w:r w:rsidRPr="00E04AD0">
        <w:rPr>
          <w:rFonts w:cs="Times New Roman"/>
        </w:rPr>
        <w:t xml:space="preserve"> </w:t>
      </w:r>
      <w:proofErr w:type="spellStart"/>
      <w:r w:rsidRPr="00E04AD0">
        <w:rPr>
          <w:rFonts w:cs="Times New Roman"/>
        </w:rPr>
        <w:t>ekstraksi</w:t>
      </w:r>
      <w:proofErr w:type="spellEnd"/>
      <w:r w:rsidRPr="00E04AD0">
        <w:rPr>
          <w:rFonts w:cs="Times New Roman"/>
        </w:rPr>
        <w:t xml:space="preserve"> </w:t>
      </w:r>
      <w:proofErr w:type="spellStart"/>
      <w:r w:rsidRPr="00E04AD0">
        <w:rPr>
          <w:rFonts w:cs="Times New Roman"/>
        </w:rPr>
        <w:t>fitur</w:t>
      </w:r>
      <w:proofErr w:type="spellEnd"/>
      <w:r w:rsidRPr="00E04AD0">
        <w:rPr>
          <w:rFonts w:cs="Times New Roman"/>
        </w:rPr>
        <w:t xml:space="preserve"> </w:t>
      </w:r>
      <w:proofErr w:type="spellStart"/>
      <w:r w:rsidRPr="00E04AD0">
        <w:rPr>
          <w:rFonts w:cs="Times New Roman"/>
        </w:rPr>
        <w:t>statistik</w:t>
      </w:r>
      <w:proofErr w:type="spellEnd"/>
      <w:r w:rsidRPr="00E04AD0">
        <w:rPr>
          <w:rFonts w:cs="Times New Roman"/>
        </w:rPr>
        <w:t xml:space="preserve"> </w:t>
      </w:r>
      <w:proofErr w:type="spellStart"/>
      <w:r w:rsidRPr="00E04AD0">
        <w:rPr>
          <w:rFonts w:cs="Times New Roman"/>
        </w:rPr>
        <w:t>tekstur</w:t>
      </w:r>
      <w:proofErr w:type="spellEnd"/>
      <w:r w:rsidRPr="00E04AD0">
        <w:rPr>
          <w:rFonts w:cs="Times New Roman"/>
        </w:rPr>
        <w:t> </w:t>
      </w:r>
      <w:r w:rsidRPr="00E04AD0">
        <w:rPr>
          <w:rFonts w:cs="Times New Roman"/>
          <w:i/>
          <w:iCs/>
        </w:rPr>
        <w:t>Gray Level Co-occurrence Matrix</w:t>
      </w:r>
      <w:r w:rsidRPr="00E04AD0">
        <w:rPr>
          <w:rFonts w:cs="Times New Roman"/>
        </w:rPr>
        <w:t xml:space="preserve"> (GLCM)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klasifikasi</w:t>
      </w:r>
      <w:proofErr w:type="spellEnd"/>
      <w:r w:rsidRPr="00E04AD0">
        <w:rPr>
          <w:rFonts w:cs="Times New Roman"/>
        </w:rPr>
        <w:t xml:space="preserve"> </w:t>
      </w:r>
      <w:proofErr w:type="spellStart"/>
      <w:r w:rsidRPr="00E04AD0">
        <w:rPr>
          <w:rFonts w:cs="Times New Roman"/>
        </w:rPr>
        <w:t>penyakit</w:t>
      </w:r>
      <w:proofErr w:type="spellEnd"/>
      <w:r w:rsidRPr="00E04AD0">
        <w:rPr>
          <w:rFonts w:cs="Times New Roman"/>
        </w:rPr>
        <w:t xml:space="preserve"> </w:t>
      </w:r>
      <w:proofErr w:type="spellStart"/>
      <w:r w:rsidRPr="00E04AD0">
        <w:rPr>
          <w:rFonts w:cs="Times New Roman"/>
        </w:rPr>
        <w:t>daun</w:t>
      </w:r>
      <w:proofErr w:type="spellEnd"/>
      <w:r w:rsidRPr="00E04AD0">
        <w:rPr>
          <w:rFonts w:cs="Times New Roman"/>
        </w:rPr>
        <w:t xml:space="preserve"> </w:t>
      </w:r>
      <w:proofErr w:type="spellStart"/>
      <w:r w:rsidRPr="00E04AD0">
        <w:rPr>
          <w:rFonts w:cs="Times New Roman"/>
        </w:rPr>
        <w:t>bawang</w:t>
      </w:r>
      <w:proofErr w:type="spellEnd"/>
      <w:r w:rsidRPr="00E04AD0">
        <w:rPr>
          <w:rFonts w:cs="Times New Roman"/>
        </w:rPr>
        <w:t xml:space="preserve"> </w:t>
      </w:r>
      <w:proofErr w:type="spellStart"/>
      <w:r w:rsidRPr="00E04AD0">
        <w:rPr>
          <w:rFonts w:cs="Times New Roman"/>
        </w:rPr>
        <w:t>merah</w:t>
      </w:r>
      <w:proofErr w:type="spellEnd"/>
      <w:r w:rsidRPr="00E04AD0">
        <w:rPr>
          <w:rFonts w:cs="Times New Roman"/>
        </w:rPr>
        <w:t xml:space="preserve">. </w:t>
      </w:r>
      <w:proofErr w:type="spellStart"/>
      <w:r w:rsidRPr="00E04AD0">
        <w:rPr>
          <w:rFonts w:cs="Times New Roman"/>
        </w:rPr>
        <w:t>Meskipun</w:t>
      </w:r>
      <w:proofErr w:type="spellEnd"/>
      <w:r w:rsidRPr="00E04AD0">
        <w:rPr>
          <w:rFonts w:cs="Times New Roman"/>
        </w:rPr>
        <w:t xml:space="preserve"> </w:t>
      </w:r>
      <w:proofErr w:type="spellStart"/>
      <w:r w:rsidRPr="00E04AD0">
        <w:rPr>
          <w:rFonts w:cs="Times New Roman"/>
        </w:rPr>
        <w:t>demikian</w:t>
      </w:r>
      <w:proofErr w:type="spellEnd"/>
      <w:r w:rsidRPr="00E04AD0">
        <w:rPr>
          <w:rFonts w:cs="Times New Roman"/>
        </w:rPr>
        <w:t xml:space="preserve">, </w:t>
      </w:r>
      <w:proofErr w:type="spellStart"/>
      <w:r w:rsidRPr="00E04AD0">
        <w:rPr>
          <w:rFonts w:cs="Times New Roman"/>
        </w:rPr>
        <w:t>fitur</w:t>
      </w:r>
      <w:proofErr w:type="spellEnd"/>
      <w:r w:rsidRPr="00E04AD0">
        <w:rPr>
          <w:rFonts w:cs="Times New Roman"/>
        </w:rPr>
        <w:t xml:space="preserve"> GLCM yang </w:t>
      </w:r>
      <w:proofErr w:type="spellStart"/>
      <w:r w:rsidRPr="00E04AD0">
        <w:rPr>
          <w:rFonts w:cs="Times New Roman"/>
        </w:rPr>
        <w:t>mengandalkan</w:t>
      </w:r>
      <w:proofErr w:type="spellEnd"/>
      <w:r w:rsidRPr="00E04AD0">
        <w:rPr>
          <w:rFonts w:cs="Times New Roman"/>
        </w:rPr>
        <w:t xml:space="preserve"> </w:t>
      </w:r>
      <w:proofErr w:type="spellStart"/>
      <w:r w:rsidRPr="00E04AD0">
        <w:rPr>
          <w:rFonts w:cs="Times New Roman"/>
        </w:rPr>
        <w:t>ruang</w:t>
      </w:r>
      <w:proofErr w:type="spellEnd"/>
      <w:r w:rsidRPr="00E04AD0">
        <w:rPr>
          <w:rFonts w:cs="Times New Roman"/>
        </w:rPr>
        <w:t xml:space="preserve"> </w:t>
      </w:r>
      <w:proofErr w:type="spellStart"/>
      <w:r w:rsidRPr="00E04AD0">
        <w:rPr>
          <w:rFonts w:cs="Times New Roman"/>
        </w:rPr>
        <w:t>warna</w:t>
      </w:r>
      <w:proofErr w:type="spellEnd"/>
      <w:r w:rsidRPr="00E04AD0">
        <w:rPr>
          <w:rFonts w:cs="Times New Roman"/>
        </w:rPr>
        <w:t xml:space="preserve"> </w:t>
      </w:r>
      <w:proofErr w:type="spellStart"/>
      <w:r w:rsidRPr="00E04AD0">
        <w:rPr>
          <w:rFonts w:cs="Times New Roman"/>
        </w:rPr>
        <w:t>keabuan</w:t>
      </w:r>
      <w:proofErr w:type="spellEnd"/>
      <w:r w:rsidRPr="00E04AD0">
        <w:rPr>
          <w:rFonts w:cs="Times New Roman"/>
        </w:rPr>
        <w:t xml:space="preserve"> (</w:t>
      </w:r>
      <w:r w:rsidRPr="00E04AD0">
        <w:rPr>
          <w:rFonts w:cs="Times New Roman"/>
          <w:i/>
          <w:iCs/>
        </w:rPr>
        <w:t>grayscale</w:t>
      </w:r>
      <w:r w:rsidRPr="00E04AD0">
        <w:rPr>
          <w:rFonts w:cs="Times New Roman"/>
        </w:rPr>
        <w:t xml:space="preserve">) </w:t>
      </w:r>
      <w:proofErr w:type="spellStart"/>
      <w:r w:rsidRPr="00E04AD0">
        <w:rPr>
          <w:rFonts w:cs="Times New Roman"/>
        </w:rPr>
        <w:t>membawa</w:t>
      </w:r>
      <w:proofErr w:type="spellEnd"/>
      <w:r w:rsidRPr="00E04AD0">
        <w:rPr>
          <w:rFonts w:cs="Times New Roman"/>
        </w:rPr>
        <w:t xml:space="preserve"> </w:t>
      </w:r>
      <w:proofErr w:type="spellStart"/>
      <w:r w:rsidRPr="00E04AD0">
        <w:rPr>
          <w:rFonts w:cs="Times New Roman"/>
        </w:rPr>
        <w:t>kelemahan</w:t>
      </w:r>
      <w:proofErr w:type="spellEnd"/>
      <w:r w:rsidRPr="00E04AD0">
        <w:rPr>
          <w:rFonts w:cs="Times New Roman"/>
        </w:rPr>
        <w:t xml:space="preserve"> </w:t>
      </w:r>
      <w:proofErr w:type="spellStart"/>
      <w:r w:rsidRPr="00E04AD0">
        <w:rPr>
          <w:rFonts w:cs="Times New Roman"/>
        </w:rPr>
        <w:t>mendasar</w:t>
      </w:r>
      <w:proofErr w:type="spellEnd"/>
      <w:r w:rsidRPr="00E04AD0">
        <w:rPr>
          <w:rFonts w:cs="Times New Roman"/>
        </w:rPr>
        <w:t xml:space="preserve">: </w:t>
      </w:r>
      <w:proofErr w:type="spellStart"/>
      <w:r w:rsidRPr="00E04AD0">
        <w:rPr>
          <w:rFonts w:cs="Times New Roman"/>
        </w:rPr>
        <w:t>hilangnya</w:t>
      </w:r>
      <w:proofErr w:type="spellEnd"/>
      <w:r w:rsidRPr="00E04AD0">
        <w:rPr>
          <w:rFonts w:cs="Times New Roman"/>
        </w:rPr>
        <w:t xml:space="preserve"> </w:t>
      </w:r>
      <w:proofErr w:type="spellStart"/>
      <w:r w:rsidRPr="00E04AD0">
        <w:rPr>
          <w:rFonts w:cs="Times New Roman"/>
        </w:rPr>
        <w:t>informasi</w:t>
      </w:r>
      <w:proofErr w:type="spellEnd"/>
      <w:r w:rsidRPr="00E04AD0">
        <w:rPr>
          <w:rFonts w:cs="Times New Roman"/>
        </w:rPr>
        <w:t xml:space="preserve"> </w:t>
      </w:r>
      <w:proofErr w:type="spellStart"/>
      <w:r w:rsidRPr="00E04AD0">
        <w:rPr>
          <w:rFonts w:cs="Times New Roman"/>
        </w:rPr>
        <w:t>warna</w:t>
      </w:r>
      <w:proofErr w:type="spellEnd"/>
      <w:r w:rsidRPr="00E04AD0">
        <w:rPr>
          <w:rFonts w:cs="Times New Roman"/>
        </w:rPr>
        <w:t xml:space="preserve"> RGB yang </w:t>
      </w:r>
      <w:proofErr w:type="spellStart"/>
      <w:r w:rsidRPr="00E04AD0">
        <w:rPr>
          <w:rFonts w:cs="Times New Roman"/>
        </w:rPr>
        <w:t>menjadi</w:t>
      </w:r>
      <w:proofErr w:type="spellEnd"/>
      <w:r w:rsidRPr="00E04AD0">
        <w:rPr>
          <w:rFonts w:cs="Times New Roman"/>
        </w:rPr>
        <w:t xml:space="preserve"> </w:t>
      </w:r>
      <w:proofErr w:type="spellStart"/>
      <w:r w:rsidRPr="00E04AD0">
        <w:rPr>
          <w:rFonts w:cs="Times New Roman"/>
        </w:rPr>
        <w:t>penanda</w:t>
      </w:r>
      <w:proofErr w:type="spellEnd"/>
      <w:r w:rsidRPr="00E04AD0">
        <w:rPr>
          <w:rFonts w:cs="Times New Roman"/>
        </w:rPr>
        <w:t xml:space="preserve"> </w:t>
      </w:r>
      <w:proofErr w:type="spellStart"/>
      <w:r w:rsidRPr="00E04AD0">
        <w:rPr>
          <w:rFonts w:cs="Times New Roman"/>
        </w:rPr>
        <w:t>utama</w:t>
      </w:r>
      <w:proofErr w:type="spellEnd"/>
      <w:r w:rsidRPr="00E04AD0">
        <w:rPr>
          <w:rFonts w:cs="Times New Roman"/>
        </w:rPr>
        <w:t xml:space="preserve"> </w:t>
      </w:r>
      <w:proofErr w:type="spellStart"/>
      <w:r w:rsidRPr="00E04AD0">
        <w:rPr>
          <w:rFonts w:cs="Times New Roman"/>
        </w:rPr>
        <w:t>pembusukan</w:t>
      </w:r>
      <w:proofErr w:type="spellEnd"/>
      <w:r w:rsidRPr="00E04AD0">
        <w:rPr>
          <w:rFonts w:cs="Times New Roman"/>
        </w:rPr>
        <w:t xml:space="preserve"> pada </w:t>
      </w:r>
      <w:proofErr w:type="spellStart"/>
      <w:r w:rsidRPr="00E04AD0">
        <w:rPr>
          <w:rFonts w:cs="Times New Roman"/>
        </w:rPr>
        <w:t>bawang</w:t>
      </w:r>
      <w:proofErr w:type="spellEnd"/>
      <w:r w:rsidRPr="00E04AD0">
        <w:rPr>
          <w:rFonts w:cs="Times New Roman"/>
        </w:rPr>
        <w:t xml:space="preserve"> </w:t>
      </w:r>
      <w:proofErr w:type="spellStart"/>
      <w:r w:rsidRPr="00E04AD0">
        <w:rPr>
          <w:rFonts w:cs="Times New Roman"/>
        </w:rPr>
        <w:t>merah</w:t>
      </w:r>
      <w:proofErr w:type="spellEnd"/>
      <w:r w:rsidRPr="00E04AD0">
        <w:rPr>
          <w:rFonts w:cs="Times New Roman"/>
        </w:rPr>
        <w:t xml:space="preserve">. </w:t>
      </w:r>
      <w:proofErr w:type="spellStart"/>
      <w:r w:rsidRPr="00E04AD0">
        <w:rPr>
          <w:rFonts w:cs="Times New Roman"/>
        </w:rPr>
        <w:t>Berangkat</w:t>
      </w:r>
      <w:proofErr w:type="spellEnd"/>
      <w:r w:rsidRPr="00E04AD0">
        <w:rPr>
          <w:rFonts w:cs="Times New Roman"/>
        </w:rPr>
        <w:t xml:space="preserve"> </w:t>
      </w:r>
      <w:proofErr w:type="spellStart"/>
      <w:r w:rsidRPr="00E04AD0">
        <w:rPr>
          <w:rFonts w:cs="Times New Roman"/>
        </w:rPr>
        <w:t>dari</w:t>
      </w:r>
      <w:proofErr w:type="spellEnd"/>
      <w:r w:rsidRPr="00E04AD0">
        <w:rPr>
          <w:rFonts w:cs="Times New Roman"/>
        </w:rPr>
        <w:t xml:space="preserve"> </w:t>
      </w:r>
      <w:proofErr w:type="spellStart"/>
      <w:r w:rsidRPr="00E04AD0">
        <w:rPr>
          <w:rFonts w:cs="Times New Roman"/>
        </w:rPr>
        <w:t>latar</w:t>
      </w:r>
      <w:proofErr w:type="spellEnd"/>
      <w:r w:rsidRPr="00E04AD0">
        <w:rPr>
          <w:rFonts w:cs="Times New Roman"/>
        </w:rPr>
        <w:t xml:space="preserve"> </w:t>
      </w:r>
      <w:proofErr w:type="spellStart"/>
      <w:r w:rsidRPr="00E04AD0">
        <w:rPr>
          <w:rFonts w:cs="Times New Roman"/>
        </w:rPr>
        <w:t>belakang</w:t>
      </w:r>
      <w:proofErr w:type="spellEnd"/>
      <w:r w:rsidRPr="00E04AD0">
        <w:rPr>
          <w:rFonts w:cs="Times New Roman"/>
        </w:rPr>
        <w:t xml:space="preserve"> </w:t>
      </w:r>
      <w:proofErr w:type="spellStart"/>
      <w:r w:rsidRPr="00E04AD0">
        <w:rPr>
          <w:rFonts w:cs="Times New Roman"/>
        </w:rPr>
        <w:t>inilah</w:t>
      </w:r>
      <w:proofErr w:type="spellEnd"/>
      <w:r w:rsidRPr="00E04AD0">
        <w:rPr>
          <w:rFonts w:cs="Times New Roman"/>
        </w:rPr>
        <w:t xml:space="preserve">, </w:t>
      </w:r>
      <w:proofErr w:type="spellStart"/>
      <w:r w:rsidRPr="00E04AD0">
        <w:rPr>
          <w:rFonts w:cs="Times New Roman"/>
        </w:rPr>
        <w:t>penelitian</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didorong</w:t>
      </w:r>
      <w:proofErr w:type="spellEnd"/>
      <w:r w:rsidRPr="00E04AD0">
        <w:rPr>
          <w:rFonts w:cs="Times New Roman"/>
        </w:rPr>
        <w:t xml:space="preserve">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menguji</w:t>
      </w:r>
      <w:proofErr w:type="spellEnd"/>
      <w:r w:rsidRPr="00E04AD0">
        <w:rPr>
          <w:rFonts w:cs="Times New Roman"/>
        </w:rPr>
        <w:t xml:space="preserve"> dan </w:t>
      </w:r>
      <w:proofErr w:type="spellStart"/>
      <w:r w:rsidRPr="00E04AD0">
        <w:rPr>
          <w:rFonts w:cs="Times New Roman"/>
        </w:rPr>
        <w:t>membandingkan</w:t>
      </w:r>
      <w:proofErr w:type="spellEnd"/>
      <w:r w:rsidRPr="00E04AD0">
        <w:rPr>
          <w:rFonts w:cs="Times New Roman"/>
        </w:rPr>
        <w:t xml:space="preserve"> </w:t>
      </w:r>
      <w:proofErr w:type="spellStart"/>
      <w:r w:rsidRPr="00E04AD0">
        <w:rPr>
          <w:rFonts w:cs="Times New Roman"/>
        </w:rPr>
        <w:t>performa</w:t>
      </w:r>
      <w:proofErr w:type="spellEnd"/>
      <w:r w:rsidRPr="00E04AD0">
        <w:rPr>
          <w:rFonts w:cs="Times New Roman"/>
        </w:rPr>
        <w:t xml:space="preserve"> model CNN </w:t>
      </w:r>
      <w:proofErr w:type="spellStart"/>
      <w:r w:rsidRPr="00E04AD0">
        <w:rPr>
          <w:rFonts w:cs="Times New Roman"/>
        </w:rPr>
        <w:t>berbasis</w:t>
      </w:r>
      <w:proofErr w:type="spellEnd"/>
      <w:r w:rsidRPr="00E04AD0">
        <w:rPr>
          <w:rFonts w:cs="Times New Roman"/>
        </w:rPr>
        <w:t xml:space="preserve"> RGB </w:t>
      </w:r>
      <w:proofErr w:type="spellStart"/>
      <w:r w:rsidRPr="00E04AD0">
        <w:rPr>
          <w:rFonts w:cs="Times New Roman"/>
        </w:rPr>
        <w:t>langsung</w:t>
      </w:r>
      <w:proofErr w:type="spellEnd"/>
      <w:r w:rsidRPr="00E04AD0">
        <w:rPr>
          <w:rFonts w:cs="Times New Roman"/>
        </w:rPr>
        <w:t xml:space="preserve"> </w:t>
      </w:r>
      <w:proofErr w:type="spellStart"/>
      <w:r w:rsidRPr="00E04AD0">
        <w:rPr>
          <w:rFonts w:cs="Times New Roman"/>
        </w:rPr>
        <w:t>berhadapan</w:t>
      </w:r>
      <w:proofErr w:type="spellEnd"/>
      <w:r w:rsidRPr="00E04AD0">
        <w:rPr>
          <w:rFonts w:cs="Times New Roman"/>
        </w:rPr>
        <w:t xml:space="preserve"> </w:t>
      </w:r>
      <w:proofErr w:type="spellStart"/>
      <w:r w:rsidRPr="00E04AD0">
        <w:rPr>
          <w:rFonts w:cs="Times New Roman"/>
        </w:rPr>
        <w:t>dengan</w:t>
      </w:r>
      <w:proofErr w:type="spellEnd"/>
      <w:r w:rsidRPr="00E04AD0">
        <w:rPr>
          <w:rFonts w:cs="Times New Roman"/>
        </w:rPr>
        <w:t xml:space="preserve"> model </w:t>
      </w:r>
      <w:proofErr w:type="spellStart"/>
      <w:r w:rsidRPr="00E04AD0">
        <w:rPr>
          <w:rFonts w:cs="Times New Roman"/>
        </w:rPr>
        <w:t>konvensional</w:t>
      </w:r>
      <w:proofErr w:type="spellEnd"/>
      <w:r w:rsidRPr="00E04AD0">
        <w:rPr>
          <w:rFonts w:cs="Times New Roman"/>
        </w:rPr>
        <w:t xml:space="preserve"> </w:t>
      </w:r>
      <w:proofErr w:type="spellStart"/>
      <w:r w:rsidRPr="00E04AD0">
        <w:rPr>
          <w:rFonts w:cs="Times New Roman"/>
        </w:rPr>
        <w:t>ekstraksi</w:t>
      </w:r>
      <w:proofErr w:type="spellEnd"/>
      <w:r w:rsidRPr="00E04AD0">
        <w:rPr>
          <w:rFonts w:cs="Times New Roman"/>
        </w:rPr>
        <w:t xml:space="preserve"> </w:t>
      </w:r>
      <w:proofErr w:type="spellStart"/>
      <w:r w:rsidRPr="00E04AD0">
        <w:rPr>
          <w:rFonts w:cs="Times New Roman"/>
        </w:rPr>
        <w:t>fitur</w:t>
      </w:r>
      <w:proofErr w:type="spellEnd"/>
      <w:r w:rsidRPr="00E04AD0">
        <w:rPr>
          <w:rFonts w:cs="Times New Roman"/>
        </w:rPr>
        <w:t xml:space="preserve"> </w:t>
      </w:r>
      <w:proofErr w:type="spellStart"/>
      <w:r w:rsidRPr="00E04AD0">
        <w:rPr>
          <w:rFonts w:cs="Times New Roman"/>
        </w:rPr>
        <w:t>tekstur</w:t>
      </w:r>
      <w:proofErr w:type="spellEnd"/>
      <w:r w:rsidRPr="00E04AD0">
        <w:rPr>
          <w:rFonts w:cs="Times New Roman"/>
        </w:rPr>
        <w:t xml:space="preserve"> GLCM+SVM </w:t>
      </w:r>
      <w:proofErr w:type="spellStart"/>
      <w:r w:rsidRPr="00E04AD0">
        <w:rPr>
          <w:rFonts w:cs="Times New Roman"/>
        </w:rPr>
        <w:t>dalam</w:t>
      </w:r>
      <w:proofErr w:type="spellEnd"/>
      <w:r w:rsidRPr="00E04AD0">
        <w:rPr>
          <w:rFonts w:cs="Times New Roman"/>
        </w:rPr>
        <w:t xml:space="preserve"> </w:t>
      </w:r>
      <w:proofErr w:type="spellStart"/>
      <w:r w:rsidRPr="00E04AD0">
        <w:rPr>
          <w:rFonts w:cs="Times New Roman"/>
        </w:rPr>
        <w:t>tugas</w:t>
      </w:r>
      <w:proofErr w:type="spellEnd"/>
      <w:r w:rsidRPr="00E04AD0">
        <w:rPr>
          <w:rFonts w:cs="Times New Roman"/>
        </w:rPr>
        <w:t xml:space="preserve"> </w:t>
      </w:r>
      <w:proofErr w:type="spellStart"/>
      <w:r w:rsidRPr="00E04AD0">
        <w:rPr>
          <w:rFonts w:cs="Times New Roman"/>
        </w:rPr>
        <w:t>spesifik</w:t>
      </w:r>
      <w:proofErr w:type="spellEnd"/>
      <w:r w:rsidRPr="00E04AD0">
        <w:rPr>
          <w:rFonts w:cs="Times New Roman"/>
        </w:rPr>
        <w:t xml:space="preserve"> </w:t>
      </w:r>
      <w:proofErr w:type="spellStart"/>
      <w:r w:rsidRPr="00E04AD0">
        <w:rPr>
          <w:rFonts w:cs="Times New Roman"/>
        </w:rPr>
        <w:t>penyortiran</w:t>
      </w:r>
      <w:proofErr w:type="spellEnd"/>
      <w:r w:rsidRPr="00E04AD0">
        <w:rPr>
          <w:rFonts w:cs="Times New Roman"/>
        </w:rPr>
        <w:t xml:space="preserve"> </w:t>
      </w:r>
      <w:proofErr w:type="spellStart"/>
      <w:r w:rsidRPr="00E04AD0">
        <w:rPr>
          <w:rFonts w:cs="Times New Roman"/>
        </w:rPr>
        <w:t>kelayakan</w:t>
      </w:r>
      <w:proofErr w:type="spellEnd"/>
      <w:r w:rsidRPr="00E04AD0">
        <w:rPr>
          <w:rFonts w:cs="Times New Roman"/>
        </w:rPr>
        <w:t xml:space="preserve"> </w:t>
      </w:r>
      <w:proofErr w:type="spellStart"/>
      <w:r w:rsidRPr="00E04AD0">
        <w:rPr>
          <w:rFonts w:cs="Times New Roman"/>
        </w:rPr>
        <w:t>mutu</w:t>
      </w:r>
      <w:proofErr w:type="spellEnd"/>
      <w:r w:rsidRPr="00E04AD0">
        <w:rPr>
          <w:rFonts w:cs="Times New Roman"/>
        </w:rPr>
        <w:t xml:space="preserve"> </w:t>
      </w:r>
      <w:proofErr w:type="spellStart"/>
      <w:r w:rsidRPr="00E04AD0">
        <w:rPr>
          <w:rFonts w:cs="Times New Roman"/>
        </w:rPr>
        <w:t>bawang</w:t>
      </w:r>
      <w:proofErr w:type="spellEnd"/>
      <w:r w:rsidRPr="00E04AD0">
        <w:rPr>
          <w:rFonts w:cs="Times New Roman"/>
        </w:rPr>
        <w:t xml:space="preserve"> </w:t>
      </w:r>
      <w:proofErr w:type="spellStart"/>
      <w:r w:rsidRPr="00E04AD0">
        <w:rPr>
          <w:rFonts w:cs="Times New Roman"/>
        </w:rPr>
        <w:t>merah</w:t>
      </w:r>
      <w:proofErr w:type="spellEnd"/>
      <w:r w:rsidRPr="00E04AD0">
        <w:rPr>
          <w:rFonts w:cs="Times New Roman"/>
        </w:rPr>
        <w:t xml:space="preserve"> biner.</w:t>
      </w:r>
    </w:p>
    <w:p w14:paraId="43F316D7" w14:textId="77777777" w:rsidR="0044720E" w:rsidRPr="00E04AD0" w:rsidRDefault="00000000" w:rsidP="001A1618">
      <w:pPr>
        <w:pStyle w:val="Heading3"/>
        <w:spacing w:line="480" w:lineRule="auto"/>
      </w:pPr>
      <w:bookmarkStart w:id="14" w:name="_Toc234683121"/>
      <w:r w:rsidRPr="00E04AD0">
        <w:t xml:space="preserve">1.2. </w:t>
      </w:r>
      <w:proofErr w:type="spellStart"/>
      <w:r w:rsidRPr="00E04AD0">
        <w:t>Rumusan</w:t>
      </w:r>
      <w:proofErr w:type="spellEnd"/>
      <w:r w:rsidRPr="00E04AD0">
        <w:t xml:space="preserve"> </w:t>
      </w:r>
      <w:proofErr w:type="spellStart"/>
      <w:r w:rsidRPr="00E04AD0">
        <w:t>Masalah</w:t>
      </w:r>
      <w:bookmarkEnd w:id="14"/>
      <w:proofErr w:type="spellEnd"/>
    </w:p>
    <w:p w14:paraId="5FBFFC76" w14:textId="0287CB7A" w:rsidR="0044720E" w:rsidRPr="00E04AD0" w:rsidRDefault="003A7718" w:rsidP="001A1618">
      <w:pPr>
        <w:spacing w:after="120" w:line="480" w:lineRule="auto"/>
        <w:ind w:firstLine="720"/>
        <w:jc w:val="both"/>
        <w:rPr>
          <w:rFonts w:cs="Times New Roman"/>
        </w:rPr>
      </w:pPr>
      <w:proofErr w:type="spellStart"/>
      <w:r w:rsidRPr="00E04AD0">
        <w:rPr>
          <w:rFonts w:cs="Times New Roman"/>
        </w:rPr>
        <w:t>Berdasarkan</w:t>
      </w:r>
      <w:proofErr w:type="spellEnd"/>
      <w:r w:rsidRPr="00E04AD0">
        <w:rPr>
          <w:rFonts w:cs="Times New Roman"/>
        </w:rPr>
        <w:t xml:space="preserve"> </w:t>
      </w:r>
      <w:proofErr w:type="spellStart"/>
      <w:r w:rsidRPr="00E04AD0">
        <w:rPr>
          <w:rFonts w:cs="Times New Roman"/>
        </w:rPr>
        <w:t>latar</w:t>
      </w:r>
      <w:proofErr w:type="spellEnd"/>
      <w:r w:rsidRPr="00E04AD0">
        <w:rPr>
          <w:rFonts w:cs="Times New Roman"/>
        </w:rPr>
        <w:t xml:space="preserve"> </w:t>
      </w:r>
      <w:proofErr w:type="spellStart"/>
      <w:r w:rsidRPr="00E04AD0">
        <w:rPr>
          <w:rFonts w:cs="Times New Roman"/>
        </w:rPr>
        <w:t>belakang</w:t>
      </w:r>
      <w:proofErr w:type="spellEnd"/>
      <w:r w:rsidRPr="00E04AD0">
        <w:rPr>
          <w:rFonts w:cs="Times New Roman"/>
        </w:rPr>
        <w:t xml:space="preserve"> </w:t>
      </w:r>
      <w:proofErr w:type="spellStart"/>
      <w:r w:rsidRPr="00E04AD0">
        <w:rPr>
          <w:rFonts w:cs="Times New Roman"/>
        </w:rPr>
        <w:t>masalah</w:t>
      </w:r>
      <w:proofErr w:type="spellEnd"/>
      <w:r w:rsidRPr="00E04AD0">
        <w:rPr>
          <w:rFonts w:cs="Times New Roman"/>
        </w:rPr>
        <w:t xml:space="preserve">, </w:t>
      </w:r>
      <w:proofErr w:type="spellStart"/>
      <w:r w:rsidRPr="00E04AD0">
        <w:rPr>
          <w:rFonts w:cs="Times New Roman"/>
        </w:rPr>
        <w:t>maka</w:t>
      </w:r>
      <w:proofErr w:type="spellEnd"/>
      <w:r w:rsidRPr="00E04AD0">
        <w:rPr>
          <w:rFonts w:cs="Times New Roman"/>
        </w:rPr>
        <w:t xml:space="preserve"> </w:t>
      </w:r>
      <w:proofErr w:type="spellStart"/>
      <w:r w:rsidRPr="00E04AD0">
        <w:rPr>
          <w:rFonts w:cs="Times New Roman"/>
        </w:rPr>
        <w:t>perumusan</w:t>
      </w:r>
      <w:proofErr w:type="spellEnd"/>
      <w:r w:rsidRPr="00E04AD0">
        <w:rPr>
          <w:rFonts w:cs="Times New Roman"/>
        </w:rPr>
        <w:t xml:space="preserve"> </w:t>
      </w:r>
      <w:proofErr w:type="spellStart"/>
      <w:r w:rsidRPr="00E04AD0">
        <w:rPr>
          <w:rFonts w:cs="Times New Roman"/>
        </w:rPr>
        <w:t>masalah</w:t>
      </w:r>
      <w:proofErr w:type="spellEnd"/>
      <w:r w:rsidRPr="00E04AD0">
        <w:rPr>
          <w:rFonts w:cs="Times New Roman"/>
        </w:rPr>
        <w:t xml:space="preserve"> </w:t>
      </w:r>
      <w:proofErr w:type="spellStart"/>
      <w:r w:rsidRPr="00E04AD0">
        <w:rPr>
          <w:rFonts w:cs="Times New Roman"/>
        </w:rPr>
        <w:t>dalam</w:t>
      </w:r>
      <w:proofErr w:type="spellEnd"/>
      <w:r w:rsidRPr="00E04AD0">
        <w:rPr>
          <w:rFonts w:cs="Times New Roman"/>
        </w:rPr>
        <w:t xml:space="preserve"> </w:t>
      </w:r>
      <w:proofErr w:type="spellStart"/>
      <w:r w:rsidRPr="00E04AD0">
        <w:rPr>
          <w:rFonts w:cs="Times New Roman"/>
        </w:rPr>
        <w:t>penelitian</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adalah</w:t>
      </w:r>
      <w:proofErr w:type="spellEnd"/>
      <w:r w:rsidRPr="00E04AD0">
        <w:rPr>
          <w:rFonts w:cs="Times New Roman"/>
        </w:rPr>
        <w:t>:</w:t>
      </w:r>
    </w:p>
    <w:p w14:paraId="525CEFAA" w14:textId="77777777" w:rsidR="003A7718" w:rsidRPr="00E04AD0" w:rsidRDefault="003A7718" w:rsidP="001A1618">
      <w:pPr>
        <w:pStyle w:val="ListParagraph"/>
        <w:numPr>
          <w:ilvl w:val="0"/>
          <w:numId w:val="12"/>
        </w:numPr>
        <w:spacing w:after="120" w:line="480" w:lineRule="auto"/>
        <w:jc w:val="both"/>
        <w:rPr>
          <w:rFonts w:cs="Times New Roman"/>
        </w:rPr>
      </w:pPr>
      <w:proofErr w:type="spellStart"/>
      <w:r w:rsidRPr="00E04AD0">
        <w:rPr>
          <w:rFonts w:cs="Times New Roman"/>
        </w:rPr>
        <w:lastRenderedPageBreak/>
        <w:t>Bagaimana</w:t>
      </w:r>
      <w:proofErr w:type="spellEnd"/>
      <w:r w:rsidRPr="00E04AD0">
        <w:rPr>
          <w:rFonts w:cs="Times New Roman"/>
        </w:rPr>
        <w:t xml:space="preserve"> </w:t>
      </w:r>
      <w:proofErr w:type="spellStart"/>
      <w:r w:rsidRPr="00E04AD0">
        <w:rPr>
          <w:rFonts w:cs="Times New Roman"/>
        </w:rPr>
        <w:t>merancang</w:t>
      </w:r>
      <w:proofErr w:type="spellEnd"/>
      <w:r w:rsidRPr="00E04AD0">
        <w:rPr>
          <w:rFonts w:cs="Times New Roman"/>
        </w:rPr>
        <w:t xml:space="preserve"> </w:t>
      </w:r>
      <w:proofErr w:type="spellStart"/>
      <w:r w:rsidRPr="00E04AD0">
        <w:rPr>
          <w:rFonts w:cs="Times New Roman"/>
        </w:rPr>
        <w:t>arsitektur</w:t>
      </w:r>
      <w:proofErr w:type="spellEnd"/>
      <w:r w:rsidRPr="00E04AD0">
        <w:rPr>
          <w:rFonts w:cs="Times New Roman"/>
        </w:rPr>
        <w:t> </w:t>
      </w:r>
      <w:r w:rsidRPr="00E04AD0">
        <w:rPr>
          <w:rFonts w:cs="Times New Roman"/>
          <w:i/>
          <w:iCs/>
        </w:rPr>
        <w:t>Convolutional Neural Network</w:t>
      </w:r>
      <w:r w:rsidRPr="00E04AD0">
        <w:rPr>
          <w:rFonts w:cs="Times New Roman"/>
        </w:rPr>
        <w:t xml:space="preserve"> (CNN)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membedakan</w:t>
      </w:r>
      <w:proofErr w:type="spellEnd"/>
      <w:r w:rsidRPr="00E04AD0">
        <w:rPr>
          <w:rFonts w:cs="Times New Roman"/>
        </w:rPr>
        <w:t xml:space="preserve"> </w:t>
      </w:r>
      <w:proofErr w:type="spellStart"/>
      <w:r w:rsidRPr="00E04AD0">
        <w:rPr>
          <w:rFonts w:cs="Times New Roman"/>
        </w:rPr>
        <w:t>bawang</w:t>
      </w:r>
      <w:proofErr w:type="spellEnd"/>
      <w:r w:rsidRPr="00E04AD0">
        <w:rPr>
          <w:rFonts w:cs="Times New Roman"/>
        </w:rPr>
        <w:t xml:space="preserve"> </w:t>
      </w:r>
      <w:proofErr w:type="spellStart"/>
      <w:r w:rsidRPr="00E04AD0">
        <w:rPr>
          <w:rFonts w:cs="Times New Roman"/>
        </w:rPr>
        <w:t>merah</w:t>
      </w:r>
      <w:proofErr w:type="spellEnd"/>
      <w:r w:rsidRPr="00E04AD0">
        <w:rPr>
          <w:rFonts w:cs="Times New Roman"/>
        </w:rPr>
        <w:t xml:space="preserve"> </w:t>
      </w:r>
      <w:proofErr w:type="spellStart"/>
      <w:r w:rsidRPr="00E04AD0">
        <w:rPr>
          <w:rFonts w:cs="Times New Roman"/>
        </w:rPr>
        <w:t>kelas</w:t>
      </w:r>
      <w:proofErr w:type="spellEnd"/>
      <w:r w:rsidRPr="00E04AD0">
        <w:rPr>
          <w:rFonts w:cs="Times New Roman"/>
        </w:rPr>
        <w:t xml:space="preserve"> "</w:t>
      </w:r>
      <w:proofErr w:type="spellStart"/>
      <w:r w:rsidRPr="00E04AD0">
        <w:rPr>
          <w:rFonts w:cs="Times New Roman"/>
        </w:rPr>
        <w:t>Layak</w:t>
      </w:r>
      <w:proofErr w:type="spellEnd"/>
      <w:r w:rsidRPr="00E04AD0">
        <w:rPr>
          <w:rFonts w:cs="Times New Roman"/>
        </w:rPr>
        <w:t>" dan "</w:t>
      </w:r>
      <w:proofErr w:type="spellStart"/>
      <w:r w:rsidRPr="00E04AD0">
        <w:rPr>
          <w:rFonts w:cs="Times New Roman"/>
        </w:rPr>
        <w:t>Tidak</w:t>
      </w:r>
      <w:proofErr w:type="spellEnd"/>
      <w:r w:rsidRPr="00E04AD0">
        <w:rPr>
          <w:rFonts w:cs="Times New Roman"/>
        </w:rPr>
        <w:t xml:space="preserve"> </w:t>
      </w:r>
      <w:proofErr w:type="spellStart"/>
      <w:r w:rsidRPr="00E04AD0">
        <w:rPr>
          <w:rFonts w:cs="Times New Roman"/>
        </w:rPr>
        <w:t>Layak</w:t>
      </w:r>
      <w:proofErr w:type="spellEnd"/>
      <w:r w:rsidRPr="00E04AD0">
        <w:rPr>
          <w:rFonts w:cs="Times New Roman"/>
        </w:rPr>
        <w:t>"?</w:t>
      </w:r>
    </w:p>
    <w:p w14:paraId="52633FEC" w14:textId="77777777" w:rsidR="003A7718" w:rsidRPr="00E04AD0" w:rsidRDefault="003A7718" w:rsidP="001A1618">
      <w:pPr>
        <w:pStyle w:val="ListParagraph"/>
        <w:numPr>
          <w:ilvl w:val="0"/>
          <w:numId w:val="12"/>
        </w:numPr>
        <w:spacing w:after="120" w:line="480" w:lineRule="auto"/>
        <w:jc w:val="both"/>
        <w:rPr>
          <w:rFonts w:cs="Times New Roman"/>
        </w:rPr>
      </w:pPr>
      <w:proofErr w:type="spellStart"/>
      <w:r w:rsidRPr="00E04AD0">
        <w:rPr>
          <w:rFonts w:cs="Times New Roman"/>
        </w:rPr>
        <w:t>Bagaimana</w:t>
      </w:r>
      <w:proofErr w:type="spellEnd"/>
      <w:r w:rsidRPr="00E04AD0">
        <w:rPr>
          <w:rFonts w:cs="Times New Roman"/>
        </w:rPr>
        <w:t xml:space="preserve"> </w:t>
      </w:r>
      <w:proofErr w:type="spellStart"/>
      <w:r w:rsidRPr="00E04AD0">
        <w:rPr>
          <w:rFonts w:cs="Times New Roman"/>
        </w:rPr>
        <w:t>implementasi</w:t>
      </w:r>
      <w:proofErr w:type="spellEnd"/>
      <w:r w:rsidRPr="00E04AD0">
        <w:rPr>
          <w:rFonts w:cs="Times New Roman"/>
        </w:rPr>
        <w:t xml:space="preserve"> dan </w:t>
      </w:r>
      <w:proofErr w:type="spellStart"/>
      <w:r w:rsidRPr="00E04AD0">
        <w:rPr>
          <w:rFonts w:cs="Times New Roman"/>
        </w:rPr>
        <w:t>tingkat</w:t>
      </w:r>
      <w:proofErr w:type="spellEnd"/>
      <w:r w:rsidRPr="00E04AD0">
        <w:rPr>
          <w:rFonts w:cs="Times New Roman"/>
        </w:rPr>
        <w:t xml:space="preserve"> </w:t>
      </w:r>
      <w:proofErr w:type="spellStart"/>
      <w:r w:rsidRPr="00E04AD0">
        <w:rPr>
          <w:rFonts w:cs="Times New Roman"/>
        </w:rPr>
        <w:t>akurasi</w:t>
      </w:r>
      <w:proofErr w:type="spellEnd"/>
      <w:r w:rsidRPr="00E04AD0">
        <w:rPr>
          <w:rFonts w:cs="Times New Roman"/>
        </w:rPr>
        <w:t xml:space="preserve"> </w:t>
      </w:r>
      <w:proofErr w:type="spellStart"/>
      <w:r w:rsidRPr="00E04AD0">
        <w:rPr>
          <w:rFonts w:cs="Times New Roman"/>
        </w:rPr>
        <w:t>algoritma</w:t>
      </w:r>
      <w:proofErr w:type="spellEnd"/>
      <w:r w:rsidRPr="00E04AD0">
        <w:rPr>
          <w:rFonts w:cs="Times New Roman"/>
        </w:rPr>
        <w:t> </w:t>
      </w:r>
      <w:r w:rsidRPr="00E04AD0">
        <w:rPr>
          <w:rFonts w:cs="Times New Roman"/>
          <w:i/>
          <w:iCs/>
        </w:rPr>
        <w:t>Support Vector Machine</w:t>
      </w:r>
      <w:r w:rsidRPr="00E04AD0">
        <w:rPr>
          <w:rFonts w:cs="Times New Roman"/>
        </w:rPr>
        <w:t xml:space="preserve"> (SVM) </w:t>
      </w:r>
      <w:proofErr w:type="spellStart"/>
      <w:r w:rsidRPr="00E04AD0">
        <w:rPr>
          <w:rFonts w:cs="Times New Roman"/>
        </w:rPr>
        <w:t>berbasis</w:t>
      </w:r>
      <w:proofErr w:type="spellEnd"/>
      <w:r w:rsidRPr="00E04AD0">
        <w:rPr>
          <w:rFonts w:cs="Times New Roman"/>
        </w:rPr>
        <w:t xml:space="preserve"> </w:t>
      </w:r>
      <w:proofErr w:type="spellStart"/>
      <w:r w:rsidRPr="00E04AD0">
        <w:rPr>
          <w:rFonts w:cs="Times New Roman"/>
        </w:rPr>
        <w:t>ekstraksi</w:t>
      </w:r>
      <w:proofErr w:type="spellEnd"/>
      <w:r w:rsidRPr="00E04AD0">
        <w:rPr>
          <w:rFonts w:cs="Times New Roman"/>
        </w:rPr>
        <w:t xml:space="preserve"> </w:t>
      </w:r>
      <w:proofErr w:type="spellStart"/>
      <w:r w:rsidRPr="00E04AD0">
        <w:rPr>
          <w:rFonts w:cs="Times New Roman"/>
        </w:rPr>
        <w:t>tekstur</w:t>
      </w:r>
      <w:proofErr w:type="spellEnd"/>
      <w:r w:rsidRPr="00E04AD0">
        <w:rPr>
          <w:rFonts w:cs="Times New Roman"/>
        </w:rPr>
        <w:t xml:space="preserve"> GLCM pada </w:t>
      </w:r>
      <w:proofErr w:type="spellStart"/>
      <w:r w:rsidRPr="00E04AD0">
        <w:rPr>
          <w:rFonts w:cs="Times New Roman"/>
        </w:rPr>
        <w:t>kasus</w:t>
      </w:r>
      <w:proofErr w:type="spellEnd"/>
      <w:r w:rsidRPr="00E04AD0">
        <w:rPr>
          <w:rFonts w:cs="Times New Roman"/>
        </w:rPr>
        <w:t xml:space="preserve"> yang </w:t>
      </w:r>
      <w:proofErr w:type="spellStart"/>
      <w:r w:rsidRPr="00E04AD0">
        <w:rPr>
          <w:rFonts w:cs="Times New Roman"/>
        </w:rPr>
        <w:t>sama</w:t>
      </w:r>
      <w:proofErr w:type="spellEnd"/>
      <w:r w:rsidRPr="00E04AD0">
        <w:rPr>
          <w:rFonts w:cs="Times New Roman"/>
        </w:rPr>
        <w:t>?</w:t>
      </w:r>
    </w:p>
    <w:p w14:paraId="6457269B" w14:textId="2DD72D73" w:rsidR="0044720E" w:rsidRPr="00E04AD0" w:rsidRDefault="003A7718" w:rsidP="001A1618">
      <w:pPr>
        <w:pStyle w:val="ListParagraph"/>
        <w:numPr>
          <w:ilvl w:val="0"/>
          <w:numId w:val="12"/>
        </w:numPr>
        <w:spacing w:after="120" w:line="480" w:lineRule="auto"/>
        <w:jc w:val="both"/>
        <w:rPr>
          <w:rFonts w:cs="Times New Roman"/>
        </w:rPr>
      </w:pPr>
      <w:proofErr w:type="spellStart"/>
      <w:r w:rsidRPr="00E04AD0">
        <w:rPr>
          <w:rFonts w:cs="Times New Roman"/>
        </w:rPr>
        <w:t>Seberapa</w:t>
      </w:r>
      <w:proofErr w:type="spellEnd"/>
      <w:r w:rsidRPr="00E04AD0">
        <w:rPr>
          <w:rFonts w:cs="Times New Roman"/>
        </w:rPr>
        <w:t xml:space="preserve"> </w:t>
      </w:r>
      <w:proofErr w:type="spellStart"/>
      <w:r w:rsidRPr="00E04AD0">
        <w:rPr>
          <w:rFonts w:cs="Times New Roman"/>
        </w:rPr>
        <w:t>jauh</w:t>
      </w:r>
      <w:proofErr w:type="spellEnd"/>
      <w:r w:rsidRPr="00E04AD0">
        <w:rPr>
          <w:rFonts w:cs="Times New Roman"/>
        </w:rPr>
        <w:t xml:space="preserve"> </w:t>
      </w:r>
      <w:proofErr w:type="spellStart"/>
      <w:r w:rsidRPr="00E04AD0">
        <w:rPr>
          <w:rFonts w:cs="Times New Roman"/>
        </w:rPr>
        <w:t>disparitas</w:t>
      </w:r>
      <w:proofErr w:type="spellEnd"/>
      <w:r w:rsidRPr="00E04AD0">
        <w:rPr>
          <w:rFonts w:cs="Times New Roman"/>
        </w:rPr>
        <w:t xml:space="preserve"> </w:t>
      </w:r>
      <w:proofErr w:type="spellStart"/>
      <w:r w:rsidRPr="00E04AD0">
        <w:rPr>
          <w:rFonts w:cs="Times New Roman"/>
        </w:rPr>
        <w:t>performa</w:t>
      </w:r>
      <w:proofErr w:type="spellEnd"/>
      <w:r w:rsidRPr="00E04AD0">
        <w:rPr>
          <w:rFonts w:cs="Times New Roman"/>
        </w:rPr>
        <w:t xml:space="preserve"> </w:t>
      </w:r>
      <w:proofErr w:type="spellStart"/>
      <w:r w:rsidRPr="00E04AD0">
        <w:rPr>
          <w:rFonts w:cs="Times New Roman"/>
        </w:rPr>
        <w:t>akurasi</w:t>
      </w:r>
      <w:proofErr w:type="spellEnd"/>
      <w:r w:rsidRPr="00E04AD0">
        <w:rPr>
          <w:rFonts w:cs="Times New Roman"/>
        </w:rPr>
        <w:t xml:space="preserve"> </w:t>
      </w:r>
      <w:proofErr w:type="spellStart"/>
      <w:r w:rsidRPr="00E04AD0">
        <w:rPr>
          <w:rFonts w:cs="Times New Roman"/>
        </w:rPr>
        <w:t>antara</w:t>
      </w:r>
      <w:proofErr w:type="spellEnd"/>
      <w:r w:rsidRPr="00E04AD0">
        <w:rPr>
          <w:rFonts w:cs="Times New Roman"/>
        </w:rPr>
        <w:t xml:space="preserve"> </w:t>
      </w:r>
      <w:proofErr w:type="spellStart"/>
      <w:r w:rsidRPr="00E04AD0">
        <w:rPr>
          <w:rFonts w:cs="Times New Roman"/>
        </w:rPr>
        <w:t>metode</w:t>
      </w:r>
      <w:proofErr w:type="spellEnd"/>
      <w:r w:rsidRPr="00E04AD0">
        <w:rPr>
          <w:rFonts w:cs="Times New Roman"/>
        </w:rPr>
        <w:t> </w:t>
      </w:r>
      <w:r w:rsidRPr="00E04AD0">
        <w:rPr>
          <w:rFonts w:cs="Times New Roman"/>
          <w:i/>
          <w:iCs/>
        </w:rPr>
        <w:t>Deep Learning</w:t>
      </w:r>
      <w:r w:rsidRPr="00E04AD0">
        <w:rPr>
          <w:rFonts w:cs="Times New Roman"/>
        </w:rPr>
        <w:t xml:space="preserve"> (CNN) </w:t>
      </w:r>
      <w:proofErr w:type="spellStart"/>
      <w:r w:rsidRPr="00E04AD0">
        <w:rPr>
          <w:rFonts w:cs="Times New Roman"/>
        </w:rPr>
        <w:t>melawan</w:t>
      </w:r>
      <w:proofErr w:type="spellEnd"/>
      <w:r w:rsidRPr="00E04AD0">
        <w:rPr>
          <w:rFonts w:cs="Times New Roman"/>
        </w:rPr>
        <w:t xml:space="preserve"> </w:t>
      </w:r>
      <w:proofErr w:type="spellStart"/>
      <w:r w:rsidRPr="00E04AD0">
        <w:rPr>
          <w:rFonts w:cs="Times New Roman"/>
        </w:rPr>
        <w:t>metode</w:t>
      </w:r>
      <w:proofErr w:type="spellEnd"/>
      <w:r w:rsidRPr="00E04AD0">
        <w:rPr>
          <w:rFonts w:cs="Times New Roman"/>
        </w:rPr>
        <w:t xml:space="preserve"> </w:t>
      </w:r>
      <w:proofErr w:type="spellStart"/>
      <w:r w:rsidRPr="00E04AD0">
        <w:rPr>
          <w:rFonts w:cs="Times New Roman"/>
        </w:rPr>
        <w:t>hibrida</w:t>
      </w:r>
      <w:proofErr w:type="spellEnd"/>
      <w:r w:rsidRPr="00E04AD0">
        <w:rPr>
          <w:rFonts w:cs="Times New Roman"/>
        </w:rPr>
        <w:t xml:space="preserve"> </w:t>
      </w:r>
      <w:proofErr w:type="spellStart"/>
      <w:r w:rsidRPr="00E04AD0">
        <w:rPr>
          <w:rFonts w:cs="Times New Roman"/>
        </w:rPr>
        <w:t>konvensional</w:t>
      </w:r>
      <w:proofErr w:type="spellEnd"/>
      <w:r w:rsidRPr="00E04AD0">
        <w:rPr>
          <w:rFonts w:cs="Times New Roman"/>
        </w:rPr>
        <w:t xml:space="preserve"> (GLCM+SVM)?</w:t>
      </w:r>
    </w:p>
    <w:p w14:paraId="7E70F553" w14:textId="77777777" w:rsidR="0044720E" w:rsidRPr="00E04AD0" w:rsidRDefault="00000000" w:rsidP="001A1618">
      <w:pPr>
        <w:pStyle w:val="Heading3"/>
        <w:spacing w:line="480" w:lineRule="auto"/>
      </w:pPr>
      <w:bookmarkStart w:id="15" w:name="_Toc234683122"/>
      <w:r w:rsidRPr="00E04AD0">
        <w:t xml:space="preserve">1.3. </w:t>
      </w:r>
      <w:proofErr w:type="spellStart"/>
      <w:r w:rsidRPr="00E04AD0">
        <w:t>Tujuan</w:t>
      </w:r>
      <w:proofErr w:type="spellEnd"/>
      <w:r w:rsidRPr="00E04AD0">
        <w:t xml:space="preserve"> dan </w:t>
      </w:r>
      <w:proofErr w:type="spellStart"/>
      <w:r w:rsidRPr="00E04AD0">
        <w:t>Manfaat</w:t>
      </w:r>
      <w:bookmarkEnd w:id="15"/>
      <w:proofErr w:type="spellEnd"/>
    </w:p>
    <w:p w14:paraId="4E807C5E" w14:textId="77777777" w:rsidR="0044720E" w:rsidRPr="00E04AD0" w:rsidRDefault="00000000" w:rsidP="001A1618">
      <w:pPr>
        <w:pStyle w:val="Heading3"/>
        <w:spacing w:line="480" w:lineRule="auto"/>
      </w:pPr>
      <w:bookmarkStart w:id="16" w:name="_Toc234683123"/>
      <w:r w:rsidRPr="00E04AD0">
        <w:t xml:space="preserve">1.3.1. </w:t>
      </w:r>
      <w:proofErr w:type="spellStart"/>
      <w:r w:rsidRPr="00E04AD0">
        <w:t>Tujuan</w:t>
      </w:r>
      <w:proofErr w:type="spellEnd"/>
      <w:r w:rsidRPr="00E04AD0">
        <w:t xml:space="preserve"> </w:t>
      </w:r>
      <w:proofErr w:type="spellStart"/>
      <w:r w:rsidRPr="00E04AD0">
        <w:t>Penelitian</w:t>
      </w:r>
      <w:bookmarkEnd w:id="16"/>
      <w:proofErr w:type="spellEnd"/>
    </w:p>
    <w:p w14:paraId="5C7F0B12" w14:textId="0CC321D1" w:rsidR="003A7718" w:rsidRPr="00E04AD0" w:rsidRDefault="003A7718" w:rsidP="001A1618">
      <w:pPr>
        <w:spacing w:after="120" w:line="480" w:lineRule="auto"/>
        <w:rPr>
          <w:rFonts w:cs="Times New Roman"/>
        </w:rPr>
      </w:pPr>
      <w:proofErr w:type="spellStart"/>
      <w:r w:rsidRPr="00E04AD0">
        <w:rPr>
          <w:rFonts w:cs="Times New Roman"/>
        </w:rPr>
        <w:t>Tujuan</w:t>
      </w:r>
      <w:proofErr w:type="spellEnd"/>
      <w:r w:rsidRPr="00E04AD0">
        <w:rPr>
          <w:rFonts w:cs="Times New Roman"/>
        </w:rPr>
        <w:t xml:space="preserve"> </w:t>
      </w:r>
      <w:proofErr w:type="spellStart"/>
      <w:r w:rsidRPr="00E04AD0">
        <w:rPr>
          <w:rFonts w:cs="Times New Roman"/>
        </w:rPr>
        <w:t>utama</w:t>
      </w:r>
      <w:proofErr w:type="spellEnd"/>
      <w:r w:rsidRPr="00E04AD0">
        <w:rPr>
          <w:rFonts w:cs="Times New Roman"/>
        </w:rPr>
        <w:t xml:space="preserve"> </w:t>
      </w:r>
      <w:proofErr w:type="spellStart"/>
      <w:r w:rsidRPr="00E04AD0">
        <w:rPr>
          <w:rFonts w:cs="Times New Roman"/>
        </w:rPr>
        <w:t>dari</w:t>
      </w:r>
      <w:proofErr w:type="spellEnd"/>
      <w:r w:rsidRPr="00E04AD0">
        <w:rPr>
          <w:rFonts w:cs="Times New Roman"/>
        </w:rPr>
        <w:t xml:space="preserve"> </w:t>
      </w:r>
      <w:proofErr w:type="spellStart"/>
      <w:r w:rsidRPr="00E04AD0">
        <w:rPr>
          <w:rFonts w:cs="Times New Roman"/>
        </w:rPr>
        <w:t>penelitian</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dijabarkan</w:t>
      </w:r>
      <w:proofErr w:type="spellEnd"/>
      <w:r w:rsidRPr="00E04AD0">
        <w:rPr>
          <w:rFonts w:cs="Times New Roman"/>
        </w:rPr>
        <w:t xml:space="preserve"> </w:t>
      </w:r>
      <w:proofErr w:type="spellStart"/>
      <w:r w:rsidRPr="00E04AD0">
        <w:rPr>
          <w:rFonts w:cs="Times New Roman"/>
        </w:rPr>
        <w:t>ke</w:t>
      </w:r>
      <w:proofErr w:type="spellEnd"/>
      <w:r w:rsidRPr="00E04AD0">
        <w:rPr>
          <w:rFonts w:cs="Times New Roman"/>
        </w:rPr>
        <w:t xml:space="preserve"> </w:t>
      </w:r>
      <w:proofErr w:type="spellStart"/>
      <w:r w:rsidRPr="00E04AD0">
        <w:rPr>
          <w:rFonts w:cs="Times New Roman"/>
        </w:rPr>
        <w:t>dalam</w:t>
      </w:r>
      <w:proofErr w:type="spellEnd"/>
      <w:r w:rsidRPr="00E04AD0">
        <w:rPr>
          <w:rFonts w:cs="Times New Roman"/>
        </w:rPr>
        <w:t xml:space="preserve"> </w:t>
      </w:r>
      <w:proofErr w:type="spellStart"/>
      <w:r w:rsidRPr="00E04AD0">
        <w:rPr>
          <w:rFonts w:cs="Times New Roman"/>
        </w:rPr>
        <w:t>tiga</w:t>
      </w:r>
      <w:proofErr w:type="spellEnd"/>
      <w:r w:rsidRPr="00E04AD0">
        <w:rPr>
          <w:rFonts w:cs="Times New Roman"/>
        </w:rPr>
        <w:t xml:space="preserve"> </w:t>
      </w:r>
      <w:proofErr w:type="spellStart"/>
      <w:r w:rsidRPr="00E04AD0">
        <w:rPr>
          <w:rFonts w:cs="Times New Roman"/>
        </w:rPr>
        <w:t>poin</w:t>
      </w:r>
      <w:proofErr w:type="spellEnd"/>
      <w:r w:rsidRPr="00E04AD0">
        <w:rPr>
          <w:rFonts w:cs="Times New Roman"/>
        </w:rPr>
        <w:t xml:space="preserve"> </w:t>
      </w:r>
      <w:proofErr w:type="spellStart"/>
      <w:r w:rsidRPr="00E04AD0">
        <w:rPr>
          <w:rFonts w:cs="Times New Roman"/>
        </w:rPr>
        <w:t>berikut</w:t>
      </w:r>
      <w:proofErr w:type="spellEnd"/>
      <w:r w:rsidRPr="00E04AD0">
        <w:rPr>
          <w:rFonts w:cs="Times New Roman"/>
        </w:rPr>
        <w:t>:</w:t>
      </w:r>
    </w:p>
    <w:p w14:paraId="10D897AB" w14:textId="77777777" w:rsidR="003A7718" w:rsidRPr="00E04AD0" w:rsidRDefault="003A7718" w:rsidP="001A1618">
      <w:pPr>
        <w:numPr>
          <w:ilvl w:val="0"/>
          <w:numId w:val="15"/>
        </w:numPr>
        <w:spacing w:after="120" w:line="480" w:lineRule="auto"/>
        <w:jc w:val="both"/>
        <w:rPr>
          <w:rFonts w:cs="Times New Roman"/>
        </w:rPr>
      </w:pPr>
      <w:proofErr w:type="spellStart"/>
      <w:r w:rsidRPr="00E04AD0">
        <w:rPr>
          <w:rFonts w:cs="Times New Roman"/>
        </w:rPr>
        <w:t>Membangun</w:t>
      </w:r>
      <w:proofErr w:type="spellEnd"/>
      <w:r w:rsidRPr="00E04AD0">
        <w:rPr>
          <w:rFonts w:cs="Times New Roman"/>
        </w:rPr>
        <w:t xml:space="preserve"> dan </w:t>
      </w:r>
      <w:proofErr w:type="spellStart"/>
      <w:r w:rsidRPr="00E04AD0">
        <w:rPr>
          <w:rFonts w:cs="Times New Roman"/>
        </w:rPr>
        <w:t>melatih</w:t>
      </w:r>
      <w:proofErr w:type="spellEnd"/>
      <w:r w:rsidRPr="00E04AD0">
        <w:rPr>
          <w:rFonts w:cs="Times New Roman"/>
        </w:rPr>
        <w:t xml:space="preserve"> model </w:t>
      </w:r>
      <w:r w:rsidRPr="00E04AD0">
        <w:rPr>
          <w:rFonts w:cs="Times New Roman"/>
          <w:i/>
          <w:iCs/>
        </w:rPr>
        <w:t>Convolutional Neural Network</w:t>
      </w:r>
      <w:r w:rsidRPr="00E04AD0">
        <w:rPr>
          <w:rFonts w:cs="Times New Roman"/>
        </w:rPr>
        <w:t xml:space="preserve"> (CNN)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mengklasifikasikan</w:t>
      </w:r>
      <w:proofErr w:type="spellEnd"/>
      <w:r w:rsidRPr="00E04AD0">
        <w:rPr>
          <w:rFonts w:cs="Times New Roman"/>
        </w:rPr>
        <w:t xml:space="preserve"> </w:t>
      </w:r>
      <w:proofErr w:type="spellStart"/>
      <w:r w:rsidRPr="00E04AD0">
        <w:rPr>
          <w:rFonts w:cs="Times New Roman"/>
        </w:rPr>
        <w:t>kelayakan</w:t>
      </w:r>
      <w:proofErr w:type="spellEnd"/>
      <w:r w:rsidRPr="00E04AD0">
        <w:rPr>
          <w:rFonts w:cs="Times New Roman"/>
        </w:rPr>
        <w:t xml:space="preserve"> </w:t>
      </w:r>
      <w:proofErr w:type="spellStart"/>
      <w:r w:rsidRPr="00E04AD0">
        <w:rPr>
          <w:rFonts w:cs="Times New Roman"/>
        </w:rPr>
        <w:t>bawang</w:t>
      </w:r>
      <w:proofErr w:type="spellEnd"/>
      <w:r w:rsidRPr="00E04AD0">
        <w:rPr>
          <w:rFonts w:cs="Times New Roman"/>
        </w:rPr>
        <w:t xml:space="preserve"> </w:t>
      </w:r>
      <w:proofErr w:type="spellStart"/>
      <w:r w:rsidRPr="00E04AD0">
        <w:rPr>
          <w:rFonts w:cs="Times New Roman"/>
        </w:rPr>
        <w:t>merah</w:t>
      </w:r>
      <w:proofErr w:type="spellEnd"/>
      <w:r w:rsidRPr="00E04AD0">
        <w:rPr>
          <w:rFonts w:cs="Times New Roman"/>
        </w:rPr>
        <w:t xml:space="preserve"> </w:t>
      </w:r>
      <w:proofErr w:type="spellStart"/>
      <w:r w:rsidRPr="00E04AD0">
        <w:rPr>
          <w:rFonts w:cs="Times New Roman"/>
        </w:rPr>
        <w:t>secara</w:t>
      </w:r>
      <w:proofErr w:type="spellEnd"/>
      <w:r w:rsidRPr="00E04AD0">
        <w:rPr>
          <w:rFonts w:cs="Times New Roman"/>
        </w:rPr>
        <w:t xml:space="preserve"> biner </w:t>
      </w:r>
      <w:proofErr w:type="spellStart"/>
      <w:r w:rsidRPr="00E04AD0">
        <w:rPr>
          <w:rFonts w:cs="Times New Roman"/>
        </w:rPr>
        <w:t>mengacu</w:t>
      </w:r>
      <w:proofErr w:type="spellEnd"/>
      <w:r w:rsidRPr="00E04AD0">
        <w:rPr>
          <w:rFonts w:cs="Times New Roman"/>
        </w:rPr>
        <w:t xml:space="preserve"> pada </w:t>
      </w:r>
      <w:proofErr w:type="spellStart"/>
      <w:r w:rsidRPr="00E04AD0">
        <w:rPr>
          <w:rFonts w:cs="Times New Roman"/>
        </w:rPr>
        <w:t>adaptasi</w:t>
      </w:r>
      <w:proofErr w:type="spellEnd"/>
      <w:r w:rsidRPr="00E04AD0">
        <w:rPr>
          <w:rFonts w:cs="Times New Roman"/>
        </w:rPr>
        <w:t xml:space="preserve"> </w:t>
      </w:r>
      <w:proofErr w:type="spellStart"/>
      <w:r w:rsidRPr="00E04AD0">
        <w:rPr>
          <w:rFonts w:cs="Times New Roman"/>
        </w:rPr>
        <w:t>teknis</w:t>
      </w:r>
      <w:proofErr w:type="spellEnd"/>
      <w:r w:rsidRPr="00E04AD0">
        <w:rPr>
          <w:rFonts w:cs="Times New Roman"/>
        </w:rPr>
        <w:t xml:space="preserve"> SNI 3159:2013.</w:t>
      </w:r>
    </w:p>
    <w:p w14:paraId="603F44B3" w14:textId="77777777" w:rsidR="003A7718" w:rsidRPr="00E04AD0" w:rsidRDefault="003A7718" w:rsidP="001A1618">
      <w:pPr>
        <w:numPr>
          <w:ilvl w:val="0"/>
          <w:numId w:val="15"/>
        </w:numPr>
        <w:spacing w:after="120" w:line="480" w:lineRule="auto"/>
        <w:jc w:val="both"/>
        <w:rPr>
          <w:rFonts w:cs="Times New Roman"/>
        </w:rPr>
      </w:pPr>
      <w:proofErr w:type="spellStart"/>
      <w:r w:rsidRPr="00E04AD0">
        <w:rPr>
          <w:rFonts w:cs="Times New Roman"/>
        </w:rPr>
        <w:t>Mengevaluasi</w:t>
      </w:r>
      <w:proofErr w:type="spellEnd"/>
      <w:r w:rsidRPr="00E04AD0">
        <w:rPr>
          <w:rFonts w:cs="Times New Roman"/>
        </w:rPr>
        <w:t xml:space="preserve"> dan </w:t>
      </w:r>
      <w:proofErr w:type="spellStart"/>
      <w:r w:rsidRPr="00E04AD0">
        <w:rPr>
          <w:rFonts w:cs="Times New Roman"/>
        </w:rPr>
        <w:t>membuktikan</w:t>
      </w:r>
      <w:proofErr w:type="spellEnd"/>
      <w:r w:rsidRPr="00E04AD0">
        <w:rPr>
          <w:rFonts w:cs="Times New Roman"/>
        </w:rPr>
        <w:t xml:space="preserve"> </w:t>
      </w:r>
      <w:proofErr w:type="spellStart"/>
      <w:r w:rsidRPr="00E04AD0">
        <w:rPr>
          <w:rFonts w:cs="Times New Roman"/>
        </w:rPr>
        <w:t>secara</w:t>
      </w:r>
      <w:proofErr w:type="spellEnd"/>
      <w:r w:rsidRPr="00E04AD0">
        <w:rPr>
          <w:rFonts w:cs="Times New Roman"/>
        </w:rPr>
        <w:t xml:space="preserve"> </w:t>
      </w:r>
      <w:proofErr w:type="spellStart"/>
      <w:r w:rsidRPr="00E04AD0">
        <w:rPr>
          <w:rFonts w:cs="Times New Roman"/>
        </w:rPr>
        <w:t>objektif</w:t>
      </w:r>
      <w:proofErr w:type="spellEnd"/>
      <w:r w:rsidRPr="00E04AD0">
        <w:rPr>
          <w:rFonts w:cs="Times New Roman"/>
        </w:rPr>
        <w:t xml:space="preserve"> </w:t>
      </w:r>
      <w:proofErr w:type="spellStart"/>
      <w:r w:rsidRPr="00E04AD0">
        <w:rPr>
          <w:rFonts w:cs="Times New Roman"/>
        </w:rPr>
        <w:t>kelemahan</w:t>
      </w:r>
      <w:proofErr w:type="spellEnd"/>
      <w:r w:rsidRPr="00E04AD0">
        <w:rPr>
          <w:rFonts w:cs="Times New Roman"/>
        </w:rPr>
        <w:t xml:space="preserve"> </w:t>
      </w:r>
      <w:proofErr w:type="spellStart"/>
      <w:r w:rsidRPr="00E04AD0">
        <w:rPr>
          <w:rFonts w:cs="Times New Roman"/>
        </w:rPr>
        <w:t>fitur</w:t>
      </w:r>
      <w:proofErr w:type="spellEnd"/>
      <w:r w:rsidRPr="00E04AD0">
        <w:rPr>
          <w:rFonts w:cs="Times New Roman"/>
        </w:rPr>
        <w:t xml:space="preserve"> </w:t>
      </w:r>
      <w:proofErr w:type="spellStart"/>
      <w:r w:rsidRPr="00E04AD0">
        <w:rPr>
          <w:rFonts w:cs="Times New Roman"/>
        </w:rPr>
        <w:t>tekstur</w:t>
      </w:r>
      <w:proofErr w:type="spellEnd"/>
      <w:r w:rsidRPr="00E04AD0">
        <w:rPr>
          <w:rFonts w:cs="Times New Roman"/>
        </w:rPr>
        <w:t xml:space="preserve"> </w:t>
      </w:r>
      <w:proofErr w:type="spellStart"/>
      <w:r w:rsidRPr="00E04AD0">
        <w:rPr>
          <w:rFonts w:cs="Times New Roman"/>
        </w:rPr>
        <w:t>dari</w:t>
      </w:r>
      <w:proofErr w:type="spellEnd"/>
      <w:r w:rsidRPr="00E04AD0">
        <w:rPr>
          <w:rFonts w:cs="Times New Roman"/>
        </w:rPr>
        <w:t xml:space="preserve"> </w:t>
      </w:r>
      <w:proofErr w:type="spellStart"/>
      <w:r w:rsidRPr="00E04AD0">
        <w:rPr>
          <w:rFonts w:cs="Times New Roman"/>
        </w:rPr>
        <w:t>pendekatan</w:t>
      </w:r>
      <w:proofErr w:type="spellEnd"/>
      <w:r w:rsidRPr="00E04AD0">
        <w:rPr>
          <w:rFonts w:cs="Times New Roman"/>
        </w:rPr>
        <w:t xml:space="preserve"> </w:t>
      </w:r>
      <w:proofErr w:type="spellStart"/>
      <w:r w:rsidRPr="00E04AD0">
        <w:rPr>
          <w:rFonts w:cs="Times New Roman"/>
        </w:rPr>
        <w:t>statistik</w:t>
      </w:r>
      <w:proofErr w:type="spellEnd"/>
      <w:r w:rsidRPr="00E04AD0">
        <w:rPr>
          <w:rFonts w:cs="Times New Roman"/>
        </w:rPr>
        <w:t xml:space="preserve"> GLCM </w:t>
      </w:r>
      <w:proofErr w:type="spellStart"/>
      <w:r w:rsidRPr="00E04AD0">
        <w:rPr>
          <w:rFonts w:cs="Times New Roman"/>
        </w:rPr>
        <w:t>akibat</w:t>
      </w:r>
      <w:proofErr w:type="spellEnd"/>
      <w:r w:rsidRPr="00E04AD0">
        <w:rPr>
          <w:rFonts w:cs="Times New Roman"/>
        </w:rPr>
        <w:t xml:space="preserve"> </w:t>
      </w:r>
      <w:proofErr w:type="spellStart"/>
      <w:r w:rsidRPr="00E04AD0">
        <w:rPr>
          <w:rFonts w:cs="Times New Roman"/>
        </w:rPr>
        <w:t>hilangnya</w:t>
      </w:r>
      <w:proofErr w:type="spellEnd"/>
      <w:r w:rsidRPr="00E04AD0">
        <w:rPr>
          <w:rFonts w:cs="Times New Roman"/>
        </w:rPr>
        <w:t xml:space="preserve"> </w:t>
      </w:r>
      <w:proofErr w:type="spellStart"/>
      <w:r w:rsidRPr="00E04AD0">
        <w:rPr>
          <w:rFonts w:cs="Times New Roman"/>
        </w:rPr>
        <w:t>variabel</w:t>
      </w:r>
      <w:proofErr w:type="spellEnd"/>
      <w:r w:rsidRPr="00E04AD0">
        <w:rPr>
          <w:rFonts w:cs="Times New Roman"/>
        </w:rPr>
        <w:t xml:space="preserve"> </w:t>
      </w:r>
      <w:proofErr w:type="spellStart"/>
      <w:r w:rsidRPr="00E04AD0">
        <w:rPr>
          <w:rFonts w:cs="Times New Roman"/>
        </w:rPr>
        <w:t>spasial</w:t>
      </w:r>
      <w:proofErr w:type="spellEnd"/>
      <w:r w:rsidRPr="00E04AD0">
        <w:rPr>
          <w:rFonts w:cs="Times New Roman"/>
        </w:rPr>
        <w:t xml:space="preserve"> </w:t>
      </w:r>
      <w:proofErr w:type="spellStart"/>
      <w:r w:rsidRPr="00E04AD0">
        <w:rPr>
          <w:rFonts w:cs="Times New Roman"/>
        </w:rPr>
        <w:t>warna</w:t>
      </w:r>
      <w:proofErr w:type="spellEnd"/>
      <w:r w:rsidRPr="00E04AD0">
        <w:rPr>
          <w:rFonts w:cs="Times New Roman"/>
        </w:rPr>
        <w:t>.</w:t>
      </w:r>
    </w:p>
    <w:p w14:paraId="1AA0C2B7" w14:textId="274207A1" w:rsidR="0044720E" w:rsidRPr="00E04AD0" w:rsidRDefault="003A7718" w:rsidP="001A1618">
      <w:pPr>
        <w:numPr>
          <w:ilvl w:val="0"/>
          <w:numId w:val="15"/>
        </w:numPr>
        <w:spacing w:after="120" w:line="480" w:lineRule="auto"/>
        <w:jc w:val="both"/>
        <w:rPr>
          <w:rFonts w:cs="Times New Roman"/>
        </w:rPr>
      </w:pPr>
      <w:proofErr w:type="spellStart"/>
      <w:r w:rsidRPr="00E04AD0">
        <w:rPr>
          <w:rFonts w:cs="Times New Roman"/>
        </w:rPr>
        <w:t>Mendeploy</w:t>
      </w:r>
      <w:proofErr w:type="spellEnd"/>
      <w:r w:rsidRPr="00E04AD0">
        <w:rPr>
          <w:rFonts w:cs="Times New Roman"/>
        </w:rPr>
        <w:t xml:space="preserve"> model </w:t>
      </w:r>
      <w:proofErr w:type="spellStart"/>
      <w:r w:rsidRPr="00E04AD0">
        <w:rPr>
          <w:rFonts w:cs="Times New Roman"/>
        </w:rPr>
        <w:t>klasifikasi</w:t>
      </w:r>
      <w:proofErr w:type="spellEnd"/>
      <w:r w:rsidRPr="00E04AD0">
        <w:rPr>
          <w:rFonts w:cs="Times New Roman"/>
        </w:rPr>
        <w:t xml:space="preserve"> </w:t>
      </w:r>
      <w:proofErr w:type="spellStart"/>
      <w:r w:rsidRPr="00E04AD0">
        <w:rPr>
          <w:rFonts w:cs="Times New Roman"/>
        </w:rPr>
        <w:t>terbaik</w:t>
      </w:r>
      <w:proofErr w:type="spellEnd"/>
      <w:r w:rsidRPr="00E04AD0">
        <w:rPr>
          <w:rFonts w:cs="Times New Roman"/>
        </w:rPr>
        <w:t xml:space="preserve"> </w:t>
      </w:r>
      <w:proofErr w:type="spellStart"/>
      <w:r w:rsidRPr="00E04AD0">
        <w:rPr>
          <w:rFonts w:cs="Times New Roman"/>
        </w:rPr>
        <w:t>ke</w:t>
      </w:r>
      <w:proofErr w:type="spellEnd"/>
      <w:r w:rsidRPr="00E04AD0">
        <w:rPr>
          <w:rFonts w:cs="Times New Roman"/>
        </w:rPr>
        <w:t xml:space="preserve"> </w:t>
      </w:r>
      <w:proofErr w:type="spellStart"/>
      <w:r w:rsidRPr="00E04AD0">
        <w:rPr>
          <w:rFonts w:cs="Times New Roman"/>
        </w:rPr>
        <w:t>dalam</w:t>
      </w:r>
      <w:proofErr w:type="spellEnd"/>
      <w:r w:rsidRPr="00E04AD0">
        <w:rPr>
          <w:rFonts w:cs="Times New Roman"/>
        </w:rPr>
        <w:t xml:space="preserve"> </w:t>
      </w:r>
      <w:proofErr w:type="spellStart"/>
      <w:r w:rsidRPr="00E04AD0">
        <w:rPr>
          <w:rFonts w:cs="Times New Roman"/>
        </w:rPr>
        <w:t>sebuah</w:t>
      </w:r>
      <w:proofErr w:type="spellEnd"/>
      <w:r w:rsidRPr="00E04AD0">
        <w:rPr>
          <w:rFonts w:cs="Times New Roman"/>
        </w:rPr>
        <w:t xml:space="preserve"> </w:t>
      </w:r>
      <w:proofErr w:type="spellStart"/>
      <w:r w:rsidRPr="00E04AD0">
        <w:rPr>
          <w:rFonts w:cs="Times New Roman"/>
        </w:rPr>
        <w:t>perangkat</w:t>
      </w:r>
      <w:proofErr w:type="spellEnd"/>
      <w:r w:rsidRPr="00E04AD0">
        <w:rPr>
          <w:rFonts w:cs="Times New Roman"/>
        </w:rPr>
        <w:t xml:space="preserve"> </w:t>
      </w:r>
      <w:proofErr w:type="spellStart"/>
      <w:r w:rsidRPr="00E04AD0">
        <w:rPr>
          <w:rFonts w:cs="Times New Roman"/>
        </w:rPr>
        <w:t>lunak</w:t>
      </w:r>
      <w:proofErr w:type="spellEnd"/>
      <w:r w:rsidRPr="00E04AD0">
        <w:rPr>
          <w:rFonts w:cs="Times New Roman"/>
        </w:rPr>
        <w:t xml:space="preserve"> </w:t>
      </w:r>
      <w:proofErr w:type="spellStart"/>
      <w:r w:rsidRPr="00E04AD0">
        <w:rPr>
          <w:rFonts w:cs="Times New Roman"/>
        </w:rPr>
        <w:t>antarmuka</w:t>
      </w:r>
      <w:proofErr w:type="spellEnd"/>
      <w:r w:rsidRPr="00E04AD0">
        <w:rPr>
          <w:rFonts w:cs="Times New Roman"/>
        </w:rPr>
        <w:t xml:space="preserve"> desktop (*Graphical User Interface*) yang </w:t>
      </w:r>
      <w:proofErr w:type="spellStart"/>
      <w:r w:rsidRPr="00E04AD0">
        <w:rPr>
          <w:rFonts w:cs="Times New Roman"/>
        </w:rPr>
        <w:t>fungsional</w:t>
      </w:r>
      <w:proofErr w:type="spellEnd"/>
      <w:r w:rsidRPr="00E04AD0">
        <w:rPr>
          <w:rFonts w:cs="Times New Roman"/>
        </w:rPr>
        <w:t xml:space="preserve"> </w:t>
      </w:r>
      <w:proofErr w:type="spellStart"/>
      <w:r w:rsidRPr="00E04AD0">
        <w:rPr>
          <w:rFonts w:cs="Times New Roman"/>
        </w:rPr>
        <w:t>secara</w:t>
      </w:r>
      <w:proofErr w:type="spellEnd"/>
      <w:r w:rsidRPr="00E04AD0">
        <w:rPr>
          <w:rFonts w:cs="Times New Roman"/>
        </w:rPr>
        <w:t> </w:t>
      </w:r>
      <w:r w:rsidRPr="00E04AD0">
        <w:rPr>
          <w:rFonts w:cs="Times New Roman"/>
          <w:i/>
          <w:iCs/>
        </w:rPr>
        <w:t>real-time</w:t>
      </w:r>
      <w:r w:rsidRPr="00E04AD0">
        <w:rPr>
          <w:rFonts w:cs="Times New Roman"/>
        </w:rPr>
        <w:t>.</w:t>
      </w:r>
    </w:p>
    <w:p w14:paraId="245AB41C" w14:textId="77777777" w:rsidR="0044720E" w:rsidRPr="00E04AD0" w:rsidRDefault="00000000" w:rsidP="001A1618">
      <w:pPr>
        <w:pStyle w:val="Heading3"/>
        <w:spacing w:line="480" w:lineRule="auto"/>
      </w:pPr>
      <w:bookmarkStart w:id="17" w:name="_Toc234683124"/>
      <w:r w:rsidRPr="00E04AD0">
        <w:t xml:space="preserve">1.3.2. </w:t>
      </w:r>
      <w:proofErr w:type="spellStart"/>
      <w:r w:rsidRPr="00FB117F">
        <w:t>Manfaat</w:t>
      </w:r>
      <w:proofErr w:type="spellEnd"/>
      <w:r w:rsidRPr="00FB117F">
        <w:t xml:space="preserve"> </w:t>
      </w:r>
      <w:proofErr w:type="spellStart"/>
      <w:r w:rsidRPr="00FB117F">
        <w:t>Penelitian</w:t>
      </w:r>
      <w:bookmarkEnd w:id="17"/>
      <w:proofErr w:type="spellEnd"/>
    </w:p>
    <w:p w14:paraId="03ED2B69" w14:textId="77777777" w:rsidR="00174772" w:rsidRPr="00E04AD0" w:rsidRDefault="00174772" w:rsidP="001A1618">
      <w:pPr>
        <w:spacing w:after="120" w:line="480" w:lineRule="auto"/>
        <w:ind w:firstLine="360"/>
        <w:jc w:val="both"/>
        <w:rPr>
          <w:rFonts w:cs="Times New Roman"/>
        </w:rPr>
      </w:pPr>
      <w:proofErr w:type="spellStart"/>
      <w:r w:rsidRPr="00E04AD0">
        <w:rPr>
          <w:rFonts w:cs="Times New Roman"/>
        </w:rPr>
        <w:t>Penelitian</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diharapkan</w:t>
      </w:r>
      <w:proofErr w:type="spellEnd"/>
      <w:r w:rsidRPr="00E04AD0">
        <w:rPr>
          <w:rFonts w:cs="Times New Roman"/>
        </w:rPr>
        <w:t xml:space="preserve"> </w:t>
      </w:r>
      <w:proofErr w:type="spellStart"/>
      <w:r w:rsidRPr="00E04AD0">
        <w:rPr>
          <w:rFonts w:cs="Times New Roman"/>
        </w:rPr>
        <w:t>dapat</w:t>
      </w:r>
      <w:proofErr w:type="spellEnd"/>
      <w:r w:rsidRPr="00E04AD0">
        <w:rPr>
          <w:rFonts w:cs="Times New Roman"/>
        </w:rPr>
        <w:t xml:space="preserve"> </w:t>
      </w:r>
      <w:proofErr w:type="spellStart"/>
      <w:r w:rsidRPr="00E04AD0">
        <w:rPr>
          <w:rFonts w:cs="Times New Roman"/>
        </w:rPr>
        <w:t>memberikan</w:t>
      </w:r>
      <w:proofErr w:type="spellEnd"/>
      <w:r w:rsidRPr="00E04AD0">
        <w:rPr>
          <w:rFonts w:cs="Times New Roman"/>
        </w:rPr>
        <w:t xml:space="preserve"> </w:t>
      </w:r>
      <w:proofErr w:type="spellStart"/>
      <w:r w:rsidRPr="00E04AD0">
        <w:rPr>
          <w:rFonts w:cs="Times New Roman"/>
        </w:rPr>
        <w:t>kontribusi</w:t>
      </w:r>
      <w:proofErr w:type="spellEnd"/>
      <w:r w:rsidRPr="00E04AD0">
        <w:rPr>
          <w:rFonts w:cs="Times New Roman"/>
        </w:rPr>
        <w:t xml:space="preserve"> </w:t>
      </w:r>
      <w:proofErr w:type="spellStart"/>
      <w:r w:rsidRPr="00E04AD0">
        <w:rPr>
          <w:rFonts w:cs="Times New Roman"/>
        </w:rPr>
        <w:t>nyata</w:t>
      </w:r>
      <w:proofErr w:type="spellEnd"/>
      <w:r w:rsidRPr="00E04AD0">
        <w:rPr>
          <w:rFonts w:cs="Times New Roman"/>
        </w:rPr>
        <w:t xml:space="preserve"> yang </w:t>
      </w:r>
      <w:proofErr w:type="spellStart"/>
      <w:r w:rsidRPr="00E04AD0">
        <w:rPr>
          <w:rFonts w:cs="Times New Roman"/>
        </w:rPr>
        <w:t>terbagi</w:t>
      </w:r>
      <w:proofErr w:type="spellEnd"/>
      <w:r w:rsidRPr="00E04AD0">
        <w:rPr>
          <w:rFonts w:cs="Times New Roman"/>
        </w:rPr>
        <w:t xml:space="preserve"> </w:t>
      </w:r>
      <w:proofErr w:type="spellStart"/>
      <w:r w:rsidRPr="00E04AD0">
        <w:rPr>
          <w:rFonts w:cs="Times New Roman"/>
        </w:rPr>
        <w:t>menjadi</w:t>
      </w:r>
      <w:proofErr w:type="spellEnd"/>
      <w:r w:rsidRPr="00E04AD0">
        <w:rPr>
          <w:rFonts w:cs="Times New Roman"/>
        </w:rPr>
        <w:t xml:space="preserve"> dua </w:t>
      </w:r>
      <w:proofErr w:type="spellStart"/>
      <w:r w:rsidRPr="00E04AD0">
        <w:rPr>
          <w:rFonts w:cs="Times New Roman"/>
        </w:rPr>
        <w:t>aspek</w:t>
      </w:r>
      <w:proofErr w:type="spellEnd"/>
      <w:r w:rsidRPr="00E04AD0">
        <w:rPr>
          <w:rFonts w:cs="Times New Roman"/>
        </w:rPr>
        <w:t xml:space="preserve"> </w:t>
      </w:r>
      <w:proofErr w:type="spellStart"/>
      <w:r w:rsidRPr="00E04AD0">
        <w:rPr>
          <w:rFonts w:cs="Times New Roman"/>
        </w:rPr>
        <w:t>utama</w:t>
      </w:r>
      <w:proofErr w:type="spellEnd"/>
      <w:r w:rsidRPr="00E04AD0">
        <w:rPr>
          <w:rFonts w:cs="Times New Roman"/>
        </w:rPr>
        <w:t>:</w:t>
      </w:r>
    </w:p>
    <w:p w14:paraId="3CA718D0" w14:textId="5C529032" w:rsidR="00174772" w:rsidRPr="00E04AD0" w:rsidRDefault="00174772" w:rsidP="001A1618">
      <w:pPr>
        <w:numPr>
          <w:ilvl w:val="0"/>
          <w:numId w:val="16"/>
        </w:numPr>
        <w:spacing w:after="120" w:line="480" w:lineRule="auto"/>
        <w:jc w:val="both"/>
        <w:rPr>
          <w:rFonts w:cs="Times New Roman"/>
        </w:rPr>
      </w:pPr>
      <w:proofErr w:type="spellStart"/>
      <w:r w:rsidRPr="00E04AD0">
        <w:rPr>
          <w:rFonts w:cs="Times New Roman"/>
          <w:b/>
          <w:bCs/>
        </w:rPr>
        <w:t>Manfaat</w:t>
      </w:r>
      <w:proofErr w:type="spellEnd"/>
      <w:r w:rsidRPr="00E04AD0">
        <w:rPr>
          <w:rFonts w:cs="Times New Roman"/>
          <w:b/>
          <w:bCs/>
        </w:rPr>
        <w:t xml:space="preserve"> </w:t>
      </w:r>
      <w:proofErr w:type="spellStart"/>
      <w:r w:rsidRPr="00E04AD0">
        <w:rPr>
          <w:rFonts w:cs="Times New Roman"/>
          <w:b/>
          <w:bCs/>
        </w:rPr>
        <w:t>Akademis</w:t>
      </w:r>
      <w:proofErr w:type="spellEnd"/>
      <w:r w:rsidRPr="00E04AD0">
        <w:rPr>
          <w:rFonts w:cs="Times New Roman"/>
          <w:b/>
          <w:bCs/>
        </w:rPr>
        <w:t>:</w:t>
      </w:r>
      <w:r w:rsidRPr="00E04AD0">
        <w:rPr>
          <w:rFonts w:cs="Times New Roman"/>
        </w:rPr>
        <w:t> </w:t>
      </w:r>
      <w:proofErr w:type="spellStart"/>
      <w:r w:rsidRPr="00E04AD0">
        <w:rPr>
          <w:rFonts w:cs="Times New Roman"/>
        </w:rPr>
        <w:t>Memberikan</w:t>
      </w:r>
      <w:proofErr w:type="spellEnd"/>
      <w:r w:rsidRPr="00E04AD0">
        <w:rPr>
          <w:rFonts w:cs="Times New Roman"/>
        </w:rPr>
        <w:t xml:space="preserve"> </w:t>
      </w:r>
      <w:proofErr w:type="spellStart"/>
      <w:r w:rsidRPr="00E04AD0">
        <w:rPr>
          <w:rFonts w:cs="Times New Roman"/>
        </w:rPr>
        <w:t>bukti</w:t>
      </w:r>
      <w:proofErr w:type="spellEnd"/>
      <w:r w:rsidRPr="00E04AD0">
        <w:rPr>
          <w:rFonts w:cs="Times New Roman"/>
        </w:rPr>
        <w:t xml:space="preserve"> </w:t>
      </w:r>
      <w:proofErr w:type="spellStart"/>
      <w:r w:rsidRPr="00E04AD0">
        <w:rPr>
          <w:rFonts w:cs="Times New Roman"/>
        </w:rPr>
        <w:t>komparatif</w:t>
      </w:r>
      <w:proofErr w:type="spellEnd"/>
      <w:r w:rsidRPr="00E04AD0">
        <w:rPr>
          <w:rFonts w:cs="Times New Roman"/>
        </w:rPr>
        <w:t xml:space="preserve"> yang </w:t>
      </w:r>
      <w:proofErr w:type="spellStart"/>
      <w:r w:rsidRPr="00E04AD0">
        <w:rPr>
          <w:rFonts w:cs="Times New Roman"/>
        </w:rPr>
        <w:t>komprehensif</w:t>
      </w:r>
      <w:proofErr w:type="spellEnd"/>
      <w:r w:rsidRPr="00E04AD0">
        <w:rPr>
          <w:rFonts w:cs="Times New Roman"/>
        </w:rPr>
        <w:t xml:space="preserve"> </w:t>
      </w:r>
      <w:proofErr w:type="spellStart"/>
      <w:r w:rsidRPr="00E04AD0">
        <w:rPr>
          <w:rFonts w:cs="Times New Roman"/>
        </w:rPr>
        <w:t>antara</w:t>
      </w:r>
      <w:proofErr w:type="spellEnd"/>
      <w:r w:rsidRPr="00E04AD0">
        <w:rPr>
          <w:rFonts w:cs="Times New Roman"/>
        </w:rPr>
        <w:t xml:space="preserve"> </w:t>
      </w:r>
      <w:proofErr w:type="spellStart"/>
      <w:r w:rsidRPr="00E04AD0">
        <w:rPr>
          <w:rFonts w:cs="Times New Roman"/>
        </w:rPr>
        <w:t>metode</w:t>
      </w:r>
      <w:proofErr w:type="spellEnd"/>
      <w:r w:rsidRPr="00E04AD0">
        <w:rPr>
          <w:rFonts w:cs="Times New Roman"/>
        </w:rPr>
        <w:t> </w:t>
      </w:r>
      <w:r w:rsidRPr="00E04AD0">
        <w:rPr>
          <w:rFonts w:cs="Times New Roman"/>
          <w:i/>
          <w:iCs/>
        </w:rPr>
        <w:t>Deep Learning</w:t>
      </w:r>
      <w:r w:rsidRPr="00E04AD0">
        <w:rPr>
          <w:rFonts w:cs="Times New Roman"/>
        </w:rPr>
        <w:t> (CNN) dan </w:t>
      </w:r>
      <w:r w:rsidRPr="00E04AD0">
        <w:rPr>
          <w:rFonts w:cs="Times New Roman"/>
          <w:i/>
          <w:iCs/>
        </w:rPr>
        <w:t>Machine Learning</w:t>
      </w:r>
      <w:r w:rsidRPr="00E04AD0">
        <w:rPr>
          <w:rFonts w:cs="Times New Roman"/>
        </w:rPr>
        <w:t> </w:t>
      </w:r>
      <w:proofErr w:type="spellStart"/>
      <w:r w:rsidRPr="00E04AD0">
        <w:rPr>
          <w:rFonts w:cs="Times New Roman"/>
        </w:rPr>
        <w:t>klasik</w:t>
      </w:r>
      <w:proofErr w:type="spellEnd"/>
      <w:r w:rsidRPr="00E04AD0">
        <w:rPr>
          <w:rFonts w:cs="Times New Roman"/>
        </w:rPr>
        <w:t xml:space="preserve"> (GLCM+SVM) </w:t>
      </w:r>
      <w:proofErr w:type="spellStart"/>
      <w:r w:rsidRPr="00E04AD0">
        <w:rPr>
          <w:rFonts w:cs="Times New Roman"/>
        </w:rPr>
        <w:lastRenderedPageBreak/>
        <w:t>dalam</w:t>
      </w:r>
      <w:proofErr w:type="spellEnd"/>
      <w:r w:rsidRPr="00E04AD0">
        <w:rPr>
          <w:rFonts w:cs="Times New Roman"/>
        </w:rPr>
        <w:t xml:space="preserve"> sub-domain </w:t>
      </w:r>
      <w:proofErr w:type="spellStart"/>
      <w:r w:rsidRPr="00E04AD0">
        <w:rPr>
          <w:rFonts w:cs="Times New Roman"/>
        </w:rPr>
        <w:t>sortasi</w:t>
      </w:r>
      <w:proofErr w:type="spellEnd"/>
      <w:r w:rsidRPr="00E04AD0">
        <w:rPr>
          <w:rFonts w:cs="Times New Roman"/>
        </w:rPr>
        <w:t xml:space="preserve"> </w:t>
      </w:r>
      <w:proofErr w:type="spellStart"/>
      <w:r w:rsidRPr="00E04AD0">
        <w:rPr>
          <w:rFonts w:cs="Times New Roman"/>
        </w:rPr>
        <w:t>agraria</w:t>
      </w:r>
      <w:proofErr w:type="spellEnd"/>
      <w:r w:rsidRPr="00E04AD0">
        <w:rPr>
          <w:rFonts w:cs="Times New Roman"/>
        </w:rPr>
        <w:t xml:space="preserve">, </w:t>
      </w:r>
      <w:proofErr w:type="spellStart"/>
      <w:r w:rsidRPr="00E04AD0">
        <w:rPr>
          <w:rFonts w:cs="Times New Roman"/>
        </w:rPr>
        <w:t>sehingga</w:t>
      </w:r>
      <w:proofErr w:type="spellEnd"/>
      <w:r w:rsidRPr="00E04AD0">
        <w:rPr>
          <w:rFonts w:cs="Times New Roman"/>
        </w:rPr>
        <w:t xml:space="preserve"> </w:t>
      </w:r>
      <w:proofErr w:type="spellStart"/>
      <w:r w:rsidRPr="00E04AD0">
        <w:rPr>
          <w:rFonts w:cs="Times New Roman"/>
        </w:rPr>
        <w:t>dapat</w:t>
      </w:r>
      <w:proofErr w:type="spellEnd"/>
      <w:r w:rsidRPr="00E04AD0">
        <w:rPr>
          <w:rFonts w:cs="Times New Roman"/>
        </w:rPr>
        <w:t xml:space="preserve"> </w:t>
      </w:r>
      <w:proofErr w:type="spellStart"/>
      <w:r w:rsidRPr="00E04AD0">
        <w:rPr>
          <w:rFonts w:cs="Times New Roman"/>
        </w:rPr>
        <w:t>menjadi</w:t>
      </w:r>
      <w:proofErr w:type="spellEnd"/>
      <w:r w:rsidRPr="00E04AD0">
        <w:rPr>
          <w:rFonts w:cs="Times New Roman"/>
        </w:rPr>
        <w:t xml:space="preserve"> </w:t>
      </w:r>
      <w:proofErr w:type="spellStart"/>
      <w:r w:rsidRPr="00E04AD0">
        <w:rPr>
          <w:rFonts w:cs="Times New Roman"/>
        </w:rPr>
        <w:t>rujukan</w:t>
      </w:r>
      <w:proofErr w:type="spellEnd"/>
      <w:r w:rsidRPr="00E04AD0">
        <w:rPr>
          <w:rFonts w:cs="Times New Roman"/>
        </w:rPr>
        <w:t xml:space="preserve"> </w:t>
      </w:r>
      <w:proofErr w:type="spellStart"/>
      <w:r w:rsidRPr="00E04AD0">
        <w:rPr>
          <w:rFonts w:cs="Times New Roman"/>
        </w:rPr>
        <w:t>literatur</w:t>
      </w:r>
      <w:proofErr w:type="spellEnd"/>
      <w:r w:rsidRPr="00E04AD0">
        <w:rPr>
          <w:rFonts w:cs="Times New Roman"/>
        </w:rPr>
        <w:t xml:space="preserve"> valid </w:t>
      </w:r>
      <w:proofErr w:type="spellStart"/>
      <w:r w:rsidRPr="00E04AD0">
        <w:rPr>
          <w:rFonts w:cs="Times New Roman"/>
        </w:rPr>
        <w:t>bagi</w:t>
      </w:r>
      <w:proofErr w:type="spellEnd"/>
      <w:r w:rsidRPr="00E04AD0">
        <w:rPr>
          <w:rFonts w:cs="Times New Roman"/>
        </w:rPr>
        <w:t xml:space="preserve"> </w:t>
      </w:r>
      <w:proofErr w:type="spellStart"/>
      <w:r w:rsidRPr="00E04AD0">
        <w:rPr>
          <w:rFonts w:cs="Times New Roman"/>
        </w:rPr>
        <w:t>penelitian</w:t>
      </w:r>
      <w:proofErr w:type="spellEnd"/>
      <w:r w:rsidRPr="00E04AD0">
        <w:rPr>
          <w:rFonts w:cs="Times New Roman"/>
        </w:rPr>
        <w:t xml:space="preserve"> </w:t>
      </w:r>
      <w:proofErr w:type="spellStart"/>
      <w:r w:rsidRPr="00E04AD0">
        <w:rPr>
          <w:rFonts w:cs="Times New Roman"/>
        </w:rPr>
        <w:t>pengolahan</w:t>
      </w:r>
      <w:proofErr w:type="spellEnd"/>
      <w:r w:rsidRPr="00E04AD0">
        <w:rPr>
          <w:rFonts w:cs="Times New Roman"/>
        </w:rPr>
        <w:t xml:space="preserve"> </w:t>
      </w:r>
      <w:proofErr w:type="spellStart"/>
      <w:r w:rsidRPr="00E04AD0">
        <w:rPr>
          <w:rFonts w:cs="Times New Roman"/>
        </w:rPr>
        <w:t>citra</w:t>
      </w:r>
      <w:proofErr w:type="spellEnd"/>
      <w:r w:rsidRPr="00E04AD0">
        <w:rPr>
          <w:rFonts w:cs="Times New Roman"/>
        </w:rPr>
        <w:t xml:space="preserve"> </w:t>
      </w:r>
      <w:proofErr w:type="spellStart"/>
      <w:r w:rsidRPr="00E04AD0">
        <w:rPr>
          <w:rFonts w:cs="Times New Roman"/>
        </w:rPr>
        <w:t>komoditas</w:t>
      </w:r>
      <w:proofErr w:type="spellEnd"/>
      <w:r w:rsidRPr="00E04AD0">
        <w:rPr>
          <w:rFonts w:cs="Times New Roman"/>
        </w:rPr>
        <w:t xml:space="preserve"> </w:t>
      </w:r>
      <w:proofErr w:type="spellStart"/>
      <w:r w:rsidRPr="00E04AD0">
        <w:rPr>
          <w:rFonts w:cs="Times New Roman"/>
        </w:rPr>
        <w:t>pertanian</w:t>
      </w:r>
      <w:proofErr w:type="spellEnd"/>
      <w:r w:rsidRPr="00E04AD0">
        <w:rPr>
          <w:rFonts w:cs="Times New Roman"/>
        </w:rPr>
        <w:t xml:space="preserve"> </w:t>
      </w:r>
      <w:proofErr w:type="spellStart"/>
      <w:r w:rsidRPr="00E04AD0">
        <w:rPr>
          <w:rFonts w:cs="Times New Roman"/>
        </w:rPr>
        <w:t>selanjutnya</w:t>
      </w:r>
      <w:proofErr w:type="spellEnd"/>
      <w:r w:rsidRPr="00E04AD0">
        <w:rPr>
          <w:rFonts w:cs="Times New Roman"/>
        </w:rPr>
        <w:t>.</w:t>
      </w:r>
    </w:p>
    <w:p w14:paraId="716FA9D8" w14:textId="77777777" w:rsidR="00174772" w:rsidRPr="00E04AD0" w:rsidRDefault="00174772" w:rsidP="001A1618">
      <w:pPr>
        <w:numPr>
          <w:ilvl w:val="0"/>
          <w:numId w:val="16"/>
        </w:numPr>
        <w:spacing w:after="120" w:line="480" w:lineRule="auto"/>
        <w:jc w:val="both"/>
        <w:rPr>
          <w:rFonts w:cs="Times New Roman"/>
        </w:rPr>
      </w:pPr>
      <w:proofErr w:type="spellStart"/>
      <w:r w:rsidRPr="00E04AD0">
        <w:rPr>
          <w:rFonts w:cs="Times New Roman"/>
          <w:b/>
          <w:bCs/>
        </w:rPr>
        <w:t>Manfaat</w:t>
      </w:r>
      <w:proofErr w:type="spellEnd"/>
      <w:r w:rsidRPr="00E04AD0">
        <w:rPr>
          <w:rFonts w:cs="Times New Roman"/>
          <w:b/>
          <w:bCs/>
        </w:rPr>
        <w:t xml:space="preserve"> </w:t>
      </w:r>
      <w:proofErr w:type="spellStart"/>
      <w:r w:rsidRPr="00E04AD0">
        <w:rPr>
          <w:rFonts w:cs="Times New Roman"/>
          <w:b/>
          <w:bCs/>
        </w:rPr>
        <w:t>Praktis</w:t>
      </w:r>
      <w:proofErr w:type="spellEnd"/>
      <w:r w:rsidRPr="00E04AD0">
        <w:rPr>
          <w:rFonts w:cs="Times New Roman"/>
          <w:b/>
          <w:bCs/>
        </w:rPr>
        <w:t>:</w:t>
      </w:r>
      <w:r w:rsidRPr="00E04AD0">
        <w:rPr>
          <w:rFonts w:cs="Times New Roman"/>
        </w:rPr>
        <w:t> </w:t>
      </w:r>
      <w:proofErr w:type="spellStart"/>
      <w:r w:rsidRPr="00E04AD0">
        <w:rPr>
          <w:rFonts w:cs="Times New Roman"/>
        </w:rPr>
        <w:t>Perangkat</w:t>
      </w:r>
      <w:proofErr w:type="spellEnd"/>
      <w:r w:rsidRPr="00E04AD0">
        <w:rPr>
          <w:rFonts w:cs="Times New Roman"/>
        </w:rPr>
        <w:t xml:space="preserve"> </w:t>
      </w:r>
      <w:proofErr w:type="spellStart"/>
      <w:r w:rsidRPr="00E04AD0">
        <w:rPr>
          <w:rFonts w:cs="Times New Roman"/>
        </w:rPr>
        <w:t>lunak</w:t>
      </w:r>
      <w:proofErr w:type="spellEnd"/>
      <w:r w:rsidRPr="00E04AD0">
        <w:rPr>
          <w:rFonts w:cs="Times New Roman"/>
        </w:rPr>
        <w:t xml:space="preserve"> </w:t>
      </w:r>
      <w:proofErr w:type="spellStart"/>
      <w:r w:rsidRPr="00E04AD0">
        <w:rPr>
          <w:rFonts w:cs="Times New Roman"/>
        </w:rPr>
        <w:t>antarmuka</w:t>
      </w:r>
      <w:proofErr w:type="spellEnd"/>
      <w:r w:rsidRPr="00E04AD0">
        <w:rPr>
          <w:rFonts w:cs="Times New Roman"/>
        </w:rPr>
        <w:t xml:space="preserve"> </w:t>
      </w:r>
      <w:proofErr w:type="spellStart"/>
      <w:r w:rsidRPr="00E04AD0">
        <w:rPr>
          <w:rFonts w:cs="Times New Roman"/>
        </w:rPr>
        <w:t>pendeteksi</w:t>
      </w:r>
      <w:proofErr w:type="spellEnd"/>
      <w:r w:rsidRPr="00E04AD0">
        <w:rPr>
          <w:rFonts w:cs="Times New Roman"/>
        </w:rPr>
        <w:t xml:space="preserve"> </w:t>
      </w:r>
      <w:proofErr w:type="spellStart"/>
      <w:r w:rsidRPr="00E04AD0">
        <w:rPr>
          <w:rFonts w:cs="Times New Roman"/>
        </w:rPr>
        <w:t>cacat</w:t>
      </w:r>
      <w:proofErr w:type="spellEnd"/>
      <w:r w:rsidRPr="00E04AD0">
        <w:rPr>
          <w:rFonts w:cs="Times New Roman"/>
        </w:rPr>
        <w:t xml:space="preserve"> </w:t>
      </w:r>
      <w:proofErr w:type="spellStart"/>
      <w:r w:rsidRPr="00E04AD0">
        <w:rPr>
          <w:rFonts w:cs="Times New Roman"/>
        </w:rPr>
        <w:t>bawang</w:t>
      </w:r>
      <w:proofErr w:type="spellEnd"/>
      <w:r w:rsidRPr="00E04AD0">
        <w:rPr>
          <w:rFonts w:cs="Times New Roman"/>
        </w:rPr>
        <w:t xml:space="preserve"> yang </w:t>
      </w:r>
      <w:proofErr w:type="spellStart"/>
      <w:r w:rsidRPr="00E04AD0">
        <w:rPr>
          <w:rFonts w:cs="Times New Roman"/>
        </w:rPr>
        <w:t>dihasilkan</w:t>
      </w:r>
      <w:proofErr w:type="spellEnd"/>
      <w:r w:rsidRPr="00E04AD0">
        <w:rPr>
          <w:rFonts w:cs="Times New Roman"/>
        </w:rPr>
        <w:t xml:space="preserve"> </w:t>
      </w:r>
      <w:proofErr w:type="spellStart"/>
      <w:r w:rsidRPr="00E04AD0">
        <w:rPr>
          <w:rFonts w:cs="Times New Roman"/>
        </w:rPr>
        <w:t>dapat</w:t>
      </w:r>
      <w:proofErr w:type="spellEnd"/>
      <w:r w:rsidRPr="00E04AD0">
        <w:rPr>
          <w:rFonts w:cs="Times New Roman"/>
        </w:rPr>
        <w:t xml:space="preserve"> </w:t>
      </w:r>
      <w:proofErr w:type="spellStart"/>
      <w:r w:rsidRPr="00E04AD0">
        <w:rPr>
          <w:rFonts w:cs="Times New Roman"/>
        </w:rPr>
        <w:t>dimanfaatkan</w:t>
      </w:r>
      <w:proofErr w:type="spellEnd"/>
      <w:r w:rsidRPr="00E04AD0">
        <w:rPr>
          <w:rFonts w:cs="Times New Roman"/>
        </w:rPr>
        <w:t xml:space="preserve"> </w:t>
      </w:r>
      <w:proofErr w:type="spellStart"/>
      <w:r w:rsidRPr="00E04AD0">
        <w:rPr>
          <w:rFonts w:cs="Times New Roman"/>
        </w:rPr>
        <w:t>sebagai</w:t>
      </w:r>
      <w:proofErr w:type="spellEnd"/>
      <w:r w:rsidRPr="00E04AD0">
        <w:rPr>
          <w:rFonts w:cs="Times New Roman"/>
        </w:rPr>
        <w:t xml:space="preserve"> basis </w:t>
      </w:r>
      <w:proofErr w:type="spellStart"/>
      <w:r w:rsidRPr="00E04AD0">
        <w:rPr>
          <w:rFonts w:cs="Times New Roman"/>
        </w:rPr>
        <w:t>pemrograman</w:t>
      </w:r>
      <w:proofErr w:type="spellEnd"/>
      <w:r w:rsidRPr="00E04AD0">
        <w:rPr>
          <w:rFonts w:cs="Times New Roman"/>
        </w:rPr>
        <w:t xml:space="preserve"> </w:t>
      </w:r>
      <w:proofErr w:type="spellStart"/>
      <w:r w:rsidRPr="00E04AD0">
        <w:rPr>
          <w:rFonts w:cs="Times New Roman"/>
        </w:rPr>
        <w:t>dasar</w:t>
      </w:r>
      <w:proofErr w:type="spellEnd"/>
      <w:r w:rsidRPr="00E04AD0">
        <w:rPr>
          <w:rFonts w:cs="Times New Roman"/>
        </w:rPr>
        <w:t xml:space="preserve"> (</w:t>
      </w:r>
      <w:r w:rsidRPr="00E04AD0">
        <w:rPr>
          <w:rFonts w:cs="Times New Roman"/>
          <w:i/>
          <w:iCs/>
        </w:rPr>
        <w:t>blueprint</w:t>
      </w:r>
      <w:r w:rsidRPr="00E04AD0">
        <w:rPr>
          <w:rFonts w:cs="Times New Roman"/>
        </w:rPr>
        <w:t xml:space="preserve">)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mesin</w:t>
      </w:r>
      <w:proofErr w:type="spellEnd"/>
      <w:r w:rsidRPr="00E04AD0">
        <w:rPr>
          <w:rFonts w:cs="Times New Roman"/>
        </w:rPr>
        <w:t xml:space="preserve"> </w:t>
      </w:r>
      <w:proofErr w:type="spellStart"/>
      <w:r w:rsidRPr="00E04AD0">
        <w:rPr>
          <w:rFonts w:cs="Times New Roman"/>
        </w:rPr>
        <w:t>konveyor</w:t>
      </w:r>
      <w:proofErr w:type="spellEnd"/>
      <w:r w:rsidRPr="00E04AD0">
        <w:rPr>
          <w:rFonts w:cs="Times New Roman"/>
        </w:rPr>
        <w:t xml:space="preserve"> </w:t>
      </w:r>
      <w:proofErr w:type="spellStart"/>
      <w:r w:rsidRPr="00E04AD0">
        <w:rPr>
          <w:rFonts w:cs="Times New Roman"/>
        </w:rPr>
        <w:t>penyortir</w:t>
      </w:r>
      <w:proofErr w:type="spellEnd"/>
      <w:r w:rsidRPr="00E04AD0">
        <w:rPr>
          <w:rFonts w:cs="Times New Roman"/>
        </w:rPr>
        <w:t xml:space="preserve"> </w:t>
      </w:r>
      <w:proofErr w:type="spellStart"/>
      <w:r w:rsidRPr="00E04AD0">
        <w:rPr>
          <w:rFonts w:cs="Times New Roman"/>
        </w:rPr>
        <w:t>otomatis</w:t>
      </w:r>
      <w:proofErr w:type="spellEnd"/>
      <w:r w:rsidRPr="00E04AD0">
        <w:rPr>
          <w:rFonts w:cs="Times New Roman"/>
        </w:rPr>
        <w:t xml:space="preserve">. Hal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berpotensi</w:t>
      </w:r>
      <w:proofErr w:type="spellEnd"/>
      <w:r w:rsidRPr="00E04AD0">
        <w:rPr>
          <w:rFonts w:cs="Times New Roman"/>
        </w:rPr>
        <w:t xml:space="preserve"> </w:t>
      </w:r>
      <w:proofErr w:type="spellStart"/>
      <w:r w:rsidRPr="00E04AD0">
        <w:rPr>
          <w:rFonts w:cs="Times New Roman"/>
        </w:rPr>
        <w:t>menekan</w:t>
      </w:r>
      <w:proofErr w:type="spellEnd"/>
      <w:r w:rsidRPr="00E04AD0">
        <w:rPr>
          <w:rFonts w:cs="Times New Roman"/>
        </w:rPr>
        <w:t xml:space="preserve"> </w:t>
      </w:r>
      <w:proofErr w:type="spellStart"/>
      <w:r w:rsidRPr="00E04AD0">
        <w:rPr>
          <w:rFonts w:cs="Times New Roman"/>
        </w:rPr>
        <w:t>biaya</w:t>
      </w:r>
      <w:proofErr w:type="spellEnd"/>
      <w:r w:rsidRPr="00E04AD0">
        <w:rPr>
          <w:rFonts w:cs="Times New Roman"/>
        </w:rPr>
        <w:t xml:space="preserve"> </w:t>
      </w:r>
      <w:proofErr w:type="spellStart"/>
      <w:r w:rsidRPr="00E04AD0">
        <w:rPr>
          <w:rFonts w:cs="Times New Roman"/>
        </w:rPr>
        <w:t>operasional</w:t>
      </w:r>
      <w:proofErr w:type="spellEnd"/>
      <w:r w:rsidRPr="00E04AD0">
        <w:rPr>
          <w:rFonts w:cs="Times New Roman"/>
        </w:rPr>
        <w:t xml:space="preserve"> </w:t>
      </w:r>
      <w:proofErr w:type="spellStart"/>
      <w:r w:rsidRPr="00E04AD0">
        <w:rPr>
          <w:rFonts w:cs="Times New Roman"/>
        </w:rPr>
        <w:t>pasca-panen</w:t>
      </w:r>
      <w:proofErr w:type="spellEnd"/>
      <w:r w:rsidRPr="00E04AD0">
        <w:rPr>
          <w:rFonts w:cs="Times New Roman"/>
        </w:rPr>
        <w:t xml:space="preserve"> </w:t>
      </w:r>
      <w:proofErr w:type="spellStart"/>
      <w:r w:rsidRPr="00E04AD0">
        <w:rPr>
          <w:rFonts w:cs="Times New Roman"/>
        </w:rPr>
        <w:t>secara</w:t>
      </w:r>
      <w:proofErr w:type="spellEnd"/>
      <w:r w:rsidRPr="00E04AD0">
        <w:rPr>
          <w:rFonts w:cs="Times New Roman"/>
        </w:rPr>
        <w:t xml:space="preserve"> </w:t>
      </w:r>
      <w:proofErr w:type="spellStart"/>
      <w:r w:rsidRPr="00E04AD0">
        <w:rPr>
          <w:rFonts w:cs="Times New Roman"/>
        </w:rPr>
        <w:t>masif</w:t>
      </w:r>
      <w:proofErr w:type="spellEnd"/>
      <w:r w:rsidRPr="00E04AD0">
        <w:rPr>
          <w:rFonts w:cs="Times New Roman"/>
        </w:rPr>
        <w:t xml:space="preserve"> </w:t>
      </w:r>
      <w:proofErr w:type="spellStart"/>
      <w:r w:rsidRPr="00E04AD0">
        <w:rPr>
          <w:rFonts w:cs="Times New Roman"/>
        </w:rPr>
        <w:t>bagi</w:t>
      </w:r>
      <w:proofErr w:type="spellEnd"/>
      <w:r w:rsidRPr="00E04AD0">
        <w:rPr>
          <w:rFonts w:cs="Times New Roman"/>
        </w:rPr>
        <w:t xml:space="preserve"> para </w:t>
      </w:r>
      <w:proofErr w:type="spellStart"/>
      <w:r w:rsidRPr="00E04AD0">
        <w:rPr>
          <w:rFonts w:cs="Times New Roman"/>
        </w:rPr>
        <w:t>petani</w:t>
      </w:r>
      <w:proofErr w:type="spellEnd"/>
      <w:r w:rsidRPr="00E04AD0">
        <w:rPr>
          <w:rFonts w:cs="Times New Roman"/>
        </w:rPr>
        <w:t xml:space="preserve"> </w:t>
      </w:r>
      <w:proofErr w:type="spellStart"/>
      <w:r w:rsidRPr="00E04AD0">
        <w:rPr>
          <w:rFonts w:cs="Times New Roman"/>
        </w:rPr>
        <w:t>maupun</w:t>
      </w:r>
      <w:proofErr w:type="spellEnd"/>
      <w:r w:rsidRPr="00E04AD0">
        <w:rPr>
          <w:rFonts w:cs="Times New Roman"/>
        </w:rPr>
        <w:t xml:space="preserve"> </w:t>
      </w:r>
      <w:proofErr w:type="spellStart"/>
      <w:r w:rsidRPr="00E04AD0">
        <w:rPr>
          <w:rFonts w:cs="Times New Roman"/>
        </w:rPr>
        <w:t>pengepul</w:t>
      </w:r>
      <w:proofErr w:type="spellEnd"/>
      <w:r w:rsidRPr="00E04AD0">
        <w:rPr>
          <w:rFonts w:cs="Times New Roman"/>
        </w:rPr>
        <w:t xml:space="preserve"> </w:t>
      </w:r>
      <w:proofErr w:type="spellStart"/>
      <w:r w:rsidRPr="00E04AD0">
        <w:rPr>
          <w:rFonts w:cs="Times New Roman"/>
        </w:rPr>
        <w:t>komoditas</w:t>
      </w:r>
      <w:proofErr w:type="spellEnd"/>
      <w:r w:rsidRPr="00E04AD0">
        <w:rPr>
          <w:rFonts w:cs="Times New Roman"/>
        </w:rPr>
        <w:t xml:space="preserve"> </w:t>
      </w:r>
      <w:proofErr w:type="spellStart"/>
      <w:r w:rsidRPr="00E04AD0">
        <w:rPr>
          <w:rFonts w:cs="Times New Roman"/>
        </w:rPr>
        <w:t>bawang</w:t>
      </w:r>
      <w:proofErr w:type="spellEnd"/>
      <w:r w:rsidRPr="00E04AD0">
        <w:rPr>
          <w:rFonts w:cs="Times New Roman"/>
        </w:rPr>
        <w:t xml:space="preserve"> </w:t>
      </w:r>
      <w:proofErr w:type="spellStart"/>
      <w:r w:rsidRPr="00E04AD0">
        <w:rPr>
          <w:rFonts w:cs="Times New Roman"/>
        </w:rPr>
        <w:t>merah</w:t>
      </w:r>
      <w:proofErr w:type="spellEnd"/>
      <w:r w:rsidRPr="00E04AD0">
        <w:rPr>
          <w:rFonts w:cs="Times New Roman"/>
        </w:rPr>
        <w:t>.</w:t>
      </w:r>
    </w:p>
    <w:p w14:paraId="3431FC27" w14:textId="5FACD17A" w:rsidR="0044720E" w:rsidRPr="00E04AD0" w:rsidRDefault="00000000" w:rsidP="001A1618">
      <w:pPr>
        <w:spacing w:after="120" w:line="480" w:lineRule="auto"/>
        <w:ind w:left="720"/>
        <w:jc w:val="both"/>
        <w:rPr>
          <w:rFonts w:cs="Times New Roman"/>
        </w:rPr>
      </w:pPr>
      <w:r w:rsidRPr="00E04AD0">
        <w:rPr>
          <w:rFonts w:cs="Times New Roman"/>
        </w:rPr>
        <w:t>.</w:t>
      </w:r>
    </w:p>
    <w:p w14:paraId="7CA32E7E" w14:textId="77777777" w:rsidR="0044720E" w:rsidRPr="00E04AD0" w:rsidRDefault="00000000" w:rsidP="001A1618">
      <w:pPr>
        <w:pStyle w:val="Heading3"/>
        <w:spacing w:line="480" w:lineRule="auto"/>
      </w:pPr>
      <w:bookmarkStart w:id="18" w:name="_Toc234683125"/>
      <w:r w:rsidRPr="00E04AD0">
        <w:t xml:space="preserve">1.4. </w:t>
      </w:r>
      <w:proofErr w:type="spellStart"/>
      <w:r w:rsidRPr="00E04AD0">
        <w:t>Hipotesis</w:t>
      </w:r>
      <w:bookmarkEnd w:id="18"/>
      <w:proofErr w:type="spellEnd"/>
    </w:p>
    <w:p w14:paraId="04452D85" w14:textId="77777777" w:rsidR="00174772" w:rsidRPr="00E04AD0" w:rsidRDefault="00174772" w:rsidP="001A1618">
      <w:pPr>
        <w:spacing w:after="120" w:line="480" w:lineRule="auto"/>
        <w:ind w:firstLine="360"/>
        <w:jc w:val="both"/>
        <w:rPr>
          <w:rFonts w:cs="Times New Roman"/>
        </w:rPr>
      </w:pPr>
      <w:proofErr w:type="spellStart"/>
      <w:r w:rsidRPr="00E04AD0">
        <w:rPr>
          <w:rFonts w:cs="Times New Roman"/>
        </w:rPr>
        <w:t>Berdasarkan</w:t>
      </w:r>
      <w:proofErr w:type="spellEnd"/>
      <w:r w:rsidRPr="00E04AD0">
        <w:rPr>
          <w:rFonts w:cs="Times New Roman"/>
        </w:rPr>
        <w:t xml:space="preserve"> </w:t>
      </w:r>
      <w:proofErr w:type="spellStart"/>
      <w:r w:rsidRPr="00E04AD0">
        <w:rPr>
          <w:rFonts w:cs="Times New Roman"/>
        </w:rPr>
        <w:t>latar</w:t>
      </w:r>
      <w:proofErr w:type="spellEnd"/>
      <w:r w:rsidRPr="00E04AD0">
        <w:rPr>
          <w:rFonts w:cs="Times New Roman"/>
        </w:rPr>
        <w:t xml:space="preserve"> </w:t>
      </w:r>
      <w:proofErr w:type="spellStart"/>
      <w:r w:rsidRPr="00E04AD0">
        <w:rPr>
          <w:rFonts w:cs="Times New Roman"/>
        </w:rPr>
        <w:t>belakang</w:t>
      </w:r>
      <w:proofErr w:type="spellEnd"/>
      <w:r w:rsidRPr="00E04AD0">
        <w:rPr>
          <w:rFonts w:cs="Times New Roman"/>
        </w:rPr>
        <w:t xml:space="preserve"> dan </w:t>
      </w:r>
      <w:proofErr w:type="spellStart"/>
      <w:r w:rsidRPr="00E04AD0">
        <w:rPr>
          <w:rFonts w:cs="Times New Roman"/>
        </w:rPr>
        <w:t>rumusan</w:t>
      </w:r>
      <w:proofErr w:type="spellEnd"/>
      <w:r w:rsidRPr="00E04AD0">
        <w:rPr>
          <w:rFonts w:cs="Times New Roman"/>
        </w:rPr>
        <w:t xml:space="preserve"> </w:t>
      </w:r>
      <w:proofErr w:type="spellStart"/>
      <w:r w:rsidRPr="00E04AD0">
        <w:rPr>
          <w:rFonts w:cs="Times New Roman"/>
        </w:rPr>
        <w:t>masalah</w:t>
      </w:r>
      <w:proofErr w:type="spellEnd"/>
      <w:r w:rsidRPr="00E04AD0">
        <w:rPr>
          <w:rFonts w:cs="Times New Roman"/>
        </w:rPr>
        <w:t xml:space="preserve"> yang </w:t>
      </w:r>
      <w:proofErr w:type="spellStart"/>
      <w:r w:rsidRPr="00E04AD0">
        <w:rPr>
          <w:rFonts w:cs="Times New Roman"/>
        </w:rPr>
        <w:t>telah</w:t>
      </w:r>
      <w:proofErr w:type="spellEnd"/>
      <w:r w:rsidRPr="00E04AD0">
        <w:rPr>
          <w:rFonts w:cs="Times New Roman"/>
        </w:rPr>
        <w:t xml:space="preserve"> </w:t>
      </w:r>
      <w:proofErr w:type="spellStart"/>
      <w:r w:rsidRPr="00E04AD0">
        <w:rPr>
          <w:rFonts w:cs="Times New Roman"/>
        </w:rPr>
        <w:t>diuraikan</w:t>
      </w:r>
      <w:proofErr w:type="spellEnd"/>
      <w:r w:rsidRPr="00E04AD0">
        <w:rPr>
          <w:rFonts w:cs="Times New Roman"/>
        </w:rPr>
        <w:t xml:space="preserve">, </w:t>
      </w:r>
      <w:proofErr w:type="spellStart"/>
      <w:r w:rsidRPr="00E04AD0">
        <w:rPr>
          <w:rFonts w:cs="Times New Roman"/>
        </w:rPr>
        <w:t>hipotesis</w:t>
      </w:r>
      <w:proofErr w:type="spellEnd"/>
      <w:r w:rsidRPr="00E04AD0">
        <w:rPr>
          <w:rFonts w:cs="Times New Roman"/>
        </w:rPr>
        <w:t xml:space="preserve"> </w:t>
      </w:r>
      <w:proofErr w:type="spellStart"/>
      <w:r w:rsidRPr="00E04AD0">
        <w:rPr>
          <w:rFonts w:cs="Times New Roman"/>
        </w:rPr>
        <w:t>dalam</w:t>
      </w:r>
      <w:proofErr w:type="spellEnd"/>
      <w:r w:rsidRPr="00E04AD0">
        <w:rPr>
          <w:rFonts w:cs="Times New Roman"/>
        </w:rPr>
        <w:t xml:space="preserve"> </w:t>
      </w:r>
      <w:proofErr w:type="spellStart"/>
      <w:r w:rsidRPr="00E04AD0">
        <w:rPr>
          <w:rFonts w:cs="Times New Roman"/>
        </w:rPr>
        <w:t>penelitian</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disusun</w:t>
      </w:r>
      <w:proofErr w:type="spellEnd"/>
      <w:r w:rsidRPr="00E04AD0">
        <w:rPr>
          <w:rFonts w:cs="Times New Roman"/>
        </w:rPr>
        <w:t xml:space="preserve"> </w:t>
      </w:r>
      <w:proofErr w:type="spellStart"/>
      <w:r w:rsidRPr="00E04AD0">
        <w:rPr>
          <w:rFonts w:cs="Times New Roman"/>
        </w:rPr>
        <w:t>secara</w:t>
      </w:r>
      <w:proofErr w:type="spellEnd"/>
      <w:r w:rsidRPr="00E04AD0">
        <w:rPr>
          <w:rFonts w:cs="Times New Roman"/>
        </w:rPr>
        <w:t xml:space="preserve"> </w:t>
      </w:r>
      <w:proofErr w:type="spellStart"/>
      <w:r w:rsidRPr="00E04AD0">
        <w:rPr>
          <w:rFonts w:cs="Times New Roman"/>
        </w:rPr>
        <w:t>terstruktur</w:t>
      </w:r>
      <w:proofErr w:type="spellEnd"/>
      <w:r w:rsidRPr="00E04AD0">
        <w:rPr>
          <w:rFonts w:cs="Times New Roman"/>
        </w:rPr>
        <w:t xml:space="preserve"> </w:t>
      </w:r>
      <w:proofErr w:type="spellStart"/>
      <w:r w:rsidRPr="00E04AD0">
        <w:rPr>
          <w:rFonts w:cs="Times New Roman"/>
        </w:rPr>
        <w:t>sebagai</w:t>
      </w:r>
      <w:proofErr w:type="spellEnd"/>
      <w:r w:rsidRPr="00E04AD0">
        <w:rPr>
          <w:rFonts w:cs="Times New Roman"/>
        </w:rPr>
        <w:t xml:space="preserve"> </w:t>
      </w:r>
      <w:proofErr w:type="spellStart"/>
      <w:r w:rsidRPr="00E04AD0">
        <w:rPr>
          <w:rFonts w:cs="Times New Roman"/>
        </w:rPr>
        <w:t>berikut</w:t>
      </w:r>
      <w:proofErr w:type="spellEnd"/>
      <w:r w:rsidRPr="00E04AD0">
        <w:rPr>
          <w:rFonts w:cs="Times New Roman"/>
        </w:rPr>
        <w:t>:</w:t>
      </w:r>
    </w:p>
    <w:p w14:paraId="6CEFFA31" w14:textId="77777777" w:rsidR="00174772" w:rsidRPr="00E04AD0" w:rsidRDefault="00174772" w:rsidP="001A1618">
      <w:pPr>
        <w:numPr>
          <w:ilvl w:val="0"/>
          <w:numId w:val="17"/>
        </w:numPr>
        <w:spacing w:after="120" w:line="480" w:lineRule="auto"/>
        <w:jc w:val="both"/>
        <w:rPr>
          <w:rFonts w:cs="Times New Roman"/>
        </w:rPr>
      </w:pPr>
      <w:r w:rsidRPr="00E04AD0">
        <w:rPr>
          <w:rFonts w:cs="Times New Roman"/>
          <w:b/>
          <w:bCs/>
        </w:rPr>
        <w:t>H0 (</w:t>
      </w:r>
      <w:proofErr w:type="spellStart"/>
      <w:r w:rsidRPr="00E04AD0">
        <w:rPr>
          <w:rFonts w:cs="Times New Roman"/>
          <w:b/>
          <w:bCs/>
        </w:rPr>
        <w:t>Hipotesis</w:t>
      </w:r>
      <w:proofErr w:type="spellEnd"/>
      <w:r w:rsidRPr="00E04AD0">
        <w:rPr>
          <w:rFonts w:cs="Times New Roman"/>
          <w:b/>
          <w:bCs/>
        </w:rPr>
        <w:t xml:space="preserve"> Nol):</w:t>
      </w:r>
      <w:r w:rsidRPr="00E04AD0">
        <w:rPr>
          <w:rFonts w:cs="Times New Roman"/>
        </w:rPr>
        <w:t> </w:t>
      </w:r>
      <w:proofErr w:type="spellStart"/>
      <w:r w:rsidRPr="00E04AD0">
        <w:rPr>
          <w:rFonts w:cs="Times New Roman"/>
        </w:rPr>
        <w:t>Tidak</w:t>
      </w:r>
      <w:proofErr w:type="spellEnd"/>
      <w:r w:rsidRPr="00E04AD0">
        <w:rPr>
          <w:rFonts w:cs="Times New Roman"/>
        </w:rPr>
        <w:t xml:space="preserve"> </w:t>
      </w:r>
      <w:proofErr w:type="spellStart"/>
      <w:r w:rsidRPr="00E04AD0">
        <w:rPr>
          <w:rFonts w:cs="Times New Roman"/>
        </w:rPr>
        <w:t>terdapat</w:t>
      </w:r>
      <w:proofErr w:type="spellEnd"/>
      <w:r w:rsidRPr="00E04AD0">
        <w:rPr>
          <w:rFonts w:cs="Times New Roman"/>
        </w:rPr>
        <w:t xml:space="preserve"> </w:t>
      </w:r>
      <w:proofErr w:type="spellStart"/>
      <w:r w:rsidRPr="00E04AD0">
        <w:rPr>
          <w:rFonts w:cs="Times New Roman"/>
        </w:rPr>
        <w:t>perbedaan</w:t>
      </w:r>
      <w:proofErr w:type="spellEnd"/>
      <w:r w:rsidRPr="00E04AD0">
        <w:rPr>
          <w:rFonts w:cs="Times New Roman"/>
        </w:rPr>
        <w:t xml:space="preserve"> </w:t>
      </w:r>
      <w:proofErr w:type="spellStart"/>
      <w:r w:rsidRPr="00E04AD0">
        <w:rPr>
          <w:rFonts w:cs="Times New Roman"/>
        </w:rPr>
        <w:t>akurasi</w:t>
      </w:r>
      <w:proofErr w:type="spellEnd"/>
      <w:r w:rsidRPr="00E04AD0">
        <w:rPr>
          <w:rFonts w:cs="Times New Roman"/>
        </w:rPr>
        <w:t xml:space="preserve"> yang </w:t>
      </w:r>
      <w:proofErr w:type="spellStart"/>
      <w:r w:rsidRPr="00E04AD0">
        <w:rPr>
          <w:rFonts w:cs="Times New Roman"/>
        </w:rPr>
        <w:t>signifikan</w:t>
      </w:r>
      <w:proofErr w:type="spellEnd"/>
      <w:r w:rsidRPr="00E04AD0">
        <w:rPr>
          <w:rFonts w:cs="Times New Roman"/>
        </w:rPr>
        <w:t xml:space="preserve"> </w:t>
      </w:r>
      <w:proofErr w:type="spellStart"/>
      <w:r w:rsidRPr="00E04AD0">
        <w:rPr>
          <w:rFonts w:cs="Times New Roman"/>
        </w:rPr>
        <w:t>antara</w:t>
      </w:r>
      <w:proofErr w:type="spellEnd"/>
      <w:r w:rsidRPr="00E04AD0">
        <w:rPr>
          <w:rFonts w:cs="Times New Roman"/>
        </w:rPr>
        <w:t xml:space="preserve"> </w:t>
      </w:r>
      <w:proofErr w:type="spellStart"/>
      <w:r w:rsidRPr="00E04AD0">
        <w:rPr>
          <w:rFonts w:cs="Times New Roman"/>
        </w:rPr>
        <w:t>penggunaan</w:t>
      </w:r>
      <w:proofErr w:type="spellEnd"/>
      <w:r w:rsidRPr="00E04AD0">
        <w:rPr>
          <w:rFonts w:cs="Times New Roman"/>
        </w:rPr>
        <w:t xml:space="preserve"> </w:t>
      </w:r>
      <w:proofErr w:type="spellStart"/>
      <w:r w:rsidRPr="00E04AD0">
        <w:rPr>
          <w:rFonts w:cs="Times New Roman"/>
        </w:rPr>
        <w:t>algoritma</w:t>
      </w:r>
      <w:proofErr w:type="spellEnd"/>
      <w:r w:rsidRPr="00E04AD0">
        <w:rPr>
          <w:rFonts w:cs="Times New Roman"/>
        </w:rPr>
        <w:t> </w:t>
      </w:r>
      <w:r w:rsidRPr="00E04AD0">
        <w:rPr>
          <w:rFonts w:cs="Times New Roman"/>
          <w:i/>
          <w:iCs/>
        </w:rPr>
        <w:t>Convolutional Neural Network</w:t>
      </w:r>
      <w:r w:rsidRPr="00E04AD0">
        <w:rPr>
          <w:rFonts w:cs="Times New Roman"/>
        </w:rPr>
        <w:t xml:space="preserve"> (CNN) </w:t>
      </w:r>
      <w:proofErr w:type="spellStart"/>
      <w:r w:rsidRPr="00E04AD0">
        <w:rPr>
          <w:rFonts w:cs="Times New Roman"/>
        </w:rPr>
        <w:t>berbasis</w:t>
      </w:r>
      <w:proofErr w:type="spellEnd"/>
      <w:r w:rsidRPr="00E04AD0">
        <w:rPr>
          <w:rFonts w:cs="Times New Roman"/>
        </w:rPr>
        <w:t xml:space="preserve"> RGB </w:t>
      </w:r>
      <w:proofErr w:type="spellStart"/>
      <w:r w:rsidRPr="00E04AD0">
        <w:rPr>
          <w:rFonts w:cs="Times New Roman"/>
        </w:rPr>
        <w:t>dengan</w:t>
      </w:r>
      <w:proofErr w:type="spellEnd"/>
      <w:r w:rsidRPr="00E04AD0">
        <w:rPr>
          <w:rFonts w:cs="Times New Roman"/>
        </w:rPr>
        <w:t xml:space="preserve"> </w:t>
      </w:r>
      <w:proofErr w:type="spellStart"/>
      <w:r w:rsidRPr="00E04AD0">
        <w:rPr>
          <w:rFonts w:cs="Times New Roman"/>
        </w:rPr>
        <w:t>metode</w:t>
      </w:r>
      <w:proofErr w:type="spellEnd"/>
      <w:r w:rsidRPr="00E04AD0">
        <w:rPr>
          <w:rFonts w:cs="Times New Roman"/>
        </w:rPr>
        <w:t xml:space="preserve"> </w:t>
      </w:r>
      <w:proofErr w:type="spellStart"/>
      <w:r w:rsidRPr="00E04AD0">
        <w:rPr>
          <w:rFonts w:cs="Times New Roman"/>
        </w:rPr>
        <w:t>ekstraksi</w:t>
      </w:r>
      <w:proofErr w:type="spellEnd"/>
      <w:r w:rsidRPr="00E04AD0">
        <w:rPr>
          <w:rFonts w:cs="Times New Roman"/>
        </w:rPr>
        <w:t xml:space="preserve"> </w:t>
      </w:r>
      <w:proofErr w:type="spellStart"/>
      <w:r w:rsidRPr="00E04AD0">
        <w:rPr>
          <w:rFonts w:cs="Times New Roman"/>
        </w:rPr>
        <w:t>tekstur</w:t>
      </w:r>
      <w:proofErr w:type="spellEnd"/>
      <w:r w:rsidRPr="00E04AD0">
        <w:rPr>
          <w:rFonts w:cs="Times New Roman"/>
        </w:rPr>
        <w:t> </w:t>
      </w:r>
      <w:r w:rsidRPr="00E04AD0">
        <w:rPr>
          <w:rFonts w:cs="Times New Roman"/>
          <w:i/>
          <w:iCs/>
        </w:rPr>
        <w:t>Gray Level Co-occurrence Matrix</w:t>
      </w:r>
      <w:r w:rsidRPr="00E04AD0">
        <w:rPr>
          <w:rFonts w:cs="Times New Roman"/>
        </w:rPr>
        <w:t xml:space="preserve"> (GLCM) </w:t>
      </w:r>
      <w:proofErr w:type="spellStart"/>
      <w:r w:rsidRPr="00E04AD0">
        <w:rPr>
          <w:rFonts w:cs="Times New Roman"/>
        </w:rPr>
        <w:t>berbasis</w:t>
      </w:r>
      <w:proofErr w:type="spellEnd"/>
      <w:r w:rsidRPr="00E04AD0">
        <w:rPr>
          <w:rFonts w:cs="Times New Roman"/>
        </w:rPr>
        <w:t> </w:t>
      </w:r>
      <w:r w:rsidRPr="00E04AD0">
        <w:rPr>
          <w:rFonts w:cs="Times New Roman"/>
          <w:i/>
          <w:iCs/>
        </w:rPr>
        <w:t>grayscale</w:t>
      </w:r>
      <w:r w:rsidRPr="00E04AD0">
        <w:rPr>
          <w:rFonts w:cs="Times New Roman"/>
        </w:rPr>
        <w:t> </w:t>
      </w:r>
      <w:proofErr w:type="spellStart"/>
      <w:r w:rsidRPr="00E04AD0">
        <w:rPr>
          <w:rFonts w:cs="Times New Roman"/>
        </w:rPr>
        <w:t>dalam</w:t>
      </w:r>
      <w:proofErr w:type="spellEnd"/>
      <w:r w:rsidRPr="00E04AD0">
        <w:rPr>
          <w:rFonts w:cs="Times New Roman"/>
        </w:rPr>
        <w:t xml:space="preserve"> </w:t>
      </w:r>
      <w:proofErr w:type="spellStart"/>
      <w:r w:rsidRPr="00E04AD0">
        <w:rPr>
          <w:rFonts w:cs="Times New Roman"/>
        </w:rPr>
        <w:t>klasifikasi</w:t>
      </w:r>
      <w:proofErr w:type="spellEnd"/>
      <w:r w:rsidRPr="00E04AD0">
        <w:rPr>
          <w:rFonts w:cs="Times New Roman"/>
        </w:rPr>
        <w:t xml:space="preserve"> </w:t>
      </w:r>
      <w:proofErr w:type="spellStart"/>
      <w:r w:rsidRPr="00E04AD0">
        <w:rPr>
          <w:rFonts w:cs="Times New Roman"/>
        </w:rPr>
        <w:t>kelayakan</w:t>
      </w:r>
      <w:proofErr w:type="spellEnd"/>
      <w:r w:rsidRPr="00E04AD0">
        <w:rPr>
          <w:rFonts w:cs="Times New Roman"/>
        </w:rPr>
        <w:t xml:space="preserve"> </w:t>
      </w:r>
      <w:proofErr w:type="spellStart"/>
      <w:r w:rsidRPr="00E04AD0">
        <w:rPr>
          <w:rFonts w:cs="Times New Roman"/>
        </w:rPr>
        <w:t>mutu</w:t>
      </w:r>
      <w:proofErr w:type="spellEnd"/>
      <w:r w:rsidRPr="00E04AD0">
        <w:rPr>
          <w:rFonts w:cs="Times New Roman"/>
        </w:rPr>
        <w:t xml:space="preserve"> </w:t>
      </w:r>
      <w:proofErr w:type="spellStart"/>
      <w:r w:rsidRPr="00E04AD0">
        <w:rPr>
          <w:rFonts w:cs="Times New Roman"/>
        </w:rPr>
        <w:t>bawang</w:t>
      </w:r>
      <w:proofErr w:type="spellEnd"/>
      <w:r w:rsidRPr="00E04AD0">
        <w:rPr>
          <w:rFonts w:cs="Times New Roman"/>
        </w:rPr>
        <w:t xml:space="preserve"> </w:t>
      </w:r>
      <w:proofErr w:type="spellStart"/>
      <w:r w:rsidRPr="00E04AD0">
        <w:rPr>
          <w:rFonts w:cs="Times New Roman"/>
        </w:rPr>
        <w:t>merah</w:t>
      </w:r>
      <w:proofErr w:type="spellEnd"/>
      <w:r w:rsidRPr="00E04AD0">
        <w:rPr>
          <w:rFonts w:cs="Times New Roman"/>
        </w:rPr>
        <w:t>.</w:t>
      </w:r>
    </w:p>
    <w:p w14:paraId="4D5E1074" w14:textId="77777777" w:rsidR="00174772" w:rsidRPr="00E04AD0" w:rsidRDefault="00174772" w:rsidP="001A1618">
      <w:pPr>
        <w:numPr>
          <w:ilvl w:val="0"/>
          <w:numId w:val="17"/>
        </w:numPr>
        <w:spacing w:after="120" w:line="480" w:lineRule="auto"/>
        <w:jc w:val="both"/>
        <w:rPr>
          <w:rFonts w:cs="Times New Roman"/>
        </w:rPr>
      </w:pPr>
      <w:r w:rsidRPr="00E04AD0">
        <w:rPr>
          <w:rFonts w:cs="Times New Roman"/>
          <w:b/>
          <w:bCs/>
        </w:rPr>
        <w:t>H1 (</w:t>
      </w:r>
      <w:proofErr w:type="spellStart"/>
      <w:r w:rsidRPr="00E04AD0">
        <w:rPr>
          <w:rFonts w:cs="Times New Roman"/>
          <w:b/>
          <w:bCs/>
        </w:rPr>
        <w:t>Hipotesis</w:t>
      </w:r>
      <w:proofErr w:type="spellEnd"/>
      <w:r w:rsidRPr="00E04AD0">
        <w:rPr>
          <w:rFonts w:cs="Times New Roman"/>
          <w:b/>
          <w:bCs/>
        </w:rPr>
        <w:t xml:space="preserve"> </w:t>
      </w:r>
      <w:proofErr w:type="spellStart"/>
      <w:r w:rsidRPr="00E04AD0">
        <w:rPr>
          <w:rFonts w:cs="Times New Roman"/>
          <w:b/>
          <w:bCs/>
        </w:rPr>
        <w:t>Alternatif</w:t>
      </w:r>
      <w:proofErr w:type="spellEnd"/>
      <w:r w:rsidRPr="00E04AD0">
        <w:rPr>
          <w:rFonts w:cs="Times New Roman"/>
          <w:b/>
          <w:bCs/>
        </w:rPr>
        <w:t>):</w:t>
      </w:r>
      <w:r w:rsidRPr="00E04AD0">
        <w:rPr>
          <w:rFonts w:cs="Times New Roman"/>
        </w:rPr>
        <w:t> </w:t>
      </w:r>
      <w:proofErr w:type="spellStart"/>
      <w:r w:rsidRPr="00E04AD0">
        <w:rPr>
          <w:rFonts w:cs="Times New Roman"/>
        </w:rPr>
        <w:t>Terdapat</w:t>
      </w:r>
      <w:proofErr w:type="spellEnd"/>
      <w:r w:rsidRPr="00E04AD0">
        <w:rPr>
          <w:rFonts w:cs="Times New Roman"/>
        </w:rPr>
        <w:t xml:space="preserve"> </w:t>
      </w:r>
      <w:proofErr w:type="spellStart"/>
      <w:r w:rsidRPr="00E04AD0">
        <w:rPr>
          <w:rFonts w:cs="Times New Roman"/>
        </w:rPr>
        <w:t>perbedaan</w:t>
      </w:r>
      <w:proofErr w:type="spellEnd"/>
      <w:r w:rsidRPr="00E04AD0">
        <w:rPr>
          <w:rFonts w:cs="Times New Roman"/>
        </w:rPr>
        <w:t xml:space="preserve"> </w:t>
      </w:r>
      <w:proofErr w:type="spellStart"/>
      <w:r w:rsidRPr="00E04AD0">
        <w:rPr>
          <w:rFonts w:cs="Times New Roman"/>
        </w:rPr>
        <w:t>akurasi</w:t>
      </w:r>
      <w:proofErr w:type="spellEnd"/>
      <w:r w:rsidRPr="00E04AD0">
        <w:rPr>
          <w:rFonts w:cs="Times New Roman"/>
        </w:rPr>
        <w:t xml:space="preserve"> yang </w:t>
      </w:r>
      <w:proofErr w:type="spellStart"/>
      <w:r w:rsidRPr="00E04AD0">
        <w:rPr>
          <w:rFonts w:cs="Times New Roman"/>
        </w:rPr>
        <w:t>signifikan</w:t>
      </w:r>
      <w:proofErr w:type="spellEnd"/>
      <w:r w:rsidRPr="00E04AD0">
        <w:rPr>
          <w:rFonts w:cs="Times New Roman"/>
        </w:rPr>
        <w:t xml:space="preserve">, di mana </w:t>
      </w:r>
      <w:proofErr w:type="spellStart"/>
      <w:r w:rsidRPr="00E04AD0">
        <w:rPr>
          <w:rFonts w:cs="Times New Roman"/>
        </w:rPr>
        <w:t>algoritma</w:t>
      </w:r>
      <w:proofErr w:type="spellEnd"/>
      <w:r w:rsidRPr="00E04AD0">
        <w:rPr>
          <w:rFonts w:cs="Times New Roman"/>
        </w:rPr>
        <w:t xml:space="preserve"> CNN yang </w:t>
      </w:r>
      <w:proofErr w:type="spellStart"/>
      <w:r w:rsidRPr="00E04AD0">
        <w:rPr>
          <w:rFonts w:cs="Times New Roman"/>
        </w:rPr>
        <w:t>mampu</w:t>
      </w:r>
      <w:proofErr w:type="spellEnd"/>
      <w:r w:rsidRPr="00E04AD0">
        <w:rPr>
          <w:rFonts w:cs="Times New Roman"/>
        </w:rPr>
        <w:t xml:space="preserve"> </w:t>
      </w:r>
      <w:proofErr w:type="spellStart"/>
      <w:r w:rsidRPr="00E04AD0">
        <w:rPr>
          <w:rFonts w:cs="Times New Roman"/>
        </w:rPr>
        <w:t>memproses</w:t>
      </w:r>
      <w:proofErr w:type="spellEnd"/>
      <w:r w:rsidRPr="00E04AD0">
        <w:rPr>
          <w:rFonts w:cs="Times New Roman"/>
        </w:rPr>
        <w:t xml:space="preserve"> </w:t>
      </w:r>
      <w:proofErr w:type="spellStart"/>
      <w:r w:rsidRPr="00E04AD0">
        <w:rPr>
          <w:rFonts w:cs="Times New Roman"/>
        </w:rPr>
        <w:t>langsung</w:t>
      </w:r>
      <w:proofErr w:type="spellEnd"/>
      <w:r w:rsidRPr="00E04AD0">
        <w:rPr>
          <w:rFonts w:cs="Times New Roman"/>
        </w:rPr>
        <w:t xml:space="preserve"> </w:t>
      </w:r>
      <w:proofErr w:type="spellStart"/>
      <w:r w:rsidRPr="00E04AD0">
        <w:rPr>
          <w:rFonts w:cs="Times New Roman"/>
        </w:rPr>
        <w:t>dimensi</w:t>
      </w:r>
      <w:proofErr w:type="spellEnd"/>
      <w:r w:rsidRPr="00E04AD0">
        <w:rPr>
          <w:rFonts w:cs="Times New Roman"/>
        </w:rPr>
        <w:t xml:space="preserve"> </w:t>
      </w:r>
      <w:proofErr w:type="spellStart"/>
      <w:r w:rsidRPr="00E04AD0">
        <w:rPr>
          <w:rFonts w:cs="Times New Roman"/>
        </w:rPr>
        <w:t>warna</w:t>
      </w:r>
      <w:proofErr w:type="spellEnd"/>
      <w:r w:rsidRPr="00E04AD0">
        <w:rPr>
          <w:rFonts w:cs="Times New Roman"/>
        </w:rPr>
        <w:t xml:space="preserve"> RGB </w:t>
      </w:r>
      <w:proofErr w:type="spellStart"/>
      <w:r w:rsidRPr="00E04AD0">
        <w:rPr>
          <w:rFonts w:cs="Times New Roman"/>
        </w:rPr>
        <w:t>akan</w:t>
      </w:r>
      <w:proofErr w:type="spellEnd"/>
      <w:r w:rsidRPr="00E04AD0">
        <w:rPr>
          <w:rFonts w:cs="Times New Roman"/>
        </w:rPr>
        <w:t xml:space="preserve"> </w:t>
      </w:r>
      <w:proofErr w:type="spellStart"/>
      <w:r w:rsidRPr="00E04AD0">
        <w:rPr>
          <w:rFonts w:cs="Times New Roman"/>
        </w:rPr>
        <w:t>menghasilkan</w:t>
      </w:r>
      <w:proofErr w:type="spellEnd"/>
      <w:r w:rsidRPr="00E04AD0">
        <w:rPr>
          <w:rFonts w:cs="Times New Roman"/>
        </w:rPr>
        <w:t xml:space="preserve"> </w:t>
      </w:r>
      <w:proofErr w:type="spellStart"/>
      <w:r w:rsidRPr="00E04AD0">
        <w:rPr>
          <w:rFonts w:cs="Times New Roman"/>
        </w:rPr>
        <w:t>tingkat</w:t>
      </w:r>
      <w:proofErr w:type="spellEnd"/>
      <w:r w:rsidRPr="00E04AD0">
        <w:rPr>
          <w:rFonts w:cs="Times New Roman"/>
        </w:rPr>
        <w:t xml:space="preserve"> </w:t>
      </w:r>
      <w:proofErr w:type="spellStart"/>
      <w:r w:rsidRPr="00E04AD0">
        <w:rPr>
          <w:rFonts w:cs="Times New Roman"/>
        </w:rPr>
        <w:t>akurasi</w:t>
      </w:r>
      <w:proofErr w:type="spellEnd"/>
      <w:r w:rsidRPr="00E04AD0">
        <w:rPr>
          <w:rFonts w:cs="Times New Roman"/>
        </w:rPr>
        <w:t xml:space="preserve"> </w:t>
      </w:r>
      <w:proofErr w:type="spellStart"/>
      <w:r w:rsidRPr="00E04AD0">
        <w:rPr>
          <w:rFonts w:cs="Times New Roman"/>
        </w:rPr>
        <w:t>klasifikasi</w:t>
      </w:r>
      <w:proofErr w:type="spellEnd"/>
      <w:r w:rsidRPr="00E04AD0">
        <w:rPr>
          <w:rFonts w:cs="Times New Roman"/>
        </w:rPr>
        <w:t xml:space="preserve"> minimal 20% </w:t>
      </w:r>
      <w:proofErr w:type="spellStart"/>
      <w:r w:rsidRPr="00E04AD0">
        <w:rPr>
          <w:rFonts w:cs="Times New Roman"/>
        </w:rPr>
        <w:t>lebih</w:t>
      </w:r>
      <w:proofErr w:type="spellEnd"/>
      <w:r w:rsidRPr="00E04AD0">
        <w:rPr>
          <w:rFonts w:cs="Times New Roman"/>
        </w:rPr>
        <w:t xml:space="preserve"> </w:t>
      </w:r>
      <w:proofErr w:type="spellStart"/>
      <w:r w:rsidRPr="00E04AD0">
        <w:rPr>
          <w:rFonts w:cs="Times New Roman"/>
        </w:rPr>
        <w:t>tinggi</w:t>
      </w:r>
      <w:proofErr w:type="spellEnd"/>
      <w:r w:rsidRPr="00E04AD0">
        <w:rPr>
          <w:rFonts w:cs="Times New Roman"/>
        </w:rPr>
        <w:t xml:space="preserve"> </w:t>
      </w:r>
      <w:proofErr w:type="spellStart"/>
      <w:r w:rsidRPr="00E04AD0">
        <w:rPr>
          <w:rFonts w:cs="Times New Roman"/>
        </w:rPr>
        <w:t>dibandingkan</w:t>
      </w:r>
      <w:proofErr w:type="spellEnd"/>
      <w:r w:rsidRPr="00E04AD0">
        <w:rPr>
          <w:rFonts w:cs="Times New Roman"/>
        </w:rPr>
        <w:t xml:space="preserve"> </w:t>
      </w:r>
      <w:proofErr w:type="spellStart"/>
      <w:r w:rsidRPr="00E04AD0">
        <w:rPr>
          <w:rFonts w:cs="Times New Roman"/>
        </w:rPr>
        <w:t>metode</w:t>
      </w:r>
      <w:proofErr w:type="spellEnd"/>
      <w:r w:rsidRPr="00E04AD0">
        <w:rPr>
          <w:rFonts w:cs="Times New Roman"/>
        </w:rPr>
        <w:t xml:space="preserve"> </w:t>
      </w:r>
      <w:proofErr w:type="spellStart"/>
      <w:r w:rsidRPr="00E04AD0">
        <w:rPr>
          <w:rFonts w:cs="Times New Roman"/>
        </w:rPr>
        <w:t>konvensional</w:t>
      </w:r>
      <w:proofErr w:type="spellEnd"/>
      <w:r w:rsidRPr="00E04AD0">
        <w:rPr>
          <w:rFonts w:cs="Times New Roman"/>
        </w:rPr>
        <w:t xml:space="preserve"> GLCM+SVM.</w:t>
      </w:r>
    </w:p>
    <w:p w14:paraId="56C30789" w14:textId="54BD7BDA" w:rsidR="0044720E" w:rsidRPr="00E04AD0" w:rsidRDefault="0044720E" w:rsidP="001A1618">
      <w:pPr>
        <w:spacing w:after="120" w:line="480" w:lineRule="auto"/>
        <w:ind w:left="720"/>
        <w:jc w:val="both"/>
        <w:rPr>
          <w:rFonts w:cs="Times New Roman"/>
        </w:rPr>
      </w:pPr>
    </w:p>
    <w:p w14:paraId="130500D8" w14:textId="77777777" w:rsidR="0044720E" w:rsidRPr="00E04AD0" w:rsidRDefault="00000000" w:rsidP="001A1618">
      <w:pPr>
        <w:pStyle w:val="Heading3"/>
        <w:spacing w:line="480" w:lineRule="auto"/>
      </w:pPr>
      <w:bookmarkStart w:id="19" w:name="_Toc234683126"/>
      <w:r w:rsidRPr="00E04AD0">
        <w:lastRenderedPageBreak/>
        <w:t xml:space="preserve">1.5. Batasan </w:t>
      </w:r>
      <w:proofErr w:type="spellStart"/>
      <w:r w:rsidRPr="00E04AD0">
        <w:t>Masalah</w:t>
      </w:r>
      <w:bookmarkEnd w:id="19"/>
      <w:proofErr w:type="spellEnd"/>
    </w:p>
    <w:p w14:paraId="3F347570" w14:textId="77777777" w:rsidR="00174772" w:rsidRPr="00E04AD0" w:rsidRDefault="00174772" w:rsidP="001A1618">
      <w:pPr>
        <w:spacing w:after="120" w:line="480" w:lineRule="auto"/>
        <w:ind w:firstLine="360"/>
        <w:jc w:val="both"/>
        <w:rPr>
          <w:rFonts w:cs="Times New Roman"/>
        </w:rPr>
      </w:pP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menjaga</w:t>
      </w:r>
      <w:proofErr w:type="spellEnd"/>
      <w:r w:rsidRPr="00E04AD0">
        <w:rPr>
          <w:rFonts w:cs="Times New Roman"/>
        </w:rPr>
        <w:t xml:space="preserve"> </w:t>
      </w:r>
      <w:proofErr w:type="spellStart"/>
      <w:r w:rsidRPr="00E04AD0">
        <w:rPr>
          <w:rFonts w:cs="Times New Roman"/>
        </w:rPr>
        <w:t>arah</w:t>
      </w:r>
      <w:proofErr w:type="spellEnd"/>
      <w:r w:rsidRPr="00E04AD0">
        <w:rPr>
          <w:rFonts w:cs="Times New Roman"/>
        </w:rPr>
        <w:t xml:space="preserve"> dan </w:t>
      </w:r>
      <w:proofErr w:type="spellStart"/>
      <w:r w:rsidRPr="00E04AD0">
        <w:rPr>
          <w:rFonts w:cs="Times New Roman"/>
        </w:rPr>
        <w:t>fokus</w:t>
      </w:r>
      <w:proofErr w:type="spellEnd"/>
      <w:r w:rsidRPr="00E04AD0">
        <w:rPr>
          <w:rFonts w:cs="Times New Roman"/>
        </w:rPr>
        <w:t xml:space="preserve"> </w:t>
      </w:r>
      <w:proofErr w:type="spellStart"/>
      <w:r w:rsidRPr="00E04AD0">
        <w:rPr>
          <w:rFonts w:cs="Times New Roman"/>
        </w:rPr>
        <w:t>penelitian</w:t>
      </w:r>
      <w:proofErr w:type="spellEnd"/>
      <w:r w:rsidRPr="00E04AD0">
        <w:rPr>
          <w:rFonts w:cs="Times New Roman"/>
        </w:rPr>
        <w:t xml:space="preserve"> agar </w:t>
      </w:r>
      <w:proofErr w:type="spellStart"/>
      <w:r w:rsidRPr="00E04AD0">
        <w:rPr>
          <w:rFonts w:cs="Times New Roman"/>
        </w:rPr>
        <w:t>tidak</w:t>
      </w:r>
      <w:proofErr w:type="spellEnd"/>
      <w:r w:rsidRPr="00E04AD0">
        <w:rPr>
          <w:rFonts w:cs="Times New Roman"/>
        </w:rPr>
        <w:t xml:space="preserve"> </w:t>
      </w:r>
      <w:proofErr w:type="spellStart"/>
      <w:r w:rsidRPr="00E04AD0">
        <w:rPr>
          <w:rFonts w:cs="Times New Roman"/>
        </w:rPr>
        <w:t>meluas</w:t>
      </w:r>
      <w:proofErr w:type="spellEnd"/>
      <w:r w:rsidRPr="00E04AD0">
        <w:rPr>
          <w:rFonts w:cs="Times New Roman"/>
        </w:rPr>
        <w:t xml:space="preserve">, </w:t>
      </w:r>
      <w:proofErr w:type="spellStart"/>
      <w:r w:rsidRPr="00E04AD0">
        <w:rPr>
          <w:rFonts w:cs="Times New Roman"/>
        </w:rPr>
        <w:t>ditentukan</w:t>
      </w:r>
      <w:proofErr w:type="spellEnd"/>
      <w:r w:rsidRPr="00E04AD0">
        <w:rPr>
          <w:rFonts w:cs="Times New Roman"/>
        </w:rPr>
        <w:t xml:space="preserve"> </w:t>
      </w:r>
      <w:proofErr w:type="spellStart"/>
      <w:r w:rsidRPr="00E04AD0">
        <w:rPr>
          <w:rFonts w:cs="Times New Roman"/>
        </w:rPr>
        <w:t>beberapa</w:t>
      </w:r>
      <w:proofErr w:type="spellEnd"/>
      <w:r w:rsidRPr="00E04AD0">
        <w:rPr>
          <w:rFonts w:cs="Times New Roman"/>
        </w:rPr>
        <w:t xml:space="preserve"> </w:t>
      </w:r>
      <w:proofErr w:type="spellStart"/>
      <w:r w:rsidRPr="00E04AD0">
        <w:rPr>
          <w:rFonts w:cs="Times New Roman"/>
        </w:rPr>
        <w:t>batasan</w:t>
      </w:r>
      <w:proofErr w:type="spellEnd"/>
      <w:r w:rsidRPr="00E04AD0">
        <w:rPr>
          <w:rFonts w:cs="Times New Roman"/>
        </w:rPr>
        <w:t xml:space="preserve"> </w:t>
      </w:r>
      <w:proofErr w:type="spellStart"/>
      <w:r w:rsidRPr="00E04AD0">
        <w:rPr>
          <w:rFonts w:cs="Times New Roman"/>
        </w:rPr>
        <w:t>masalah</w:t>
      </w:r>
      <w:proofErr w:type="spellEnd"/>
      <w:r w:rsidRPr="00E04AD0">
        <w:rPr>
          <w:rFonts w:cs="Times New Roman"/>
        </w:rPr>
        <w:t xml:space="preserve"> yang </w:t>
      </w:r>
      <w:proofErr w:type="spellStart"/>
      <w:r w:rsidRPr="00E04AD0">
        <w:rPr>
          <w:rFonts w:cs="Times New Roman"/>
        </w:rPr>
        <w:t>meliputi</w:t>
      </w:r>
      <w:proofErr w:type="spellEnd"/>
      <w:r w:rsidRPr="00E04AD0">
        <w:rPr>
          <w:rFonts w:cs="Times New Roman"/>
        </w:rPr>
        <w:t>:</w:t>
      </w:r>
    </w:p>
    <w:p w14:paraId="3A6D0E9C" w14:textId="77777777" w:rsidR="00FC0D1E" w:rsidRPr="00E04AD0" w:rsidRDefault="00FC0D1E" w:rsidP="001A1618">
      <w:pPr>
        <w:numPr>
          <w:ilvl w:val="0"/>
          <w:numId w:val="32"/>
        </w:numPr>
        <w:spacing w:line="480" w:lineRule="auto"/>
        <w:rPr>
          <w:rFonts w:cs="Times New Roman"/>
        </w:rPr>
      </w:pPr>
      <w:proofErr w:type="spellStart"/>
      <w:r w:rsidRPr="00E04AD0">
        <w:rPr>
          <w:rFonts w:cs="Times New Roman"/>
        </w:rPr>
        <w:t>Klasifikasi</w:t>
      </w:r>
      <w:proofErr w:type="spellEnd"/>
      <w:r w:rsidRPr="00E04AD0">
        <w:rPr>
          <w:rFonts w:cs="Times New Roman"/>
        </w:rPr>
        <w:t xml:space="preserve"> </w:t>
      </w:r>
      <w:proofErr w:type="spellStart"/>
      <w:r w:rsidRPr="00E04AD0">
        <w:rPr>
          <w:rFonts w:cs="Times New Roman"/>
        </w:rPr>
        <w:t>luaran</w:t>
      </w:r>
      <w:proofErr w:type="spellEnd"/>
      <w:r w:rsidRPr="00E04AD0">
        <w:rPr>
          <w:rFonts w:cs="Times New Roman"/>
        </w:rPr>
        <w:t xml:space="preserve"> yang </w:t>
      </w:r>
      <w:proofErr w:type="spellStart"/>
      <w:r w:rsidRPr="00E04AD0">
        <w:rPr>
          <w:rFonts w:cs="Times New Roman"/>
        </w:rPr>
        <w:t>dibangun</w:t>
      </w:r>
      <w:proofErr w:type="spellEnd"/>
      <w:r w:rsidRPr="00E04AD0">
        <w:rPr>
          <w:rFonts w:cs="Times New Roman"/>
        </w:rPr>
        <w:t xml:space="preserve"> </w:t>
      </w:r>
      <w:proofErr w:type="spellStart"/>
      <w:r w:rsidRPr="00E04AD0">
        <w:rPr>
          <w:rFonts w:cs="Times New Roman"/>
        </w:rPr>
        <w:t>adalah</w:t>
      </w:r>
      <w:proofErr w:type="spellEnd"/>
      <w:r w:rsidRPr="00E04AD0">
        <w:rPr>
          <w:rFonts w:cs="Times New Roman"/>
        </w:rPr>
        <w:t xml:space="preserve"> model biner ("</w:t>
      </w:r>
      <w:proofErr w:type="spellStart"/>
      <w:r w:rsidRPr="00E04AD0">
        <w:rPr>
          <w:rFonts w:cs="Times New Roman"/>
        </w:rPr>
        <w:t>Layak</w:t>
      </w:r>
      <w:proofErr w:type="spellEnd"/>
      <w:r w:rsidRPr="00E04AD0">
        <w:rPr>
          <w:rFonts w:cs="Times New Roman"/>
        </w:rPr>
        <w:t>" dan "</w:t>
      </w:r>
      <w:proofErr w:type="spellStart"/>
      <w:r w:rsidRPr="00E04AD0">
        <w:rPr>
          <w:rFonts w:cs="Times New Roman"/>
        </w:rPr>
        <w:t>Tidak</w:t>
      </w:r>
      <w:proofErr w:type="spellEnd"/>
      <w:r w:rsidRPr="00E04AD0">
        <w:rPr>
          <w:rFonts w:cs="Times New Roman"/>
        </w:rPr>
        <w:t xml:space="preserve"> </w:t>
      </w:r>
      <w:proofErr w:type="spellStart"/>
      <w:r w:rsidRPr="00E04AD0">
        <w:rPr>
          <w:rFonts w:cs="Times New Roman"/>
        </w:rPr>
        <w:t>Layak</w:t>
      </w:r>
      <w:proofErr w:type="spellEnd"/>
      <w:r w:rsidRPr="00E04AD0">
        <w:rPr>
          <w:rFonts w:cs="Times New Roman"/>
        </w:rPr>
        <w:t xml:space="preserve">"), yang mana </w:t>
      </w:r>
      <w:proofErr w:type="spellStart"/>
      <w:r w:rsidRPr="00E04AD0">
        <w:rPr>
          <w:rFonts w:cs="Times New Roman"/>
        </w:rPr>
        <w:t>kelas</w:t>
      </w:r>
      <w:proofErr w:type="spellEnd"/>
      <w:r w:rsidRPr="00E04AD0">
        <w:rPr>
          <w:rFonts w:cs="Times New Roman"/>
        </w:rPr>
        <w:t xml:space="preserve"> "</w:t>
      </w:r>
      <w:proofErr w:type="spellStart"/>
      <w:r w:rsidRPr="00E04AD0">
        <w:rPr>
          <w:rFonts w:cs="Times New Roman"/>
        </w:rPr>
        <w:t>Layak</w:t>
      </w:r>
      <w:proofErr w:type="spellEnd"/>
      <w:r w:rsidRPr="00E04AD0">
        <w:rPr>
          <w:rFonts w:cs="Times New Roman"/>
        </w:rPr>
        <w:t xml:space="preserve">" </w:t>
      </w:r>
      <w:proofErr w:type="spellStart"/>
      <w:r w:rsidRPr="00E04AD0">
        <w:rPr>
          <w:rFonts w:cs="Times New Roman"/>
        </w:rPr>
        <w:t>mewakili</w:t>
      </w:r>
      <w:proofErr w:type="spellEnd"/>
      <w:r w:rsidRPr="00E04AD0">
        <w:rPr>
          <w:rFonts w:cs="Times New Roman"/>
        </w:rPr>
        <w:t xml:space="preserve"> </w:t>
      </w:r>
      <w:proofErr w:type="spellStart"/>
      <w:r w:rsidRPr="00E04AD0">
        <w:rPr>
          <w:rFonts w:cs="Times New Roman"/>
        </w:rPr>
        <w:t>standar</w:t>
      </w:r>
      <w:proofErr w:type="spellEnd"/>
      <w:r w:rsidRPr="00E04AD0">
        <w:rPr>
          <w:rFonts w:cs="Times New Roman"/>
        </w:rPr>
        <w:t xml:space="preserve"> </w:t>
      </w:r>
      <w:proofErr w:type="spellStart"/>
      <w:r w:rsidRPr="00E04AD0">
        <w:rPr>
          <w:rFonts w:cs="Times New Roman"/>
        </w:rPr>
        <w:t>sehat</w:t>
      </w:r>
      <w:proofErr w:type="spellEnd"/>
      <w:r w:rsidRPr="00E04AD0">
        <w:rPr>
          <w:rFonts w:cs="Times New Roman"/>
        </w:rPr>
        <w:t xml:space="preserve"> </w:t>
      </w:r>
      <w:proofErr w:type="spellStart"/>
      <w:r w:rsidRPr="00E04AD0">
        <w:rPr>
          <w:rFonts w:cs="Times New Roman"/>
        </w:rPr>
        <w:t>dari</w:t>
      </w:r>
      <w:proofErr w:type="spellEnd"/>
      <w:r w:rsidRPr="00E04AD0">
        <w:rPr>
          <w:rFonts w:cs="Times New Roman"/>
        </w:rPr>
        <w:t xml:space="preserve"> </w:t>
      </w:r>
      <w:proofErr w:type="spellStart"/>
      <w:r w:rsidRPr="00E04AD0">
        <w:rPr>
          <w:rFonts w:cs="Times New Roman"/>
        </w:rPr>
        <w:t>gabungan</w:t>
      </w:r>
      <w:proofErr w:type="spellEnd"/>
      <w:r w:rsidRPr="00E04AD0">
        <w:rPr>
          <w:rFonts w:cs="Times New Roman"/>
        </w:rPr>
        <w:t xml:space="preserve"> Mutu I dan Mutu II </w:t>
      </w:r>
      <w:proofErr w:type="spellStart"/>
      <w:r w:rsidRPr="00E04AD0">
        <w:rPr>
          <w:rFonts w:cs="Times New Roman"/>
        </w:rPr>
        <w:t>berdasarkan</w:t>
      </w:r>
      <w:proofErr w:type="spellEnd"/>
      <w:r w:rsidRPr="00E04AD0">
        <w:rPr>
          <w:rFonts w:cs="Times New Roman"/>
        </w:rPr>
        <w:t xml:space="preserve"> SNI 3159:2013.</w:t>
      </w:r>
    </w:p>
    <w:p w14:paraId="04D65336" w14:textId="77777777" w:rsidR="00FC0D1E" w:rsidRPr="00E04AD0" w:rsidRDefault="00FC0D1E" w:rsidP="001A1618">
      <w:pPr>
        <w:numPr>
          <w:ilvl w:val="0"/>
          <w:numId w:val="32"/>
        </w:numPr>
        <w:spacing w:line="480" w:lineRule="auto"/>
        <w:rPr>
          <w:rFonts w:cs="Times New Roman"/>
        </w:rPr>
      </w:pPr>
      <w:r w:rsidRPr="00E04AD0">
        <w:rPr>
          <w:rFonts w:cs="Times New Roman"/>
        </w:rPr>
        <w:t xml:space="preserve">Dataset yang </w:t>
      </w:r>
      <w:proofErr w:type="spellStart"/>
      <w:r w:rsidRPr="00E04AD0">
        <w:rPr>
          <w:rFonts w:cs="Times New Roman"/>
        </w:rPr>
        <w:t>diolah</w:t>
      </w:r>
      <w:proofErr w:type="spellEnd"/>
      <w:r w:rsidRPr="00E04AD0">
        <w:rPr>
          <w:rFonts w:cs="Times New Roman"/>
        </w:rPr>
        <w:t xml:space="preserve"> </w:t>
      </w:r>
      <w:proofErr w:type="spellStart"/>
      <w:r w:rsidRPr="00E04AD0">
        <w:rPr>
          <w:rFonts w:cs="Times New Roman"/>
        </w:rPr>
        <w:t>berjumlah</w:t>
      </w:r>
      <w:proofErr w:type="spellEnd"/>
      <w:r w:rsidRPr="00E04AD0">
        <w:rPr>
          <w:rFonts w:cs="Times New Roman"/>
        </w:rPr>
        <w:t xml:space="preserve"> total 3.594 </w:t>
      </w:r>
      <w:proofErr w:type="spellStart"/>
      <w:r w:rsidRPr="00E04AD0">
        <w:rPr>
          <w:rFonts w:cs="Times New Roman"/>
        </w:rPr>
        <w:t>citra</w:t>
      </w:r>
      <w:proofErr w:type="spellEnd"/>
      <w:r w:rsidRPr="00E04AD0">
        <w:rPr>
          <w:rFonts w:cs="Times New Roman"/>
        </w:rPr>
        <w:t xml:space="preserve"> yang </w:t>
      </w:r>
      <w:proofErr w:type="spellStart"/>
      <w:r w:rsidRPr="00E04AD0">
        <w:rPr>
          <w:rFonts w:cs="Times New Roman"/>
        </w:rPr>
        <w:t>bersumber</w:t>
      </w:r>
      <w:proofErr w:type="spellEnd"/>
      <w:r w:rsidRPr="00E04AD0">
        <w:rPr>
          <w:rFonts w:cs="Times New Roman"/>
        </w:rPr>
        <w:t xml:space="preserve"> </w:t>
      </w:r>
      <w:proofErr w:type="spellStart"/>
      <w:r w:rsidRPr="00E04AD0">
        <w:rPr>
          <w:rFonts w:cs="Times New Roman"/>
        </w:rPr>
        <w:t>dari</w:t>
      </w:r>
      <w:proofErr w:type="spellEnd"/>
      <w:r w:rsidRPr="00E04AD0">
        <w:rPr>
          <w:rFonts w:cs="Times New Roman"/>
        </w:rPr>
        <w:t xml:space="preserve"> </w:t>
      </w:r>
      <w:proofErr w:type="spellStart"/>
      <w:r w:rsidRPr="00E04AD0">
        <w:rPr>
          <w:rFonts w:cs="Times New Roman"/>
        </w:rPr>
        <w:t>arsip</w:t>
      </w:r>
      <w:proofErr w:type="spellEnd"/>
      <w:r w:rsidRPr="00E04AD0">
        <w:rPr>
          <w:rFonts w:cs="Times New Roman"/>
        </w:rPr>
        <w:t xml:space="preserve"> </w:t>
      </w:r>
      <w:proofErr w:type="spellStart"/>
      <w:r w:rsidRPr="00E04AD0">
        <w:rPr>
          <w:rFonts w:cs="Times New Roman"/>
        </w:rPr>
        <w:t>pengolahan</w:t>
      </w:r>
      <w:proofErr w:type="spellEnd"/>
      <w:r w:rsidRPr="00E04AD0">
        <w:rPr>
          <w:rFonts w:cs="Times New Roman"/>
        </w:rPr>
        <w:t xml:space="preserve"> platform </w:t>
      </w:r>
      <w:proofErr w:type="spellStart"/>
      <w:r w:rsidRPr="00E04AD0">
        <w:rPr>
          <w:rFonts w:cs="Times New Roman"/>
        </w:rPr>
        <w:t>terbuka</w:t>
      </w:r>
      <w:proofErr w:type="spellEnd"/>
      <w:r w:rsidRPr="00E04AD0">
        <w:rPr>
          <w:rFonts w:cs="Times New Roman"/>
        </w:rPr>
        <w:t> </w:t>
      </w:r>
      <w:proofErr w:type="spellStart"/>
      <w:r w:rsidRPr="00E04AD0">
        <w:rPr>
          <w:rFonts w:cs="Times New Roman"/>
          <w:i/>
          <w:iCs/>
        </w:rPr>
        <w:t>Roboflow</w:t>
      </w:r>
      <w:proofErr w:type="spellEnd"/>
      <w:r w:rsidRPr="00E04AD0">
        <w:rPr>
          <w:rFonts w:cs="Times New Roman"/>
        </w:rPr>
        <w:t> dan Kaggle.</w:t>
      </w:r>
    </w:p>
    <w:p w14:paraId="2D42FE9B" w14:textId="77777777" w:rsidR="00FC0D1E" w:rsidRPr="00E04AD0" w:rsidRDefault="00FC0D1E" w:rsidP="001A1618">
      <w:pPr>
        <w:numPr>
          <w:ilvl w:val="0"/>
          <w:numId w:val="32"/>
        </w:numPr>
        <w:spacing w:line="480" w:lineRule="auto"/>
        <w:rPr>
          <w:rFonts w:cs="Times New Roman"/>
        </w:rPr>
      </w:pPr>
      <w:proofErr w:type="spellStart"/>
      <w:r w:rsidRPr="00E04AD0">
        <w:rPr>
          <w:rFonts w:cs="Times New Roman"/>
        </w:rPr>
        <w:t>Pengujian</w:t>
      </w:r>
      <w:proofErr w:type="spellEnd"/>
      <w:r w:rsidRPr="00E04AD0">
        <w:rPr>
          <w:rFonts w:cs="Times New Roman"/>
        </w:rPr>
        <w:t xml:space="preserve"> </w:t>
      </w:r>
      <w:proofErr w:type="spellStart"/>
      <w:r w:rsidRPr="00E04AD0">
        <w:rPr>
          <w:rFonts w:cs="Times New Roman"/>
        </w:rPr>
        <w:t>sistem</w:t>
      </w:r>
      <w:proofErr w:type="spellEnd"/>
      <w:r w:rsidRPr="00E04AD0">
        <w:rPr>
          <w:rFonts w:cs="Times New Roman"/>
        </w:rPr>
        <w:t xml:space="preserve"> </w:t>
      </w:r>
      <w:proofErr w:type="spellStart"/>
      <w:r w:rsidRPr="00E04AD0">
        <w:rPr>
          <w:rFonts w:cs="Times New Roman"/>
        </w:rPr>
        <w:t>perangkat</w:t>
      </w:r>
      <w:proofErr w:type="spellEnd"/>
      <w:r w:rsidRPr="00E04AD0">
        <w:rPr>
          <w:rFonts w:cs="Times New Roman"/>
        </w:rPr>
        <w:t xml:space="preserve"> </w:t>
      </w:r>
      <w:proofErr w:type="spellStart"/>
      <w:r w:rsidRPr="00E04AD0">
        <w:rPr>
          <w:rFonts w:cs="Times New Roman"/>
        </w:rPr>
        <w:t>lunak</w:t>
      </w:r>
      <w:proofErr w:type="spellEnd"/>
      <w:r w:rsidRPr="00E04AD0">
        <w:rPr>
          <w:rFonts w:cs="Times New Roman"/>
        </w:rPr>
        <w:t xml:space="preserve"> GUI </w:t>
      </w:r>
      <w:proofErr w:type="spellStart"/>
      <w:r w:rsidRPr="00E04AD0">
        <w:rPr>
          <w:rFonts w:cs="Times New Roman"/>
        </w:rPr>
        <w:t>dibangun</w:t>
      </w:r>
      <w:proofErr w:type="spellEnd"/>
      <w:r w:rsidRPr="00E04AD0">
        <w:rPr>
          <w:rFonts w:cs="Times New Roman"/>
        </w:rPr>
        <w:t xml:space="preserve"> </w:t>
      </w:r>
      <w:proofErr w:type="spellStart"/>
      <w:r w:rsidRPr="00E04AD0">
        <w:rPr>
          <w:rFonts w:cs="Times New Roman"/>
        </w:rPr>
        <w:t>murni</w:t>
      </w:r>
      <w:proofErr w:type="spellEnd"/>
      <w:r w:rsidRPr="00E04AD0">
        <w:rPr>
          <w:rFonts w:cs="Times New Roman"/>
        </w:rPr>
        <w:t xml:space="preserve"> </w:t>
      </w:r>
      <w:proofErr w:type="spellStart"/>
      <w:r w:rsidRPr="00E04AD0">
        <w:rPr>
          <w:rFonts w:cs="Times New Roman"/>
        </w:rPr>
        <w:t>menggunakan</w:t>
      </w:r>
      <w:proofErr w:type="spellEnd"/>
      <w:r w:rsidRPr="00E04AD0">
        <w:rPr>
          <w:rFonts w:cs="Times New Roman"/>
        </w:rPr>
        <w:t xml:space="preserve"> </w:t>
      </w:r>
      <w:proofErr w:type="spellStart"/>
      <w:r w:rsidRPr="00E04AD0">
        <w:rPr>
          <w:rFonts w:cs="Times New Roman"/>
        </w:rPr>
        <w:t>kerangka</w:t>
      </w:r>
      <w:proofErr w:type="spellEnd"/>
      <w:r w:rsidRPr="00E04AD0">
        <w:rPr>
          <w:rFonts w:cs="Times New Roman"/>
        </w:rPr>
        <w:t xml:space="preserve"> </w:t>
      </w:r>
      <w:proofErr w:type="spellStart"/>
      <w:r w:rsidRPr="00E04AD0">
        <w:rPr>
          <w:rFonts w:cs="Times New Roman"/>
        </w:rPr>
        <w:t>kerja</w:t>
      </w:r>
      <w:proofErr w:type="spellEnd"/>
      <w:r w:rsidRPr="00E04AD0">
        <w:rPr>
          <w:rFonts w:cs="Times New Roman"/>
        </w:rPr>
        <w:t xml:space="preserve"> Python (PyQt5) </w:t>
      </w:r>
      <w:proofErr w:type="spellStart"/>
      <w:r w:rsidRPr="00E04AD0">
        <w:rPr>
          <w:rFonts w:cs="Times New Roman"/>
        </w:rPr>
        <w:t>dengan</w:t>
      </w:r>
      <w:proofErr w:type="spellEnd"/>
      <w:r w:rsidRPr="00E04AD0">
        <w:rPr>
          <w:rFonts w:cs="Times New Roman"/>
        </w:rPr>
        <w:t xml:space="preserve"> </w:t>
      </w:r>
      <w:proofErr w:type="spellStart"/>
      <w:r w:rsidRPr="00E04AD0">
        <w:rPr>
          <w:rFonts w:cs="Times New Roman"/>
        </w:rPr>
        <w:t>sumber</w:t>
      </w:r>
      <w:proofErr w:type="spellEnd"/>
      <w:r w:rsidRPr="00E04AD0">
        <w:rPr>
          <w:rFonts w:cs="Times New Roman"/>
        </w:rPr>
        <w:t> </w:t>
      </w:r>
      <w:r w:rsidRPr="00E04AD0">
        <w:rPr>
          <w:rFonts w:cs="Times New Roman"/>
          <w:i/>
          <w:iCs/>
        </w:rPr>
        <w:t>input</w:t>
      </w:r>
      <w:r w:rsidRPr="00E04AD0">
        <w:rPr>
          <w:rFonts w:cs="Times New Roman"/>
        </w:rPr>
        <w:t xml:space="preserve"> visual </w:t>
      </w:r>
      <w:proofErr w:type="spellStart"/>
      <w:r w:rsidRPr="00E04AD0">
        <w:rPr>
          <w:rFonts w:cs="Times New Roman"/>
        </w:rPr>
        <w:t>dari</w:t>
      </w:r>
      <w:proofErr w:type="spellEnd"/>
      <w:r w:rsidRPr="00E04AD0">
        <w:rPr>
          <w:rFonts w:cs="Times New Roman"/>
        </w:rPr>
        <w:t xml:space="preserve"> </w:t>
      </w:r>
      <w:proofErr w:type="spellStart"/>
      <w:r w:rsidRPr="00E04AD0">
        <w:rPr>
          <w:rFonts w:cs="Times New Roman"/>
        </w:rPr>
        <w:t>tangkapan</w:t>
      </w:r>
      <w:proofErr w:type="spellEnd"/>
      <w:r w:rsidRPr="00E04AD0">
        <w:rPr>
          <w:rFonts w:cs="Times New Roman"/>
        </w:rPr>
        <w:t xml:space="preserve"> </w:t>
      </w:r>
      <w:proofErr w:type="spellStart"/>
      <w:r w:rsidRPr="00E04AD0">
        <w:rPr>
          <w:rFonts w:cs="Times New Roman"/>
        </w:rPr>
        <w:t>kamera</w:t>
      </w:r>
      <w:proofErr w:type="spellEnd"/>
      <w:r w:rsidRPr="00E04AD0">
        <w:rPr>
          <w:rFonts w:cs="Times New Roman"/>
        </w:rPr>
        <w:t xml:space="preserve"> web statis </w:t>
      </w:r>
      <w:proofErr w:type="spellStart"/>
      <w:r w:rsidRPr="00E04AD0">
        <w:rPr>
          <w:rFonts w:cs="Times New Roman"/>
        </w:rPr>
        <w:t>beresolusi</w:t>
      </w:r>
      <w:proofErr w:type="spellEnd"/>
      <w:r w:rsidRPr="00E04AD0">
        <w:rPr>
          <w:rFonts w:cs="Times New Roman"/>
        </w:rPr>
        <w:t xml:space="preserve"> </w:t>
      </w:r>
      <w:proofErr w:type="spellStart"/>
      <w:r w:rsidRPr="00E04AD0">
        <w:rPr>
          <w:rFonts w:cs="Times New Roman"/>
        </w:rPr>
        <w:t>standar</w:t>
      </w:r>
      <w:proofErr w:type="spellEnd"/>
      <w:r w:rsidRPr="00E04AD0">
        <w:rPr>
          <w:rFonts w:cs="Times New Roman"/>
        </w:rPr>
        <w:t xml:space="preserve"> HD.</w:t>
      </w:r>
    </w:p>
    <w:p w14:paraId="577E3423" w14:textId="3A8F266B" w:rsidR="0044720E" w:rsidRPr="00E04AD0" w:rsidRDefault="0044720E" w:rsidP="001A1618">
      <w:pPr>
        <w:spacing w:line="480" w:lineRule="auto"/>
        <w:rPr>
          <w:rFonts w:cs="Times New Roman"/>
        </w:rPr>
      </w:pPr>
    </w:p>
    <w:p w14:paraId="20C1A180" w14:textId="77777777" w:rsidR="00FF320E" w:rsidRDefault="00FF320E" w:rsidP="00960BF7">
      <w:pPr>
        <w:pStyle w:val="Heading1"/>
        <w:sectPr w:rsidR="00FF320E" w:rsidSect="001C368D">
          <w:headerReference w:type="even" r:id="rId20"/>
          <w:headerReference w:type="default" r:id="rId21"/>
          <w:footerReference w:type="default" r:id="rId22"/>
          <w:headerReference w:type="first" r:id="rId23"/>
          <w:footerReference w:type="first" r:id="rId24"/>
          <w:pgSz w:w="12240" w:h="15840"/>
          <w:pgMar w:top="1701" w:right="1417" w:bottom="1417" w:left="2268" w:header="720" w:footer="720" w:gutter="0"/>
          <w:pgNumType w:start="1"/>
          <w:cols w:space="720"/>
          <w:titlePg/>
          <w:docGrid w:linePitch="360"/>
        </w:sectPr>
      </w:pPr>
    </w:p>
    <w:p w14:paraId="62E41B70" w14:textId="77777777" w:rsidR="0044720E" w:rsidRPr="00E04AD0" w:rsidRDefault="00000000" w:rsidP="00960BF7">
      <w:pPr>
        <w:pStyle w:val="Heading1"/>
      </w:pPr>
      <w:bookmarkStart w:id="20" w:name="_Toc234683127"/>
      <w:r w:rsidRPr="00E04AD0">
        <w:lastRenderedPageBreak/>
        <w:t>BAB II</w:t>
      </w:r>
      <w:r w:rsidRPr="00E04AD0">
        <w:br/>
        <w:t>LANDASAN TEORI</w:t>
      </w:r>
      <w:bookmarkEnd w:id="20"/>
    </w:p>
    <w:p w14:paraId="63FD8FF2" w14:textId="77777777" w:rsidR="0044720E" w:rsidRPr="00E04AD0" w:rsidRDefault="00000000" w:rsidP="001A1618">
      <w:pPr>
        <w:pStyle w:val="Heading3"/>
        <w:spacing w:line="480" w:lineRule="auto"/>
      </w:pPr>
      <w:bookmarkStart w:id="21" w:name="_Toc234683128"/>
      <w:r w:rsidRPr="00E04AD0">
        <w:t xml:space="preserve">2.1. </w:t>
      </w:r>
      <w:proofErr w:type="spellStart"/>
      <w:r w:rsidRPr="00E04AD0">
        <w:t>Tinjauan</w:t>
      </w:r>
      <w:proofErr w:type="spellEnd"/>
      <w:r w:rsidRPr="00E04AD0">
        <w:t xml:space="preserve"> Pustaka</w:t>
      </w:r>
      <w:bookmarkEnd w:id="21"/>
    </w:p>
    <w:p w14:paraId="11882536" w14:textId="77777777" w:rsidR="0044720E" w:rsidRPr="00E04AD0" w:rsidRDefault="00000000" w:rsidP="001A1618">
      <w:pPr>
        <w:pStyle w:val="Heading3"/>
        <w:spacing w:line="480" w:lineRule="auto"/>
      </w:pPr>
      <w:bookmarkStart w:id="22" w:name="_Toc234683129"/>
      <w:r w:rsidRPr="00E04AD0">
        <w:t xml:space="preserve">2.1.1. </w:t>
      </w:r>
      <w:proofErr w:type="spellStart"/>
      <w:r w:rsidRPr="00E04AD0">
        <w:t>Konsep</w:t>
      </w:r>
      <w:proofErr w:type="spellEnd"/>
      <w:r w:rsidRPr="00E04AD0">
        <w:t xml:space="preserve"> Dasar </w:t>
      </w:r>
      <w:proofErr w:type="spellStart"/>
      <w:r w:rsidRPr="00E04AD0">
        <w:t>Pengolahan</w:t>
      </w:r>
      <w:proofErr w:type="spellEnd"/>
      <w:r w:rsidRPr="00E04AD0">
        <w:t xml:space="preserve"> Citra Digital</w:t>
      </w:r>
      <w:bookmarkEnd w:id="22"/>
    </w:p>
    <w:p w14:paraId="2F084A7B" w14:textId="76D9F3B2" w:rsidR="0044720E" w:rsidRPr="00E04AD0" w:rsidRDefault="00174772" w:rsidP="001A1618">
      <w:pPr>
        <w:spacing w:after="120" w:line="480" w:lineRule="auto"/>
        <w:ind w:firstLine="720"/>
        <w:jc w:val="both"/>
        <w:rPr>
          <w:rFonts w:cs="Times New Roman"/>
        </w:rPr>
      </w:pPr>
      <w:r w:rsidRPr="00E04AD0">
        <w:rPr>
          <w:rFonts w:cs="Times New Roman"/>
        </w:rPr>
        <w:t xml:space="preserve">Citra digital </w:t>
      </w:r>
      <w:proofErr w:type="spellStart"/>
      <w:r w:rsidRPr="00E04AD0">
        <w:rPr>
          <w:rFonts w:cs="Times New Roman"/>
        </w:rPr>
        <w:t>secara</w:t>
      </w:r>
      <w:proofErr w:type="spellEnd"/>
      <w:r w:rsidRPr="00E04AD0">
        <w:rPr>
          <w:rFonts w:cs="Times New Roman"/>
        </w:rPr>
        <w:t xml:space="preserve"> </w:t>
      </w:r>
      <w:proofErr w:type="spellStart"/>
      <w:r w:rsidRPr="00E04AD0">
        <w:rPr>
          <w:rFonts w:cs="Times New Roman"/>
        </w:rPr>
        <w:t>matematis</w:t>
      </w:r>
      <w:proofErr w:type="spellEnd"/>
      <w:r w:rsidRPr="00E04AD0">
        <w:rPr>
          <w:rFonts w:cs="Times New Roman"/>
        </w:rPr>
        <w:t xml:space="preserve"> </w:t>
      </w:r>
      <w:proofErr w:type="spellStart"/>
      <w:r w:rsidRPr="00E04AD0">
        <w:rPr>
          <w:rFonts w:cs="Times New Roman"/>
        </w:rPr>
        <w:t>didefinisikan</w:t>
      </w:r>
      <w:proofErr w:type="spellEnd"/>
      <w:r w:rsidRPr="00E04AD0">
        <w:rPr>
          <w:rFonts w:cs="Times New Roman"/>
        </w:rPr>
        <w:t xml:space="preserve"> </w:t>
      </w:r>
      <w:proofErr w:type="spellStart"/>
      <w:r w:rsidRPr="00E04AD0">
        <w:rPr>
          <w:rFonts w:cs="Times New Roman"/>
        </w:rPr>
        <w:t>sebagai</w:t>
      </w:r>
      <w:proofErr w:type="spellEnd"/>
      <w:r w:rsidRPr="00E04AD0">
        <w:rPr>
          <w:rFonts w:cs="Times New Roman"/>
        </w:rPr>
        <w:t xml:space="preserve"> </w:t>
      </w:r>
      <w:proofErr w:type="spellStart"/>
      <w:r w:rsidRPr="00E04AD0">
        <w:rPr>
          <w:rFonts w:cs="Times New Roman"/>
        </w:rPr>
        <w:t>fungsi</w:t>
      </w:r>
      <w:proofErr w:type="spellEnd"/>
      <w:r w:rsidRPr="00E04AD0">
        <w:rPr>
          <w:rFonts w:cs="Times New Roman"/>
        </w:rPr>
        <w:t xml:space="preserve"> </w:t>
      </w:r>
      <w:proofErr w:type="spellStart"/>
      <w:r w:rsidRPr="00E04AD0">
        <w:rPr>
          <w:rFonts w:cs="Times New Roman"/>
        </w:rPr>
        <w:t>intensitas</w:t>
      </w:r>
      <w:proofErr w:type="spellEnd"/>
      <w:r w:rsidRPr="00E04AD0">
        <w:rPr>
          <w:rFonts w:cs="Times New Roman"/>
        </w:rPr>
        <w:t xml:space="preserve"> </w:t>
      </w:r>
      <w:proofErr w:type="spellStart"/>
      <w:r w:rsidRPr="00E04AD0">
        <w:rPr>
          <w:rFonts w:cs="Times New Roman"/>
        </w:rPr>
        <w:t>cahaya</w:t>
      </w:r>
      <w:proofErr w:type="spellEnd"/>
      <w:r w:rsidRPr="00E04AD0">
        <w:rPr>
          <w:rFonts w:cs="Times New Roman"/>
        </w:rPr>
        <w:t xml:space="preserve"> dua </w:t>
      </w:r>
      <w:proofErr w:type="spellStart"/>
      <w:r w:rsidRPr="00E04AD0">
        <w:rPr>
          <w:rFonts w:cs="Times New Roman"/>
        </w:rPr>
        <w:t>dimensi</w:t>
      </w:r>
      <w:proofErr w:type="spellEnd"/>
      <w:r w:rsidRPr="00E04AD0">
        <w:rPr>
          <w:rFonts w:cs="Times New Roman"/>
        </w:rPr>
        <w:t> </w:t>
      </w:r>
      <w:r w:rsidRPr="00E04AD0">
        <w:rPr>
          <w:rFonts w:cs="Times New Roman"/>
          <w:i/>
          <w:iCs/>
        </w:rPr>
        <w:t>f(</w:t>
      </w:r>
      <w:proofErr w:type="spellStart"/>
      <w:proofErr w:type="gramStart"/>
      <w:r w:rsidRPr="00E04AD0">
        <w:rPr>
          <w:rFonts w:cs="Times New Roman"/>
          <w:i/>
          <w:iCs/>
        </w:rPr>
        <w:t>x,y</w:t>
      </w:r>
      <w:proofErr w:type="spellEnd"/>
      <w:proofErr w:type="gramEnd"/>
      <w:r w:rsidRPr="00E04AD0">
        <w:rPr>
          <w:rFonts w:cs="Times New Roman"/>
          <w:i/>
          <w:iCs/>
        </w:rPr>
        <w:t>)</w:t>
      </w:r>
      <w:r w:rsidRPr="00E04AD0">
        <w:rPr>
          <w:rFonts w:cs="Times New Roman"/>
        </w:rPr>
        <w:t>, di mana </w:t>
      </w:r>
      <w:r w:rsidRPr="00E04AD0">
        <w:rPr>
          <w:rFonts w:cs="Times New Roman"/>
          <w:i/>
          <w:iCs/>
        </w:rPr>
        <w:t>x</w:t>
      </w:r>
      <w:r w:rsidRPr="00E04AD0">
        <w:rPr>
          <w:rFonts w:cs="Times New Roman"/>
        </w:rPr>
        <w:t> dan </w:t>
      </w:r>
      <w:r w:rsidRPr="00E04AD0">
        <w:rPr>
          <w:rFonts w:cs="Times New Roman"/>
          <w:i/>
          <w:iCs/>
        </w:rPr>
        <w:t>y</w:t>
      </w:r>
      <w:r w:rsidRPr="00E04AD0">
        <w:rPr>
          <w:rFonts w:cs="Times New Roman"/>
        </w:rPr>
        <w:t> </w:t>
      </w:r>
      <w:proofErr w:type="spellStart"/>
      <w:r w:rsidRPr="00E04AD0">
        <w:rPr>
          <w:rFonts w:cs="Times New Roman"/>
        </w:rPr>
        <w:t>merepresentasikan</w:t>
      </w:r>
      <w:proofErr w:type="spellEnd"/>
      <w:r w:rsidRPr="00E04AD0">
        <w:rPr>
          <w:rFonts w:cs="Times New Roman"/>
        </w:rPr>
        <w:t xml:space="preserve"> </w:t>
      </w:r>
      <w:proofErr w:type="spellStart"/>
      <w:r w:rsidRPr="00E04AD0">
        <w:rPr>
          <w:rFonts w:cs="Times New Roman"/>
        </w:rPr>
        <w:t>koordinat</w:t>
      </w:r>
      <w:proofErr w:type="spellEnd"/>
      <w:r w:rsidRPr="00E04AD0">
        <w:rPr>
          <w:rFonts w:cs="Times New Roman"/>
        </w:rPr>
        <w:t xml:space="preserve"> </w:t>
      </w:r>
      <w:proofErr w:type="spellStart"/>
      <w:r w:rsidRPr="00E04AD0">
        <w:rPr>
          <w:rFonts w:cs="Times New Roman"/>
        </w:rPr>
        <w:t>spasial</w:t>
      </w:r>
      <w:proofErr w:type="spellEnd"/>
      <w:r w:rsidRPr="00E04AD0">
        <w:rPr>
          <w:rFonts w:cs="Times New Roman"/>
        </w:rPr>
        <w:t xml:space="preserve">, dan </w:t>
      </w:r>
      <w:proofErr w:type="spellStart"/>
      <w:r w:rsidRPr="00E04AD0">
        <w:rPr>
          <w:rFonts w:cs="Times New Roman"/>
        </w:rPr>
        <w:t>nilai</w:t>
      </w:r>
      <w:proofErr w:type="spellEnd"/>
      <w:r w:rsidRPr="00E04AD0">
        <w:rPr>
          <w:rFonts w:cs="Times New Roman"/>
        </w:rPr>
        <w:t> </w:t>
      </w:r>
      <w:r w:rsidRPr="00E04AD0">
        <w:rPr>
          <w:rFonts w:cs="Times New Roman"/>
          <w:i/>
          <w:iCs/>
        </w:rPr>
        <w:t>f</w:t>
      </w:r>
      <w:r w:rsidRPr="00E04AD0">
        <w:rPr>
          <w:rFonts w:cs="Times New Roman"/>
        </w:rPr>
        <w:t xml:space="preserve"> pada </w:t>
      </w:r>
      <w:proofErr w:type="spellStart"/>
      <w:r w:rsidRPr="00E04AD0">
        <w:rPr>
          <w:rFonts w:cs="Times New Roman"/>
        </w:rPr>
        <w:t>koordinat</w:t>
      </w:r>
      <w:proofErr w:type="spellEnd"/>
      <w:r w:rsidRPr="00E04AD0">
        <w:rPr>
          <w:rFonts w:cs="Times New Roman"/>
        </w:rPr>
        <w:t xml:space="preserve"> </w:t>
      </w:r>
      <w:proofErr w:type="spellStart"/>
      <w:r w:rsidRPr="00E04AD0">
        <w:rPr>
          <w:rFonts w:cs="Times New Roman"/>
        </w:rPr>
        <w:t>tersebut</w:t>
      </w:r>
      <w:proofErr w:type="spellEnd"/>
      <w:r w:rsidRPr="00E04AD0">
        <w:rPr>
          <w:rFonts w:cs="Times New Roman"/>
        </w:rPr>
        <w:t xml:space="preserve"> </w:t>
      </w:r>
      <w:proofErr w:type="spellStart"/>
      <w:r w:rsidRPr="00E04AD0">
        <w:rPr>
          <w:rFonts w:cs="Times New Roman"/>
        </w:rPr>
        <w:t>menyatakan</w:t>
      </w:r>
      <w:proofErr w:type="spellEnd"/>
      <w:r w:rsidRPr="00E04AD0">
        <w:rPr>
          <w:rFonts w:cs="Times New Roman"/>
        </w:rPr>
        <w:t xml:space="preserve"> </w:t>
      </w:r>
      <w:proofErr w:type="spellStart"/>
      <w:r w:rsidRPr="00E04AD0">
        <w:rPr>
          <w:rFonts w:cs="Times New Roman"/>
        </w:rPr>
        <w:t>tingkat</w:t>
      </w:r>
      <w:proofErr w:type="spellEnd"/>
      <w:r w:rsidRPr="00E04AD0">
        <w:rPr>
          <w:rFonts w:cs="Times New Roman"/>
        </w:rPr>
        <w:t xml:space="preserve"> </w:t>
      </w:r>
      <w:proofErr w:type="spellStart"/>
      <w:r w:rsidRPr="00E04AD0">
        <w:rPr>
          <w:rFonts w:cs="Times New Roman"/>
        </w:rPr>
        <w:t>keabuan</w:t>
      </w:r>
      <w:proofErr w:type="spellEnd"/>
      <w:r w:rsidRPr="00E04AD0">
        <w:rPr>
          <w:rFonts w:cs="Times New Roman"/>
        </w:rPr>
        <w:t xml:space="preserve"> (</w:t>
      </w:r>
      <w:r w:rsidRPr="00E04AD0">
        <w:rPr>
          <w:rFonts w:cs="Times New Roman"/>
          <w:i/>
          <w:iCs/>
        </w:rPr>
        <w:t>grayscale</w:t>
      </w:r>
      <w:r w:rsidRPr="00E04AD0">
        <w:rPr>
          <w:rFonts w:cs="Times New Roman"/>
        </w:rPr>
        <w:t xml:space="preserve">) </w:t>
      </w:r>
      <w:proofErr w:type="spellStart"/>
      <w:r w:rsidRPr="00E04AD0">
        <w:rPr>
          <w:rFonts w:cs="Times New Roman"/>
        </w:rPr>
        <w:t>atau</w:t>
      </w:r>
      <w:proofErr w:type="spellEnd"/>
      <w:r w:rsidRPr="00E04AD0">
        <w:rPr>
          <w:rFonts w:cs="Times New Roman"/>
        </w:rPr>
        <w:t xml:space="preserve"> </w:t>
      </w:r>
      <w:proofErr w:type="spellStart"/>
      <w:r w:rsidRPr="00E04AD0">
        <w:rPr>
          <w:rFonts w:cs="Times New Roman"/>
        </w:rPr>
        <w:t>intensitas</w:t>
      </w:r>
      <w:proofErr w:type="spellEnd"/>
      <w:r w:rsidRPr="00E04AD0">
        <w:rPr>
          <w:rFonts w:cs="Times New Roman"/>
        </w:rPr>
        <w:t xml:space="preserve"> </w:t>
      </w:r>
      <w:proofErr w:type="spellStart"/>
      <w:r w:rsidRPr="00E04AD0">
        <w:rPr>
          <w:rFonts w:cs="Times New Roman"/>
        </w:rPr>
        <w:t>warna</w:t>
      </w:r>
      <w:proofErr w:type="spellEnd"/>
      <w:r w:rsidRPr="00E04AD0">
        <w:rPr>
          <w:rFonts w:cs="Times New Roman"/>
        </w:rPr>
        <w:t xml:space="preserve"> </w:t>
      </w:r>
      <w:proofErr w:type="spellStart"/>
      <w:r w:rsidRPr="00E04AD0">
        <w:rPr>
          <w:rFonts w:cs="Times New Roman"/>
        </w:rPr>
        <w:t>dari</w:t>
      </w:r>
      <w:proofErr w:type="spellEnd"/>
      <w:r w:rsidRPr="00E04AD0">
        <w:rPr>
          <w:rFonts w:cs="Times New Roman"/>
        </w:rPr>
        <w:t xml:space="preserve"> </w:t>
      </w:r>
      <w:proofErr w:type="spellStart"/>
      <w:r w:rsidRPr="00E04AD0">
        <w:rPr>
          <w:rFonts w:cs="Times New Roman"/>
        </w:rPr>
        <w:t>piksel</w:t>
      </w:r>
      <w:proofErr w:type="spellEnd"/>
      <w:r w:rsidRPr="00E04AD0">
        <w:rPr>
          <w:rFonts w:cs="Times New Roman"/>
        </w:rPr>
        <w:t xml:space="preserve"> </w:t>
      </w:r>
      <w:proofErr w:type="spellStart"/>
      <w:r w:rsidRPr="00E04AD0">
        <w:rPr>
          <w:rFonts w:cs="Times New Roman"/>
        </w:rPr>
        <w:t>tersebut</w:t>
      </w:r>
      <w:proofErr w:type="spellEnd"/>
      <w:r w:rsidRPr="00E04AD0">
        <w:rPr>
          <w:rFonts w:cs="Times New Roman"/>
        </w:rPr>
        <w:t xml:space="preserve">. Pada </w:t>
      </w:r>
      <w:proofErr w:type="spellStart"/>
      <w:r w:rsidRPr="00E04AD0">
        <w:rPr>
          <w:rFonts w:cs="Times New Roman"/>
        </w:rPr>
        <w:t>citra</w:t>
      </w:r>
      <w:proofErr w:type="spellEnd"/>
      <w:r w:rsidRPr="00E04AD0">
        <w:rPr>
          <w:rFonts w:cs="Times New Roman"/>
        </w:rPr>
        <w:t xml:space="preserve"> digital RGB, </w:t>
      </w:r>
      <w:proofErr w:type="spellStart"/>
      <w:r w:rsidRPr="00E04AD0">
        <w:rPr>
          <w:rFonts w:cs="Times New Roman"/>
        </w:rPr>
        <w:t>setiap</w:t>
      </w:r>
      <w:proofErr w:type="spellEnd"/>
      <w:r w:rsidRPr="00E04AD0">
        <w:rPr>
          <w:rFonts w:cs="Times New Roman"/>
        </w:rPr>
        <w:t xml:space="preserve"> </w:t>
      </w:r>
      <w:proofErr w:type="spellStart"/>
      <w:r w:rsidRPr="00E04AD0">
        <w:rPr>
          <w:rFonts w:cs="Times New Roman"/>
        </w:rPr>
        <w:t>piksel</w:t>
      </w:r>
      <w:proofErr w:type="spellEnd"/>
      <w:r w:rsidRPr="00E04AD0">
        <w:rPr>
          <w:rFonts w:cs="Times New Roman"/>
        </w:rPr>
        <w:t xml:space="preserve"> </w:t>
      </w:r>
      <w:proofErr w:type="spellStart"/>
      <w:r w:rsidRPr="00E04AD0">
        <w:rPr>
          <w:rFonts w:cs="Times New Roman"/>
        </w:rPr>
        <w:t>direpresentasikan</w:t>
      </w:r>
      <w:proofErr w:type="spellEnd"/>
      <w:r w:rsidRPr="00E04AD0">
        <w:rPr>
          <w:rFonts w:cs="Times New Roman"/>
        </w:rPr>
        <w:t xml:space="preserve"> oleh </w:t>
      </w:r>
      <w:proofErr w:type="spellStart"/>
      <w:r w:rsidRPr="00E04AD0">
        <w:rPr>
          <w:rFonts w:cs="Times New Roman"/>
        </w:rPr>
        <w:t>tiga</w:t>
      </w:r>
      <w:proofErr w:type="spellEnd"/>
      <w:r w:rsidRPr="00E04AD0">
        <w:rPr>
          <w:rFonts w:cs="Times New Roman"/>
        </w:rPr>
        <w:t xml:space="preserve"> </w:t>
      </w:r>
      <w:proofErr w:type="spellStart"/>
      <w:r w:rsidRPr="00E04AD0">
        <w:rPr>
          <w:rFonts w:cs="Times New Roman"/>
        </w:rPr>
        <w:t>kanal</w:t>
      </w:r>
      <w:proofErr w:type="spellEnd"/>
      <w:r w:rsidRPr="00E04AD0">
        <w:rPr>
          <w:rFonts w:cs="Times New Roman"/>
        </w:rPr>
        <w:t xml:space="preserve"> </w:t>
      </w:r>
      <w:proofErr w:type="spellStart"/>
      <w:r w:rsidRPr="00E04AD0">
        <w:rPr>
          <w:rFonts w:cs="Times New Roman"/>
        </w:rPr>
        <w:t>warna</w:t>
      </w:r>
      <w:proofErr w:type="spellEnd"/>
      <w:r w:rsidRPr="00E04AD0">
        <w:rPr>
          <w:rFonts w:cs="Times New Roman"/>
        </w:rPr>
        <w:t xml:space="preserve"> </w:t>
      </w:r>
      <w:proofErr w:type="spellStart"/>
      <w:r w:rsidRPr="00E04AD0">
        <w:rPr>
          <w:rFonts w:cs="Times New Roman"/>
        </w:rPr>
        <w:t>utama</w:t>
      </w:r>
      <w:proofErr w:type="spellEnd"/>
      <w:r w:rsidRPr="00E04AD0">
        <w:rPr>
          <w:rFonts w:cs="Times New Roman"/>
        </w:rPr>
        <w:t xml:space="preserve">, </w:t>
      </w:r>
      <w:proofErr w:type="spellStart"/>
      <w:r w:rsidRPr="00E04AD0">
        <w:rPr>
          <w:rFonts w:cs="Times New Roman"/>
        </w:rPr>
        <w:t>yaitu</w:t>
      </w:r>
      <w:proofErr w:type="spellEnd"/>
      <w:r w:rsidRPr="00E04AD0">
        <w:rPr>
          <w:rFonts w:cs="Times New Roman"/>
        </w:rPr>
        <w:t xml:space="preserve"> </w:t>
      </w:r>
      <w:proofErr w:type="spellStart"/>
      <w:r w:rsidRPr="00E04AD0">
        <w:rPr>
          <w:rFonts w:cs="Times New Roman"/>
        </w:rPr>
        <w:t>kanal</w:t>
      </w:r>
      <w:proofErr w:type="spellEnd"/>
      <w:r w:rsidRPr="00E04AD0">
        <w:rPr>
          <w:rFonts w:cs="Times New Roman"/>
        </w:rPr>
        <w:t> </w:t>
      </w:r>
      <w:r w:rsidRPr="00E04AD0">
        <w:rPr>
          <w:rFonts w:cs="Times New Roman"/>
          <w:i/>
          <w:iCs/>
        </w:rPr>
        <w:t>Red</w:t>
      </w:r>
      <w:r w:rsidRPr="00E04AD0">
        <w:rPr>
          <w:rFonts w:cs="Times New Roman"/>
        </w:rPr>
        <w:t> (Merah), </w:t>
      </w:r>
      <w:r w:rsidRPr="00E04AD0">
        <w:rPr>
          <w:rFonts w:cs="Times New Roman"/>
          <w:i/>
          <w:iCs/>
        </w:rPr>
        <w:t>Green</w:t>
      </w:r>
      <w:r w:rsidRPr="00E04AD0">
        <w:rPr>
          <w:rFonts w:cs="Times New Roman"/>
        </w:rPr>
        <w:t> (Hijau), dan </w:t>
      </w:r>
      <w:r w:rsidRPr="00E04AD0">
        <w:rPr>
          <w:rFonts w:cs="Times New Roman"/>
          <w:i/>
          <w:iCs/>
        </w:rPr>
        <w:t>Blue</w:t>
      </w:r>
      <w:r w:rsidRPr="00E04AD0">
        <w:rPr>
          <w:rFonts w:cs="Times New Roman"/>
        </w:rPr>
        <w:t xml:space="preserve"> (Biru) </w:t>
      </w:r>
      <w:proofErr w:type="spellStart"/>
      <w:r w:rsidRPr="00E04AD0">
        <w:rPr>
          <w:rFonts w:cs="Times New Roman"/>
        </w:rPr>
        <w:t>dengan</w:t>
      </w:r>
      <w:proofErr w:type="spellEnd"/>
      <w:r w:rsidRPr="00E04AD0">
        <w:rPr>
          <w:rFonts w:cs="Times New Roman"/>
        </w:rPr>
        <w:t xml:space="preserve"> </w:t>
      </w:r>
      <w:proofErr w:type="spellStart"/>
      <w:r w:rsidRPr="00E04AD0">
        <w:rPr>
          <w:rFonts w:cs="Times New Roman"/>
        </w:rPr>
        <w:t>rentang</w:t>
      </w:r>
      <w:proofErr w:type="spellEnd"/>
      <w:r w:rsidRPr="00E04AD0">
        <w:rPr>
          <w:rFonts w:cs="Times New Roman"/>
        </w:rPr>
        <w:t xml:space="preserve"> </w:t>
      </w:r>
      <w:proofErr w:type="spellStart"/>
      <w:r w:rsidRPr="00E04AD0">
        <w:rPr>
          <w:rFonts w:cs="Times New Roman"/>
        </w:rPr>
        <w:t>intensitas</w:t>
      </w:r>
      <w:proofErr w:type="spellEnd"/>
      <w:r w:rsidRPr="00E04AD0">
        <w:rPr>
          <w:rFonts w:cs="Times New Roman"/>
        </w:rPr>
        <w:t xml:space="preserve"> masing-masing </w:t>
      </w:r>
      <w:proofErr w:type="spellStart"/>
      <w:r w:rsidRPr="00E04AD0">
        <w:rPr>
          <w:rFonts w:cs="Times New Roman"/>
        </w:rPr>
        <w:t>bernilai</w:t>
      </w:r>
      <w:proofErr w:type="spellEnd"/>
      <w:r w:rsidRPr="00E04AD0">
        <w:rPr>
          <w:rFonts w:cs="Times New Roman"/>
        </w:rPr>
        <w:t xml:space="preserve"> </w:t>
      </w:r>
      <w:proofErr w:type="spellStart"/>
      <w:r w:rsidRPr="00E04AD0">
        <w:rPr>
          <w:rFonts w:cs="Times New Roman"/>
        </w:rPr>
        <w:t>antara</w:t>
      </w:r>
      <w:proofErr w:type="spellEnd"/>
      <w:r w:rsidRPr="00E04AD0">
        <w:rPr>
          <w:rFonts w:cs="Times New Roman"/>
        </w:rPr>
        <w:t xml:space="preserve"> 0 </w:t>
      </w:r>
      <w:proofErr w:type="spellStart"/>
      <w:r w:rsidRPr="00E04AD0">
        <w:rPr>
          <w:rFonts w:cs="Times New Roman"/>
        </w:rPr>
        <w:t>hingga</w:t>
      </w:r>
      <w:proofErr w:type="spellEnd"/>
      <w:r w:rsidRPr="00E04AD0">
        <w:rPr>
          <w:rFonts w:cs="Times New Roman"/>
        </w:rPr>
        <w:t xml:space="preserve"> 255.</w:t>
      </w:r>
    </w:p>
    <w:p w14:paraId="6C1E1D8F" w14:textId="1C359B1C" w:rsidR="0044720E" w:rsidRPr="00E04AD0" w:rsidRDefault="00000000" w:rsidP="001A1618">
      <w:pPr>
        <w:pStyle w:val="Heading3"/>
        <w:spacing w:line="480" w:lineRule="auto"/>
      </w:pPr>
      <w:bookmarkStart w:id="23" w:name="_Toc234683130"/>
      <w:r w:rsidRPr="00E04AD0">
        <w:t xml:space="preserve">2.1.2. </w:t>
      </w:r>
      <w:proofErr w:type="spellStart"/>
      <w:r w:rsidR="00174772" w:rsidRPr="00E04AD0">
        <w:t>Pendekatan</w:t>
      </w:r>
      <w:proofErr w:type="spellEnd"/>
      <w:r w:rsidR="00174772" w:rsidRPr="00E04AD0">
        <w:t xml:space="preserve"> Computer Vision pada Sektor </w:t>
      </w:r>
      <w:proofErr w:type="spellStart"/>
      <w:r w:rsidR="00174772" w:rsidRPr="00E04AD0">
        <w:t>Agraria</w:t>
      </w:r>
      <w:bookmarkEnd w:id="23"/>
      <w:proofErr w:type="spellEnd"/>
    </w:p>
    <w:p w14:paraId="5A60DEB9" w14:textId="1DEF8929" w:rsidR="0044720E" w:rsidRPr="00E04AD0" w:rsidRDefault="00174772" w:rsidP="001A1618">
      <w:pPr>
        <w:spacing w:after="120" w:line="480" w:lineRule="auto"/>
        <w:ind w:firstLine="720"/>
        <w:jc w:val="both"/>
        <w:rPr>
          <w:rFonts w:cs="Times New Roman"/>
        </w:rPr>
      </w:pPr>
      <w:r w:rsidRPr="00E04AD0">
        <w:rPr>
          <w:rFonts w:cs="Times New Roman"/>
          <w:i/>
          <w:iCs/>
        </w:rPr>
        <w:t>Computer Vision</w:t>
      </w:r>
      <w:r w:rsidRPr="00E04AD0">
        <w:rPr>
          <w:rFonts w:cs="Times New Roman"/>
        </w:rPr>
        <w:t> </w:t>
      </w:r>
      <w:proofErr w:type="spellStart"/>
      <w:r w:rsidRPr="00E04AD0">
        <w:rPr>
          <w:rFonts w:cs="Times New Roman"/>
        </w:rPr>
        <w:t>merupakan</w:t>
      </w:r>
      <w:proofErr w:type="spellEnd"/>
      <w:r w:rsidRPr="00E04AD0">
        <w:rPr>
          <w:rFonts w:cs="Times New Roman"/>
        </w:rPr>
        <w:t xml:space="preserve"> </w:t>
      </w:r>
      <w:proofErr w:type="spellStart"/>
      <w:r w:rsidRPr="00E04AD0">
        <w:rPr>
          <w:rFonts w:cs="Times New Roman"/>
        </w:rPr>
        <w:t>cabang</w:t>
      </w:r>
      <w:proofErr w:type="spellEnd"/>
      <w:r w:rsidRPr="00E04AD0">
        <w:rPr>
          <w:rFonts w:cs="Times New Roman"/>
        </w:rPr>
        <w:t xml:space="preserve"> </w:t>
      </w:r>
      <w:proofErr w:type="spellStart"/>
      <w:r w:rsidRPr="00E04AD0">
        <w:rPr>
          <w:rFonts w:cs="Times New Roman"/>
        </w:rPr>
        <w:t>dari</w:t>
      </w:r>
      <w:proofErr w:type="spellEnd"/>
      <w:r w:rsidRPr="00E04AD0">
        <w:rPr>
          <w:rFonts w:cs="Times New Roman"/>
        </w:rPr>
        <w:t xml:space="preserve"> </w:t>
      </w:r>
      <w:proofErr w:type="spellStart"/>
      <w:r w:rsidRPr="00E04AD0">
        <w:rPr>
          <w:rFonts w:cs="Times New Roman"/>
        </w:rPr>
        <w:t>kecerdasan</w:t>
      </w:r>
      <w:proofErr w:type="spellEnd"/>
      <w:r w:rsidRPr="00E04AD0">
        <w:rPr>
          <w:rFonts w:cs="Times New Roman"/>
        </w:rPr>
        <w:t xml:space="preserve"> </w:t>
      </w:r>
      <w:proofErr w:type="spellStart"/>
      <w:r w:rsidRPr="00E04AD0">
        <w:rPr>
          <w:rFonts w:cs="Times New Roman"/>
        </w:rPr>
        <w:t>buatan</w:t>
      </w:r>
      <w:proofErr w:type="spellEnd"/>
      <w:r w:rsidRPr="00E04AD0">
        <w:rPr>
          <w:rFonts w:cs="Times New Roman"/>
        </w:rPr>
        <w:t xml:space="preserve"> (</w:t>
      </w:r>
      <w:r w:rsidRPr="00E04AD0">
        <w:rPr>
          <w:rFonts w:cs="Times New Roman"/>
          <w:i/>
          <w:iCs/>
        </w:rPr>
        <w:t>artificial intelligence</w:t>
      </w:r>
      <w:r w:rsidRPr="00E04AD0">
        <w:rPr>
          <w:rFonts w:cs="Times New Roman"/>
        </w:rPr>
        <w:t xml:space="preserve">) yang </w:t>
      </w:r>
      <w:proofErr w:type="spellStart"/>
      <w:r w:rsidRPr="00E04AD0">
        <w:rPr>
          <w:rFonts w:cs="Times New Roman"/>
        </w:rPr>
        <w:t>berfokus</w:t>
      </w:r>
      <w:proofErr w:type="spellEnd"/>
      <w:r w:rsidRPr="00E04AD0">
        <w:rPr>
          <w:rFonts w:cs="Times New Roman"/>
        </w:rPr>
        <w:t xml:space="preserve"> pada </w:t>
      </w:r>
      <w:proofErr w:type="spellStart"/>
      <w:r w:rsidRPr="00E04AD0">
        <w:rPr>
          <w:rFonts w:cs="Times New Roman"/>
        </w:rPr>
        <w:t>emulasi</w:t>
      </w:r>
      <w:proofErr w:type="spellEnd"/>
      <w:r w:rsidRPr="00E04AD0">
        <w:rPr>
          <w:rFonts w:cs="Times New Roman"/>
        </w:rPr>
        <w:t xml:space="preserve"> </w:t>
      </w:r>
      <w:proofErr w:type="spellStart"/>
      <w:r w:rsidRPr="00E04AD0">
        <w:rPr>
          <w:rFonts w:cs="Times New Roman"/>
        </w:rPr>
        <w:t>sistem</w:t>
      </w:r>
      <w:proofErr w:type="spellEnd"/>
      <w:r w:rsidRPr="00E04AD0">
        <w:rPr>
          <w:rFonts w:cs="Times New Roman"/>
        </w:rPr>
        <w:t xml:space="preserve"> </w:t>
      </w:r>
      <w:proofErr w:type="spellStart"/>
      <w:r w:rsidRPr="00E04AD0">
        <w:rPr>
          <w:rFonts w:cs="Times New Roman"/>
        </w:rPr>
        <w:t>penglihatan</w:t>
      </w:r>
      <w:proofErr w:type="spellEnd"/>
      <w:r w:rsidRPr="00E04AD0">
        <w:rPr>
          <w:rFonts w:cs="Times New Roman"/>
        </w:rPr>
        <w:t xml:space="preserve"> </w:t>
      </w:r>
      <w:proofErr w:type="spellStart"/>
      <w:r w:rsidRPr="00E04AD0">
        <w:rPr>
          <w:rFonts w:cs="Times New Roman"/>
        </w:rPr>
        <w:t>manusia</w:t>
      </w:r>
      <w:proofErr w:type="spellEnd"/>
      <w:r w:rsidRPr="00E04AD0">
        <w:rPr>
          <w:rFonts w:cs="Times New Roman"/>
        </w:rPr>
        <w:t xml:space="preserve"> </w:t>
      </w:r>
      <w:proofErr w:type="spellStart"/>
      <w:r w:rsidRPr="00E04AD0">
        <w:rPr>
          <w:rFonts w:cs="Times New Roman"/>
        </w:rPr>
        <w:t>menggunakan</w:t>
      </w:r>
      <w:proofErr w:type="spellEnd"/>
      <w:r w:rsidRPr="00E04AD0">
        <w:rPr>
          <w:rFonts w:cs="Times New Roman"/>
        </w:rPr>
        <w:t xml:space="preserve"> </w:t>
      </w:r>
      <w:proofErr w:type="spellStart"/>
      <w:r w:rsidRPr="00E04AD0">
        <w:rPr>
          <w:rFonts w:cs="Times New Roman"/>
        </w:rPr>
        <w:t>perangkat</w:t>
      </w:r>
      <w:proofErr w:type="spellEnd"/>
      <w:r w:rsidRPr="00E04AD0">
        <w:rPr>
          <w:rFonts w:cs="Times New Roman"/>
        </w:rPr>
        <w:t xml:space="preserve"> </w:t>
      </w:r>
      <w:proofErr w:type="spellStart"/>
      <w:r w:rsidRPr="00E04AD0">
        <w:rPr>
          <w:rFonts w:cs="Times New Roman"/>
        </w:rPr>
        <w:t>komputer</w:t>
      </w:r>
      <w:proofErr w:type="spellEnd"/>
      <w:r w:rsidRPr="00E04AD0">
        <w:rPr>
          <w:rFonts w:cs="Times New Roman"/>
        </w:rPr>
        <w:t xml:space="preserve">, sensor </w:t>
      </w:r>
      <w:proofErr w:type="spellStart"/>
      <w:r w:rsidRPr="00E04AD0">
        <w:rPr>
          <w:rFonts w:cs="Times New Roman"/>
        </w:rPr>
        <w:t>kamera</w:t>
      </w:r>
      <w:proofErr w:type="spellEnd"/>
      <w:r w:rsidRPr="00E04AD0">
        <w:rPr>
          <w:rFonts w:cs="Times New Roman"/>
        </w:rPr>
        <w:t xml:space="preserve">, dan </w:t>
      </w:r>
      <w:proofErr w:type="spellStart"/>
      <w:r w:rsidRPr="00E04AD0">
        <w:rPr>
          <w:rFonts w:cs="Times New Roman"/>
        </w:rPr>
        <w:t>algoritma</w:t>
      </w:r>
      <w:proofErr w:type="spellEnd"/>
      <w:r w:rsidRPr="00E04AD0">
        <w:rPr>
          <w:rFonts w:cs="Times New Roman"/>
        </w:rPr>
        <w:t xml:space="preserve"> </w:t>
      </w:r>
      <w:proofErr w:type="spellStart"/>
      <w:r w:rsidRPr="00E04AD0">
        <w:rPr>
          <w:rFonts w:cs="Times New Roman"/>
        </w:rPr>
        <w:t>pemrosesan</w:t>
      </w:r>
      <w:proofErr w:type="spellEnd"/>
      <w:r w:rsidRPr="00E04AD0">
        <w:rPr>
          <w:rFonts w:cs="Times New Roman"/>
        </w:rPr>
        <w:t xml:space="preserve"> </w:t>
      </w:r>
      <w:proofErr w:type="spellStart"/>
      <w:r w:rsidRPr="00E04AD0">
        <w:rPr>
          <w:rFonts w:cs="Times New Roman"/>
        </w:rPr>
        <w:t>citra</w:t>
      </w:r>
      <w:proofErr w:type="spellEnd"/>
      <w:r w:rsidRPr="00E04AD0">
        <w:rPr>
          <w:rFonts w:cs="Times New Roman"/>
        </w:rPr>
        <w:t xml:space="preserve"> digital. Di </w:t>
      </w:r>
      <w:proofErr w:type="spellStart"/>
      <w:r w:rsidRPr="00E04AD0">
        <w:rPr>
          <w:rFonts w:cs="Times New Roman"/>
        </w:rPr>
        <w:t>sektor</w:t>
      </w:r>
      <w:proofErr w:type="spellEnd"/>
      <w:r w:rsidRPr="00E04AD0">
        <w:rPr>
          <w:rFonts w:cs="Times New Roman"/>
        </w:rPr>
        <w:t xml:space="preserve"> </w:t>
      </w:r>
      <w:proofErr w:type="spellStart"/>
      <w:r w:rsidRPr="00E04AD0">
        <w:rPr>
          <w:rFonts w:cs="Times New Roman"/>
        </w:rPr>
        <w:t>agraria</w:t>
      </w:r>
      <w:proofErr w:type="spellEnd"/>
      <w:r w:rsidRPr="00E04AD0">
        <w:rPr>
          <w:rFonts w:cs="Times New Roman"/>
        </w:rPr>
        <w:t xml:space="preserve">, </w:t>
      </w:r>
      <w:proofErr w:type="spellStart"/>
      <w:r w:rsidRPr="00E04AD0">
        <w:rPr>
          <w:rFonts w:cs="Times New Roman"/>
        </w:rPr>
        <w:t>teknologi</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sangat </w:t>
      </w:r>
      <w:proofErr w:type="spellStart"/>
      <w:r w:rsidRPr="00E04AD0">
        <w:rPr>
          <w:rFonts w:cs="Times New Roman"/>
        </w:rPr>
        <w:t>krusial</w:t>
      </w:r>
      <w:proofErr w:type="spellEnd"/>
      <w:r w:rsidRPr="00E04AD0">
        <w:rPr>
          <w:rFonts w:cs="Times New Roman"/>
        </w:rPr>
        <w:t xml:space="preserve">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mengekstraksi</w:t>
      </w:r>
      <w:proofErr w:type="spellEnd"/>
      <w:r w:rsidRPr="00E04AD0">
        <w:rPr>
          <w:rFonts w:cs="Times New Roman"/>
        </w:rPr>
        <w:t xml:space="preserve">, </w:t>
      </w:r>
      <w:proofErr w:type="spellStart"/>
      <w:r w:rsidRPr="00E04AD0">
        <w:rPr>
          <w:rFonts w:cs="Times New Roman"/>
        </w:rPr>
        <w:t>mengidentifikasi</w:t>
      </w:r>
      <w:proofErr w:type="spellEnd"/>
      <w:r w:rsidRPr="00E04AD0">
        <w:rPr>
          <w:rFonts w:cs="Times New Roman"/>
        </w:rPr>
        <w:t xml:space="preserve">, dan </w:t>
      </w:r>
      <w:proofErr w:type="spellStart"/>
      <w:r w:rsidRPr="00E04AD0">
        <w:rPr>
          <w:rFonts w:cs="Times New Roman"/>
        </w:rPr>
        <w:t>menganalisis</w:t>
      </w:r>
      <w:proofErr w:type="spellEnd"/>
      <w:r w:rsidRPr="00E04AD0">
        <w:rPr>
          <w:rFonts w:cs="Times New Roman"/>
        </w:rPr>
        <w:t xml:space="preserve"> </w:t>
      </w:r>
      <w:proofErr w:type="spellStart"/>
      <w:r w:rsidRPr="00E04AD0">
        <w:rPr>
          <w:rFonts w:cs="Times New Roman"/>
        </w:rPr>
        <w:t>informasi</w:t>
      </w:r>
      <w:proofErr w:type="spellEnd"/>
      <w:r w:rsidRPr="00E04AD0">
        <w:rPr>
          <w:rFonts w:cs="Times New Roman"/>
        </w:rPr>
        <w:t xml:space="preserve"> visual </w:t>
      </w:r>
      <w:proofErr w:type="spellStart"/>
      <w:r w:rsidRPr="00E04AD0">
        <w:rPr>
          <w:rFonts w:cs="Times New Roman"/>
        </w:rPr>
        <w:t>dari</w:t>
      </w:r>
      <w:proofErr w:type="spellEnd"/>
      <w:r w:rsidRPr="00E04AD0">
        <w:rPr>
          <w:rFonts w:cs="Times New Roman"/>
        </w:rPr>
        <w:t xml:space="preserve"> </w:t>
      </w:r>
      <w:proofErr w:type="spellStart"/>
      <w:r w:rsidRPr="00E04AD0">
        <w:rPr>
          <w:rFonts w:cs="Times New Roman"/>
        </w:rPr>
        <w:t>komoditas</w:t>
      </w:r>
      <w:proofErr w:type="spellEnd"/>
      <w:r w:rsidRPr="00E04AD0">
        <w:rPr>
          <w:rFonts w:cs="Times New Roman"/>
        </w:rPr>
        <w:t xml:space="preserve"> </w:t>
      </w:r>
      <w:proofErr w:type="spellStart"/>
      <w:r w:rsidRPr="00E04AD0">
        <w:rPr>
          <w:rFonts w:cs="Times New Roman"/>
        </w:rPr>
        <w:t>panen</w:t>
      </w:r>
      <w:proofErr w:type="spellEnd"/>
      <w:r w:rsidRPr="00E04AD0">
        <w:rPr>
          <w:rFonts w:cs="Times New Roman"/>
        </w:rPr>
        <w:t xml:space="preserve"> </w:t>
      </w:r>
      <w:proofErr w:type="spellStart"/>
      <w:r w:rsidRPr="00E04AD0">
        <w:rPr>
          <w:rFonts w:cs="Times New Roman"/>
        </w:rPr>
        <w:t>secara</w:t>
      </w:r>
      <w:proofErr w:type="spellEnd"/>
      <w:r w:rsidRPr="00E04AD0">
        <w:rPr>
          <w:rFonts w:cs="Times New Roman"/>
        </w:rPr>
        <w:t xml:space="preserve"> </w:t>
      </w:r>
      <w:proofErr w:type="spellStart"/>
      <w:r w:rsidRPr="00E04AD0">
        <w:rPr>
          <w:rFonts w:cs="Times New Roman"/>
        </w:rPr>
        <w:t>otomatis</w:t>
      </w:r>
      <w:proofErr w:type="spellEnd"/>
      <w:r w:rsidRPr="00E04AD0">
        <w:rPr>
          <w:rFonts w:cs="Times New Roman"/>
        </w:rPr>
        <w:t xml:space="preserve"> dan </w:t>
      </w:r>
      <w:proofErr w:type="spellStart"/>
      <w:r w:rsidRPr="00E04AD0">
        <w:rPr>
          <w:rFonts w:cs="Times New Roman"/>
        </w:rPr>
        <w:t>objektif</w:t>
      </w:r>
      <w:proofErr w:type="spellEnd"/>
      <w:r w:rsidRPr="00E04AD0">
        <w:rPr>
          <w:rFonts w:cs="Times New Roman"/>
        </w:rPr>
        <w:t xml:space="preserve">, </w:t>
      </w:r>
      <w:proofErr w:type="spellStart"/>
      <w:r w:rsidRPr="00E04AD0">
        <w:rPr>
          <w:rFonts w:cs="Times New Roman"/>
        </w:rPr>
        <w:t>menggantikan</w:t>
      </w:r>
      <w:proofErr w:type="spellEnd"/>
      <w:r w:rsidRPr="00E04AD0">
        <w:rPr>
          <w:rFonts w:cs="Times New Roman"/>
        </w:rPr>
        <w:t xml:space="preserve"> </w:t>
      </w:r>
      <w:proofErr w:type="spellStart"/>
      <w:r w:rsidRPr="00E04AD0">
        <w:rPr>
          <w:rFonts w:cs="Times New Roman"/>
        </w:rPr>
        <w:t>penyortiran</w:t>
      </w:r>
      <w:proofErr w:type="spellEnd"/>
      <w:r w:rsidRPr="00E04AD0">
        <w:rPr>
          <w:rFonts w:cs="Times New Roman"/>
        </w:rPr>
        <w:t xml:space="preserve"> manual yang </w:t>
      </w:r>
      <w:proofErr w:type="spellStart"/>
      <w:r w:rsidRPr="00E04AD0">
        <w:rPr>
          <w:rFonts w:cs="Times New Roman"/>
        </w:rPr>
        <w:t>rentan</w:t>
      </w:r>
      <w:proofErr w:type="spellEnd"/>
      <w:r w:rsidRPr="00E04AD0">
        <w:rPr>
          <w:rFonts w:cs="Times New Roman"/>
        </w:rPr>
        <w:t xml:space="preserve"> </w:t>
      </w:r>
      <w:proofErr w:type="spellStart"/>
      <w:r w:rsidRPr="00E04AD0">
        <w:rPr>
          <w:rFonts w:cs="Times New Roman"/>
        </w:rPr>
        <w:t>terhadap</w:t>
      </w:r>
      <w:proofErr w:type="spellEnd"/>
      <w:r w:rsidRPr="00E04AD0">
        <w:rPr>
          <w:rFonts w:cs="Times New Roman"/>
        </w:rPr>
        <w:t xml:space="preserve"> </w:t>
      </w:r>
      <w:proofErr w:type="spellStart"/>
      <w:r w:rsidRPr="00E04AD0">
        <w:rPr>
          <w:rFonts w:cs="Times New Roman"/>
        </w:rPr>
        <w:t>kelelahan</w:t>
      </w:r>
      <w:proofErr w:type="spellEnd"/>
      <w:r w:rsidRPr="00E04AD0">
        <w:rPr>
          <w:rFonts w:cs="Times New Roman"/>
        </w:rPr>
        <w:t xml:space="preserve"> </w:t>
      </w:r>
      <w:proofErr w:type="spellStart"/>
      <w:r w:rsidRPr="00E04AD0">
        <w:rPr>
          <w:rFonts w:cs="Times New Roman"/>
        </w:rPr>
        <w:t>fisik</w:t>
      </w:r>
      <w:proofErr w:type="spellEnd"/>
      <w:r w:rsidRPr="00E04AD0">
        <w:rPr>
          <w:rFonts w:cs="Times New Roman"/>
        </w:rPr>
        <w:t xml:space="preserve"> </w:t>
      </w:r>
      <w:proofErr w:type="spellStart"/>
      <w:r w:rsidRPr="00E04AD0">
        <w:rPr>
          <w:rFonts w:cs="Times New Roman"/>
        </w:rPr>
        <w:t>mata</w:t>
      </w:r>
      <w:proofErr w:type="spellEnd"/>
      <w:r w:rsidRPr="00E04AD0">
        <w:rPr>
          <w:rFonts w:cs="Times New Roman"/>
        </w:rPr>
        <w:t xml:space="preserve"> </w:t>
      </w:r>
      <w:proofErr w:type="spellStart"/>
      <w:r w:rsidRPr="00E04AD0">
        <w:rPr>
          <w:rFonts w:cs="Times New Roman"/>
        </w:rPr>
        <w:t>manusia</w:t>
      </w:r>
      <w:proofErr w:type="spellEnd"/>
      <w:r w:rsidRPr="00E04AD0">
        <w:rPr>
          <w:rFonts w:cs="Times New Roman"/>
        </w:rPr>
        <w:t>.</w:t>
      </w:r>
    </w:p>
    <w:p w14:paraId="514D4F13" w14:textId="7BC643F8" w:rsidR="0044720E" w:rsidRPr="00E04AD0" w:rsidRDefault="00000000" w:rsidP="001A1618">
      <w:pPr>
        <w:pStyle w:val="Heading3"/>
        <w:spacing w:line="480" w:lineRule="auto"/>
      </w:pPr>
      <w:bookmarkStart w:id="24" w:name="_Toc234683131"/>
      <w:r w:rsidRPr="00E04AD0">
        <w:t xml:space="preserve">2.1.3. </w:t>
      </w:r>
      <w:proofErr w:type="spellStart"/>
      <w:r w:rsidR="00174772" w:rsidRPr="00E04AD0">
        <w:t>Peningkatan</w:t>
      </w:r>
      <w:proofErr w:type="spellEnd"/>
      <w:r w:rsidR="00174772" w:rsidRPr="00E04AD0">
        <w:t xml:space="preserve"> </w:t>
      </w:r>
      <w:proofErr w:type="spellStart"/>
      <w:r w:rsidR="00174772" w:rsidRPr="00E04AD0">
        <w:t>Kontras</w:t>
      </w:r>
      <w:proofErr w:type="spellEnd"/>
      <w:r w:rsidR="00174772" w:rsidRPr="00E04AD0">
        <w:t xml:space="preserve"> (CLAHE)</w:t>
      </w:r>
      <w:bookmarkEnd w:id="24"/>
    </w:p>
    <w:p w14:paraId="1DDF6D03" w14:textId="20A7EF44" w:rsidR="0044720E" w:rsidRPr="00E04AD0" w:rsidRDefault="00174772" w:rsidP="001A1618">
      <w:pPr>
        <w:spacing w:after="120" w:line="480" w:lineRule="auto"/>
        <w:ind w:firstLine="720"/>
        <w:jc w:val="both"/>
        <w:rPr>
          <w:rFonts w:cs="Times New Roman"/>
        </w:rPr>
      </w:pPr>
      <w:r w:rsidRPr="00E04AD0">
        <w:rPr>
          <w:rFonts w:cs="Times New Roman"/>
          <w:i/>
          <w:iCs/>
        </w:rPr>
        <w:t>Contrast Limited Adaptive Histogram Equalization</w:t>
      </w:r>
      <w:r w:rsidRPr="00E04AD0">
        <w:rPr>
          <w:rFonts w:cs="Times New Roman"/>
        </w:rPr>
        <w:t xml:space="preserve"> (CLAHE) </w:t>
      </w:r>
      <w:proofErr w:type="spellStart"/>
      <w:r w:rsidRPr="00E04AD0">
        <w:rPr>
          <w:rFonts w:cs="Times New Roman"/>
        </w:rPr>
        <w:t>merupakan</w:t>
      </w:r>
      <w:proofErr w:type="spellEnd"/>
      <w:r w:rsidRPr="00E04AD0">
        <w:rPr>
          <w:rFonts w:cs="Times New Roman"/>
        </w:rPr>
        <w:t xml:space="preserve"> </w:t>
      </w:r>
      <w:proofErr w:type="spellStart"/>
      <w:r w:rsidRPr="00E04AD0">
        <w:rPr>
          <w:rFonts w:cs="Times New Roman"/>
        </w:rPr>
        <w:t>pengembangan</w:t>
      </w:r>
      <w:proofErr w:type="spellEnd"/>
      <w:r w:rsidRPr="00E04AD0">
        <w:rPr>
          <w:rFonts w:cs="Times New Roman"/>
        </w:rPr>
        <w:t xml:space="preserve"> </w:t>
      </w:r>
      <w:proofErr w:type="spellStart"/>
      <w:r w:rsidRPr="00E04AD0">
        <w:rPr>
          <w:rFonts w:cs="Times New Roman"/>
        </w:rPr>
        <w:t>dari</w:t>
      </w:r>
      <w:proofErr w:type="spellEnd"/>
      <w:r w:rsidRPr="00E04AD0">
        <w:rPr>
          <w:rFonts w:cs="Times New Roman"/>
        </w:rPr>
        <w:t xml:space="preserve"> </w:t>
      </w:r>
      <w:proofErr w:type="spellStart"/>
      <w:r w:rsidRPr="00E04AD0">
        <w:rPr>
          <w:rFonts w:cs="Times New Roman"/>
        </w:rPr>
        <w:t>pemerataan</w:t>
      </w:r>
      <w:proofErr w:type="spellEnd"/>
      <w:r w:rsidRPr="00E04AD0">
        <w:rPr>
          <w:rFonts w:cs="Times New Roman"/>
        </w:rPr>
        <w:t xml:space="preserve"> histogram </w:t>
      </w:r>
      <w:proofErr w:type="spellStart"/>
      <w:r w:rsidRPr="00E04AD0">
        <w:rPr>
          <w:rFonts w:cs="Times New Roman"/>
        </w:rPr>
        <w:t>konvensional</w:t>
      </w:r>
      <w:proofErr w:type="spellEnd"/>
      <w:r w:rsidRPr="00E04AD0">
        <w:rPr>
          <w:rFonts w:cs="Times New Roman"/>
        </w:rPr>
        <w:t xml:space="preserve"> yang </w:t>
      </w:r>
      <w:proofErr w:type="spellStart"/>
      <w:r w:rsidRPr="00E04AD0">
        <w:rPr>
          <w:rFonts w:cs="Times New Roman"/>
        </w:rPr>
        <w:t>bekerja</w:t>
      </w:r>
      <w:proofErr w:type="spellEnd"/>
      <w:r w:rsidRPr="00E04AD0">
        <w:rPr>
          <w:rFonts w:cs="Times New Roman"/>
        </w:rPr>
        <w:t xml:space="preserve"> </w:t>
      </w:r>
      <w:proofErr w:type="spellStart"/>
      <w:r w:rsidRPr="00E04AD0">
        <w:rPr>
          <w:rFonts w:cs="Times New Roman"/>
        </w:rPr>
        <w:t>secara</w:t>
      </w:r>
      <w:proofErr w:type="spellEnd"/>
      <w:r w:rsidRPr="00E04AD0">
        <w:rPr>
          <w:rFonts w:cs="Times New Roman"/>
        </w:rPr>
        <w:t xml:space="preserve"> </w:t>
      </w:r>
      <w:proofErr w:type="spellStart"/>
      <w:r w:rsidRPr="00E04AD0">
        <w:rPr>
          <w:rFonts w:cs="Times New Roman"/>
        </w:rPr>
        <w:t>lokal</w:t>
      </w:r>
      <w:proofErr w:type="spellEnd"/>
      <w:r w:rsidRPr="00E04AD0">
        <w:rPr>
          <w:rFonts w:cs="Times New Roman"/>
        </w:rPr>
        <w:t xml:space="preserve"> pada </w:t>
      </w:r>
      <w:r w:rsidRPr="00E04AD0">
        <w:rPr>
          <w:rFonts w:cs="Times New Roman"/>
        </w:rPr>
        <w:lastRenderedPageBreak/>
        <w:t>sub-</w:t>
      </w:r>
      <w:proofErr w:type="spellStart"/>
      <w:r w:rsidRPr="00E04AD0">
        <w:rPr>
          <w:rFonts w:cs="Times New Roman"/>
        </w:rPr>
        <w:t>bagian</w:t>
      </w:r>
      <w:proofErr w:type="spellEnd"/>
      <w:r w:rsidRPr="00E04AD0">
        <w:rPr>
          <w:rFonts w:cs="Times New Roman"/>
        </w:rPr>
        <w:t xml:space="preserve"> </w:t>
      </w:r>
      <w:proofErr w:type="spellStart"/>
      <w:r w:rsidRPr="00E04AD0">
        <w:rPr>
          <w:rFonts w:cs="Times New Roman"/>
        </w:rPr>
        <w:t>citra</w:t>
      </w:r>
      <w:proofErr w:type="spellEnd"/>
      <w:r w:rsidRPr="00E04AD0">
        <w:rPr>
          <w:rFonts w:cs="Times New Roman"/>
        </w:rPr>
        <w:t xml:space="preserve"> (</w:t>
      </w:r>
      <w:proofErr w:type="spellStart"/>
      <w:r w:rsidRPr="00E04AD0">
        <w:rPr>
          <w:rFonts w:cs="Times New Roman"/>
        </w:rPr>
        <w:t>disebut</w:t>
      </w:r>
      <w:proofErr w:type="spellEnd"/>
      <w:r w:rsidRPr="00E04AD0">
        <w:rPr>
          <w:rFonts w:cs="Times New Roman"/>
        </w:rPr>
        <w:t> </w:t>
      </w:r>
      <w:r w:rsidRPr="00E04AD0">
        <w:rPr>
          <w:rFonts w:cs="Times New Roman"/>
          <w:i/>
          <w:iCs/>
        </w:rPr>
        <w:t>tiles</w:t>
      </w:r>
      <w:r w:rsidRPr="00E04AD0">
        <w:rPr>
          <w:rFonts w:cs="Times New Roman"/>
        </w:rPr>
        <w:t> </w:t>
      </w:r>
      <w:proofErr w:type="spellStart"/>
      <w:r w:rsidRPr="00E04AD0">
        <w:rPr>
          <w:rFonts w:cs="Times New Roman"/>
        </w:rPr>
        <w:t>berukuran</w:t>
      </w:r>
      <w:proofErr w:type="spellEnd"/>
      <w:r w:rsidRPr="00E04AD0">
        <w:rPr>
          <w:rFonts w:cs="Times New Roman"/>
        </w:rPr>
        <w:t xml:space="preserve"> 8x8 </w:t>
      </w:r>
      <w:proofErr w:type="spellStart"/>
      <w:r w:rsidRPr="00E04AD0">
        <w:rPr>
          <w:rFonts w:cs="Times New Roman"/>
        </w:rPr>
        <w:t>piksel</w:t>
      </w:r>
      <w:proofErr w:type="spellEnd"/>
      <w:r w:rsidRPr="00E04AD0">
        <w:rPr>
          <w:rFonts w:cs="Times New Roman"/>
        </w:rPr>
        <w:t xml:space="preserve">). CLAHE </w:t>
      </w:r>
      <w:proofErr w:type="spellStart"/>
      <w:r w:rsidRPr="00E04AD0">
        <w:rPr>
          <w:rFonts w:cs="Times New Roman"/>
        </w:rPr>
        <w:t>mengatasi</w:t>
      </w:r>
      <w:proofErr w:type="spellEnd"/>
      <w:r w:rsidRPr="00E04AD0">
        <w:rPr>
          <w:rFonts w:cs="Times New Roman"/>
        </w:rPr>
        <w:t xml:space="preserve"> </w:t>
      </w:r>
      <w:proofErr w:type="spellStart"/>
      <w:r w:rsidRPr="00E04AD0">
        <w:rPr>
          <w:rFonts w:cs="Times New Roman"/>
        </w:rPr>
        <w:t>kelemahan</w:t>
      </w:r>
      <w:proofErr w:type="spellEnd"/>
      <w:r w:rsidRPr="00E04AD0">
        <w:rPr>
          <w:rFonts w:cs="Times New Roman"/>
        </w:rPr>
        <w:t xml:space="preserve"> </w:t>
      </w:r>
      <w:proofErr w:type="spellStart"/>
      <w:r w:rsidRPr="00E04AD0">
        <w:rPr>
          <w:rFonts w:cs="Times New Roman"/>
        </w:rPr>
        <w:t>metode</w:t>
      </w:r>
      <w:proofErr w:type="spellEnd"/>
      <w:r w:rsidRPr="00E04AD0">
        <w:rPr>
          <w:rFonts w:cs="Times New Roman"/>
        </w:rPr>
        <w:t xml:space="preserve"> </w:t>
      </w:r>
      <w:proofErr w:type="spellStart"/>
      <w:r w:rsidRPr="00E04AD0">
        <w:rPr>
          <w:rFonts w:cs="Times New Roman"/>
        </w:rPr>
        <w:t>klasik</w:t>
      </w:r>
      <w:proofErr w:type="spellEnd"/>
      <w:r w:rsidRPr="00E04AD0">
        <w:rPr>
          <w:rFonts w:cs="Times New Roman"/>
        </w:rPr>
        <w:t xml:space="preserve"> yang </w:t>
      </w:r>
      <w:proofErr w:type="spellStart"/>
      <w:r w:rsidRPr="00E04AD0">
        <w:rPr>
          <w:rFonts w:cs="Times New Roman"/>
        </w:rPr>
        <w:t>sering</w:t>
      </w:r>
      <w:proofErr w:type="spellEnd"/>
      <w:r w:rsidRPr="00E04AD0">
        <w:rPr>
          <w:rFonts w:cs="Times New Roman"/>
        </w:rPr>
        <w:t xml:space="preserve"> </w:t>
      </w:r>
      <w:proofErr w:type="spellStart"/>
      <w:r w:rsidRPr="00E04AD0">
        <w:rPr>
          <w:rFonts w:cs="Times New Roman"/>
        </w:rPr>
        <w:t>menimbulkan</w:t>
      </w:r>
      <w:proofErr w:type="spellEnd"/>
      <w:r w:rsidRPr="00E04AD0">
        <w:rPr>
          <w:rFonts w:cs="Times New Roman"/>
        </w:rPr>
        <w:t xml:space="preserve"> </w:t>
      </w:r>
      <w:proofErr w:type="spellStart"/>
      <w:r w:rsidRPr="00E04AD0">
        <w:rPr>
          <w:rFonts w:cs="Times New Roman"/>
        </w:rPr>
        <w:t>amplifikasi</w:t>
      </w:r>
      <w:proofErr w:type="spellEnd"/>
      <w:r w:rsidRPr="00E04AD0">
        <w:rPr>
          <w:rFonts w:cs="Times New Roman"/>
        </w:rPr>
        <w:t xml:space="preserve"> noise </w:t>
      </w:r>
      <w:proofErr w:type="spellStart"/>
      <w:r w:rsidRPr="00E04AD0">
        <w:rPr>
          <w:rFonts w:cs="Times New Roman"/>
        </w:rPr>
        <w:t>berlebih</w:t>
      </w:r>
      <w:proofErr w:type="spellEnd"/>
      <w:r w:rsidRPr="00E04AD0">
        <w:rPr>
          <w:rFonts w:cs="Times New Roman"/>
        </w:rPr>
        <w:t xml:space="preserve"> </w:t>
      </w:r>
      <w:proofErr w:type="spellStart"/>
      <w:r w:rsidRPr="00E04AD0">
        <w:rPr>
          <w:rFonts w:cs="Times New Roman"/>
        </w:rPr>
        <w:t>dengan</w:t>
      </w:r>
      <w:proofErr w:type="spellEnd"/>
      <w:r w:rsidRPr="00E04AD0">
        <w:rPr>
          <w:rFonts w:cs="Times New Roman"/>
        </w:rPr>
        <w:t xml:space="preserve"> </w:t>
      </w:r>
      <w:proofErr w:type="spellStart"/>
      <w:r w:rsidRPr="00E04AD0">
        <w:rPr>
          <w:rFonts w:cs="Times New Roman"/>
        </w:rPr>
        <w:t>membatasi</w:t>
      </w:r>
      <w:proofErr w:type="spellEnd"/>
      <w:r w:rsidRPr="00E04AD0">
        <w:rPr>
          <w:rFonts w:cs="Times New Roman"/>
        </w:rPr>
        <w:t xml:space="preserve"> </w:t>
      </w:r>
      <w:proofErr w:type="spellStart"/>
      <w:r w:rsidRPr="00E04AD0">
        <w:rPr>
          <w:rFonts w:cs="Times New Roman"/>
        </w:rPr>
        <w:t>kontras</w:t>
      </w:r>
      <w:proofErr w:type="spellEnd"/>
      <w:r w:rsidRPr="00E04AD0">
        <w:rPr>
          <w:rFonts w:cs="Times New Roman"/>
        </w:rPr>
        <w:t xml:space="preserve"> </w:t>
      </w:r>
      <w:proofErr w:type="spellStart"/>
      <w:r w:rsidRPr="00E04AD0">
        <w:rPr>
          <w:rFonts w:cs="Times New Roman"/>
        </w:rPr>
        <w:t>lokal</w:t>
      </w:r>
      <w:proofErr w:type="spellEnd"/>
      <w:r w:rsidRPr="00E04AD0">
        <w:rPr>
          <w:rFonts w:cs="Times New Roman"/>
        </w:rPr>
        <w:t xml:space="preserve"> </w:t>
      </w:r>
      <w:proofErr w:type="spellStart"/>
      <w:r w:rsidRPr="00E04AD0">
        <w:rPr>
          <w:rFonts w:cs="Times New Roman"/>
        </w:rPr>
        <w:t>melalui</w:t>
      </w:r>
      <w:proofErr w:type="spellEnd"/>
      <w:r w:rsidRPr="00E04AD0">
        <w:rPr>
          <w:rFonts w:cs="Times New Roman"/>
        </w:rPr>
        <w:t xml:space="preserve"> parameter </w:t>
      </w:r>
      <w:r w:rsidRPr="00E04AD0">
        <w:rPr>
          <w:rFonts w:cs="Times New Roman"/>
          <w:i/>
          <w:iCs/>
        </w:rPr>
        <w:t>Clip Limit</w:t>
      </w:r>
      <w:r w:rsidRPr="00E04AD0">
        <w:rPr>
          <w:rFonts w:cs="Times New Roman"/>
        </w:rPr>
        <w:t xml:space="preserve">. </w:t>
      </w:r>
      <w:proofErr w:type="spellStart"/>
      <w:r w:rsidRPr="00E04AD0">
        <w:rPr>
          <w:rFonts w:cs="Times New Roman"/>
        </w:rPr>
        <w:t>Algoritma</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sangat </w:t>
      </w:r>
      <w:proofErr w:type="spellStart"/>
      <w:r w:rsidRPr="00E04AD0">
        <w:rPr>
          <w:rFonts w:cs="Times New Roman"/>
        </w:rPr>
        <w:t>penting</w:t>
      </w:r>
      <w:proofErr w:type="spellEnd"/>
      <w:r w:rsidRPr="00E04AD0">
        <w:rPr>
          <w:rFonts w:cs="Times New Roman"/>
        </w:rPr>
        <w:t xml:space="preserve">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mempertegas</w:t>
      </w:r>
      <w:proofErr w:type="spellEnd"/>
      <w:r w:rsidRPr="00E04AD0">
        <w:rPr>
          <w:rFonts w:cs="Times New Roman"/>
        </w:rPr>
        <w:t xml:space="preserve"> </w:t>
      </w:r>
      <w:proofErr w:type="spellStart"/>
      <w:r w:rsidRPr="00E04AD0">
        <w:rPr>
          <w:rFonts w:cs="Times New Roman"/>
        </w:rPr>
        <w:t>guratan</w:t>
      </w:r>
      <w:proofErr w:type="spellEnd"/>
      <w:r w:rsidRPr="00E04AD0">
        <w:rPr>
          <w:rFonts w:cs="Times New Roman"/>
        </w:rPr>
        <w:t xml:space="preserve"> </w:t>
      </w:r>
      <w:proofErr w:type="spellStart"/>
      <w:r w:rsidRPr="00E04AD0">
        <w:rPr>
          <w:rFonts w:cs="Times New Roman"/>
        </w:rPr>
        <w:t>serat</w:t>
      </w:r>
      <w:proofErr w:type="spellEnd"/>
      <w:r w:rsidRPr="00E04AD0">
        <w:rPr>
          <w:rFonts w:cs="Times New Roman"/>
        </w:rPr>
        <w:t xml:space="preserve"> dan </w:t>
      </w:r>
      <w:proofErr w:type="spellStart"/>
      <w:r w:rsidRPr="00E04AD0">
        <w:rPr>
          <w:rFonts w:cs="Times New Roman"/>
        </w:rPr>
        <w:t>noda</w:t>
      </w:r>
      <w:proofErr w:type="spellEnd"/>
      <w:r w:rsidRPr="00E04AD0">
        <w:rPr>
          <w:rFonts w:cs="Times New Roman"/>
        </w:rPr>
        <w:t xml:space="preserve"> </w:t>
      </w:r>
      <w:proofErr w:type="spellStart"/>
      <w:r w:rsidRPr="00E04AD0">
        <w:rPr>
          <w:rFonts w:cs="Times New Roman"/>
        </w:rPr>
        <w:t>gelap</w:t>
      </w:r>
      <w:proofErr w:type="spellEnd"/>
      <w:r w:rsidRPr="00E04AD0">
        <w:rPr>
          <w:rFonts w:cs="Times New Roman"/>
        </w:rPr>
        <w:t xml:space="preserve"> pada </w:t>
      </w:r>
      <w:proofErr w:type="spellStart"/>
      <w:r w:rsidRPr="00E04AD0">
        <w:rPr>
          <w:rFonts w:cs="Times New Roman"/>
        </w:rPr>
        <w:t>kulit</w:t>
      </w:r>
      <w:proofErr w:type="spellEnd"/>
      <w:r w:rsidRPr="00E04AD0">
        <w:rPr>
          <w:rFonts w:cs="Times New Roman"/>
        </w:rPr>
        <w:t xml:space="preserve"> </w:t>
      </w:r>
      <w:proofErr w:type="spellStart"/>
      <w:r w:rsidRPr="00E04AD0">
        <w:rPr>
          <w:rFonts w:cs="Times New Roman"/>
        </w:rPr>
        <w:t>bawang</w:t>
      </w:r>
      <w:proofErr w:type="spellEnd"/>
      <w:r w:rsidRPr="00E04AD0">
        <w:rPr>
          <w:rFonts w:cs="Times New Roman"/>
        </w:rPr>
        <w:t xml:space="preserve"> </w:t>
      </w:r>
      <w:proofErr w:type="spellStart"/>
      <w:r w:rsidRPr="00E04AD0">
        <w:rPr>
          <w:rFonts w:cs="Times New Roman"/>
        </w:rPr>
        <w:t>merah</w:t>
      </w:r>
      <w:proofErr w:type="spellEnd"/>
      <w:r w:rsidRPr="00E04AD0">
        <w:rPr>
          <w:rFonts w:cs="Times New Roman"/>
        </w:rPr>
        <w:t xml:space="preserve"> </w:t>
      </w:r>
      <w:proofErr w:type="spellStart"/>
      <w:r w:rsidRPr="00E04AD0">
        <w:rPr>
          <w:rFonts w:cs="Times New Roman"/>
        </w:rPr>
        <w:t>sebelum</w:t>
      </w:r>
      <w:proofErr w:type="spellEnd"/>
      <w:r w:rsidRPr="00E04AD0">
        <w:rPr>
          <w:rFonts w:cs="Times New Roman"/>
        </w:rPr>
        <w:t xml:space="preserve"> </w:t>
      </w:r>
      <w:proofErr w:type="spellStart"/>
      <w:r w:rsidRPr="00E04AD0">
        <w:rPr>
          <w:rFonts w:cs="Times New Roman"/>
        </w:rPr>
        <w:t>citra</w:t>
      </w:r>
      <w:proofErr w:type="spellEnd"/>
      <w:r w:rsidRPr="00E04AD0">
        <w:rPr>
          <w:rFonts w:cs="Times New Roman"/>
        </w:rPr>
        <w:t xml:space="preserve"> </w:t>
      </w:r>
      <w:proofErr w:type="spellStart"/>
      <w:r w:rsidRPr="00E04AD0">
        <w:rPr>
          <w:rFonts w:cs="Times New Roman"/>
        </w:rPr>
        <w:t>diumpankan</w:t>
      </w:r>
      <w:proofErr w:type="spellEnd"/>
      <w:r w:rsidRPr="00E04AD0">
        <w:rPr>
          <w:rFonts w:cs="Times New Roman"/>
        </w:rPr>
        <w:t xml:space="preserve"> </w:t>
      </w:r>
      <w:proofErr w:type="spellStart"/>
      <w:r w:rsidRPr="00E04AD0">
        <w:rPr>
          <w:rFonts w:cs="Times New Roman"/>
        </w:rPr>
        <w:t>ke</w:t>
      </w:r>
      <w:proofErr w:type="spellEnd"/>
      <w:r w:rsidRPr="00E04AD0">
        <w:rPr>
          <w:rFonts w:cs="Times New Roman"/>
        </w:rPr>
        <w:t xml:space="preserve"> model.</w:t>
      </w:r>
    </w:p>
    <w:p w14:paraId="1F65CF27" w14:textId="1EF244A8" w:rsidR="0044720E" w:rsidRPr="00E04AD0" w:rsidRDefault="00000000" w:rsidP="001A1618">
      <w:pPr>
        <w:pStyle w:val="Heading3"/>
        <w:spacing w:line="480" w:lineRule="auto"/>
      </w:pPr>
      <w:bookmarkStart w:id="25" w:name="_Toc234683132"/>
      <w:r w:rsidRPr="00E04AD0">
        <w:t xml:space="preserve">2.1.4. </w:t>
      </w:r>
      <w:proofErr w:type="spellStart"/>
      <w:r w:rsidR="00174772" w:rsidRPr="00E04AD0">
        <w:t>Standarisasi</w:t>
      </w:r>
      <w:proofErr w:type="spellEnd"/>
      <w:r w:rsidR="00174772" w:rsidRPr="00E04AD0">
        <w:t xml:space="preserve"> Mutu Bawang Merah (SNI 3159:2013)</w:t>
      </w:r>
      <w:bookmarkEnd w:id="25"/>
    </w:p>
    <w:p w14:paraId="1FC8D473" w14:textId="6D99C822" w:rsidR="0044720E" w:rsidRPr="00E04AD0" w:rsidRDefault="00174772" w:rsidP="001A1618">
      <w:pPr>
        <w:spacing w:after="120" w:line="480" w:lineRule="auto"/>
        <w:ind w:firstLine="720"/>
        <w:jc w:val="both"/>
        <w:rPr>
          <w:rFonts w:cs="Times New Roman"/>
        </w:rPr>
      </w:pPr>
      <w:proofErr w:type="spellStart"/>
      <w:r w:rsidRPr="00E04AD0">
        <w:rPr>
          <w:rFonts w:cs="Times New Roman"/>
        </w:rPr>
        <w:t>Merujuk</w:t>
      </w:r>
      <w:proofErr w:type="spellEnd"/>
      <w:r w:rsidRPr="00E04AD0">
        <w:rPr>
          <w:rFonts w:cs="Times New Roman"/>
        </w:rPr>
        <w:t xml:space="preserve"> pada </w:t>
      </w:r>
      <w:proofErr w:type="spellStart"/>
      <w:r w:rsidRPr="00E04AD0">
        <w:rPr>
          <w:rFonts w:cs="Times New Roman"/>
        </w:rPr>
        <w:t>dokumen</w:t>
      </w:r>
      <w:proofErr w:type="spellEnd"/>
      <w:r w:rsidRPr="00E04AD0">
        <w:rPr>
          <w:rFonts w:cs="Times New Roman"/>
        </w:rPr>
        <w:t xml:space="preserve"> yang </w:t>
      </w:r>
      <w:proofErr w:type="spellStart"/>
      <w:r w:rsidRPr="00E04AD0">
        <w:rPr>
          <w:rFonts w:cs="Times New Roman"/>
        </w:rPr>
        <w:t>diresmikan</w:t>
      </w:r>
      <w:proofErr w:type="spellEnd"/>
      <w:r w:rsidRPr="00E04AD0">
        <w:rPr>
          <w:rFonts w:cs="Times New Roman"/>
        </w:rPr>
        <w:t xml:space="preserve"> oleh </w:t>
      </w:r>
      <w:r w:rsidR="00525660" w:rsidRPr="00E04AD0">
        <w:rPr>
          <w:rFonts w:cs="Times New Roman"/>
        </w:rPr>
        <w:fldChar w:fldCharType="begin" w:fldLock="1"/>
      </w:r>
      <w:r w:rsidR="000112E0" w:rsidRPr="00E04AD0">
        <w:rPr>
          <w:rFonts w:cs="Times New Roman"/>
        </w:rPr>
        <w:instrText>ADDIN CSL_CITATION {"citationItems":[{"id":"ITEM-1","itemData":{"abstract":"Standar ini menetapkan ketentuan tentang mutu, ukuran dan higienis pada bawang merah (Allium cepa var.ascalonicum) famili Alliaceae untuk konsumsi.","author":[{"dropping-particle":"","family":"Badan Standardisasi Nasional","given":"2013","non-dropping-particle":"","parse-names":false,"suffix":""}],"id":"ITEM-1","issued":{"date-parts":[["2013"]]},"page":"1-6","publisher":"Badan Standardisasi Nasional","publisher-place":"Jakarta","title":"Badan Standardisasi Nasional. (2013). Standar Nasional Indonesia (SNI) 3159:2013: Bawang Merah. Jakarta: Badan Standardisasi Nasional.","type":"article"},"uris":["http://www.mendeley.com/documents/?uuid=3e68bf9c-aa4d-42df-bd56-ad5f0abd6962"]}],"mendeley":{"formattedCitation":"(Badan Standardisasi Nasional, 2013)","plainTextFormattedCitation":"(Badan Standardisasi Nasional, 2013)","previouslyFormattedCitation":"(Badan Standardisasi Nasional, 2013)"},"properties":{"noteIndex":0},"schema":"https://github.com/citation-style-language/schema/raw/master/csl-citation.json"}</w:instrText>
      </w:r>
      <w:r w:rsidR="00525660" w:rsidRPr="00E04AD0">
        <w:rPr>
          <w:rFonts w:cs="Times New Roman"/>
        </w:rPr>
        <w:fldChar w:fldCharType="separate"/>
      </w:r>
      <w:r w:rsidR="000112E0" w:rsidRPr="00E04AD0">
        <w:rPr>
          <w:rFonts w:cs="Times New Roman"/>
          <w:noProof/>
        </w:rPr>
        <w:t>(Badan Standardisasi Nasional, 2013)</w:t>
      </w:r>
      <w:r w:rsidR="00525660" w:rsidRPr="00E04AD0">
        <w:rPr>
          <w:rFonts w:cs="Times New Roman"/>
        </w:rPr>
        <w:fldChar w:fldCharType="end"/>
      </w:r>
      <w:r w:rsidR="00525660" w:rsidRPr="00E04AD0">
        <w:rPr>
          <w:rFonts w:cs="Times New Roman"/>
        </w:rPr>
        <w:t xml:space="preserve"> </w:t>
      </w:r>
      <w:proofErr w:type="spellStart"/>
      <w:r w:rsidRPr="00E04AD0">
        <w:rPr>
          <w:rFonts w:cs="Times New Roman"/>
        </w:rPr>
        <w:t>standar</w:t>
      </w:r>
      <w:proofErr w:type="spellEnd"/>
      <w:r w:rsidRPr="00E04AD0">
        <w:rPr>
          <w:rFonts w:cs="Times New Roman"/>
        </w:rPr>
        <w:t xml:space="preserve"> </w:t>
      </w:r>
      <w:proofErr w:type="spellStart"/>
      <w:r w:rsidRPr="00E04AD0">
        <w:rPr>
          <w:rFonts w:cs="Times New Roman"/>
        </w:rPr>
        <w:t>kelayakan</w:t>
      </w:r>
      <w:proofErr w:type="spellEnd"/>
      <w:r w:rsidRPr="00E04AD0">
        <w:rPr>
          <w:rFonts w:cs="Times New Roman"/>
        </w:rPr>
        <w:t xml:space="preserve"> </w:t>
      </w:r>
      <w:proofErr w:type="spellStart"/>
      <w:r w:rsidRPr="00E04AD0">
        <w:rPr>
          <w:rFonts w:cs="Times New Roman"/>
        </w:rPr>
        <w:t>komoditas</w:t>
      </w:r>
      <w:proofErr w:type="spellEnd"/>
      <w:r w:rsidRPr="00E04AD0">
        <w:rPr>
          <w:rFonts w:cs="Times New Roman"/>
        </w:rPr>
        <w:t xml:space="preserve"> </w:t>
      </w:r>
      <w:proofErr w:type="spellStart"/>
      <w:r w:rsidRPr="00E04AD0">
        <w:rPr>
          <w:rFonts w:cs="Times New Roman"/>
        </w:rPr>
        <w:t>bawang</w:t>
      </w:r>
      <w:proofErr w:type="spellEnd"/>
      <w:r w:rsidRPr="00E04AD0">
        <w:rPr>
          <w:rFonts w:cs="Times New Roman"/>
        </w:rPr>
        <w:t xml:space="preserve"> </w:t>
      </w:r>
      <w:proofErr w:type="spellStart"/>
      <w:r w:rsidRPr="00E04AD0">
        <w:rPr>
          <w:rFonts w:cs="Times New Roman"/>
        </w:rPr>
        <w:t>merah</w:t>
      </w:r>
      <w:proofErr w:type="spellEnd"/>
      <w:r w:rsidRPr="00E04AD0">
        <w:rPr>
          <w:rFonts w:cs="Times New Roman"/>
        </w:rPr>
        <w:t xml:space="preserve"> </w:t>
      </w:r>
      <w:proofErr w:type="spellStart"/>
      <w:r w:rsidRPr="00E04AD0">
        <w:rPr>
          <w:rFonts w:cs="Times New Roman"/>
        </w:rPr>
        <w:t>dibagi</w:t>
      </w:r>
      <w:proofErr w:type="spellEnd"/>
      <w:r w:rsidRPr="00E04AD0">
        <w:rPr>
          <w:rFonts w:cs="Times New Roman"/>
        </w:rPr>
        <w:t xml:space="preserve"> </w:t>
      </w:r>
      <w:proofErr w:type="spellStart"/>
      <w:r w:rsidRPr="00E04AD0">
        <w:rPr>
          <w:rFonts w:cs="Times New Roman"/>
        </w:rPr>
        <w:t>menjadi</w:t>
      </w:r>
      <w:proofErr w:type="spellEnd"/>
      <w:r w:rsidRPr="00E04AD0">
        <w:rPr>
          <w:rFonts w:cs="Times New Roman"/>
        </w:rPr>
        <w:t xml:space="preserve"> </w:t>
      </w:r>
      <w:proofErr w:type="spellStart"/>
      <w:r w:rsidRPr="00E04AD0">
        <w:rPr>
          <w:rFonts w:cs="Times New Roman"/>
        </w:rPr>
        <w:t>tiga</w:t>
      </w:r>
      <w:proofErr w:type="spellEnd"/>
      <w:r w:rsidRPr="00E04AD0">
        <w:rPr>
          <w:rFonts w:cs="Times New Roman"/>
        </w:rPr>
        <w:t xml:space="preserve"> </w:t>
      </w:r>
      <w:proofErr w:type="spellStart"/>
      <w:r w:rsidRPr="00E04AD0">
        <w:rPr>
          <w:rFonts w:cs="Times New Roman"/>
        </w:rPr>
        <w:t>tingkatan</w:t>
      </w:r>
      <w:proofErr w:type="spellEnd"/>
      <w:r w:rsidRPr="00E04AD0">
        <w:rPr>
          <w:rFonts w:cs="Times New Roman"/>
        </w:rPr>
        <w:t xml:space="preserve"> </w:t>
      </w:r>
      <w:proofErr w:type="spellStart"/>
      <w:r w:rsidRPr="00E04AD0">
        <w:rPr>
          <w:rFonts w:cs="Times New Roman"/>
        </w:rPr>
        <w:t>mutlak</w:t>
      </w:r>
      <w:proofErr w:type="spellEnd"/>
      <w:r w:rsidRPr="00E04AD0">
        <w:rPr>
          <w:rFonts w:cs="Times New Roman"/>
        </w:rPr>
        <w:t xml:space="preserve">: Mutu I, Mutu II, dan </w:t>
      </w:r>
      <w:proofErr w:type="spellStart"/>
      <w:r w:rsidRPr="00E04AD0">
        <w:rPr>
          <w:rFonts w:cs="Times New Roman"/>
        </w:rPr>
        <w:t>Kategori</w:t>
      </w:r>
      <w:proofErr w:type="spellEnd"/>
      <w:r w:rsidRPr="00E04AD0">
        <w:rPr>
          <w:rFonts w:cs="Times New Roman"/>
        </w:rPr>
        <w:t xml:space="preserve"> </w:t>
      </w:r>
      <w:proofErr w:type="spellStart"/>
      <w:r w:rsidRPr="00E04AD0">
        <w:rPr>
          <w:rFonts w:cs="Times New Roman"/>
        </w:rPr>
        <w:t>Penolakan</w:t>
      </w:r>
      <w:proofErr w:type="spellEnd"/>
      <w:r w:rsidRPr="00E04AD0">
        <w:rPr>
          <w:rFonts w:cs="Times New Roman"/>
        </w:rPr>
        <w:t xml:space="preserve"> (</w:t>
      </w:r>
      <w:proofErr w:type="spellStart"/>
      <w:r w:rsidRPr="00E04AD0">
        <w:rPr>
          <w:rFonts w:cs="Times New Roman"/>
        </w:rPr>
        <w:t>Tidak</w:t>
      </w:r>
      <w:proofErr w:type="spellEnd"/>
      <w:r w:rsidRPr="00E04AD0">
        <w:rPr>
          <w:rFonts w:cs="Times New Roman"/>
        </w:rPr>
        <w:t xml:space="preserve"> </w:t>
      </w:r>
      <w:proofErr w:type="spellStart"/>
      <w:r w:rsidRPr="00E04AD0">
        <w:rPr>
          <w:rFonts w:cs="Times New Roman"/>
        </w:rPr>
        <w:t>Layak</w:t>
      </w:r>
      <w:proofErr w:type="spellEnd"/>
      <w:r w:rsidRPr="00E04AD0">
        <w:rPr>
          <w:rFonts w:cs="Times New Roman"/>
        </w:rPr>
        <w:t xml:space="preserve">). Mutu I </w:t>
      </w:r>
      <w:proofErr w:type="spellStart"/>
      <w:r w:rsidRPr="00E04AD0">
        <w:rPr>
          <w:rFonts w:cs="Times New Roman"/>
        </w:rPr>
        <w:t>menuntut</w:t>
      </w:r>
      <w:proofErr w:type="spellEnd"/>
      <w:r w:rsidRPr="00E04AD0">
        <w:rPr>
          <w:rFonts w:cs="Times New Roman"/>
        </w:rPr>
        <w:t xml:space="preserve"> </w:t>
      </w:r>
      <w:proofErr w:type="spellStart"/>
      <w:r w:rsidRPr="00E04AD0">
        <w:rPr>
          <w:rFonts w:cs="Times New Roman"/>
        </w:rPr>
        <w:t>kesempurnaan</w:t>
      </w:r>
      <w:proofErr w:type="spellEnd"/>
      <w:r w:rsidRPr="00E04AD0">
        <w:rPr>
          <w:rFonts w:cs="Times New Roman"/>
        </w:rPr>
        <w:t xml:space="preserve"> </w:t>
      </w:r>
      <w:proofErr w:type="spellStart"/>
      <w:r w:rsidRPr="00E04AD0">
        <w:rPr>
          <w:rFonts w:cs="Times New Roman"/>
        </w:rPr>
        <w:t>fisik</w:t>
      </w:r>
      <w:proofErr w:type="spellEnd"/>
      <w:r w:rsidRPr="00E04AD0">
        <w:rPr>
          <w:rFonts w:cs="Times New Roman"/>
        </w:rPr>
        <w:t xml:space="preserve"> </w:t>
      </w:r>
      <w:proofErr w:type="spellStart"/>
      <w:r w:rsidRPr="00E04AD0">
        <w:rPr>
          <w:rFonts w:cs="Times New Roman"/>
        </w:rPr>
        <w:t>tanpa</w:t>
      </w:r>
      <w:proofErr w:type="spellEnd"/>
      <w:r w:rsidRPr="00E04AD0">
        <w:rPr>
          <w:rFonts w:cs="Times New Roman"/>
        </w:rPr>
        <w:t xml:space="preserve"> </w:t>
      </w:r>
      <w:proofErr w:type="spellStart"/>
      <w:r w:rsidRPr="00E04AD0">
        <w:rPr>
          <w:rFonts w:cs="Times New Roman"/>
        </w:rPr>
        <w:t>ada</w:t>
      </w:r>
      <w:proofErr w:type="spellEnd"/>
      <w:r w:rsidRPr="00E04AD0">
        <w:rPr>
          <w:rFonts w:cs="Times New Roman"/>
        </w:rPr>
        <w:t xml:space="preserve"> </w:t>
      </w:r>
      <w:proofErr w:type="spellStart"/>
      <w:r w:rsidRPr="00E04AD0">
        <w:rPr>
          <w:rFonts w:cs="Times New Roman"/>
        </w:rPr>
        <w:t>goresan</w:t>
      </w:r>
      <w:proofErr w:type="spellEnd"/>
      <w:r w:rsidRPr="00E04AD0">
        <w:rPr>
          <w:rFonts w:cs="Times New Roman"/>
        </w:rPr>
        <w:t xml:space="preserve"> </w:t>
      </w:r>
      <w:proofErr w:type="spellStart"/>
      <w:r w:rsidRPr="00E04AD0">
        <w:rPr>
          <w:rFonts w:cs="Times New Roman"/>
        </w:rPr>
        <w:t>atau</w:t>
      </w:r>
      <w:proofErr w:type="spellEnd"/>
      <w:r w:rsidRPr="00E04AD0">
        <w:rPr>
          <w:rFonts w:cs="Times New Roman"/>
        </w:rPr>
        <w:t xml:space="preserve"> </w:t>
      </w:r>
      <w:proofErr w:type="spellStart"/>
      <w:r w:rsidRPr="00E04AD0">
        <w:rPr>
          <w:rFonts w:cs="Times New Roman"/>
        </w:rPr>
        <w:t>cacat</w:t>
      </w:r>
      <w:proofErr w:type="spellEnd"/>
      <w:r w:rsidRPr="00E04AD0">
        <w:rPr>
          <w:rFonts w:cs="Times New Roman"/>
        </w:rPr>
        <w:t xml:space="preserve"> pigmen. Mutu II </w:t>
      </w:r>
      <w:proofErr w:type="spellStart"/>
      <w:r w:rsidRPr="00E04AD0">
        <w:rPr>
          <w:rFonts w:cs="Times New Roman"/>
        </w:rPr>
        <w:t>mengizinkan</w:t>
      </w:r>
      <w:proofErr w:type="spellEnd"/>
      <w:r w:rsidRPr="00E04AD0">
        <w:rPr>
          <w:rFonts w:cs="Times New Roman"/>
        </w:rPr>
        <w:t xml:space="preserve"> </w:t>
      </w:r>
      <w:proofErr w:type="spellStart"/>
      <w:r w:rsidRPr="00E04AD0">
        <w:rPr>
          <w:rFonts w:cs="Times New Roman"/>
        </w:rPr>
        <w:t>kelonggaran</w:t>
      </w:r>
      <w:proofErr w:type="spellEnd"/>
      <w:r w:rsidRPr="00E04AD0">
        <w:rPr>
          <w:rFonts w:cs="Times New Roman"/>
        </w:rPr>
        <w:t xml:space="preserve"> minor. </w:t>
      </w:r>
      <w:proofErr w:type="spellStart"/>
      <w:r w:rsidRPr="00E04AD0">
        <w:rPr>
          <w:rFonts w:cs="Times New Roman"/>
        </w:rPr>
        <w:t>Namun</w:t>
      </w:r>
      <w:proofErr w:type="spellEnd"/>
      <w:r w:rsidRPr="00E04AD0">
        <w:rPr>
          <w:rFonts w:cs="Times New Roman"/>
        </w:rPr>
        <w:t xml:space="preserve">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keperluan</w:t>
      </w:r>
      <w:proofErr w:type="spellEnd"/>
      <w:r w:rsidRPr="00E04AD0">
        <w:rPr>
          <w:rFonts w:cs="Times New Roman"/>
        </w:rPr>
        <w:t xml:space="preserve"> </w:t>
      </w:r>
      <w:proofErr w:type="spellStart"/>
      <w:r w:rsidRPr="00E04AD0">
        <w:rPr>
          <w:rFonts w:cs="Times New Roman"/>
        </w:rPr>
        <w:t>penyortiran</w:t>
      </w:r>
      <w:proofErr w:type="spellEnd"/>
      <w:r w:rsidRPr="00E04AD0">
        <w:rPr>
          <w:rFonts w:cs="Times New Roman"/>
        </w:rPr>
        <w:t xml:space="preserve"> </w:t>
      </w:r>
      <w:proofErr w:type="spellStart"/>
      <w:r w:rsidRPr="00E04AD0">
        <w:rPr>
          <w:rFonts w:cs="Times New Roman"/>
        </w:rPr>
        <w:t>otomatis</w:t>
      </w:r>
      <w:proofErr w:type="spellEnd"/>
      <w:r w:rsidRPr="00E04AD0">
        <w:rPr>
          <w:rFonts w:cs="Times New Roman"/>
        </w:rPr>
        <w:t xml:space="preserve"> </w:t>
      </w:r>
      <w:proofErr w:type="spellStart"/>
      <w:r w:rsidRPr="00E04AD0">
        <w:rPr>
          <w:rFonts w:cs="Times New Roman"/>
        </w:rPr>
        <w:t>menggunakan</w:t>
      </w:r>
      <w:proofErr w:type="spellEnd"/>
      <w:r w:rsidRPr="00E04AD0">
        <w:rPr>
          <w:rFonts w:cs="Times New Roman"/>
        </w:rPr>
        <w:t xml:space="preserve"> </w:t>
      </w:r>
      <w:proofErr w:type="spellStart"/>
      <w:r w:rsidRPr="00E04AD0">
        <w:rPr>
          <w:rFonts w:cs="Times New Roman"/>
        </w:rPr>
        <w:t>lensa</w:t>
      </w:r>
      <w:proofErr w:type="spellEnd"/>
      <w:r w:rsidRPr="00E04AD0">
        <w:rPr>
          <w:rFonts w:cs="Times New Roman"/>
        </w:rPr>
        <w:t xml:space="preserve"> </w:t>
      </w:r>
      <w:proofErr w:type="spellStart"/>
      <w:r w:rsidRPr="00E04AD0">
        <w:rPr>
          <w:rFonts w:cs="Times New Roman"/>
        </w:rPr>
        <w:t>optik</w:t>
      </w:r>
      <w:proofErr w:type="spellEnd"/>
      <w:r w:rsidRPr="00E04AD0">
        <w:rPr>
          <w:rFonts w:cs="Times New Roman"/>
        </w:rPr>
        <w:t xml:space="preserve">, </w:t>
      </w:r>
      <w:proofErr w:type="spellStart"/>
      <w:r w:rsidRPr="00E04AD0">
        <w:rPr>
          <w:rFonts w:cs="Times New Roman"/>
        </w:rPr>
        <w:t>perbedaan</w:t>
      </w:r>
      <w:proofErr w:type="spellEnd"/>
      <w:r w:rsidRPr="00E04AD0">
        <w:rPr>
          <w:rFonts w:cs="Times New Roman"/>
        </w:rPr>
        <w:t xml:space="preserve"> </w:t>
      </w:r>
      <w:proofErr w:type="spellStart"/>
      <w:r w:rsidRPr="00E04AD0">
        <w:rPr>
          <w:rFonts w:cs="Times New Roman"/>
        </w:rPr>
        <w:t>toleransi</w:t>
      </w:r>
      <w:proofErr w:type="spellEnd"/>
      <w:r w:rsidRPr="00E04AD0">
        <w:rPr>
          <w:rFonts w:cs="Times New Roman"/>
        </w:rPr>
        <w:t xml:space="preserve"> diameter sangat </w:t>
      </w:r>
      <w:proofErr w:type="spellStart"/>
      <w:r w:rsidRPr="00E04AD0">
        <w:rPr>
          <w:rFonts w:cs="Times New Roman"/>
        </w:rPr>
        <w:t>sulit</w:t>
      </w:r>
      <w:proofErr w:type="spellEnd"/>
      <w:r w:rsidRPr="00E04AD0">
        <w:rPr>
          <w:rFonts w:cs="Times New Roman"/>
        </w:rPr>
        <w:t xml:space="preserve"> </w:t>
      </w:r>
      <w:proofErr w:type="spellStart"/>
      <w:r w:rsidRPr="00E04AD0">
        <w:rPr>
          <w:rFonts w:cs="Times New Roman"/>
        </w:rPr>
        <w:t>diukur</w:t>
      </w:r>
      <w:proofErr w:type="spellEnd"/>
      <w:r w:rsidRPr="00E04AD0">
        <w:rPr>
          <w:rFonts w:cs="Times New Roman"/>
        </w:rPr>
        <w:t xml:space="preserve"> </w:t>
      </w:r>
      <w:proofErr w:type="spellStart"/>
      <w:r w:rsidRPr="00E04AD0">
        <w:rPr>
          <w:rFonts w:cs="Times New Roman"/>
        </w:rPr>
        <w:t>dengan</w:t>
      </w:r>
      <w:proofErr w:type="spellEnd"/>
      <w:r w:rsidRPr="00E04AD0">
        <w:rPr>
          <w:rFonts w:cs="Times New Roman"/>
        </w:rPr>
        <w:t xml:space="preserve"> </w:t>
      </w:r>
      <w:proofErr w:type="spellStart"/>
      <w:r w:rsidRPr="00E04AD0">
        <w:rPr>
          <w:rFonts w:cs="Times New Roman"/>
        </w:rPr>
        <w:t>tingkat</w:t>
      </w:r>
      <w:proofErr w:type="spellEnd"/>
      <w:r w:rsidRPr="00E04AD0">
        <w:rPr>
          <w:rFonts w:cs="Times New Roman"/>
        </w:rPr>
        <w:t xml:space="preserve"> </w:t>
      </w:r>
      <w:proofErr w:type="spellStart"/>
      <w:r w:rsidRPr="00E04AD0">
        <w:rPr>
          <w:rFonts w:cs="Times New Roman"/>
        </w:rPr>
        <w:t>ketepatan</w:t>
      </w:r>
      <w:proofErr w:type="spellEnd"/>
      <w:r w:rsidRPr="00E04AD0">
        <w:rPr>
          <w:rFonts w:cs="Times New Roman"/>
        </w:rPr>
        <w:t xml:space="preserve"> </w:t>
      </w:r>
      <w:proofErr w:type="spellStart"/>
      <w:r w:rsidRPr="00E04AD0">
        <w:rPr>
          <w:rFonts w:cs="Times New Roman"/>
        </w:rPr>
        <w:t>tinggi</w:t>
      </w:r>
      <w:proofErr w:type="spellEnd"/>
      <w:r w:rsidRPr="00E04AD0">
        <w:rPr>
          <w:rFonts w:cs="Times New Roman"/>
        </w:rPr>
        <w:t xml:space="preserve">, </w:t>
      </w:r>
      <w:proofErr w:type="spellStart"/>
      <w:r w:rsidRPr="00E04AD0">
        <w:rPr>
          <w:rFonts w:cs="Times New Roman"/>
        </w:rPr>
        <w:t>sehingga</w:t>
      </w:r>
      <w:proofErr w:type="spellEnd"/>
      <w:r w:rsidRPr="00E04AD0">
        <w:rPr>
          <w:rFonts w:cs="Times New Roman"/>
        </w:rPr>
        <w:t xml:space="preserve"> </w:t>
      </w:r>
      <w:proofErr w:type="spellStart"/>
      <w:r w:rsidRPr="00E04AD0">
        <w:rPr>
          <w:rFonts w:cs="Times New Roman"/>
        </w:rPr>
        <w:t>peleburan</w:t>
      </w:r>
      <w:proofErr w:type="spellEnd"/>
      <w:r w:rsidRPr="00E04AD0">
        <w:rPr>
          <w:rFonts w:cs="Times New Roman"/>
        </w:rPr>
        <w:t xml:space="preserve"> Mutu I dan II </w:t>
      </w:r>
      <w:proofErr w:type="spellStart"/>
      <w:r w:rsidRPr="00E04AD0">
        <w:rPr>
          <w:rFonts w:cs="Times New Roman"/>
        </w:rPr>
        <w:t>ke</w:t>
      </w:r>
      <w:proofErr w:type="spellEnd"/>
      <w:r w:rsidRPr="00E04AD0">
        <w:rPr>
          <w:rFonts w:cs="Times New Roman"/>
        </w:rPr>
        <w:t xml:space="preserve"> </w:t>
      </w:r>
      <w:proofErr w:type="spellStart"/>
      <w:r w:rsidRPr="00E04AD0">
        <w:rPr>
          <w:rFonts w:cs="Times New Roman"/>
        </w:rPr>
        <w:t>dalam</w:t>
      </w:r>
      <w:proofErr w:type="spellEnd"/>
      <w:r w:rsidRPr="00E04AD0">
        <w:rPr>
          <w:rFonts w:cs="Times New Roman"/>
        </w:rPr>
        <w:t xml:space="preserve"> </w:t>
      </w:r>
      <w:proofErr w:type="spellStart"/>
      <w:r w:rsidRPr="00E04AD0">
        <w:rPr>
          <w:rFonts w:cs="Times New Roman"/>
        </w:rPr>
        <w:t>kelompok</w:t>
      </w:r>
      <w:proofErr w:type="spellEnd"/>
      <w:r w:rsidRPr="00E04AD0">
        <w:rPr>
          <w:rFonts w:cs="Times New Roman"/>
        </w:rPr>
        <w:t xml:space="preserve"> "</w:t>
      </w:r>
      <w:proofErr w:type="spellStart"/>
      <w:r w:rsidRPr="00E04AD0">
        <w:rPr>
          <w:rFonts w:cs="Times New Roman"/>
        </w:rPr>
        <w:t>Layak</w:t>
      </w:r>
      <w:proofErr w:type="spellEnd"/>
      <w:r w:rsidRPr="00E04AD0">
        <w:rPr>
          <w:rFonts w:cs="Times New Roman"/>
        </w:rPr>
        <w:t xml:space="preserve">" </w:t>
      </w:r>
      <w:proofErr w:type="spellStart"/>
      <w:r w:rsidRPr="00E04AD0">
        <w:rPr>
          <w:rFonts w:cs="Times New Roman"/>
        </w:rPr>
        <w:t>dianggap</w:t>
      </w:r>
      <w:proofErr w:type="spellEnd"/>
      <w:r w:rsidRPr="00E04AD0">
        <w:rPr>
          <w:rFonts w:cs="Times New Roman"/>
        </w:rPr>
        <w:t xml:space="preserve"> </w:t>
      </w:r>
      <w:proofErr w:type="spellStart"/>
      <w:r w:rsidRPr="00E04AD0">
        <w:rPr>
          <w:rFonts w:cs="Times New Roman"/>
        </w:rPr>
        <w:t>rasional</w:t>
      </w:r>
      <w:proofErr w:type="spellEnd"/>
      <w:r w:rsidRPr="00E04AD0">
        <w:rPr>
          <w:rFonts w:cs="Times New Roman"/>
        </w:rPr>
        <w:t xml:space="preserve"> </w:t>
      </w:r>
      <w:proofErr w:type="spellStart"/>
      <w:r w:rsidRPr="00E04AD0">
        <w:rPr>
          <w:rFonts w:cs="Times New Roman"/>
        </w:rPr>
        <w:t>secara</w:t>
      </w:r>
      <w:proofErr w:type="spellEnd"/>
      <w:r w:rsidRPr="00E04AD0">
        <w:rPr>
          <w:rFonts w:cs="Times New Roman"/>
        </w:rPr>
        <w:t xml:space="preserve"> </w:t>
      </w:r>
      <w:proofErr w:type="spellStart"/>
      <w:r w:rsidRPr="00E04AD0">
        <w:rPr>
          <w:rFonts w:cs="Times New Roman"/>
        </w:rPr>
        <w:t>komputasi</w:t>
      </w:r>
      <w:proofErr w:type="spellEnd"/>
      <w:r w:rsidRPr="00E04AD0">
        <w:rPr>
          <w:rFonts w:cs="Times New Roman"/>
        </w:rPr>
        <w:t>.</w:t>
      </w:r>
    </w:p>
    <w:p w14:paraId="768B0BFA" w14:textId="77777777" w:rsidR="0044720E" w:rsidRPr="00E04AD0" w:rsidRDefault="00000000" w:rsidP="001A1618">
      <w:pPr>
        <w:pStyle w:val="Heading3"/>
        <w:spacing w:line="480" w:lineRule="auto"/>
      </w:pPr>
      <w:bookmarkStart w:id="26" w:name="_Toc234683133"/>
      <w:r w:rsidRPr="00E04AD0">
        <w:t xml:space="preserve">2.1.5. </w:t>
      </w:r>
      <w:proofErr w:type="spellStart"/>
      <w:r w:rsidRPr="00E04AD0">
        <w:t>Teori</w:t>
      </w:r>
      <w:proofErr w:type="spellEnd"/>
      <w:r w:rsidRPr="00E04AD0">
        <w:t xml:space="preserve"> Model Deep Learning Convolutional Neural Network (CNN)</w:t>
      </w:r>
      <w:bookmarkEnd w:id="26"/>
    </w:p>
    <w:p w14:paraId="0AF20FC4" w14:textId="50992057" w:rsidR="005222BF" w:rsidRPr="00E04AD0" w:rsidRDefault="0041790A" w:rsidP="001A1618">
      <w:pPr>
        <w:spacing w:after="120" w:line="480" w:lineRule="auto"/>
        <w:ind w:firstLine="709"/>
        <w:jc w:val="both"/>
        <w:rPr>
          <w:rFonts w:eastAsia="MS Mincho" w:cs="Times New Roman"/>
          <w:color w:val="auto"/>
          <w:sz w:val="22"/>
        </w:rPr>
      </w:pPr>
      <w:r w:rsidRPr="00E04AD0">
        <w:rPr>
          <w:rFonts w:eastAsia="MS Mincho" w:cs="Times New Roman"/>
          <w:color w:val="auto"/>
        </w:rPr>
        <w:t xml:space="preserve">CNN </w:t>
      </w:r>
      <w:proofErr w:type="spellStart"/>
      <w:r w:rsidRPr="00E04AD0">
        <w:rPr>
          <w:rFonts w:eastAsia="MS Mincho" w:cs="Times New Roman"/>
          <w:color w:val="auto"/>
        </w:rPr>
        <w:t>adalah</w:t>
      </w:r>
      <w:proofErr w:type="spellEnd"/>
      <w:r w:rsidRPr="00E04AD0">
        <w:rPr>
          <w:rFonts w:eastAsia="MS Mincho" w:cs="Times New Roman"/>
          <w:color w:val="auto"/>
        </w:rPr>
        <w:t xml:space="preserve"> </w:t>
      </w:r>
      <w:proofErr w:type="spellStart"/>
      <w:r w:rsidRPr="00E04AD0">
        <w:rPr>
          <w:rFonts w:eastAsia="MS Mincho" w:cs="Times New Roman"/>
          <w:color w:val="auto"/>
        </w:rPr>
        <w:t>arsitektur</w:t>
      </w:r>
      <w:proofErr w:type="spellEnd"/>
      <w:r w:rsidRPr="00E04AD0">
        <w:rPr>
          <w:rFonts w:eastAsia="MS Mincho" w:cs="Times New Roman"/>
          <w:color w:val="auto"/>
        </w:rPr>
        <w:t xml:space="preserve"> </w:t>
      </w:r>
      <w:proofErr w:type="spellStart"/>
      <w:r w:rsidRPr="00E04AD0">
        <w:rPr>
          <w:rFonts w:eastAsia="MS Mincho" w:cs="Times New Roman"/>
          <w:color w:val="auto"/>
        </w:rPr>
        <w:t>turunan</w:t>
      </w:r>
      <w:proofErr w:type="spellEnd"/>
      <w:r w:rsidRPr="00E04AD0">
        <w:rPr>
          <w:rFonts w:eastAsia="MS Mincho" w:cs="Times New Roman"/>
          <w:color w:val="auto"/>
        </w:rPr>
        <w:t> </w:t>
      </w:r>
      <w:r w:rsidRPr="00E04AD0">
        <w:rPr>
          <w:rFonts w:eastAsia="MS Mincho" w:cs="Times New Roman"/>
          <w:i/>
          <w:iCs/>
          <w:color w:val="auto"/>
        </w:rPr>
        <w:t>Deep Learning</w:t>
      </w:r>
      <w:r w:rsidRPr="00E04AD0">
        <w:rPr>
          <w:rFonts w:eastAsia="MS Mincho" w:cs="Times New Roman"/>
          <w:color w:val="auto"/>
        </w:rPr>
        <w:t xml:space="preserve"> yang </w:t>
      </w:r>
      <w:proofErr w:type="spellStart"/>
      <w:r w:rsidRPr="00E04AD0">
        <w:rPr>
          <w:rFonts w:eastAsia="MS Mincho" w:cs="Times New Roman"/>
          <w:color w:val="auto"/>
        </w:rPr>
        <w:t>dirancang</w:t>
      </w:r>
      <w:proofErr w:type="spellEnd"/>
      <w:r w:rsidRPr="00E04AD0">
        <w:rPr>
          <w:rFonts w:eastAsia="MS Mincho" w:cs="Times New Roman"/>
          <w:color w:val="auto"/>
        </w:rPr>
        <w:t xml:space="preserve"> </w:t>
      </w:r>
      <w:proofErr w:type="spellStart"/>
      <w:r w:rsidRPr="00E04AD0">
        <w:rPr>
          <w:rFonts w:eastAsia="MS Mincho" w:cs="Times New Roman"/>
          <w:color w:val="auto"/>
        </w:rPr>
        <w:t>khusus</w:t>
      </w:r>
      <w:proofErr w:type="spellEnd"/>
      <w:r w:rsidRPr="00E04AD0">
        <w:rPr>
          <w:rFonts w:eastAsia="MS Mincho" w:cs="Times New Roman"/>
          <w:color w:val="auto"/>
        </w:rPr>
        <w:t xml:space="preserve"> </w:t>
      </w:r>
      <w:proofErr w:type="spellStart"/>
      <w:r w:rsidRPr="00E04AD0">
        <w:rPr>
          <w:rFonts w:eastAsia="MS Mincho" w:cs="Times New Roman"/>
          <w:color w:val="auto"/>
        </w:rPr>
        <w:t>untuk</w:t>
      </w:r>
      <w:proofErr w:type="spellEnd"/>
      <w:r w:rsidRPr="00E04AD0">
        <w:rPr>
          <w:rFonts w:eastAsia="MS Mincho" w:cs="Times New Roman"/>
          <w:color w:val="auto"/>
        </w:rPr>
        <w:t xml:space="preserve"> </w:t>
      </w:r>
      <w:proofErr w:type="spellStart"/>
      <w:r w:rsidRPr="00E04AD0">
        <w:rPr>
          <w:rFonts w:eastAsia="MS Mincho" w:cs="Times New Roman"/>
          <w:color w:val="auto"/>
        </w:rPr>
        <w:t>memahami</w:t>
      </w:r>
      <w:proofErr w:type="spellEnd"/>
      <w:r w:rsidRPr="00E04AD0">
        <w:rPr>
          <w:rFonts w:eastAsia="MS Mincho" w:cs="Times New Roman"/>
          <w:color w:val="auto"/>
        </w:rPr>
        <w:t xml:space="preserve"> grid 2 </w:t>
      </w:r>
      <w:proofErr w:type="spellStart"/>
      <w:r w:rsidRPr="00E04AD0">
        <w:rPr>
          <w:rFonts w:eastAsia="MS Mincho" w:cs="Times New Roman"/>
          <w:color w:val="auto"/>
        </w:rPr>
        <w:t>dimensi</w:t>
      </w:r>
      <w:proofErr w:type="spellEnd"/>
      <w:r w:rsidRPr="00E04AD0">
        <w:rPr>
          <w:rFonts w:eastAsia="MS Mincho" w:cs="Times New Roman"/>
          <w:color w:val="auto"/>
        </w:rPr>
        <w:t xml:space="preserve"> (</w:t>
      </w:r>
      <w:proofErr w:type="spellStart"/>
      <w:r w:rsidRPr="00E04AD0">
        <w:rPr>
          <w:rFonts w:eastAsia="MS Mincho" w:cs="Times New Roman"/>
          <w:color w:val="auto"/>
        </w:rPr>
        <w:t>piksel</w:t>
      </w:r>
      <w:proofErr w:type="spellEnd"/>
      <w:r w:rsidRPr="00E04AD0">
        <w:rPr>
          <w:rFonts w:eastAsia="MS Mincho" w:cs="Times New Roman"/>
          <w:color w:val="auto"/>
        </w:rPr>
        <w:t xml:space="preserve"> </w:t>
      </w:r>
      <w:proofErr w:type="spellStart"/>
      <w:r w:rsidRPr="00E04AD0">
        <w:rPr>
          <w:rFonts w:eastAsia="MS Mincho" w:cs="Times New Roman"/>
          <w:color w:val="auto"/>
        </w:rPr>
        <w:t>gambar</w:t>
      </w:r>
      <w:proofErr w:type="spellEnd"/>
      <w:r w:rsidRPr="00E04AD0">
        <w:rPr>
          <w:rFonts w:eastAsia="MS Mincho" w:cs="Times New Roman"/>
          <w:color w:val="auto"/>
        </w:rPr>
        <w:t xml:space="preserve">). </w:t>
      </w:r>
      <w:proofErr w:type="spellStart"/>
      <w:r w:rsidRPr="00E04AD0">
        <w:rPr>
          <w:rFonts w:eastAsia="MS Mincho" w:cs="Times New Roman"/>
          <w:color w:val="auto"/>
        </w:rPr>
        <w:t>Kemampuannya</w:t>
      </w:r>
      <w:proofErr w:type="spellEnd"/>
      <w:r w:rsidRPr="00E04AD0">
        <w:rPr>
          <w:rFonts w:eastAsia="MS Mincho" w:cs="Times New Roman"/>
          <w:color w:val="auto"/>
        </w:rPr>
        <w:t xml:space="preserve"> </w:t>
      </w:r>
      <w:proofErr w:type="spellStart"/>
      <w:r w:rsidRPr="00E04AD0">
        <w:rPr>
          <w:rFonts w:eastAsia="MS Mincho" w:cs="Times New Roman"/>
          <w:color w:val="auto"/>
        </w:rPr>
        <w:t>membedakan</w:t>
      </w:r>
      <w:proofErr w:type="spellEnd"/>
      <w:r w:rsidRPr="00E04AD0">
        <w:rPr>
          <w:rFonts w:eastAsia="MS Mincho" w:cs="Times New Roman"/>
          <w:color w:val="auto"/>
        </w:rPr>
        <w:t xml:space="preserve"> </w:t>
      </w:r>
      <w:proofErr w:type="spellStart"/>
      <w:r w:rsidRPr="00E04AD0">
        <w:rPr>
          <w:rFonts w:eastAsia="MS Mincho" w:cs="Times New Roman"/>
          <w:color w:val="auto"/>
        </w:rPr>
        <w:t>objek</w:t>
      </w:r>
      <w:proofErr w:type="spellEnd"/>
      <w:r w:rsidRPr="00E04AD0">
        <w:rPr>
          <w:rFonts w:eastAsia="MS Mincho" w:cs="Times New Roman"/>
          <w:color w:val="auto"/>
        </w:rPr>
        <w:t xml:space="preserve"> </w:t>
      </w:r>
      <w:proofErr w:type="spellStart"/>
      <w:r w:rsidRPr="00E04AD0">
        <w:rPr>
          <w:rFonts w:eastAsia="MS Mincho" w:cs="Times New Roman"/>
          <w:color w:val="auto"/>
        </w:rPr>
        <w:t>dipelajari</w:t>
      </w:r>
      <w:proofErr w:type="spellEnd"/>
      <w:r w:rsidRPr="00E04AD0">
        <w:rPr>
          <w:rFonts w:eastAsia="MS Mincho" w:cs="Times New Roman"/>
          <w:color w:val="auto"/>
        </w:rPr>
        <w:t xml:space="preserve"> </w:t>
      </w:r>
      <w:proofErr w:type="spellStart"/>
      <w:r w:rsidRPr="00E04AD0">
        <w:rPr>
          <w:rFonts w:eastAsia="MS Mincho" w:cs="Times New Roman"/>
          <w:color w:val="auto"/>
        </w:rPr>
        <w:t>secara</w:t>
      </w:r>
      <w:proofErr w:type="spellEnd"/>
      <w:r w:rsidRPr="00E04AD0">
        <w:rPr>
          <w:rFonts w:eastAsia="MS Mincho" w:cs="Times New Roman"/>
          <w:color w:val="auto"/>
        </w:rPr>
        <w:t xml:space="preserve"> </w:t>
      </w:r>
      <w:proofErr w:type="spellStart"/>
      <w:r w:rsidRPr="00E04AD0">
        <w:rPr>
          <w:rFonts w:eastAsia="MS Mincho" w:cs="Times New Roman"/>
          <w:color w:val="auto"/>
        </w:rPr>
        <w:t>otonom</w:t>
      </w:r>
      <w:proofErr w:type="spellEnd"/>
      <w:r w:rsidRPr="00E04AD0">
        <w:rPr>
          <w:rFonts w:eastAsia="MS Mincho" w:cs="Times New Roman"/>
          <w:color w:val="auto"/>
        </w:rPr>
        <w:t xml:space="preserve"> </w:t>
      </w:r>
      <w:proofErr w:type="spellStart"/>
      <w:r w:rsidRPr="00E04AD0">
        <w:rPr>
          <w:rFonts w:eastAsia="MS Mincho" w:cs="Times New Roman"/>
          <w:color w:val="auto"/>
        </w:rPr>
        <w:t>melalui</w:t>
      </w:r>
      <w:proofErr w:type="spellEnd"/>
      <w:r w:rsidRPr="00E04AD0">
        <w:rPr>
          <w:rFonts w:eastAsia="MS Mincho" w:cs="Times New Roman"/>
          <w:color w:val="auto"/>
        </w:rPr>
        <w:t xml:space="preserve"> </w:t>
      </w:r>
      <w:proofErr w:type="spellStart"/>
      <w:r w:rsidRPr="00E04AD0">
        <w:rPr>
          <w:rFonts w:eastAsia="MS Mincho" w:cs="Times New Roman"/>
          <w:color w:val="auto"/>
        </w:rPr>
        <w:t>penerapan</w:t>
      </w:r>
      <w:proofErr w:type="spellEnd"/>
      <w:r w:rsidRPr="00E04AD0">
        <w:rPr>
          <w:rFonts w:eastAsia="MS Mincho" w:cs="Times New Roman"/>
          <w:color w:val="auto"/>
        </w:rPr>
        <w:t xml:space="preserve"> filter kernel. </w:t>
      </w:r>
      <w:r w:rsidR="00AE05F7" w:rsidRPr="00E04AD0">
        <w:rPr>
          <w:rFonts w:eastAsia="MS Mincho" w:cs="Times New Roman"/>
          <w:color w:val="auto"/>
        </w:rPr>
        <w:fldChar w:fldCharType="begin" w:fldLock="1"/>
      </w:r>
      <w:r w:rsidR="00EC6929" w:rsidRPr="00E04AD0">
        <w:rPr>
          <w:rFonts w:eastAsia="MS Mincho" w:cs="Times New Roman"/>
          <w:color w:val="auto"/>
        </w:rPr>
        <w:instrText>ADDIN CSL_CITATION {"citationItems":[{"id":"ITEM-1","itemData":{"DOI":"10.36040/jati.v8i4.10138","ISSN":"2598-828X","abstract":"Indonesia merupakan negara yang kaya akan rempah-rempah alami, sebuah kekayaan alam yang telah menjadi bagian integral dari budaya dan ekonomi nasional. Rempah-rempah Indonesia tidak hanya digunakan dalam masakan sehari-hari tetapi juga diekspor ke berbagai negara, menjadikannya komoditas penting yang perlu dijaga keberadaannya dengan baik. Meskipun begitu, membedakan berbagai jenis rempah menjadi tantangan bagi sebagian masyarakat. Hal ini disebabkan oleh kurangnya pengetahuan masyarakat tentang bentuk asli rempah, serta minimnya keterlibatan langsung dalam pengolahannya. Kesulitan ini berdampak pada pengenalan dan penggunaan rempah yang kurang optimal, baik di tingkat rumah tangga maupun industri. Untuk mengatasi tantangan ini, penelitian ini bertujuan mengembangkan sebuah sistem berbasis teknologi yang dapat membantu masyarakat mengenali berbagai jenis rempah secara akurat. Sistem yang dikembangkan menggunakan Convolutional Neural Network (CNN) dengan arsitektur VGG16, yang dirancang untuk mengidentifikasi berbagai jenis rempah-rempah secara efektif dan efisien. CNN telah terbukti sebagai metode pembelajaran mendalam yang sangat efektif dalam mengklasifikasikan objek berdasarkan ciri-ciri visualnya. Dalam penelitian ini, dataset citra rempah terdiri dari tiga puluh satu kelas, masing-masing kelas memiliki 210 citra, dengan total 6510 citra. Model CNN yang digunakan dalam penelitian ini mengimplementasikan arsitektur VGG16, yang terdiri dari beberapa lapisan konvolusi untuk mengekstraksi fitur visual dari citra, diikuti oleh lapisan fully connected untuk melakukan klasifikasi. Hasil penelitian menunjukkan bahwa model CNN yang dikembangkan berhasil mencapai akurasi tertinggi sebesar 86,66% dalam mengklasifikasikan citra-citra rempah. Akurasi ini menunjukkan bahwa model mampu mengenali berbagai jenis rempah dengan cukup baik, meskipun terdapat beberapa kelas yang masih mengalami kesulitan dalam prediksi. Pendekatan ini tidak hanya memberikan solusi modern namun juga mudah diakses untuk mengenali rempah-rempah, sehingga dapat membantu masyarakat dalam membedakan jenis-jenis rempah secara lebih efektif dan efisien.","author":[{"dropping-particle":"","family":"Maulana","given":"Raihan","non-dropping-particle":"","parse-names":false,"suffix":""},{"dropping-particle":"","family":"Dwi Zahra Putri","given":"Raisya","non-dropping-particle":"","parse-names":false,"suffix":""},{"dropping-particle":"","family":"Ade Amelia","given":"Tasya","non-dropping-particle":"","parse-names":false,"suffix":""},{"dropping-particle":"","family":"Syahputra","given":"Hermawan","non-dropping-particle":"","parse-names":false,"suffix":""},{"dropping-particle":"","family":"Ramadhani","given":"Fanny","non-dropping-particle":"","parse-names":false,"suffix":""}],"container-title":"JATI (Jurnal Mahasiswa Teknik Informatika)","id":"ITEM-1","issue":"4","issued":{"date-parts":[["2024","6","30"]]},"page":"6034-6039","title":"IDENTIFIKASI JENIS REMPAH-REMPAH INDONESIA DENGAN CONVOLUTIONAL NEURAL NETWORK (CNN) MENGGUNAKAN ARSITEKTUR VGG16","type":"article-journal","volume":"8"},"uris":["http://www.mendeley.com/documents/?uuid=1a474766-944d-442d-86e7-d5a1d704f0d8"]}],"mendeley":{"formattedCitation":"(Maulana et al., 2024)","plainTextFormattedCitation":"(Maulana et al., 2024)","previouslyFormattedCitation":"(Maulana et al., 2024)"},"properties":{"noteIndex":0},"schema":"https://github.com/citation-style-language/schema/raw/master/csl-citation.json"}</w:instrText>
      </w:r>
      <w:r w:rsidR="00AE05F7" w:rsidRPr="00E04AD0">
        <w:rPr>
          <w:rFonts w:eastAsia="MS Mincho" w:cs="Times New Roman"/>
          <w:color w:val="auto"/>
        </w:rPr>
        <w:fldChar w:fldCharType="separate"/>
      </w:r>
      <w:r w:rsidR="009562C0" w:rsidRPr="00E04AD0">
        <w:rPr>
          <w:rFonts w:eastAsia="MS Mincho" w:cs="Times New Roman"/>
          <w:noProof/>
          <w:color w:val="auto"/>
        </w:rPr>
        <w:t>(Maulana et al., 2024)</w:t>
      </w:r>
      <w:r w:rsidR="00AE05F7" w:rsidRPr="00E04AD0">
        <w:rPr>
          <w:rFonts w:eastAsia="MS Mincho" w:cs="Times New Roman"/>
          <w:color w:val="auto"/>
        </w:rPr>
        <w:fldChar w:fldCharType="end"/>
      </w:r>
      <w:r w:rsidRPr="00E04AD0">
        <w:rPr>
          <w:rFonts w:eastAsia="MS Mincho" w:cs="Times New Roman"/>
          <w:color w:val="auto"/>
        </w:rPr>
        <w:t xml:space="preserve"> </w:t>
      </w:r>
      <w:proofErr w:type="spellStart"/>
      <w:r w:rsidRPr="00E04AD0">
        <w:rPr>
          <w:rFonts w:eastAsia="MS Mincho" w:cs="Times New Roman"/>
          <w:color w:val="auto"/>
        </w:rPr>
        <w:t>mengandalkan</w:t>
      </w:r>
      <w:proofErr w:type="spellEnd"/>
      <w:r w:rsidRPr="00E04AD0">
        <w:rPr>
          <w:rFonts w:eastAsia="MS Mincho" w:cs="Times New Roman"/>
          <w:color w:val="auto"/>
        </w:rPr>
        <w:t xml:space="preserve"> </w:t>
      </w:r>
      <w:proofErr w:type="spellStart"/>
      <w:r w:rsidRPr="00E04AD0">
        <w:rPr>
          <w:rFonts w:eastAsia="MS Mincho" w:cs="Times New Roman"/>
          <w:color w:val="auto"/>
        </w:rPr>
        <w:t>struktur</w:t>
      </w:r>
      <w:proofErr w:type="spellEnd"/>
      <w:r w:rsidRPr="00E04AD0">
        <w:rPr>
          <w:rFonts w:eastAsia="MS Mincho" w:cs="Times New Roman"/>
          <w:color w:val="auto"/>
        </w:rPr>
        <w:t xml:space="preserve"> VGG16, </w:t>
      </w:r>
      <w:proofErr w:type="spellStart"/>
      <w:r w:rsidRPr="00E04AD0">
        <w:rPr>
          <w:rFonts w:eastAsia="MS Mincho" w:cs="Times New Roman"/>
          <w:color w:val="auto"/>
        </w:rPr>
        <w:t>bagian</w:t>
      </w:r>
      <w:proofErr w:type="spellEnd"/>
      <w:r w:rsidRPr="00E04AD0">
        <w:rPr>
          <w:rFonts w:eastAsia="MS Mincho" w:cs="Times New Roman"/>
          <w:color w:val="auto"/>
        </w:rPr>
        <w:t xml:space="preserve"> </w:t>
      </w:r>
      <w:proofErr w:type="spellStart"/>
      <w:r w:rsidRPr="00E04AD0">
        <w:rPr>
          <w:rFonts w:eastAsia="MS Mincho" w:cs="Times New Roman"/>
          <w:color w:val="auto"/>
        </w:rPr>
        <w:t>dari</w:t>
      </w:r>
      <w:proofErr w:type="spellEnd"/>
      <w:r w:rsidRPr="00E04AD0">
        <w:rPr>
          <w:rFonts w:eastAsia="MS Mincho" w:cs="Times New Roman"/>
          <w:color w:val="auto"/>
        </w:rPr>
        <w:t xml:space="preserve"> CNN, </w:t>
      </w:r>
      <w:proofErr w:type="spellStart"/>
      <w:r w:rsidRPr="00E04AD0">
        <w:rPr>
          <w:rFonts w:eastAsia="MS Mincho" w:cs="Times New Roman"/>
          <w:color w:val="auto"/>
        </w:rPr>
        <w:t>untuk</w:t>
      </w:r>
      <w:proofErr w:type="spellEnd"/>
      <w:r w:rsidRPr="00E04AD0">
        <w:rPr>
          <w:rFonts w:eastAsia="MS Mincho" w:cs="Times New Roman"/>
          <w:color w:val="auto"/>
        </w:rPr>
        <w:t xml:space="preserve"> </w:t>
      </w:r>
      <w:proofErr w:type="spellStart"/>
      <w:r w:rsidRPr="00E04AD0">
        <w:rPr>
          <w:rFonts w:eastAsia="MS Mincho" w:cs="Times New Roman"/>
          <w:color w:val="auto"/>
        </w:rPr>
        <w:t>mengidentifikasi</w:t>
      </w:r>
      <w:proofErr w:type="spellEnd"/>
      <w:r w:rsidRPr="00E04AD0">
        <w:rPr>
          <w:rFonts w:eastAsia="MS Mincho" w:cs="Times New Roman"/>
          <w:color w:val="auto"/>
        </w:rPr>
        <w:t xml:space="preserve"> </w:t>
      </w:r>
      <w:proofErr w:type="spellStart"/>
      <w:r w:rsidRPr="00E04AD0">
        <w:rPr>
          <w:rFonts w:eastAsia="MS Mincho" w:cs="Times New Roman"/>
          <w:color w:val="auto"/>
        </w:rPr>
        <w:t>berbagai</w:t>
      </w:r>
      <w:proofErr w:type="spellEnd"/>
      <w:r w:rsidRPr="00E04AD0">
        <w:rPr>
          <w:rFonts w:eastAsia="MS Mincho" w:cs="Times New Roman"/>
          <w:color w:val="auto"/>
        </w:rPr>
        <w:t xml:space="preserve"> </w:t>
      </w:r>
      <w:proofErr w:type="spellStart"/>
      <w:r w:rsidRPr="00E04AD0">
        <w:rPr>
          <w:rFonts w:eastAsia="MS Mincho" w:cs="Times New Roman"/>
          <w:color w:val="auto"/>
        </w:rPr>
        <w:t>jenis</w:t>
      </w:r>
      <w:proofErr w:type="spellEnd"/>
      <w:r w:rsidRPr="00E04AD0">
        <w:rPr>
          <w:rFonts w:eastAsia="MS Mincho" w:cs="Times New Roman"/>
          <w:color w:val="auto"/>
        </w:rPr>
        <w:t xml:space="preserve"> </w:t>
      </w:r>
      <w:proofErr w:type="spellStart"/>
      <w:r w:rsidRPr="00E04AD0">
        <w:rPr>
          <w:rFonts w:eastAsia="MS Mincho" w:cs="Times New Roman"/>
          <w:color w:val="auto"/>
        </w:rPr>
        <w:t>rempah</w:t>
      </w:r>
      <w:proofErr w:type="spellEnd"/>
      <w:r w:rsidRPr="00E04AD0">
        <w:rPr>
          <w:rFonts w:eastAsia="MS Mincho" w:cs="Times New Roman"/>
          <w:color w:val="auto"/>
        </w:rPr>
        <w:t xml:space="preserve"> </w:t>
      </w:r>
      <w:proofErr w:type="spellStart"/>
      <w:r w:rsidRPr="00E04AD0">
        <w:rPr>
          <w:rFonts w:eastAsia="MS Mincho" w:cs="Times New Roman"/>
          <w:color w:val="auto"/>
        </w:rPr>
        <w:t>asli</w:t>
      </w:r>
      <w:proofErr w:type="spellEnd"/>
      <w:r w:rsidRPr="00E04AD0">
        <w:rPr>
          <w:rFonts w:eastAsia="MS Mincho" w:cs="Times New Roman"/>
          <w:color w:val="auto"/>
        </w:rPr>
        <w:t xml:space="preserve"> Indonesia </w:t>
      </w:r>
      <w:proofErr w:type="spellStart"/>
      <w:r w:rsidRPr="00E04AD0">
        <w:rPr>
          <w:rFonts w:eastAsia="MS Mincho" w:cs="Times New Roman"/>
          <w:color w:val="auto"/>
        </w:rPr>
        <w:t>dengan</w:t>
      </w:r>
      <w:proofErr w:type="spellEnd"/>
      <w:r w:rsidRPr="00E04AD0">
        <w:rPr>
          <w:rFonts w:eastAsia="MS Mincho" w:cs="Times New Roman"/>
          <w:color w:val="auto"/>
        </w:rPr>
        <w:t xml:space="preserve"> sangat </w:t>
      </w:r>
      <w:proofErr w:type="spellStart"/>
      <w:r w:rsidRPr="00E04AD0">
        <w:rPr>
          <w:rFonts w:eastAsia="MS Mincho" w:cs="Times New Roman"/>
          <w:color w:val="auto"/>
        </w:rPr>
        <w:t>presisi</w:t>
      </w:r>
      <w:proofErr w:type="spellEnd"/>
      <w:r w:rsidRPr="00E04AD0">
        <w:rPr>
          <w:rFonts w:eastAsia="MS Mincho" w:cs="Times New Roman"/>
          <w:color w:val="auto"/>
        </w:rPr>
        <w:t xml:space="preserve">. </w:t>
      </w:r>
      <w:r w:rsidR="004A2393" w:rsidRPr="00E04AD0">
        <w:rPr>
          <w:rFonts w:eastAsia="MS Mincho" w:cs="Times New Roman"/>
          <w:color w:val="auto"/>
        </w:rPr>
        <w:fldChar w:fldCharType="begin" w:fldLock="1"/>
      </w:r>
      <w:r w:rsidR="00EC6929" w:rsidRPr="00E04AD0">
        <w:rPr>
          <w:rFonts w:eastAsia="MS Mincho" w:cs="Times New Roman"/>
          <w:color w:val="auto"/>
        </w:rPr>
        <w:instrText>ADDIN CSL_CITATION {"citationItems":[{"id":"ITEM-1","itemData":{"DOI":"10.47233/jteksis.v6i3.1413","ISSN":"2655-8238","abstract":"Pengenalan karakteristik tentang keilmuan hayati makin popular dalam penelitian ilmiah, khususnya dengan memanfaatkan komputasi. Indonesia merupakan salah satu negara dengan keanekaragaman hayati terbesar di dunia, Saat ini, Indonesia telah mengidentifikasi dan memberi nama pada 19.232 spesies tanaman berbunga. Klasifikasi citra bunga telah menarik minat banyak peneliti untuk menyelidiki metode-metode baru. Salah satu metode yang banyak digunakan adalah metode deep learning dan neural network. Convolutional Neural Network (CNN) adalah salah satu metode deep learning yang paling umum digunakan dalam pengolahan citra. Penelitian ini bertujuan untuk menganalisis kinerja klasifikasi citra bunga menggunakan arsitektur VGG16 dan NasNetMobile dengan fine tune dan tanpa fine tune. Model arsitejtur NasNetMobile dengan fine tune mencapai akurasi terbaik sebesar 99.15%, sedangkan model arsitektur NasNetMobile tanpa fine tune mencapai akurasi terendah sebesr 97.45%.","author":[{"dropping-particle":"","family":"Munandar","given":"Annisa Nurfitri Rida","non-dropping-particle":"","parse-names":false,"suffix":""},{"dropping-particle":"","family":"Rozi","given":"Anief Fauzan","non-dropping-particle":"","parse-names":false,"suffix":""}],"container-title":"Jurnal Teknologi Dan Sistem Informasi Bisnis","id":"ITEM-1","issue":"3","issued":{"date-parts":[["2024","7","8"]]},"page":"522-531","title":"Analisis Arsitektur Convolutional Neural Network Untuk Klasifikasi Citra Bunga","type":"article-journal","volume":"6"},"uris":["http://www.mendeley.com/documents/?uuid=bf1d49b9-cbf7-4362-bfee-029cc7767a2e"]}],"mendeley":{"formattedCitation":"(Munandar &amp; Rozi, 2024)","plainTextFormattedCitation":"(Munandar &amp; Rozi, 2024)","previouslyFormattedCitation":"(Munandar &amp; Rozi, 2024)"},"properties":{"noteIndex":0},"schema":"https://github.com/citation-style-language/schema/raw/master/csl-citation.json"}</w:instrText>
      </w:r>
      <w:r w:rsidR="004A2393" w:rsidRPr="00E04AD0">
        <w:rPr>
          <w:rFonts w:eastAsia="MS Mincho" w:cs="Times New Roman"/>
          <w:color w:val="auto"/>
        </w:rPr>
        <w:fldChar w:fldCharType="separate"/>
      </w:r>
      <w:r w:rsidR="004A2393" w:rsidRPr="00E04AD0">
        <w:rPr>
          <w:rFonts w:eastAsia="MS Mincho" w:cs="Times New Roman"/>
          <w:noProof/>
          <w:color w:val="auto"/>
        </w:rPr>
        <w:t>(Munandar &amp; Rozi, 2024)</w:t>
      </w:r>
      <w:r w:rsidR="004A2393" w:rsidRPr="00E04AD0">
        <w:rPr>
          <w:rFonts w:eastAsia="MS Mincho" w:cs="Times New Roman"/>
          <w:color w:val="auto"/>
        </w:rPr>
        <w:fldChar w:fldCharType="end"/>
      </w:r>
      <w:r w:rsidRPr="00E04AD0">
        <w:rPr>
          <w:rFonts w:eastAsia="MS Mincho" w:cs="Times New Roman"/>
          <w:color w:val="auto"/>
        </w:rPr>
        <w:t xml:space="preserve">juga </w:t>
      </w:r>
      <w:proofErr w:type="spellStart"/>
      <w:r w:rsidRPr="00E04AD0">
        <w:rPr>
          <w:rFonts w:eastAsia="MS Mincho" w:cs="Times New Roman"/>
          <w:color w:val="auto"/>
        </w:rPr>
        <w:t>membuktikan</w:t>
      </w:r>
      <w:proofErr w:type="spellEnd"/>
      <w:r w:rsidRPr="00E04AD0">
        <w:rPr>
          <w:rFonts w:eastAsia="MS Mincho" w:cs="Times New Roman"/>
          <w:color w:val="auto"/>
        </w:rPr>
        <w:t xml:space="preserve"> </w:t>
      </w:r>
      <w:proofErr w:type="spellStart"/>
      <w:r w:rsidRPr="00E04AD0">
        <w:rPr>
          <w:rFonts w:eastAsia="MS Mincho" w:cs="Times New Roman"/>
          <w:color w:val="auto"/>
        </w:rPr>
        <w:t>efektivitas</w:t>
      </w:r>
      <w:proofErr w:type="spellEnd"/>
      <w:r w:rsidRPr="00E04AD0">
        <w:rPr>
          <w:rFonts w:eastAsia="MS Mincho" w:cs="Times New Roman"/>
          <w:color w:val="auto"/>
        </w:rPr>
        <w:t xml:space="preserve"> CNN pada dataset </w:t>
      </w:r>
      <w:proofErr w:type="spellStart"/>
      <w:r w:rsidRPr="00E04AD0">
        <w:rPr>
          <w:rFonts w:eastAsia="MS Mincho" w:cs="Times New Roman"/>
          <w:color w:val="auto"/>
        </w:rPr>
        <w:t>citra</w:t>
      </w:r>
      <w:proofErr w:type="spellEnd"/>
      <w:r w:rsidRPr="00E04AD0">
        <w:rPr>
          <w:rFonts w:eastAsia="MS Mincho" w:cs="Times New Roman"/>
          <w:color w:val="auto"/>
        </w:rPr>
        <w:t xml:space="preserve"> </w:t>
      </w:r>
      <w:proofErr w:type="spellStart"/>
      <w:r w:rsidRPr="00E04AD0">
        <w:rPr>
          <w:rFonts w:eastAsia="MS Mincho" w:cs="Times New Roman"/>
          <w:color w:val="auto"/>
        </w:rPr>
        <w:t>bunga</w:t>
      </w:r>
      <w:proofErr w:type="spellEnd"/>
      <w:r w:rsidRPr="00E04AD0">
        <w:rPr>
          <w:rFonts w:eastAsia="MS Mincho" w:cs="Times New Roman"/>
          <w:color w:val="auto"/>
        </w:rPr>
        <w:t xml:space="preserve"> yang </w:t>
      </w:r>
      <w:proofErr w:type="spellStart"/>
      <w:r w:rsidRPr="00E04AD0">
        <w:rPr>
          <w:rFonts w:eastAsia="MS Mincho" w:cs="Times New Roman"/>
          <w:color w:val="auto"/>
        </w:rPr>
        <w:t>memiliki</w:t>
      </w:r>
      <w:proofErr w:type="spellEnd"/>
      <w:r w:rsidRPr="00E04AD0">
        <w:rPr>
          <w:rFonts w:eastAsia="MS Mincho" w:cs="Times New Roman"/>
          <w:color w:val="auto"/>
        </w:rPr>
        <w:t xml:space="preserve"> </w:t>
      </w:r>
      <w:proofErr w:type="spellStart"/>
      <w:r w:rsidRPr="00E04AD0">
        <w:rPr>
          <w:rFonts w:eastAsia="MS Mincho" w:cs="Times New Roman"/>
          <w:color w:val="auto"/>
        </w:rPr>
        <w:t>karakteristik</w:t>
      </w:r>
      <w:proofErr w:type="spellEnd"/>
      <w:r w:rsidRPr="00E04AD0">
        <w:rPr>
          <w:rFonts w:eastAsia="MS Mincho" w:cs="Times New Roman"/>
          <w:color w:val="auto"/>
        </w:rPr>
        <w:t xml:space="preserve"> </w:t>
      </w:r>
      <w:proofErr w:type="spellStart"/>
      <w:r w:rsidRPr="00E04AD0">
        <w:rPr>
          <w:rFonts w:eastAsia="MS Mincho" w:cs="Times New Roman"/>
          <w:color w:val="auto"/>
        </w:rPr>
        <w:t>gradien</w:t>
      </w:r>
      <w:proofErr w:type="spellEnd"/>
      <w:r w:rsidRPr="00E04AD0">
        <w:rPr>
          <w:rFonts w:eastAsia="MS Mincho" w:cs="Times New Roman"/>
          <w:color w:val="auto"/>
        </w:rPr>
        <w:t xml:space="preserve"> </w:t>
      </w:r>
      <w:proofErr w:type="spellStart"/>
      <w:r w:rsidRPr="00E04AD0">
        <w:rPr>
          <w:rFonts w:eastAsia="MS Mincho" w:cs="Times New Roman"/>
          <w:color w:val="auto"/>
        </w:rPr>
        <w:t>warna</w:t>
      </w:r>
      <w:proofErr w:type="spellEnd"/>
      <w:r w:rsidRPr="00E04AD0">
        <w:rPr>
          <w:rFonts w:eastAsia="MS Mincho" w:cs="Times New Roman"/>
          <w:color w:val="auto"/>
        </w:rPr>
        <w:t xml:space="preserve"> </w:t>
      </w:r>
      <w:proofErr w:type="spellStart"/>
      <w:r w:rsidRPr="00E04AD0">
        <w:rPr>
          <w:rFonts w:eastAsia="MS Mincho" w:cs="Times New Roman"/>
          <w:color w:val="auto"/>
        </w:rPr>
        <w:t>kompleks</w:t>
      </w:r>
      <w:proofErr w:type="spellEnd"/>
      <w:r w:rsidRPr="00E04AD0">
        <w:rPr>
          <w:rFonts w:eastAsia="MS Mincho" w:cs="Times New Roman"/>
          <w:color w:val="auto"/>
        </w:rPr>
        <w:t xml:space="preserve">, </w:t>
      </w:r>
      <w:proofErr w:type="spellStart"/>
      <w:r w:rsidRPr="00E04AD0">
        <w:rPr>
          <w:rFonts w:eastAsia="MS Mincho" w:cs="Times New Roman"/>
          <w:color w:val="auto"/>
        </w:rPr>
        <w:t>serupa</w:t>
      </w:r>
      <w:proofErr w:type="spellEnd"/>
      <w:r w:rsidRPr="00E04AD0">
        <w:rPr>
          <w:rFonts w:eastAsia="MS Mincho" w:cs="Times New Roman"/>
          <w:color w:val="auto"/>
        </w:rPr>
        <w:t xml:space="preserve"> </w:t>
      </w:r>
      <w:proofErr w:type="spellStart"/>
      <w:r w:rsidRPr="00E04AD0">
        <w:rPr>
          <w:rFonts w:eastAsia="MS Mincho" w:cs="Times New Roman"/>
          <w:color w:val="auto"/>
        </w:rPr>
        <w:t>dengan</w:t>
      </w:r>
      <w:proofErr w:type="spellEnd"/>
      <w:r w:rsidRPr="00E04AD0">
        <w:rPr>
          <w:rFonts w:eastAsia="MS Mincho" w:cs="Times New Roman"/>
          <w:color w:val="auto"/>
        </w:rPr>
        <w:t xml:space="preserve"> </w:t>
      </w:r>
      <w:proofErr w:type="spellStart"/>
      <w:r w:rsidRPr="00E04AD0">
        <w:rPr>
          <w:rFonts w:eastAsia="MS Mincho" w:cs="Times New Roman"/>
          <w:color w:val="auto"/>
        </w:rPr>
        <w:t>pola</w:t>
      </w:r>
      <w:proofErr w:type="spellEnd"/>
      <w:r w:rsidRPr="00E04AD0">
        <w:rPr>
          <w:rFonts w:eastAsia="MS Mincho" w:cs="Times New Roman"/>
          <w:color w:val="auto"/>
        </w:rPr>
        <w:t xml:space="preserve"> garis </w:t>
      </w:r>
      <w:proofErr w:type="spellStart"/>
      <w:r w:rsidRPr="00E04AD0">
        <w:rPr>
          <w:rFonts w:eastAsia="MS Mincho" w:cs="Times New Roman"/>
          <w:color w:val="auto"/>
        </w:rPr>
        <w:t>ungu</w:t>
      </w:r>
      <w:proofErr w:type="spellEnd"/>
      <w:r w:rsidRPr="00E04AD0">
        <w:rPr>
          <w:rFonts w:eastAsia="MS Mincho" w:cs="Times New Roman"/>
          <w:color w:val="auto"/>
        </w:rPr>
        <w:t xml:space="preserve"> pada </w:t>
      </w:r>
      <w:proofErr w:type="spellStart"/>
      <w:r w:rsidRPr="00E04AD0">
        <w:rPr>
          <w:rFonts w:eastAsia="MS Mincho" w:cs="Times New Roman"/>
          <w:color w:val="auto"/>
        </w:rPr>
        <w:t>bawang</w:t>
      </w:r>
      <w:proofErr w:type="spellEnd"/>
      <w:r w:rsidRPr="00E04AD0">
        <w:rPr>
          <w:rFonts w:eastAsia="MS Mincho" w:cs="Times New Roman"/>
          <w:color w:val="auto"/>
        </w:rPr>
        <w:t xml:space="preserve"> </w:t>
      </w:r>
      <w:proofErr w:type="spellStart"/>
      <w:r w:rsidRPr="00E04AD0">
        <w:rPr>
          <w:rFonts w:eastAsia="MS Mincho" w:cs="Times New Roman"/>
          <w:color w:val="auto"/>
        </w:rPr>
        <w:t>merah</w:t>
      </w:r>
      <w:proofErr w:type="spellEnd"/>
      <w:r w:rsidRPr="00E04AD0">
        <w:rPr>
          <w:rFonts w:eastAsia="MS Mincho" w:cs="Times New Roman"/>
          <w:color w:val="auto"/>
        </w:rPr>
        <w:t xml:space="preserve">. </w:t>
      </w:r>
      <w:proofErr w:type="spellStart"/>
      <w:r w:rsidRPr="00E04AD0">
        <w:rPr>
          <w:rFonts w:eastAsia="MS Mincho" w:cs="Times New Roman"/>
          <w:color w:val="auto"/>
        </w:rPr>
        <w:t>Keunggulan</w:t>
      </w:r>
      <w:proofErr w:type="spellEnd"/>
      <w:r w:rsidRPr="00E04AD0">
        <w:rPr>
          <w:rFonts w:eastAsia="MS Mincho" w:cs="Times New Roman"/>
          <w:color w:val="auto"/>
        </w:rPr>
        <w:t xml:space="preserve"> </w:t>
      </w:r>
      <w:proofErr w:type="spellStart"/>
      <w:r w:rsidRPr="00E04AD0">
        <w:rPr>
          <w:rFonts w:eastAsia="MS Mincho" w:cs="Times New Roman"/>
          <w:color w:val="auto"/>
        </w:rPr>
        <w:t>komputasi</w:t>
      </w:r>
      <w:proofErr w:type="spellEnd"/>
      <w:r w:rsidRPr="00E04AD0">
        <w:rPr>
          <w:rFonts w:eastAsia="MS Mincho" w:cs="Times New Roman"/>
          <w:color w:val="auto"/>
        </w:rPr>
        <w:t xml:space="preserve"> </w:t>
      </w:r>
      <w:proofErr w:type="spellStart"/>
      <w:r w:rsidRPr="00E04AD0">
        <w:rPr>
          <w:rFonts w:eastAsia="MS Mincho" w:cs="Times New Roman"/>
          <w:color w:val="auto"/>
        </w:rPr>
        <w:t>tepi</w:t>
      </w:r>
      <w:proofErr w:type="spellEnd"/>
      <w:r w:rsidRPr="00E04AD0">
        <w:rPr>
          <w:rFonts w:eastAsia="MS Mincho" w:cs="Times New Roman"/>
          <w:color w:val="auto"/>
        </w:rPr>
        <w:t xml:space="preserve"> (</w:t>
      </w:r>
      <w:r w:rsidRPr="00E04AD0">
        <w:rPr>
          <w:rFonts w:eastAsia="MS Mincho" w:cs="Times New Roman"/>
          <w:i/>
          <w:iCs/>
          <w:color w:val="auto"/>
        </w:rPr>
        <w:t xml:space="preserve">edge </w:t>
      </w:r>
      <w:r w:rsidRPr="00E04AD0">
        <w:rPr>
          <w:rFonts w:eastAsia="MS Mincho" w:cs="Times New Roman"/>
          <w:i/>
          <w:iCs/>
          <w:color w:val="auto"/>
        </w:rPr>
        <w:lastRenderedPageBreak/>
        <w:t>computing</w:t>
      </w:r>
      <w:r w:rsidRPr="00E04AD0">
        <w:rPr>
          <w:rFonts w:eastAsia="MS Mincho" w:cs="Times New Roman"/>
          <w:color w:val="auto"/>
        </w:rPr>
        <w:t xml:space="preserve">) CNN </w:t>
      </w:r>
      <w:proofErr w:type="spellStart"/>
      <w:r w:rsidRPr="00E04AD0">
        <w:rPr>
          <w:rFonts w:eastAsia="MS Mincho" w:cs="Times New Roman"/>
          <w:color w:val="auto"/>
        </w:rPr>
        <w:t>bahkan</w:t>
      </w:r>
      <w:proofErr w:type="spellEnd"/>
      <w:r w:rsidRPr="00E04AD0">
        <w:rPr>
          <w:rFonts w:eastAsia="MS Mincho" w:cs="Times New Roman"/>
          <w:color w:val="auto"/>
        </w:rPr>
        <w:t xml:space="preserve"> </w:t>
      </w:r>
      <w:proofErr w:type="spellStart"/>
      <w:r w:rsidRPr="00E04AD0">
        <w:rPr>
          <w:rFonts w:eastAsia="MS Mincho" w:cs="Times New Roman"/>
          <w:color w:val="auto"/>
        </w:rPr>
        <w:t>dikonfirmasi</w:t>
      </w:r>
      <w:proofErr w:type="spellEnd"/>
      <w:r w:rsidRPr="00E04AD0">
        <w:rPr>
          <w:rFonts w:eastAsia="MS Mincho" w:cs="Times New Roman"/>
          <w:color w:val="auto"/>
        </w:rPr>
        <w:t xml:space="preserve"> oleh </w:t>
      </w:r>
      <w:r w:rsidR="004A2393" w:rsidRPr="00E04AD0">
        <w:rPr>
          <w:rFonts w:eastAsia="MS Mincho" w:cs="Times New Roman"/>
          <w:color w:val="auto"/>
        </w:rPr>
        <w:fldChar w:fldCharType="begin" w:fldLock="1"/>
      </w:r>
      <w:r w:rsidR="009562C0" w:rsidRPr="00E04AD0">
        <w:rPr>
          <w:rFonts w:eastAsia="MS Mincho" w:cs="Times New Roman"/>
          <w:color w:val="auto"/>
        </w:rPr>
        <w:instrText>ADDIN CSL_CITATION {"citationItems":[{"id":"ITEM-1","itemData":{"DOI":"10.30591/jpit.v8i3.5026","ISSN":"2548-9356","abstract":"Bawen District is one of the sub-districts in Semarang Regency, Central Java. This region has an area of land used for agriculture around 63.29%. In this area the population still uses soil as a planting medium. Soil is one of the planting media which plays an important role for the survival of plants. With so many types of soil that have different properties and characteristics, the treatment of these soils is also different. So it is necessary to have a soil classification to know how to manage the soil properly. To facilitate the classification of soil types, Deep Learning technology can be utilized with images as input which are then processed using the Convolutional Neural Network (CNN) algorithm. In order to get a model that has a high level of accuracy, an experiment was carried out on several influential parameters and an evaluation of the model was carried out using a confusion matrix. The confusion matrix has several values such as accuracy, precision, recall, and f1-score. Tests have been carried out and the results of this study are models that have a training accuracy of 97% with a loss value of 0.0880 and a testing accuracy of 95% with a loss value of 0.1513.","author":[{"dropping-particle":"","family":"Astuti","given":"Yani Parti","non-dropping-particle":"","parse-names":false,"suffix":""},{"dropping-particle":"","family":"Subhiyakto","given":"Egia Rosi","non-dropping-particle":"","parse-names":false,"suffix":""},{"dropping-particle":"","family":"Wardatunizza","given":"Indah","non-dropping-particle":"","parse-names":false,"suffix":""},{"dropping-particle":"","family":"Kartikadarma","given":"Etika","non-dropping-particle":"","parse-names":false,"suffix":""}],"container-title":"Jurnal Informatika: Jurnal Pengembangan IT","id":"ITEM-1","issue":"3","issued":{"date-parts":[["2023","9","17"]]},"page":"220-225","title":"Implementasi Algoritma Convolutional Neural Network (CNN) Untuk Klasifikasi Jenis Tanah Berbasis Android","type":"article-journal","volume":"8"},"uris":["http://www.mendeley.com/documents/?uuid=26297c5f-33d0-4d8c-a7db-38f00d6ffaae"]}],"mendeley":{"formattedCitation":"(Astuti et al., 2023)","plainTextFormattedCitation":"(Astuti et al., 2023)","previouslyFormattedCitation":"(Astuti et al., 2023)"},"properties":{"noteIndex":0},"schema":"https://github.com/citation-style-language/schema/raw/master/csl-citation.json"}</w:instrText>
      </w:r>
      <w:r w:rsidR="004A2393" w:rsidRPr="00E04AD0">
        <w:rPr>
          <w:rFonts w:eastAsia="MS Mincho" w:cs="Times New Roman"/>
          <w:color w:val="auto"/>
        </w:rPr>
        <w:fldChar w:fldCharType="separate"/>
      </w:r>
      <w:r w:rsidR="004A2393" w:rsidRPr="00E04AD0">
        <w:rPr>
          <w:rFonts w:eastAsia="MS Mincho" w:cs="Times New Roman"/>
          <w:noProof/>
          <w:color w:val="auto"/>
        </w:rPr>
        <w:t>(Astuti et al., 2023)</w:t>
      </w:r>
      <w:r w:rsidR="004A2393" w:rsidRPr="00E04AD0">
        <w:rPr>
          <w:rFonts w:eastAsia="MS Mincho" w:cs="Times New Roman"/>
          <w:color w:val="auto"/>
        </w:rPr>
        <w:fldChar w:fldCharType="end"/>
      </w:r>
      <w:proofErr w:type="spellStart"/>
      <w:r w:rsidRPr="00E04AD0">
        <w:rPr>
          <w:rFonts w:eastAsia="MS Mincho" w:cs="Times New Roman"/>
          <w:color w:val="auto"/>
        </w:rPr>
        <w:t>melalui</w:t>
      </w:r>
      <w:proofErr w:type="spellEnd"/>
      <w:r w:rsidRPr="00E04AD0">
        <w:rPr>
          <w:rFonts w:eastAsia="MS Mincho" w:cs="Times New Roman"/>
          <w:color w:val="auto"/>
        </w:rPr>
        <w:t xml:space="preserve"> </w:t>
      </w:r>
      <w:proofErr w:type="spellStart"/>
      <w:r w:rsidRPr="00E04AD0">
        <w:rPr>
          <w:rFonts w:eastAsia="MS Mincho" w:cs="Times New Roman"/>
          <w:color w:val="auto"/>
        </w:rPr>
        <w:t>keberhasilan</w:t>
      </w:r>
      <w:proofErr w:type="spellEnd"/>
      <w:r w:rsidRPr="00E04AD0">
        <w:rPr>
          <w:rFonts w:eastAsia="MS Mincho" w:cs="Times New Roman"/>
          <w:color w:val="auto"/>
        </w:rPr>
        <w:t xml:space="preserve"> </w:t>
      </w:r>
      <w:proofErr w:type="spellStart"/>
      <w:r w:rsidRPr="00E04AD0">
        <w:rPr>
          <w:rFonts w:eastAsia="MS Mincho" w:cs="Times New Roman"/>
          <w:color w:val="auto"/>
        </w:rPr>
        <w:t>aplikasinya</w:t>
      </w:r>
      <w:proofErr w:type="spellEnd"/>
      <w:r w:rsidRPr="00E04AD0">
        <w:rPr>
          <w:rFonts w:eastAsia="MS Mincho" w:cs="Times New Roman"/>
          <w:color w:val="auto"/>
        </w:rPr>
        <w:t xml:space="preserve"> </w:t>
      </w:r>
      <w:proofErr w:type="spellStart"/>
      <w:r w:rsidRPr="00E04AD0">
        <w:rPr>
          <w:rFonts w:eastAsia="MS Mincho" w:cs="Times New Roman"/>
          <w:color w:val="auto"/>
        </w:rPr>
        <w:t>langsung</w:t>
      </w:r>
      <w:proofErr w:type="spellEnd"/>
      <w:r w:rsidRPr="00E04AD0">
        <w:rPr>
          <w:rFonts w:eastAsia="MS Mincho" w:cs="Times New Roman"/>
          <w:color w:val="auto"/>
        </w:rPr>
        <w:t xml:space="preserve"> pada </w:t>
      </w:r>
      <w:proofErr w:type="spellStart"/>
      <w:r w:rsidRPr="00E04AD0">
        <w:rPr>
          <w:rFonts w:eastAsia="MS Mincho" w:cs="Times New Roman"/>
          <w:color w:val="auto"/>
        </w:rPr>
        <w:t>perangkat</w:t>
      </w:r>
      <w:proofErr w:type="spellEnd"/>
      <w:r w:rsidRPr="00E04AD0">
        <w:rPr>
          <w:rFonts w:eastAsia="MS Mincho" w:cs="Times New Roman"/>
          <w:color w:val="auto"/>
        </w:rPr>
        <w:t xml:space="preserve"> Android</w:t>
      </w:r>
      <w:r w:rsidR="005222BF" w:rsidRPr="00E04AD0">
        <w:rPr>
          <w:rFonts w:eastAsia="MS Mincho" w:cs="Times New Roman"/>
          <w:color w:val="auto"/>
        </w:rPr>
        <w:t>.</w:t>
      </w:r>
    </w:p>
    <w:p w14:paraId="67C807D3" w14:textId="6E556CA0" w:rsidR="0044720E" w:rsidRPr="00E04AD0" w:rsidRDefault="00000000" w:rsidP="001A1618">
      <w:pPr>
        <w:pStyle w:val="Heading3"/>
        <w:spacing w:line="480" w:lineRule="auto"/>
      </w:pPr>
      <w:bookmarkStart w:id="27" w:name="_Toc234683134"/>
      <w:r w:rsidRPr="00E04AD0">
        <w:t xml:space="preserve">2.1.6. </w:t>
      </w:r>
      <w:r w:rsidR="00174772" w:rsidRPr="00E04AD0">
        <w:t> </w:t>
      </w:r>
      <w:r w:rsidR="0041790A" w:rsidRPr="00E04AD0">
        <w:t>Gray Level Co-occurrence Matrix (GLCM)</w:t>
      </w:r>
      <w:bookmarkEnd w:id="27"/>
    </w:p>
    <w:p w14:paraId="7FE126C7" w14:textId="464A4FA7" w:rsidR="0044720E" w:rsidRPr="00E04AD0" w:rsidRDefault="00894D29" w:rsidP="001A1618">
      <w:pPr>
        <w:spacing w:after="120" w:line="480" w:lineRule="auto"/>
        <w:ind w:firstLine="720"/>
        <w:jc w:val="both"/>
        <w:rPr>
          <w:rFonts w:cs="Times New Roman"/>
        </w:rPr>
      </w:pPr>
      <w:proofErr w:type="spellStart"/>
      <w:r w:rsidRPr="00E04AD0">
        <w:rPr>
          <w:rFonts w:cs="Times New Roman"/>
        </w:rPr>
        <w:t>Sebagai</w:t>
      </w:r>
      <w:proofErr w:type="spellEnd"/>
      <w:r w:rsidRPr="00E04AD0">
        <w:rPr>
          <w:rFonts w:cs="Times New Roman"/>
        </w:rPr>
        <w:t xml:space="preserve"> </w:t>
      </w:r>
      <w:proofErr w:type="spellStart"/>
      <w:r w:rsidRPr="00E04AD0">
        <w:rPr>
          <w:rFonts w:cs="Times New Roman"/>
        </w:rPr>
        <w:t>metode</w:t>
      </w:r>
      <w:proofErr w:type="spellEnd"/>
      <w:r w:rsidRPr="00E04AD0">
        <w:rPr>
          <w:rFonts w:cs="Times New Roman"/>
        </w:rPr>
        <w:t xml:space="preserve"> </w:t>
      </w:r>
      <w:proofErr w:type="spellStart"/>
      <w:r w:rsidRPr="00E04AD0">
        <w:rPr>
          <w:rFonts w:cs="Times New Roman"/>
        </w:rPr>
        <w:t>klasik</w:t>
      </w:r>
      <w:proofErr w:type="spellEnd"/>
      <w:r w:rsidRPr="00E04AD0">
        <w:rPr>
          <w:rFonts w:cs="Times New Roman"/>
        </w:rPr>
        <w:t xml:space="preserve">, GLCM </w:t>
      </w:r>
      <w:proofErr w:type="spellStart"/>
      <w:r w:rsidRPr="00E04AD0">
        <w:rPr>
          <w:rFonts w:cs="Times New Roman"/>
        </w:rPr>
        <w:t>memanfaatkan</w:t>
      </w:r>
      <w:proofErr w:type="spellEnd"/>
      <w:r w:rsidRPr="00E04AD0">
        <w:rPr>
          <w:rFonts w:cs="Times New Roman"/>
        </w:rPr>
        <w:t xml:space="preserve"> </w:t>
      </w:r>
      <w:proofErr w:type="spellStart"/>
      <w:r w:rsidRPr="00E04AD0">
        <w:rPr>
          <w:rFonts w:cs="Times New Roman"/>
        </w:rPr>
        <w:t>analisis</w:t>
      </w:r>
      <w:proofErr w:type="spellEnd"/>
      <w:r w:rsidRPr="00E04AD0">
        <w:rPr>
          <w:rFonts w:cs="Times New Roman"/>
        </w:rPr>
        <w:t xml:space="preserve"> </w:t>
      </w:r>
      <w:proofErr w:type="spellStart"/>
      <w:r w:rsidRPr="00E04AD0">
        <w:rPr>
          <w:rFonts w:cs="Times New Roman"/>
        </w:rPr>
        <w:t>statistik</w:t>
      </w:r>
      <w:proofErr w:type="spellEnd"/>
      <w:r w:rsidRPr="00E04AD0">
        <w:rPr>
          <w:rFonts w:cs="Times New Roman"/>
        </w:rPr>
        <w:t xml:space="preserve"> </w:t>
      </w:r>
      <w:proofErr w:type="spellStart"/>
      <w:r w:rsidRPr="00E04AD0">
        <w:rPr>
          <w:rFonts w:cs="Times New Roman"/>
        </w:rPr>
        <w:t>tingkat</w:t>
      </w:r>
      <w:proofErr w:type="spellEnd"/>
      <w:r w:rsidRPr="00E04AD0">
        <w:rPr>
          <w:rFonts w:cs="Times New Roman"/>
        </w:rPr>
        <w:t xml:space="preserve"> </w:t>
      </w:r>
      <w:proofErr w:type="spellStart"/>
      <w:r w:rsidRPr="00E04AD0">
        <w:rPr>
          <w:rFonts w:cs="Times New Roman"/>
        </w:rPr>
        <w:t>piksel</w:t>
      </w:r>
      <w:proofErr w:type="spellEnd"/>
      <w:r w:rsidRPr="00E04AD0">
        <w:rPr>
          <w:rFonts w:cs="Times New Roman"/>
        </w:rPr>
        <w:t xml:space="preserve"> </w:t>
      </w:r>
      <w:proofErr w:type="spellStart"/>
      <w:r w:rsidRPr="00E04AD0">
        <w:rPr>
          <w:rFonts w:cs="Times New Roman"/>
        </w:rPr>
        <w:t>hitam-putih</w:t>
      </w:r>
      <w:proofErr w:type="spellEnd"/>
      <w:r w:rsidRPr="00E04AD0">
        <w:rPr>
          <w:rFonts w:cs="Times New Roman"/>
        </w:rPr>
        <w:t xml:space="preserve">. </w:t>
      </w:r>
      <w:proofErr w:type="spellStart"/>
      <w:r w:rsidRPr="00E04AD0">
        <w:rPr>
          <w:rFonts w:cs="Times New Roman"/>
        </w:rPr>
        <w:t>Menurut</w:t>
      </w:r>
      <w:proofErr w:type="spellEnd"/>
      <w:r w:rsidRPr="00E04AD0">
        <w:rPr>
          <w:rFonts w:cs="Times New Roman"/>
        </w:rPr>
        <w:t xml:space="preserve"> </w:t>
      </w:r>
      <w:r w:rsidRPr="00E04AD0">
        <w:rPr>
          <w:rFonts w:cs="Times New Roman"/>
        </w:rPr>
        <w:fldChar w:fldCharType="begin" w:fldLock="1"/>
      </w:r>
      <w:r w:rsidRPr="00E04AD0">
        <w:rPr>
          <w:rFonts w:cs="Times New Roman"/>
        </w:rPr>
        <w:instrText>ADDIN CSL_CITATION {"citationItems":[{"id":"ITEM-1","itemData":{"DOI":"10.23960/jitet.v12i3.4599","ISSN":"2303-0577","abstract":"Indonesia, negara dengan flora yang beragam, adalah rumah bagi berbagai jenis tanaman. Tanaman yang dikenal dengan nama tembakau ini memiliki daun yang besar dan memanjang. Namun tekstur daun tembakau akan tetap tampak sama pada semua daun tembakau jika hanya dilihat dengan mata kepala sendiri sehingga sulit untuk menentukan daun mana yang memiliki kualitas yang sesuai. Gray Level Co-Occurrence Matrix (GLCM) dan Support Vector Machine (SVM) digunakan selama fase pemrosesan citra digital dari penelitian ini untuk menyelesaikan klasifikasi kelayakan kualitas daun tembakau. Berdasarkan hasil ekstraksi ciri GLCM, metode SVM digunakan untuk mengklasifikasikan varietas tembakau berdasarkan tekstur daun. Hasil percobaan bahwa aplikasi yang dibangun dapat melakukan pemrosesan citra daun tembakau dan mengklasifikasikan mutu tembakau dari proses pemrosesan citra daun tembakau dengan nilai akurasi rata-rata adalah 73,3%.","author":[{"dropping-particle":"","family":"Sriani","given":"Sriani","non-dropping-particle":"","parse-names":false,"suffix":""},{"dropping-particle":"","family":"Rizky","given":"Yulia","non-dropping-particle":"","parse-names":false,"suffix":""}],"container-title":"Jurnal Informatika dan Teknik Elektro Terapan","id":"ITEM-1","issue":"3","issued":{"date-parts":[["2024","8","3"]]},"page":"2830-7062","publisher":"Lembaga Penelitian dan Pengabdian kepada Masyarakat Universitas Lampung","title":"KLASIFIKASI KUALITAS DAUN TEMBAKAU MENGGUNAKAN GLCM (GRAY LEVEL CO-OCCURRENCE MATRIX) DAN SVM (SUPPORT VECTOR MACHINE)","type":"article-journal","volume":"12"},"uris":["http://www.mendeley.com/documents/?uuid=cd1301dc-e335-349c-b4da-d9cdb3137bf7"]}],"mendeley":{"formattedCitation":"(Sriani &amp; Rizky, 2024)","plainTextFormattedCitation":"(Sriani &amp; Rizky, 2024)","previouslyFormattedCitation":"(Sriani &amp; Rizky, 2024)"},"properties":{"noteIndex":0},"schema":"https://github.com/citation-style-language/schema/raw/master/csl-citation.json"}</w:instrText>
      </w:r>
      <w:r w:rsidRPr="00E04AD0">
        <w:rPr>
          <w:rFonts w:cs="Times New Roman"/>
        </w:rPr>
        <w:fldChar w:fldCharType="separate"/>
      </w:r>
      <w:r w:rsidRPr="00E04AD0">
        <w:rPr>
          <w:rFonts w:cs="Times New Roman"/>
          <w:noProof/>
        </w:rPr>
        <w:t>(Sriani &amp; Rizky, 2024)</w:t>
      </w:r>
      <w:r w:rsidRPr="00E04AD0">
        <w:rPr>
          <w:rFonts w:cs="Times New Roman"/>
        </w:rPr>
        <w:fldChar w:fldCharType="end"/>
      </w:r>
      <w:r w:rsidRPr="00E04AD0">
        <w:rPr>
          <w:rFonts w:cs="Times New Roman"/>
        </w:rPr>
        <w:t xml:space="preserve">, GLCM </w:t>
      </w:r>
      <w:proofErr w:type="spellStart"/>
      <w:r w:rsidRPr="00E04AD0">
        <w:rPr>
          <w:rFonts w:cs="Times New Roman"/>
        </w:rPr>
        <w:t>bekerja</w:t>
      </w:r>
      <w:proofErr w:type="spellEnd"/>
      <w:r w:rsidRPr="00E04AD0">
        <w:rPr>
          <w:rFonts w:cs="Times New Roman"/>
        </w:rPr>
        <w:t xml:space="preserve"> </w:t>
      </w:r>
      <w:proofErr w:type="spellStart"/>
      <w:r w:rsidRPr="00E04AD0">
        <w:rPr>
          <w:rFonts w:cs="Times New Roman"/>
        </w:rPr>
        <w:t>dengan</w:t>
      </w:r>
      <w:proofErr w:type="spellEnd"/>
      <w:r w:rsidRPr="00E04AD0">
        <w:rPr>
          <w:rFonts w:cs="Times New Roman"/>
        </w:rPr>
        <w:t xml:space="preserve"> </w:t>
      </w:r>
      <w:proofErr w:type="spellStart"/>
      <w:r w:rsidRPr="00E04AD0">
        <w:rPr>
          <w:rFonts w:cs="Times New Roman"/>
        </w:rPr>
        <w:t>menghitung</w:t>
      </w:r>
      <w:proofErr w:type="spellEnd"/>
      <w:r w:rsidRPr="00E04AD0">
        <w:rPr>
          <w:rFonts w:cs="Times New Roman"/>
        </w:rPr>
        <w:t xml:space="preserve"> </w:t>
      </w:r>
      <w:proofErr w:type="spellStart"/>
      <w:r w:rsidRPr="00E04AD0">
        <w:rPr>
          <w:rFonts w:cs="Times New Roman"/>
        </w:rPr>
        <w:t>matriks</w:t>
      </w:r>
      <w:proofErr w:type="spellEnd"/>
      <w:r w:rsidRPr="00E04AD0">
        <w:rPr>
          <w:rFonts w:cs="Times New Roman"/>
        </w:rPr>
        <w:t xml:space="preserve"> </w:t>
      </w:r>
      <w:proofErr w:type="spellStart"/>
      <w:r w:rsidRPr="00E04AD0">
        <w:rPr>
          <w:rFonts w:cs="Times New Roman"/>
        </w:rPr>
        <w:t>probabilitas</w:t>
      </w:r>
      <w:proofErr w:type="spellEnd"/>
      <w:r w:rsidRPr="00E04AD0">
        <w:rPr>
          <w:rFonts w:cs="Times New Roman"/>
        </w:rPr>
        <w:t xml:space="preserve"> </w:t>
      </w:r>
      <w:proofErr w:type="spellStart"/>
      <w:r w:rsidRPr="00E04AD0">
        <w:rPr>
          <w:rFonts w:cs="Times New Roman"/>
        </w:rPr>
        <w:t>kejadian</w:t>
      </w:r>
      <w:proofErr w:type="spellEnd"/>
      <w:r w:rsidRPr="00E04AD0">
        <w:rPr>
          <w:rFonts w:cs="Times New Roman"/>
        </w:rPr>
        <w:t xml:space="preserve"> </w:t>
      </w:r>
      <w:proofErr w:type="spellStart"/>
      <w:r w:rsidRPr="00E04AD0">
        <w:rPr>
          <w:rFonts w:cs="Times New Roman"/>
        </w:rPr>
        <w:t>nilai</w:t>
      </w:r>
      <w:proofErr w:type="spellEnd"/>
      <w:r w:rsidRPr="00E04AD0">
        <w:rPr>
          <w:rFonts w:cs="Times New Roman"/>
        </w:rPr>
        <w:t xml:space="preserve"> </w:t>
      </w:r>
      <w:proofErr w:type="spellStart"/>
      <w:r w:rsidRPr="00E04AD0">
        <w:rPr>
          <w:rFonts w:cs="Times New Roman"/>
        </w:rPr>
        <w:t>piksel</w:t>
      </w:r>
      <w:proofErr w:type="spellEnd"/>
      <w:r w:rsidRPr="00E04AD0">
        <w:rPr>
          <w:rFonts w:cs="Times New Roman"/>
        </w:rPr>
        <w:t xml:space="preserve"> </w:t>
      </w:r>
      <w:proofErr w:type="spellStart"/>
      <w:r w:rsidRPr="00E04AD0">
        <w:rPr>
          <w:rFonts w:cs="Times New Roman"/>
        </w:rPr>
        <w:t>bertetangga</w:t>
      </w:r>
      <w:proofErr w:type="spellEnd"/>
      <w:r w:rsidRPr="00E04AD0">
        <w:rPr>
          <w:rFonts w:cs="Times New Roman"/>
        </w:rPr>
        <w:t xml:space="preserve"> </w:t>
      </w:r>
      <w:proofErr w:type="spellStart"/>
      <w:r w:rsidRPr="00E04AD0">
        <w:rPr>
          <w:rFonts w:cs="Times New Roman"/>
        </w:rPr>
        <w:t>dalam</w:t>
      </w:r>
      <w:proofErr w:type="spellEnd"/>
      <w:r w:rsidRPr="00E04AD0">
        <w:rPr>
          <w:rFonts w:cs="Times New Roman"/>
        </w:rPr>
        <w:t xml:space="preserve"> </w:t>
      </w:r>
      <w:proofErr w:type="spellStart"/>
      <w:r w:rsidRPr="00E04AD0">
        <w:rPr>
          <w:rFonts w:cs="Times New Roman"/>
        </w:rPr>
        <w:t>jarak</w:t>
      </w:r>
      <w:proofErr w:type="spellEnd"/>
      <w:r w:rsidRPr="00E04AD0">
        <w:rPr>
          <w:rFonts w:cs="Times New Roman"/>
        </w:rPr>
        <w:t xml:space="preserve"> dan </w:t>
      </w:r>
      <w:proofErr w:type="spellStart"/>
      <w:r w:rsidRPr="00E04AD0">
        <w:rPr>
          <w:rFonts w:cs="Times New Roman"/>
        </w:rPr>
        <w:t>sudut</w:t>
      </w:r>
      <w:proofErr w:type="spellEnd"/>
      <w:r w:rsidRPr="00E04AD0">
        <w:rPr>
          <w:rFonts w:cs="Times New Roman"/>
        </w:rPr>
        <w:t xml:space="preserve"> </w:t>
      </w:r>
      <w:proofErr w:type="spellStart"/>
      <w:r w:rsidRPr="00E04AD0">
        <w:rPr>
          <w:rFonts w:cs="Times New Roman"/>
        </w:rPr>
        <w:t>rotasi</w:t>
      </w:r>
      <w:proofErr w:type="spellEnd"/>
      <w:r w:rsidRPr="00E04AD0">
        <w:rPr>
          <w:rFonts w:cs="Times New Roman"/>
        </w:rPr>
        <w:t xml:space="preserve"> </w:t>
      </w:r>
      <w:proofErr w:type="spellStart"/>
      <w:r w:rsidRPr="00E04AD0">
        <w:rPr>
          <w:rFonts w:cs="Times New Roman"/>
        </w:rPr>
        <w:t>tertentu</w:t>
      </w:r>
      <w:proofErr w:type="spellEnd"/>
      <w:r w:rsidRPr="00E04AD0">
        <w:rPr>
          <w:rFonts w:cs="Times New Roman"/>
        </w:rPr>
        <w:t xml:space="preserve"> (0, 45, 90, 135 </w:t>
      </w:r>
      <w:proofErr w:type="spellStart"/>
      <w:r w:rsidRPr="00E04AD0">
        <w:rPr>
          <w:rFonts w:cs="Times New Roman"/>
        </w:rPr>
        <w:t>derajat</w:t>
      </w:r>
      <w:proofErr w:type="spellEnd"/>
      <w:r w:rsidRPr="00E04AD0">
        <w:rPr>
          <w:rFonts w:cs="Times New Roman"/>
        </w:rPr>
        <w:t xml:space="preserve">). Pada </w:t>
      </w:r>
      <w:proofErr w:type="spellStart"/>
      <w:r w:rsidRPr="00E04AD0">
        <w:rPr>
          <w:rFonts w:cs="Times New Roman"/>
        </w:rPr>
        <w:t>konteks</w:t>
      </w:r>
      <w:proofErr w:type="spellEnd"/>
      <w:r w:rsidRPr="00E04AD0">
        <w:rPr>
          <w:rFonts w:cs="Times New Roman"/>
        </w:rPr>
        <w:t xml:space="preserve"> </w:t>
      </w:r>
      <w:proofErr w:type="spellStart"/>
      <w:r w:rsidRPr="00E04AD0">
        <w:rPr>
          <w:rFonts w:cs="Times New Roman"/>
        </w:rPr>
        <w:t>komoditas</w:t>
      </w:r>
      <w:proofErr w:type="spellEnd"/>
      <w:r w:rsidRPr="00E04AD0">
        <w:rPr>
          <w:rFonts w:cs="Times New Roman"/>
        </w:rPr>
        <w:t xml:space="preserve"> </w:t>
      </w:r>
      <w:proofErr w:type="spellStart"/>
      <w:r w:rsidRPr="00E04AD0">
        <w:rPr>
          <w:rFonts w:cs="Times New Roman"/>
        </w:rPr>
        <w:t>bawang</w:t>
      </w:r>
      <w:proofErr w:type="spellEnd"/>
      <w:r w:rsidRPr="00E04AD0">
        <w:rPr>
          <w:rFonts w:cs="Times New Roman"/>
        </w:rPr>
        <w:t xml:space="preserve"> </w:t>
      </w:r>
      <w:proofErr w:type="spellStart"/>
      <w:r w:rsidRPr="00E04AD0">
        <w:rPr>
          <w:rFonts w:cs="Times New Roman"/>
        </w:rPr>
        <w:t>merah</w:t>
      </w:r>
      <w:proofErr w:type="spellEnd"/>
      <w:r w:rsidRPr="00E04AD0">
        <w:rPr>
          <w:rFonts w:cs="Times New Roman"/>
        </w:rPr>
        <w:t xml:space="preserve"> </w:t>
      </w:r>
      <w:proofErr w:type="spellStart"/>
      <w:r w:rsidRPr="00E04AD0">
        <w:rPr>
          <w:rFonts w:cs="Times New Roman"/>
        </w:rPr>
        <w:t>itu</w:t>
      </w:r>
      <w:proofErr w:type="spellEnd"/>
      <w:r w:rsidRPr="00E04AD0">
        <w:rPr>
          <w:rFonts w:cs="Times New Roman"/>
        </w:rPr>
        <w:t xml:space="preserve"> </w:t>
      </w:r>
      <w:proofErr w:type="spellStart"/>
      <w:r w:rsidRPr="00E04AD0">
        <w:rPr>
          <w:rFonts w:cs="Times New Roman"/>
        </w:rPr>
        <w:t>sendiri</w:t>
      </w:r>
      <w:proofErr w:type="spellEnd"/>
      <w:r w:rsidRPr="00E04AD0">
        <w:rPr>
          <w:rFonts w:cs="Times New Roman"/>
        </w:rPr>
        <w:t xml:space="preserve">, </w:t>
      </w:r>
      <w:proofErr w:type="spellStart"/>
      <w:r w:rsidRPr="00E04AD0">
        <w:rPr>
          <w:rFonts w:cs="Times New Roman"/>
        </w:rPr>
        <w:t>ekstraksi</w:t>
      </w:r>
      <w:proofErr w:type="spellEnd"/>
      <w:r w:rsidRPr="00E04AD0">
        <w:rPr>
          <w:rFonts w:cs="Times New Roman"/>
        </w:rPr>
        <w:t xml:space="preserve"> </w:t>
      </w:r>
      <w:proofErr w:type="spellStart"/>
      <w:r w:rsidRPr="00E04AD0">
        <w:rPr>
          <w:rFonts w:cs="Times New Roman"/>
        </w:rPr>
        <w:t>fitur</w:t>
      </w:r>
      <w:proofErr w:type="spellEnd"/>
      <w:r w:rsidRPr="00E04AD0">
        <w:rPr>
          <w:rFonts w:cs="Times New Roman"/>
        </w:rPr>
        <w:t xml:space="preserve"> </w:t>
      </w:r>
      <w:proofErr w:type="spellStart"/>
      <w:r w:rsidRPr="00E04AD0">
        <w:rPr>
          <w:rFonts w:cs="Times New Roman"/>
        </w:rPr>
        <w:t>tekstur</w:t>
      </w:r>
      <w:proofErr w:type="spellEnd"/>
      <w:r w:rsidRPr="00E04AD0">
        <w:rPr>
          <w:rFonts w:cs="Times New Roman"/>
        </w:rPr>
        <w:t xml:space="preserve"> </w:t>
      </w:r>
      <w:proofErr w:type="spellStart"/>
      <w:r w:rsidRPr="00E04AD0">
        <w:rPr>
          <w:rFonts w:cs="Times New Roman"/>
        </w:rPr>
        <w:t>berbasis</w:t>
      </w:r>
      <w:proofErr w:type="spellEnd"/>
      <w:r w:rsidRPr="00E04AD0">
        <w:rPr>
          <w:rFonts w:cs="Times New Roman"/>
        </w:rPr>
        <w:t xml:space="preserve"> GLCM </w:t>
      </w:r>
      <w:proofErr w:type="spellStart"/>
      <w:r w:rsidRPr="00E04AD0">
        <w:rPr>
          <w:rFonts w:cs="Times New Roman"/>
        </w:rPr>
        <w:t>telah</w:t>
      </w:r>
      <w:proofErr w:type="spellEnd"/>
      <w:r w:rsidRPr="00E04AD0">
        <w:rPr>
          <w:rFonts w:cs="Times New Roman"/>
        </w:rPr>
        <w:t xml:space="preserve"> </w:t>
      </w:r>
      <w:proofErr w:type="spellStart"/>
      <w:r w:rsidRPr="00E04AD0">
        <w:rPr>
          <w:rFonts w:cs="Times New Roman"/>
        </w:rPr>
        <w:t>terbukti</w:t>
      </w:r>
      <w:proofErr w:type="spellEnd"/>
      <w:r w:rsidRPr="00E04AD0">
        <w:rPr>
          <w:rFonts w:cs="Times New Roman"/>
        </w:rPr>
        <w:t xml:space="preserve"> </w:t>
      </w:r>
      <w:proofErr w:type="spellStart"/>
      <w:r w:rsidRPr="00E04AD0">
        <w:rPr>
          <w:rFonts w:cs="Times New Roman"/>
        </w:rPr>
        <w:t>handal</w:t>
      </w:r>
      <w:proofErr w:type="spellEnd"/>
      <w:r w:rsidRPr="00E04AD0">
        <w:rPr>
          <w:rFonts w:cs="Times New Roman"/>
        </w:rPr>
        <w:t xml:space="preserve"> </w:t>
      </w:r>
      <w:proofErr w:type="spellStart"/>
      <w:r w:rsidRPr="00E04AD0">
        <w:rPr>
          <w:rFonts w:cs="Times New Roman"/>
        </w:rPr>
        <w:t>dalam</w:t>
      </w:r>
      <w:proofErr w:type="spellEnd"/>
      <w:r w:rsidRPr="00E04AD0">
        <w:rPr>
          <w:rFonts w:cs="Times New Roman"/>
        </w:rPr>
        <w:t xml:space="preserve"> </w:t>
      </w:r>
      <w:proofErr w:type="spellStart"/>
      <w:r w:rsidRPr="00E04AD0">
        <w:rPr>
          <w:rFonts w:cs="Times New Roman"/>
        </w:rPr>
        <w:t>menangkap</w:t>
      </w:r>
      <w:proofErr w:type="spellEnd"/>
      <w:r w:rsidRPr="00E04AD0">
        <w:rPr>
          <w:rFonts w:cs="Times New Roman"/>
        </w:rPr>
        <w:t xml:space="preserve"> </w:t>
      </w:r>
      <w:proofErr w:type="spellStart"/>
      <w:r w:rsidRPr="00E04AD0">
        <w:rPr>
          <w:rFonts w:cs="Times New Roman"/>
        </w:rPr>
        <w:t>pola</w:t>
      </w:r>
      <w:proofErr w:type="spellEnd"/>
      <w:r w:rsidRPr="00E04AD0">
        <w:rPr>
          <w:rFonts w:cs="Times New Roman"/>
        </w:rPr>
        <w:t xml:space="preserve"> visual yang </w:t>
      </w:r>
      <w:proofErr w:type="spellStart"/>
      <w:r w:rsidRPr="00E04AD0">
        <w:rPr>
          <w:rFonts w:cs="Times New Roman"/>
        </w:rPr>
        <w:t>rumit</w:t>
      </w:r>
      <w:proofErr w:type="spellEnd"/>
      <w:r w:rsidRPr="00E04AD0">
        <w:rPr>
          <w:rFonts w:cs="Times New Roman"/>
        </w:rPr>
        <w:t xml:space="preserve">, </w:t>
      </w:r>
      <w:proofErr w:type="spellStart"/>
      <w:r w:rsidRPr="00E04AD0">
        <w:rPr>
          <w:rFonts w:cs="Times New Roman"/>
        </w:rPr>
        <w:t>sebagaimana</w:t>
      </w:r>
      <w:proofErr w:type="spellEnd"/>
      <w:r w:rsidRPr="00E04AD0">
        <w:rPr>
          <w:rFonts w:cs="Times New Roman"/>
        </w:rPr>
        <w:t xml:space="preserve"> yang </w:t>
      </w:r>
      <w:proofErr w:type="spellStart"/>
      <w:r w:rsidRPr="00E04AD0">
        <w:rPr>
          <w:rFonts w:cs="Times New Roman"/>
        </w:rPr>
        <w:t>telah</w:t>
      </w:r>
      <w:proofErr w:type="spellEnd"/>
      <w:r w:rsidRPr="00E04AD0">
        <w:rPr>
          <w:rFonts w:cs="Times New Roman"/>
        </w:rPr>
        <w:t xml:space="preserve"> </w:t>
      </w:r>
      <w:proofErr w:type="spellStart"/>
      <w:r w:rsidRPr="00E04AD0">
        <w:rPr>
          <w:rFonts w:cs="Times New Roman"/>
        </w:rPr>
        <w:t>dieksplorasi</w:t>
      </w:r>
      <w:proofErr w:type="spellEnd"/>
      <w:r w:rsidRPr="00E04AD0">
        <w:rPr>
          <w:rFonts w:cs="Times New Roman"/>
        </w:rPr>
        <w:t xml:space="preserve"> </w:t>
      </w:r>
      <w:proofErr w:type="spellStart"/>
      <w:r w:rsidRPr="00E04AD0">
        <w:rPr>
          <w:rFonts w:cs="Times New Roman"/>
        </w:rPr>
        <w:t>secara</w:t>
      </w:r>
      <w:proofErr w:type="spellEnd"/>
      <w:r w:rsidRPr="00E04AD0">
        <w:rPr>
          <w:rFonts w:cs="Times New Roman"/>
        </w:rPr>
        <w:t xml:space="preserve"> </w:t>
      </w:r>
      <w:proofErr w:type="spellStart"/>
      <w:r w:rsidRPr="00E04AD0">
        <w:rPr>
          <w:rFonts w:cs="Times New Roman"/>
        </w:rPr>
        <w:t>mendalam</w:t>
      </w:r>
      <w:proofErr w:type="spellEnd"/>
      <w:r w:rsidRPr="00E04AD0">
        <w:rPr>
          <w:rFonts w:cs="Times New Roman"/>
        </w:rPr>
        <w:t xml:space="preserve"> oleh </w:t>
      </w:r>
      <w:r w:rsidRPr="00E04AD0">
        <w:rPr>
          <w:rFonts w:cs="Times New Roman"/>
        </w:rPr>
        <w:fldChar w:fldCharType="begin" w:fldLock="1"/>
      </w:r>
      <w:r w:rsidR="000112E0" w:rsidRPr="00E04AD0">
        <w:rPr>
          <w:rFonts w:cs="Times New Roman"/>
        </w:rPr>
        <w:instrText>ADDIN CSL_CITATION {"citationItems":[{"id":"ITEM-1","itemData":{"DOI":"10.31603/komtika.v6i2.7925","ISSN":"2580-2852","abstract":"Bawang merah merupakan salah satu produk pertanian yang menjadi bagian komoditas rempah-rempah yang biasa digunakan sebagai bahan masakan. Dalam pengelolaan bawang merah ini tentu terdapat beberapa kendala, pengamatan pada kondisi penanaman bawang merah bisa dilihat dari perubahan yang terjadi pada daunnya. Terdapat beberapa sebab yang menjadikan panen bawang merah menjadi menurun walaupun semakin banyak petani yang menanam bawang merah tersebut. Diantara penyebab gagalnya panen yang dialami petani bawang merah adalah adanya penyakit yang menyerang pada daunnya. Penyakit pada daun bawang merah juga beraneka macam serta memiliki beberapa gejala yang berbeda-beda. Klasifikasi pada penyakit daun bawang merah memberikan langkah untuk ketahananan tanaman yang berkelanjutan. Penyakit daun bawang merah harus diklasifikasikan berdasarkan jenisnya agar bisa mendapatkan penanganan yang tepat. Penelitian ini bertujuan untuk mengklasifikasikan penyakit daun bawang merah berdasarkan ekstraksi fitur Gray Level Co-occurrence Matrix (GLCM) yang didapat dari citra daun bawang merah dengan mengambil empat fitur yaitu energy, contrast, correlation serta homogeneity, sedangkan metode algoritma yang dipakai untuk klasifikasi penyakit daun bawang tersebut adalah Naïve Bayes dengan akurasi sebesar 62%.","author":[{"dropping-particle":"","family":"Fikriah","given":"Fari Katul","non-dropping-particle":"","parse-names":false,"suffix":""},{"dropping-particle":"","family":"Burhanis Sulthan","given":"M","non-dropping-particle":"","parse-names":false,"suffix":""},{"dropping-particle":"","family":"Mujahidah","given":"Nailatul","non-dropping-particle":"","parse-names":false,"suffix":""},{"dropping-particle":"","family":"Khoirur Roziqin","given":"Moh.","non-dropping-particle":"","parse-names":false,"suffix":""}],"container-title":"Jurnal Komtika (Komputasi dan Informatika)","id":"ITEM-1","issue":"2","issued":{"date-parts":[["2022","11","29"]]},"page":"133-141","publisher":"Universitas Muhammadiyah Magelang","title":"Naïve Bayes untuk Klasifikasi Penyakit Daun Bawang Merah Berdasarkan Ekstraksi Fitur Gray Level Cooccurrence Matrix (GLCM)","type":"article-journal","volume":"6"},"uris":["http://www.mendeley.com/documents/?uuid=e80d4eb2-f935-37b5-b57d-f00f03ae5e6c"]}],"mendeley":{"formattedCitation":"(Fikriah et al., 2022)","plainTextFormattedCitation":"(Fikriah et al., 2022)","previouslyFormattedCitation":"(Fikriah et al., 2022)"},"properties":{"noteIndex":0},"schema":"https://github.com/citation-style-language/schema/raw/master/csl-citation.json"}</w:instrText>
      </w:r>
      <w:r w:rsidRPr="00E04AD0">
        <w:rPr>
          <w:rFonts w:cs="Times New Roman"/>
        </w:rPr>
        <w:fldChar w:fldCharType="separate"/>
      </w:r>
      <w:r w:rsidRPr="00E04AD0">
        <w:rPr>
          <w:rFonts w:cs="Times New Roman"/>
          <w:noProof/>
        </w:rPr>
        <w:t>(Fikriah et al., 2022)</w:t>
      </w:r>
      <w:r w:rsidRPr="00E04AD0">
        <w:rPr>
          <w:rFonts w:cs="Times New Roman"/>
        </w:rPr>
        <w:fldChar w:fldCharType="end"/>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keperluan</w:t>
      </w:r>
      <w:proofErr w:type="spellEnd"/>
      <w:r w:rsidRPr="00E04AD0">
        <w:rPr>
          <w:rFonts w:cs="Times New Roman"/>
        </w:rPr>
        <w:t xml:space="preserve"> </w:t>
      </w:r>
      <w:proofErr w:type="spellStart"/>
      <w:r w:rsidRPr="00E04AD0">
        <w:rPr>
          <w:rFonts w:cs="Times New Roman"/>
        </w:rPr>
        <w:t>klasifikasi</w:t>
      </w:r>
      <w:proofErr w:type="spellEnd"/>
      <w:r w:rsidRPr="00E04AD0">
        <w:rPr>
          <w:rFonts w:cs="Times New Roman"/>
        </w:rPr>
        <w:t xml:space="preserve"> </w:t>
      </w:r>
      <w:proofErr w:type="spellStart"/>
      <w:r w:rsidRPr="00E04AD0">
        <w:rPr>
          <w:rFonts w:cs="Times New Roman"/>
        </w:rPr>
        <w:t>penyakit</w:t>
      </w:r>
      <w:proofErr w:type="spellEnd"/>
      <w:r w:rsidRPr="00E04AD0">
        <w:rPr>
          <w:rFonts w:cs="Times New Roman"/>
        </w:rPr>
        <w:t xml:space="preserve"> </w:t>
      </w:r>
      <w:proofErr w:type="spellStart"/>
      <w:r w:rsidRPr="00E04AD0">
        <w:rPr>
          <w:rFonts w:cs="Times New Roman"/>
        </w:rPr>
        <w:t>tanaman</w:t>
      </w:r>
      <w:proofErr w:type="spellEnd"/>
      <w:r w:rsidRPr="00E04AD0">
        <w:rPr>
          <w:rFonts w:cs="Times New Roman"/>
        </w:rPr>
        <w:t>.</w:t>
      </w:r>
    </w:p>
    <w:p w14:paraId="7B99AD88" w14:textId="28134995" w:rsidR="0044720E" w:rsidRPr="00E04AD0" w:rsidRDefault="00000000" w:rsidP="001A1618">
      <w:pPr>
        <w:pStyle w:val="Heading3"/>
        <w:spacing w:line="480" w:lineRule="auto"/>
      </w:pPr>
      <w:bookmarkStart w:id="28" w:name="_Toc234683135"/>
      <w:r w:rsidRPr="00E04AD0">
        <w:t xml:space="preserve">2.1.7. </w:t>
      </w:r>
      <w:r w:rsidR="0041790A" w:rsidRPr="00E04AD0">
        <w:t>Support Vector Machine (SVM)</w:t>
      </w:r>
      <w:bookmarkEnd w:id="28"/>
    </w:p>
    <w:p w14:paraId="31336FDF" w14:textId="2AB5FF18" w:rsidR="0044720E" w:rsidRPr="00E04AD0" w:rsidRDefault="0041790A" w:rsidP="001A1618">
      <w:pPr>
        <w:spacing w:after="240" w:line="480" w:lineRule="auto"/>
        <w:ind w:firstLine="578"/>
        <w:jc w:val="both"/>
        <w:rPr>
          <w:rFonts w:cs="Times New Roman"/>
        </w:rPr>
      </w:pPr>
      <w:r w:rsidRPr="00E04AD0">
        <w:rPr>
          <w:rFonts w:cs="Times New Roman"/>
        </w:rPr>
        <w:t xml:space="preserve">SVM </w:t>
      </w:r>
      <w:proofErr w:type="spellStart"/>
      <w:r w:rsidRPr="00E04AD0">
        <w:rPr>
          <w:rFonts w:cs="Times New Roman"/>
        </w:rPr>
        <w:t>adalah</w:t>
      </w:r>
      <w:proofErr w:type="spellEnd"/>
      <w:r w:rsidRPr="00E04AD0">
        <w:rPr>
          <w:rFonts w:cs="Times New Roman"/>
        </w:rPr>
        <w:t xml:space="preserve"> </w:t>
      </w:r>
      <w:proofErr w:type="spellStart"/>
      <w:r w:rsidRPr="00E04AD0">
        <w:rPr>
          <w:rFonts w:cs="Times New Roman"/>
        </w:rPr>
        <w:t>algoritma</w:t>
      </w:r>
      <w:proofErr w:type="spellEnd"/>
      <w:r w:rsidRPr="00E04AD0">
        <w:rPr>
          <w:rFonts w:cs="Times New Roman"/>
        </w:rPr>
        <w:t xml:space="preserve"> </w:t>
      </w:r>
      <w:proofErr w:type="spellStart"/>
      <w:r w:rsidRPr="00E04AD0">
        <w:rPr>
          <w:rFonts w:cs="Times New Roman"/>
        </w:rPr>
        <w:t>klasifikasi</w:t>
      </w:r>
      <w:proofErr w:type="spellEnd"/>
      <w:r w:rsidRPr="00E04AD0">
        <w:rPr>
          <w:rFonts w:cs="Times New Roman"/>
        </w:rPr>
        <w:t> </w:t>
      </w:r>
      <w:r w:rsidRPr="00E04AD0">
        <w:rPr>
          <w:rFonts w:cs="Times New Roman"/>
          <w:i/>
          <w:iCs/>
        </w:rPr>
        <w:t>Machine Learning</w:t>
      </w:r>
      <w:r w:rsidRPr="00E04AD0">
        <w:rPr>
          <w:rFonts w:cs="Times New Roman"/>
        </w:rPr>
        <w:t> </w:t>
      </w:r>
      <w:proofErr w:type="spellStart"/>
      <w:r w:rsidRPr="00E04AD0">
        <w:rPr>
          <w:rFonts w:cs="Times New Roman"/>
        </w:rPr>
        <w:t>berbasis</w:t>
      </w:r>
      <w:proofErr w:type="spellEnd"/>
      <w:r w:rsidRPr="00E04AD0">
        <w:rPr>
          <w:rFonts w:cs="Times New Roman"/>
        </w:rPr>
        <w:t xml:space="preserve"> </w:t>
      </w:r>
      <w:proofErr w:type="spellStart"/>
      <w:r w:rsidRPr="00E04AD0">
        <w:rPr>
          <w:rFonts w:cs="Times New Roman"/>
        </w:rPr>
        <w:t>pencarian</w:t>
      </w:r>
      <w:proofErr w:type="spellEnd"/>
      <w:r w:rsidRPr="00E04AD0">
        <w:rPr>
          <w:rFonts w:cs="Times New Roman"/>
        </w:rPr>
        <w:t xml:space="preserve"> garis </w:t>
      </w:r>
      <w:proofErr w:type="spellStart"/>
      <w:r w:rsidRPr="00E04AD0">
        <w:rPr>
          <w:rFonts w:cs="Times New Roman"/>
        </w:rPr>
        <w:t>pemisah</w:t>
      </w:r>
      <w:proofErr w:type="spellEnd"/>
      <w:r w:rsidRPr="00E04AD0">
        <w:rPr>
          <w:rFonts w:cs="Times New Roman"/>
        </w:rPr>
        <w:t xml:space="preserve"> (</w:t>
      </w:r>
      <w:r w:rsidRPr="00E04AD0">
        <w:rPr>
          <w:rFonts w:cs="Times New Roman"/>
          <w:i/>
          <w:iCs/>
        </w:rPr>
        <w:t>hyperplane</w:t>
      </w:r>
      <w:r w:rsidRPr="00E04AD0">
        <w:rPr>
          <w:rFonts w:cs="Times New Roman"/>
        </w:rPr>
        <w:t xml:space="preserve">) optimal </w:t>
      </w:r>
      <w:proofErr w:type="spellStart"/>
      <w:r w:rsidRPr="00E04AD0">
        <w:rPr>
          <w:rFonts w:cs="Times New Roman"/>
        </w:rPr>
        <w:t>dengan</w:t>
      </w:r>
      <w:proofErr w:type="spellEnd"/>
      <w:r w:rsidRPr="00E04AD0">
        <w:rPr>
          <w:rFonts w:cs="Times New Roman"/>
        </w:rPr>
        <w:t xml:space="preserve"> margin </w:t>
      </w:r>
      <w:proofErr w:type="spellStart"/>
      <w:r w:rsidRPr="00E04AD0">
        <w:rPr>
          <w:rFonts w:cs="Times New Roman"/>
        </w:rPr>
        <w:t>maksimal</w:t>
      </w:r>
      <w:proofErr w:type="spellEnd"/>
      <w:r w:rsidRPr="00E04AD0">
        <w:rPr>
          <w:rFonts w:cs="Times New Roman"/>
        </w:rPr>
        <w:t xml:space="preserve"> di </w:t>
      </w:r>
      <w:proofErr w:type="spellStart"/>
      <w:r w:rsidRPr="00E04AD0">
        <w:rPr>
          <w:rFonts w:cs="Times New Roman"/>
        </w:rPr>
        <w:t>antara</w:t>
      </w:r>
      <w:proofErr w:type="spellEnd"/>
      <w:r w:rsidRPr="00E04AD0">
        <w:rPr>
          <w:rFonts w:cs="Times New Roman"/>
        </w:rPr>
        <w:t xml:space="preserve"> </w:t>
      </w:r>
      <w:proofErr w:type="spellStart"/>
      <w:r w:rsidRPr="00E04AD0">
        <w:rPr>
          <w:rFonts w:cs="Times New Roman"/>
        </w:rPr>
        <w:t>kelas</w:t>
      </w:r>
      <w:proofErr w:type="spellEnd"/>
      <w:r w:rsidRPr="00E04AD0">
        <w:rPr>
          <w:rFonts w:cs="Times New Roman"/>
        </w:rPr>
        <w:t xml:space="preserve"> </w:t>
      </w:r>
      <w:proofErr w:type="spellStart"/>
      <w:r w:rsidRPr="00E04AD0">
        <w:rPr>
          <w:rFonts w:cs="Times New Roman"/>
        </w:rPr>
        <w:t>berbeda</w:t>
      </w:r>
      <w:proofErr w:type="spellEnd"/>
      <w:r w:rsidRPr="00E04AD0">
        <w:rPr>
          <w:rFonts w:cs="Times New Roman"/>
        </w:rPr>
        <w:t xml:space="preserve"> </w:t>
      </w:r>
      <w:proofErr w:type="spellStart"/>
      <w:r w:rsidRPr="00E04AD0">
        <w:rPr>
          <w:rFonts w:cs="Times New Roman"/>
        </w:rPr>
        <w:t>dalam</w:t>
      </w:r>
      <w:proofErr w:type="spellEnd"/>
      <w:r w:rsidRPr="00E04AD0">
        <w:rPr>
          <w:rFonts w:cs="Times New Roman"/>
        </w:rPr>
        <w:t xml:space="preserve"> </w:t>
      </w:r>
      <w:proofErr w:type="spellStart"/>
      <w:r w:rsidRPr="00E04AD0">
        <w:rPr>
          <w:rFonts w:cs="Times New Roman"/>
        </w:rPr>
        <w:t>ruang</w:t>
      </w:r>
      <w:proofErr w:type="spellEnd"/>
      <w:r w:rsidRPr="00E04AD0">
        <w:rPr>
          <w:rFonts w:cs="Times New Roman"/>
        </w:rPr>
        <w:t xml:space="preserve"> </w:t>
      </w:r>
      <w:proofErr w:type="spellStart"/>
      <w:r w:rsidRPr="00E04AD0">
        <w:rPr>
          <w:rFonts w:cs="Times New Roman"/>
        </w:rPr>
        <w:t>dimensi</w:t>
      </w:r>
      <w:proofErr w:type="spellEnd"/>
      <w:r w:rsidRPr="00E04AD0">
        <w:rPr>
          <w:rFonts w:cs="Times New Roman"/>
        </w:rPr>
        <w:t xml:space="preserve"> </w:t>
      </w:r>
      <w:proofErr w:type="spellStart"/>
      <w:r w:rsidRPr="00E04AD0">
        <w:rPr>
          <w:rFonts w:cs="Times New Roman"/>
        </w:rPr>
        <w:t>tinggi</w:t>
      </w:r>
      <w:proofErr w:type="spellEnd"/>
      <w:r w:rsidRPr="00E04AD0">
        <w:rPr>
          <w:rFonts w:cs="Times New Roman"/>
        </w:rPr>
        <w:t xml:space="preserve">. Pada </w:t>
      </w:r>
      <w:proofErr w:type="spellStart"/>
      <w:r w:rsidRPr="00E04AD0">
        <w:rPr>
          <w:rFonts w:cs="Times New Roman"/>
        </w:rPr>
        <w:t>penelitian</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nilai</w:t>
      </w:r>
      <w:proofErr w:type="spellEnd"/>
      <w:r w:rsidRPr="00E04AD0">
        <w:rPr>
          <w:rFonts w:cs="Times New Roman"/>
        </w:rPr>
        <w:t xml:space="preserve"> </w:t>
      </w:r>
      <w:proofErr w:type="spellStart"/>
      <w:r w:rsidRPr="00E04AD0">
        <w:rPr>
          <w:rFonts w:cs="Times New Roman"/>
        </w:rPr>
        <w:t>fitur</w:t>
      </w:r>
      <w:proofErr w:type="spellEnd"/>
      <w:r w:rsidRPr="00E04AD0">
        <w:rPr>
          <w:rFonts w:cs="Times New Roman"/>
        </w:rPr>
        <w:t xml:space="preserve"> </w:t>
      </w:r>
      <w:proofErr w:type="spellStart"/>
      <w:r w:rsidRPr="00E04AD0">
        <w:rPr>
          <w:rFonts w:cs="Times New Roman"/>
        </w:rPr>
        <w:t>tekstur</w:t>
      </w:r>
      <w:proofErr w:type="spellEnd"/>
      <w:r w:rsidRPr="00E04AD0">
        <w:rPr>
          <w:rFonts w:cs="Times New Roman"/>
        </w:rPr>
        <w:t xml:space="preserve"> (Contrast, Correlation, Energy, Homogeneity) </w:t>
      </w:r>
      <w:proofErr w:type="spellStart"/>
      <w:r w:rsidRPr="00E04AD0">
        <w:rPr>
          <w:rFonts w:cs="Times New Roman"/>
        </w:rPr>
        <w:t>dari</w:t>
      </w:r>
      <w:proofErr w:type="spellEnd"/>
      <w:r w:rsidRPr="00E04AD0">
        <w:rPr>
          <w:rFonts w:cs="Times New Roman"/>
        </w:rPr>
        <w:t xml:space="preserve"> </w:t>
      </w:r>
      <w:proofErr w:type="spellStart"/>
      <w:r w:rsidRPr="00E04AD0">
        <w:rPr>
          <w:rFonts w:cs="Times New Roman"/>
        </w:rPr>
        <w:t>ektraksi</w:t>
      </w:r>
      <w:proofErr w:type="spellEnd"/>
      <w:r w:rsidRPr="00E04AD0">
        <w:rPr>
          <w:rFonts w:cs="Times New Roman"/>
        </w:rPr>
        <w:t xml:space="preserve"> GLCM </w:t>
      </w:r>
      <w:proofErr w:type="spellStart"/>
      <w:r w:rsidRPr="00E04AD0">
        <w:rPr>
          <w:rFonts w:cs="Times New Roman"/>
        </w:rPr>
        <w:t>dilewatkan</w:t>
      </w:r>
      <w:proofErr w:type="spellEnd"/>
      <w:r w:rsidRPr="00E04AD0">
        <w:rPr>
          <w:rFonts w:cs="Times New Roman"/>
        </w:rPr>
        <w:t xml:space="preserve"> </w:t>
      </w:r>
      <w:proofErr w:type="spellStart"/>
      <w:r w:rsidRPr="00E04AD0">
        <w:rPr>
          <w:rFonts w:cs="Times New Roman"/>
        </w:rPr>
        <w:t>ke</w:t>
      </w:r>
      <w:proofErr w:type="spellEnd"/>
      <w:r w:rsidRPr="00E04AD0">
        <w:rPr>
          <w:rFonts w:cs="Times New Roman"/>
        </w:rPr>
        <w:t xml:space="preserve"> </w:t>
      </w:r>
      <w:proofErr w:type="spellStart"/>
      <w:r w:rsidRPr="00E04AD0">
        <w:rPr>
          <w:rFonts w:cs="Times New Roman"/>
        </w:rPr>
        <w:t>dalam</w:t>
      </w:r>
      <w:proofErr w:type="spellEnd"/>
      <w:r w:rsidRPr="00E04AD0">
        <w:rPr>
          <w:rFonts w:cs="Times New Roman"/>
        </w:rPr>
        <w:t xml:space="preserve"> </w:t>
      </w:r>
      <w:proofErr w:type="spellStart"/>
      <w:r w:rsidRPr="00E04AD0">
        <w:rPr>
          <w:rFonts w:cs="Times New Roman"/>
        </w:rPr>
        <w:t>algoritma</w:t>
      </w:r>
      <w:proofErr w:type="spellEnd"/>
      <w:r w:rsidRPr="00E04AD0">
        <w:rPr>
          <w:rFonts w:cs="Times New Roman"/>
        </w:rPr>
        <w:t xml:space="preserve"> SVM </w:t>
      </w:r>
      <w:proofErr w:type="spellStart"/>
      <w:r w:rsidRPr="00E04AD0">
        <w:rPr>
          <w:rFonts w:cs="Times New Roman"/>
        </w:rPr>
        <w:t>ber</w:t>
      </w:r>
      <w:proofErr w:type="spellEnd"/>
      <w:r w:rsidRPr="00E04AD0">
        <w:rPr>
          <w:rFonts w:cs="Times New Roman"/>
        </w:rPr>
        <w:t xml:space="preserve">-kernel Linear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menentukan</w:t>
      </w:r>
      <w:proofErr w:type="spellEnd"/>
      <w:r w:rsidRPr="00E04AD0">
        <w:rPr>
          <w:rFonts w:cs="Times New Roman"/>
        </w:rPr>
        <w:t xml:space="preserve"> </w:t>
      </w:r>
      <w:proofErr w:type="spellStart"/>
      <w:r w:rsidRPr="00E04AD0">
        <w:rPr>
          <w:rFonts w:cs="Times New Roman"/>
        </w:rPr>
        <w:t>apakah</w:t>
      </w:r>
      <w:proofErr w:type="spellEnd"/>
      <w:r w:rsidRPr="00E04AD0">
        <w:rPr>
          <w:rFonts w:cs="Times New Roman"/>
        </w:rPr>
        <w:t xml:space="preserve"> </w:t>
      </w:r>
      <w:proofErr w:type="spellStart"/>
      <w:r w:rsidRPr="00E04AD0">
        <w:rPr>
          <w:rFonts w:cs="Times New Roman"/>
        </w:rPr>
        <w:t>suatu</w:t>
      </w:r>
      <w:proofErr w:type="spellEnd"/>
      <w:r w:rsidRPr="00E04AD0">
        <w:rPr>
          <w:rFonts w:cs="Times New Roman"/>
        </w:rPr>
        <w:t xml:space="preserve"> </w:t>
      </w:r>
      <w:proofErr w:type="spellStart"/>
      <w:r w:rsidRPr="00E04AD0">
        <w:rPr>
          <w:rFonts w:cs="Times New Roman"/>
        </w:rPr>
        <w:t>bawang</w:t>
      </w:r>
      <w:proofErr w:type="spellEnd"/>
      <w:r w:rsidRPr="00E04AD0">
        <w:rPr>
          <w:rFonts w:cs="Times New Roman"/>
        </w:rPr>
        <w:t xml:space="preserve"> </w:t>
      </w:r>
      <w:proofErr w:type="spellStart"/>
      <w:r w:rsidRPr="00E04AD0">
        <w:rPr>
          <w:rFonts w:cs="Times New Roman"/>
        </w:rPr>
        <w:t>masuk</w:t>
      </w:r>
      <w:proofErr w:type="spellEnd"/>
      <w:r w:rsidRPr="00E04AD0">
        <w:rPr>
          <w:rFonts w:cs="Times New Roman"/>
        </w:rPr>
        <w:t xml:space="preserve"> </w:t>
      </w:r>
      <w:proofErr w:type="spellStart"/>
      <w:r w:rsidRPr="00E04AD0">
        <w:rPr>
          <w:rFonts w:cs="Times New Roman"/>
        </w:rPr>
        <w:t>ke</w:t>
      </w:r>
      <w:proofErr w:type="spellEnd"/>
      <w:r w:rsidRPr="00E04AD0">
        <w:rPr>
          <w:rFonts w:cs="Times New Roman"/>
        </w:rPr>
        <w:t xml:space="preserve"> </w:t>
      </w:r>
      <w:proofErr w:type="spellStart"/>
      <w:r w:rsidRPr="00E04AD0">
        <w:rPr>
          <w:rFonts w:cs="Times New Roman"/>
        </w:rPr>
        <w:t>kelas</w:t>
      </w:r>
      <w:proofErr w:type="spellEnd"/>
      <w:r w:rsidRPr="00E04AD0">
        <w:rPr>
          <w:rFonts w:cs="Times New Roman"/>
        </w:rPr>
        <w:t xml:space="preserve"> </w:t>
      </w:r>
      <w:proofErr w:type="spellStart"/>
      <w:r w:rsidRPr="00E04AD0">
        <w:rPr>
          <w:rFonts w:cs="Times New Roman"/>
        </w:rPr>
        <w:t>Layak</w:t>
      </w:r>
      <w:proofErr w:type="spellEnd"/>
      <w:r w:rsidRPr="00E04AD0">
        <w:rPr>
          <w:rFonts w:cs="Times New Roman"/>
        </w:rPr>
        <w:t xml:space="preserve"> </w:t>
      </w:r>
      <w:proofErr w:type="spellStart"/>
      <w:r w:rsidRPr="00E04AD0">
        <w:rPr>
          <w:rFonts w:cs="Times New Roman"/>
        </w:rPr>
        <w:t>atau</w:t>
      </w:r>
      <w:proofErr w:type="spellEnd"/>
      <w:r w:rsidRPr="00E04AD0">
        <w:rPr>
          <w:rFonts w:cs="Times New Roman"/>
        </w:rPr>
        <w:t xml:space="preserve"> </w:t>
      </w:r>
      <w:proofErr w:type="spellStart"/>
      <w:r w:rsidRPr="00E04AD0">
        <w:rPr>
          <w:rFonts w:cs="Times New Roman"/>
        </w:rPr>
        <w:t>Tidak</w:t>
      </w:r>
      <w:proofErr w:type="spellEnd"/>
      <w:r w:rsidRPr="00E04AD0">
        <w:rPr>
          <w:rFonts w:cs="Times New Roman"/>
        </w:rPr>
        <w:t xml:space="preserve"> </w:t>
      </w:r>
      <w:proofErr w:type="spellStart"/>
      <w:r w:rsidRPr="00E04AD0">
        <w:rPr>
          <w:rFonts w:cs="Times New Roman"/>
        </w:rPr>
        <w:t>Layak</w:t>
      </w:r>
      <w:proofErr w:type="spellEnd"/>
      <w:r w:rsidRPr="00E04AD0">
        <w:rPr>
          <w:rFonts w:cs="Times New Roman"/>
        </w:rPr>
        <w:t>.</w:t>
      </w:r>
    </w:p>
    <w:p w14:paraId="1D5799CE" w14:textId="77777777" w:rsidR="0044720E" w:rsidRPr="00E04AD0" w:rsidRDefault="00000000" w:rsidP="001A1618">
      <w:pPr>
        <w:pStyle w:val="Heading3"/>
        <w:spacing w:line="480" w:lineRule="auto"/>
      </w:pPr>
      <w:bookmarkStart w:id="29" w:name="_Toc234683136"/>
      <w:r w:rsidRPr="00E04AD0">
        <w:t xml:space="preserve">2.1.8. </w:t>
      </w:r>
      <w:proofErr w:type="spellStart"/>
      <w:r w:rsidRPr="00E04AD0">
        <w:t>Teori</w:t>
      </w:r>
      <w:proofErr w:type="spellEnd"/>
      <w:r w:rsidRPr="00E04AD0">
        <w:t xml:space="preserve"> </w:t>
      </w:r>
      <w:proofErr w:type="spellStart"/>
      <w:r w:rsidRPr="00E04AD0">
        <w:t>Pengklasifikasi</w:t>
      </w:r>
      <w:proofErr w:type="spellEnd"/>
      <w:r w:rsidRPr="00E04AD0">
        <w:t xml:space="preserve"> </w:t>
      </w:r>
      <w:proofErr w:type="spellStart"/>
      <w:r w:rsidRPr="00E04AD0">
        <w:t>Statistik</w:t>
      </w:r>
      <w:proofErr w:type="spellEnd"/>
      <w:r w:rsidRPr="00E04AD0">
        <w:t xml:space="preserve"> Support Vector Machine (SVM)</w:t>
      </w:r>
      <w:bookmarkEnd w:id="29"/>
    </w:p>
    <w:p w14:paraId="44B42B82" w14:textId="4914184A" w:rsidR="0044720E" w:rsidRPr="00E04AD0" w:rsidRDefault="00000000" w:rsidP="001A1618">
      <w:pPr>
        <w:spacing w:after="120" w:line="480" w:lineRule="auto"/>
        <w:ind w:firstLine="720"/>
        <w:jc w:val="both"/>
        <w:rPr>
          <w:rFonts w:cs="Times New Roman"/>
        </w:rPr>
      </w:pPr>
      <w:r w:rsidRPr="00E04AD0">
        <w:rPr>
          <w:rFonts w:cs="Times New Roman"/>
        </w:rPr>
        <w:t xml:space="preserve">SVM (Support Vector Machine) </w:t>
      </w:r>
      <w:proofErr w:type="spellStart"/>
      <w:r w:rsidRPr="00E04AD0">
        <w:rPr>
          <w:rFonts w:cs="Times New Roman"/>
        </w:rPr>
        <w:t>adalah</w:t>
      </w:r>
      <w:proofErr w:type="spellEnd"/>
      <w:r w:rsidRPr="00E04AD0">
        <w:rPr>
          <w:rFonts w:cs="Times New Roman"/>
        </w:rPr>
        <w:t xml:space="preserve"> </w:t>
      </w:r>
      <w:proofErr w:type="spellStart"/>
      <w:r w:rsidRPr="00E04AD0">
        <w:rPr>
          <w:rFonts w:cs="Times New Roman"/>
        </w:rPr>
        <w:t>algoritma</w:t>
      </w:r>
      <w:proofErr w:type="spellEnd"/>
      <w:r w:rsidRPr="00E04AD0">
        <w:rPr>
          <w:rFonts w:cs="Times New Roman"/>
        </w:rPr>
        <w:t xml:space="preserve"> </w:t>
      </w:r>
      <w:proofErr w:type="spellStart"/>
      <w:r w:rsidRPr="00E04AD0">
        <w:rPr>
          <w:rFonts w:cs="Times New Roman"/>
        </w:rPr>
        <w:t>klasifikasi</w:t>
      </w:r>
      <w:proofErr w:type="spellEnd"/>
      <w:r w:rsidRPr="00E04AD0">
        <w:rPr>
          <w:rFonts w:cs="Times New Roman"/>
        </w:rPr>
        <w:t xml:space="preserve"> </w:t>
      </w:r>
      <w:proofErr w:type="spellStart"/>
      <w:r w:rsidRPr="00E04AD0">
        <w:rPr>
          <w:rFonts w:cs="Times New Roman"/>
        </w:rPr>
        <w:t>berbasis</w:t>
      </w:r>
      <w:proofErr w:type="spellEnd"/>
      <w:r w:rsidRPr="00E04AD0">
        <w:rPr>
          <w:rFonts w:cs="Times New Roman"/>
        </w:rPr>
        <w:t xml:space="preserve"> </w:t>
      </w:r>
      <w:proofErr w:type="spellStart"/>
      <w:r w:rsidRPr="00E04AD0">
        <w:rPr>
          <w:rFonts w:cs="Times New Roman"/>
        </w:rPr>
        <w:t>pencarian</w:t>
      </w:r>
      <w:proofErr w:type="spellEnd"/>
      <w:r w:rsidRPr="00E04AD0">
        <w:rPr>
          <w:rFonts w:cs="Times New Roman"/>
        </w:rPr>
        <w:t xml:space="preserve"> garis </w:t>
      </w:r>
      <w:proofErr w:type="spellStart"/>
      <w:r w:rsidRPr="00E04AD0">
        <w:rPr>
          <w:rFonts w:cs="Times New Roman"/>
        </w:rPr>
        <w:t>pemisah</w:t>
      </w:r>
      <w:proofErr w:type="spellEnd"/>
      <w:r w:rsidRPr="00E04AD0">
        <w:rPr>
          <w:rFonts w:cs="Times New Roman"/>
        </w:rPr>
        <w:t xml:space="preserve"> (hyperplane) optimal </w:t>
      </w:r>
      <w:proofErr w:type="spellStart"/>
      <w:r w:rsidRPr="00E04AD0">
        <w:rPr>
          <w:rFonts w:cs="Times New Roman"/>
        </w:rPr>
        <w:t>dengan</w:t>
      </w:r>
      <w:proofErr w:type="spellEnd"/>
      <w:r w:rsidRPr="00E04AD0">
        <w:rPr>
          <w:rFonts w:cs="Times New Roman"/>
        </w:rPr>
        <w:t xml:space="preserve"> margin </w:t>
      </w:r>
      <w:proofErr w:type="spellStart"/>
      <w:r w:rsidRPr="00E04AD0">
        <w:rPr>
          <w:rFonts w:cs="Times New Roman"/>
        </w:rPr>
        <w:t>maksimal</w:t>
      </w:r>
      <w:proofErr w:type="spellEnd"/>
      <w:r w:rsidRPr="00E04AD0">
        <w:rPr>
          <w:rFonts w:cs="Times New Roman"/>
        </w:rPr>
        <w:t xml:space="preserve"> di </w:t>
      </w:r>
      <w:proofErr w:type="spellStart"/>
      <w:r w:rsidRPr="00E04AD0">
        <w:rPr>
          <w:rFonts w:cs="Times New Roman"/>
        </w:rPr>
        <w:t>antara</w:t>
      </w:r>
      <w:proofErr w:type="spellEnd"/>
      <w:r w:rsidRPr="00E04AD0">
        <w:rPr>
          <w:rFonts w:cs="Times New Roman"/>
        </w:rPr>
        <w:t xml:space="preserve"> dua </w:t>
      </w:r>
      <w:proofErr w:type="spellStart"/>
      <w:r w:rsidRPr="00E04AD0">
        <w:rPr>
          <w:rFonts w:cs="Times New Roman"/>
        </w:rPr>
        <w:t>atau</w:t>
      </w:r>
      <w:proofErr w:type="spellEnd"/>
      <w:r w:rsidRPr="00E04AD0">
        <w:rPr>
          <w:rFonts w:cs="Times New Roman"/>
        </w:rPr>
        <w:t xml:space="preserve"> </w:t>
      </w:r>
      <w:proofErr w:type="spellStart"/>
      <w:r w:rsidRPr="00E04AD0">
        <w:rPr>
          <w:rFonts w:cs="Times New Roman"/>
        </w:rPr>
        <w:t>lebih</w:t>
      </w:r>
      <w:proofErr w:type="spellEnd"/>
      <w:r w:rsidRPr="00E04AD0">
        <w:rPr>
          <w:rFonts w:cs="Times New Roman"/>
        </w:rPr>
        <w:t xml:space="preserve"> </w:t>
      </w:r>
      <w:proofErr w:type="spellStart"/>
      <w:r w:rsidRPr="00E04AD0">
        <w:rPr>
          <w:rFonts w:cs="Times New Roman"/>
        </w:rPr>
        <w:t>kelas</w:t>
      </w:r>
      <w:proofErr w:type="spellEnd"/>
      <w:r w:rsidRPr="00E04AD0">
        <w:rPr>
          <w:rFonts w:cs="Times New Roman"/>
        </w:rPr>
        <w:t xml:space="preserve"> </w:t>
      </w:r>
      <w:proofErr w:type="spellStart"/>
      <w:r w:rsidRPr="00E04AD0">
        <w:rPr>
          <w:rFonts w:cs="Times New Roman"/>
        </w:rPr>
        <w:t>berbeda</w:t>
      </w:r>
      <w:proofErr w:type="spellEnd"/>
      <w:r w:rsidRPr="00E04AD0">
        <w:rPr>
          <w:rFonts w:cs="Times New Roman"/>
        </w:rPr>
        <w:t xml:space="preserve"> </w:t>
      </w:r>
      <w:proofErr w:type="spellStart"/>
      <w:r w:rsidRPr="00E04AD0">
        <w:rPr>
          <w:rFonts w:cs="Times New Roman"/>
        </w:rPr>
        <w:t>dalam</w:t>
      </w:r>
      <w:proofErr w:type="spellEnd"/>
      <w:r w:rsidRPr="00E04AD0">
        <w:rPr>
          <w:rFonts w:cs="Times New Roman"/>
        </w:rPr>
        <w:t xml:space="preserve"> </w:t>
      </w:r>
      <w:proofErr w:type="spellStart"/>
      <w:r w:rsidRPr="00E04AD0">
        <w:rPr>
          <w:rFonts w:cs="Times New Roman"/>
        </w:rPr>
        <w:t>ruang</w:t>
      </w:r>
      <w:proofErr w:type="spellEnd"/>
      <w:r w:rsidRPr="00E04AD0">
        <w:rPr>
          <w:rFonts w:cs="Times New Roman"/>
        </w:rPr>
        <w:t xml:space="preserve"> </w:t>
      </w:r>
      <w:proofErr w:type="spellStart"/>
      <w:r w:rsidRPr="00E04AD0">
        <w:rPr>
          <w:rFonts w:cs="Times New Roman"/>
        </w:rPr>
        <w:t>dimensi</w:t>
      </w:r>
      <w:proofErr w:type="spellEnd"/>
      <w:r w:rsidRPr="00E04AD0">
        <w:rPr>
          <w:rFonts w:cs="Times New Roman"/>
        </w:rPr>
        <w:t xml:space="preserve"> </w:t>
      </w:r>
      <w:proofErr w:type="spellStart"/>
      <w:r w:rsidRPr="00E04AD0">
        <w:rPr>
          <w:rFonts w:cs="Times New Roman"/>
        </w:rPr>
        <w:t>tinggi</w:t>
      </w:r>
      <w:proofErr w:type="spellEnd"/>
      <w:r w:rsidRPr="00E04AD0">
        <w:rPr>
          <w:rFonts w:cs="Times New Roman"/>
        </w:rPr>
        <w:t xml:space="preserve">.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menangani</w:t>
      </w:r>
      <w:proofErr w:type="spellEnd"/>
      <w:r w:rsidRPr="00E04AD0">
        <w:rPr>
          <w:rFonts w:cs="Times New Roman"/>
        </w:rPr>
        <w:t xml:space="preserve"> data non-linear, SVM </w:t>
      </w:r>
      <w:proofErr w:type="spellStart"/>
      <w:r w:rsidRPr="00E04AD0">
        <w:rPr>
          <w:rFonts w:cs="Times New Roman"/>
        </w:rPr>
        <w:t>menggunakan</w:t>
      </w:r>
      <w:proofErr w:type="spellEnd"/>
      <w:r w:rsidRPr="00E04AD0">
        <w:rPr>
          <w:rFonts w:cs="Times New Roman"/>
        </w:rPr>
        <w:t xml:space="preserve"> </w:t>
      </w:r>
      <w:proofErr w:type="spellStart"/>
      <w:r w:rsidRPr="00E04AD0">
        <w:rPr>
          <w:rFonts w:cs="Times New Roman"/>
        </w:rPr>
        <w:t>fungsi</w:t>
      </w:r>
      <w:proofErr w:type="spellEnd"/>
      <w:r w:rsidRPr="00E04AD0">
        <w:rPr>
          <w:rFonts w:cs="Times New Roman"/>
        </w:rPr>
        <w:t xml:space="preserve"> kernel (</w:t>
      </w:r>
      <w:proofErr w:type="spellStart"/>
      <w:r w:rsidRPr="00E04AD0">
        <w:rPr>
          <w:rFonts w:cs="Times New Roman"/>
        </w:rPr>
        <w:t>seperti</w:t>
      </w:r>
      <w:proofErr w:type="spellEnd"/>
      <w:r w:rsidRPr="00E04AD0">
        <w:rPr>
          <w:rFonts w:cs="Times New Roman"/>
        </w:rPr>
        <w:t xml:space="preserve"> kernel linear, RBF, </w:t>
      </w:r>
      <w:proofErr w:type="spellStart"/>
      <w:r w:rsidRPr="00E04AD0">
        <w:rPr>
          <w:rFonts w:cs="Times New Roman"/>
        </w:rPr>
        <w:t>atau</w:t>
      </w:r>
      <w:proofErr w:type="spellEnd"/>
      <w:r w:rsidRPr="00E04AD0">
        <w:rPr>
          <w:rFonts w:cs="Times New Roman"/>
        </w:rPr>
        <w:t xml:space="preserve"> </w:t>
      </w:r>
      <w:proofErr w:type="spellStart"/>
      <w:r w:rsidRPr="00E04AD0">
        <w:rPr>
          <w:rFonts w:cs="Times New Roman"/>
        </w:rPr>
        <w:t>polinomial</w:t>
      </w:r>
      <w:proofErr w:type="spellEnd"/>
      <w:r w:rsidRPr="00E04AD0">
        <w:rPr>
          <w:rFonts w:cs="Times New Roman"/>
        </w:rPr>
        <w:t xml:space="preserve">)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memproyeksikan</w:t>
      </w:r>
      <w:proofErr w:type="spellEnd"/>
      <w:r w:rsidRPr="00E04AD0">
        <w:rPr>
          <w:rFonts w:cs="Times New Roman"/>
        </w:rPr>
        <w:t xml:space="preserve"> data </w:t>
      </w:r>
      <w:proofErr w:type="spellStart"/>
      <w:r w:rsidRPr="00E04AD0">
        <w:rPr>
          <w:rFonts w:cs="Times New Roman"/>
        </w:rPr>
        <w:t>ke</w:t>
      </w:r>
      <w:proofErr w:type="spellEnd"/>
      <w:r w:rsidRPr="00E04AD0">
        <w:rPr>
          <w:rFonts w:cs="Times New Roman"/>
        </w:rPr>
        <w:t xml:space="preserve"> </w:t>
      </w:r>
      <w:proofErr w:type="spellStart"/>
      <w:r w:rsidRPr="00E04AD0">
        <w:rPr>
          <w:rFonts w:cs="Times New Roman"/>
        </w:rPr>
        <w:t>ruang</w:t>
      </w:r>
      <w:proofErr w:type="spellEnd"/>
      <w:r w:rsidRPr="00E04AD0">
        <w:rPr>
          <w:rFonts w:cs="Times New Roman"/>
        </w:rPr>
        <w:t xml:space="preserve"> </w:t>
      </w:r>
      <w:proofErr w:type="spellStart"/>
      <w:r w:rsidRPr="00E04AD0">
        <w:rPr>
          <w:rFonts w:cs="Times New Roman"/>
        </w:rPr>
        <w:t>fitur</w:t>
      </w:r>
      <w:proofErr w:type="spellEnd"/>
      <w:r w:rsidRPr="00E04AD0">
        <w:rPr>
          <w:rFonts w:cs="Times New Roman"/>
        </w:rPr>
        <w:t xml:space="preserve"> </w:t>
      </w:r>
      <w:proofErr w:type="spellStart"/>
      <w:r w:rsidRPr="00E04AD0">
        <w:rPr>
          <w:rFonts w:cs="Times New Roman"/>
        </w:rPr>
        <w:t>berdimensi</w:t>
      </w:r>
      <w:proofErr w:type="spellEnd"/>
      <w:r w:rsidRPr="00E04AD0">
        <w:rPr>
          <w:rFonts w:cs="Times New Roman"/>
        </w:rPr>
        <w:t xml:space="preserve"> </w:t>
      </w:r>
      <w:proofErr w:type="spellStart"/>
      <w:r w:rsidRPr="00E04AD0">
        <w:rPr>
          <w:rFonts w:cs="Times New Roman"/>
        </w:rPr>
        <w:t>lebih</w:t>
      </w:r>
      <w:proofErr w:type="spellEnd"/>
      <w:r w:rsidRPr="00E04AD0">
        <w:rPr>
          <w:rFonts w:cs="Times New Roman"/>
        </w:rPr>
        <w:t xml:space="preserve"> </w:t>
      </w:r>
      <w:proofErr w:type="spellStart"/>
      <w:r w:rsidRPr="00E04AD0">
        <w:rPr>
          <w:rFonts w:cs="Times New Roman"/>
        </w:rPr>
        <w:t>tinggi</w:t>
      </w:r>
      <w:proofErr w:type="spellEnd"/>
      <w:r w:rsidRPr="00E04AD0">
        <w:rPr>
          <w:rFonts w:cs="Times New Roman"/>
        </w:rPr>
        <w:t>.</w:t>
      </w:r>
    </w:p>
    <w:p w14:paraId="4EF5F27E" w14:textId="26AC7FD7" w:rsidR="0044720E" w:rsidRPr="00E04AD0" w:rsidRDefault="00000000" w:rsidP="001A1618">
      <w:pPr>
        <w:pStyle w:val="Heading3"/>
        <w:spacing w:line="480" w:lineRule="auto"/>
      </w:pPr>
      <w:bookmarkStart w:id="30" w:name="_Toc234683137"/>
      <w:r w:rsidRPr="00E04AD0">
        <w:lastRenderedPageBreak/>
        <w:t xml:space="preserve">2.1.9. </w:t>
      </w:r>
      <w:proofErr w:type="spellStart"/>
      <w:r w:rsidR="0041790A" w:rsidRPr="00E04AD0">
        <w:t>Formulasi</w:t>
      </w:r>
      <w:proofErr w:type="spellEnd"/>
      <w:r w:rsidR="0041790A" w:rsidRPr="00E04AD0">
        <w:t xml:space="preserve"> </w:t>
      </w:r>
      <w:proofErr w:type="spellStart"/>
      <w:r w:rsidR="0041790A" w:rsidRPr="00E04AD0">
        <w:t>Matematis</w:t>
      </w:r>
      <w:proofErr w:type="spellEnd"/>
      <w:r w:rsidR="0041790A" w:rsidRPr="00E04AD0">
        <w:t xml:space="preserve"> CNN dan GLCM</w:t>
      </w:r>
      <w:bookmarkStart w:id="31" w:name="_Hlk234248542"/>
      <w:bookmarkEnd w:id="30"/>
    </w:p>
    <w:bookmarkEnd w:id="31"/>
    <w:p w14:paraId="4002D01C" w14:textId="77777777" w:rsidR="00F60C50" w:rsidRDefault="00F60C50" w:rsidP="001A1618">
      <w:pPr>
        <w:spacing w:after="120" w:line="480" w:lineRule="auto"/>
        <w:ind w:firstLine="720"/>
        <w:jc w:val="both"/>
        <w:rPr>
          <w:rFonts w:cs="Times New Roman"/>
        </w:rPr>
      </w:pP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memberikan</w:t>
      </w:r>
      <w:proofErr w:type="spellEnd"/>
      <w:r w:rsidRPr="00E04AD0">
        <w:rPr>
          <w:rFonts w:cs="Times New Roman"/>
        </w:rPr>
        <w:t xml:space="preserve"> </w:t>
      </w:r>
      <w:proofErr w:type="spellStart"/>
      <w:r w:rsidRPr="00E04AD0">
        <w:rPr>
          <w:rFonts w:cs="Times New Roman"/>
        </w:rPr>
        <w:t>legitimasi</w:t>
      </w:r>
      <w:proofErr w:type="spellEnd"/>
      <w:r w:rsidRPr="00E04AD0">
        <w:rPr>
          <w:rFonts w:cs="Times New Roman"/>
        </w:rPr>
        <w:t xml:space="preserve"> </w:t>
      </w:r>
      <w:proofErr w:type="spellStart"/>
      <w:r w:rsidRPr="00E04AD0">
        <w:rPr>
          <w:rFonts w:cs="Times New Roman"/>
        </w:rPr>
        <w:t>ilmiah</w:t>
      </w:r>
      <w:proofErr w:type="spellEnd"/>
      <w:r w:rsidRPr="00E04AD0">
        <w:rPr>
          <w:rFonts w:cs="Times New Roman"/>
        </w:rPr>
        <w:t xml:space="preserve"> </w:t>
      </w:r>
      <w:proofErr w:type="spellStart"/>
      <w:r w:rsidRPr="00E04AD0">
        <w:rPr>
          <w:rFonts w:cs="Times New Roman"/>
        </w:rPr>
        <w:t>dalam</w:t>
      </w:r>
      <w:proofErr w:type="spellEnd"/>
      <w:r w:rsidRPr="00E04AD0">
        <w:rPr>
          <w:rFonts w:cs="Times New Roman"/>
        </w:rPr>
        <w:t xml:space="preserve"> </w:t>
      </w:r>
      <w:proofErr w:type="spellStart"/>
      <w:r w:rsidRPr="00E04AD0">
        <w:rPr>
          <w:rFonts w:cs="Times New Roman"/>
        </w:rPr>
        <w:t>pemrosesan</w:t>
      </w:r>
      <w:proofErr w:type="spellEnd"/>
      <w:r w:rsidRPr="00E04AD0">
        <w:rPr>
          <w:rFonts w:cs="Times New Roman"/>
        </w:rPr>
        <w:t xml:space="preserve"> data, </w:t>
      </w:r>
      <w:proofErr w:type="spellStart"/>
      <w:r w:rsidRPr="00E04AD0">
        <w:rPr>
          <w:rFonts w:cs="Times New Roman"/>
        </w:rPr>
        <w:t>perhitungan</w:t>
      </w:r>
      <w:proofErr w:type="spellEnd"/>
      <w:r w:rsidRPr="00E04AD0">
        <w:rPr>
          <w:rFonts w:cs="Times New Roman"/>
        </w:rPr>
        <w:t xml:space="preserve"> </w:t>
      </w:r>
      <w:proofErr w:type="spellStart"/>
      <w:r w:rsidRPr="00E04AD0">
        <w:rPr>
          <w:rFonts w:cs="Times New Roman"/>
        </w:rPr>
        <w:t>matematis</w:t>
      </w:r>
      <w:proofErr w:type="spellEnd"/>
      <w:r w:rsidRPr="00E04AD0">
        <w:rPr>
          <w:rFonts w:cs="Times New Roman"/>
        </w:rPr>
        <w:t xml:space="preserve"> di </w:t>
      </w:r>
      <w:proofErr w:type="spellStart"/>
      <w:r w:rsidRPr="00E04AD0">
        <w:rPr>
          <w:rFonts w:cs="Times New Roman"/>
        </w:rPr>
        <w:t>balik</w:t>
      </w:r>
      <w:proofErr w:type="spellEnd"/>
      <w:r w:rsidRPr="00E04AD0">
        <w:rPr>
          <w:rFonts w:cs="Times New Roman"/>
        </w:rPr>
        <w:t xml:space="preserve"> </w:t>
      </w:r>
      <w:proofErr w:type="spellStart"/>
      <w:r w:rsidRPr="00E04AD0">
        <w:rPr>
          <w:rFonts w:cs="Times New Roman"/>
        </w:rPr>
        <w:t>algoritma</w:t>
      </w:r>
      <w:proofErr w:type="spellEnd"/>
      <w:r w:rsidRPr="00E04AD0">
        <w:rPr>
          <w:rFonts w:cs="Times New Roman"/>
        </w:rPr>
        <w:t> </w:t>
      </w:r>
      <w:r w:rsidRPr="00E04AD0">
        <w:rPr>
          <w:rFonts w:cs="Times New Roman"/>
          <w:i/>
          <w:iCs/>
        </w:rPr>
        <w:t>Computer Vision</w:t>
      </w:r>
      <w:r w:rsidRPr="00E04AD0">
        <w:rPr>
          <w:rFonts w:cs="Times New Roman"/>
        </w:rPr>
        <w:t> </w:t>
      </w:r>
      <w:proofErr w:type="spellStart"/>
      <w:r w:rsidRPr="00E04AD0">
        <w:rPr>
          <w:rFonts w:cs="Times New Roman"/>
        </w:rPr>
        <w:t>memegang</w:t>
      </w:r>
      <w:proofErr w:type="spellEnd"/>
      <w:r w:rsidRPr="00E04AD0">
        <w:rPr>
          <w:rFonts w:cs="Times New Roman"/>
        </w:rPr>
        <w:t xml:space="preserve"> </w:t>
      </w:r>
      <w:proofErr w:type="spellStart"/>
      <w:r w:rsidRPr="00E04AD0">
        <w:rPr>
          <w:rFonts w:cs="Times New Roman"/>
        </w:rPr>
        <w:t>peranan</w:t>
      </w:r>
      <w:proofErr w:type="spellEnd"/>
      <w:r w:rsidRPr="00E04AD0">
        <w:rPr>
          <w:rFonts w:cs="Times New Roman"/>
        </w:rPr>
        <w:t xml:space="preserve"> </w:t>
      </w:r>
      <w:proofErr w:type="spellStart"/>
      <w:r w:rsidRPr="00E04AD0">
        <w:rPr>
          <w:rFonts w:cs="Times New Roman"/>
        </w:rPr>
        <w:t>krusial</w:t>
      </w:r>
      <w:proofErr w:type="spellEnd"/>
      <w:r w:rsidRPr="00E04AD0">
        <w:rPr>
          <w:rFonts w:cs="Times New Roman"/>
        </w:rPr>
        <w:t xml:space="preserve">. Pada </w:t>
      </w:r>
      <w:proofErr w:type="spellStart"/>
      <w:r w:rsidRPr="00E04AD0">
        <w:rPr>
          <w:rFonts w:cs="Times New Roman"/>
        </w:rPr>
        <w:t>arsitektur</w:t>
      </w:r>
      <w:proofErr w:type="spellEnd"/>
      <w:r w:rsidRPr="00E04AD0">
        <w:rPr>
          <w:rFonts w:cs="Times New Roman"/>
        </w:rPr>
        <w:t xml:space="preserve"> CNN, </w:t>
      </w:r>
      <w:proofErr w:type="spellStart"/>
      <w:r w:rsidRPr="00E04AD0">
        <w:rPr>
          <w:rFonts w:cs="Times New Roman"/>
        </w:rPr>
        <w:t>operasi</w:t>
      </w:r>
      <w:proofErr w:type="spellEnd"/>
      <w:r w:rsidRPr="00E04AD0">
        <w:rPr>
          <w:rFonts w:cs="Times New Roman"/>
        </w:rPr>
        <w:t> </w:t>
      </w:r>
      <w:r w:rsidRPr="00E04AD0">
        <w:rPr>
          <w:rFonts w:cs="Times New Roman"/>
          <w:i/>
          <w:iCs/>
        </w:rPr>
        <w:t>Convolution</w:t>
      </w:r>
      <w:r w:rsidRPr="00E04AD0">
        <w:rPr>
          <w:rFonts w:cs="Times New Roman"/>
        </w:rPr>
        <w:t xml:space="preserve"> yang </w:t>
      </w:r>
      <w:proofErr w:type="spellStart"/>
      <w:r w:rsidRPr="00E04AD0">
        <w:rPr>
          <w:rFonts w:cs="Times New Roman"/>
        </w:rPr>
        <w:t>bertugas</w:t>
      </w:r>
      <w:proofErr w:type="spellEnd"/>
      <w:r w:rsidRPr="00E04AD0">
        <w:rPr>
          <w:rFonts w:cs="Times New Roman"/>
        </w:rPr>
        <w:t xml:space="preserve"> </w:t>
      </w:r>
      <w:proofErr w:type="spellStart"/>
      <w:r w:rsidRPr="00E04AD0">
        <w:rPr>
          <w:rFonts w:cs="Times New Roman"/>
        </w:rPr>
        <w:t>menyarikan</w:t>
      </w:r>
      <w:proofErr w:type="spellEnd"/>
      <w:r w:rsidRPr="00E04AD0">
        <w:rPr>
          <w:rFonts w:cs="Times New Roman"/>
        </w:rPr>
        <w:t xml:space="preserve"> </w:t>
      </w:r>
      <w:proofErr w:type="spellStart"/>
      <w:r w:rsidRPr="00E04AD0">
        <w:rPr>
          <w:rFonts w:cs="Times New Roman"/>
        </w:rPr>
        <w:t>fitur</w:t>
      </w:r>
      <w:proofErr w:type="spellEnd"/>
      <w:r w:rsidRPr="00E04AD0">
        <w:rPr>
          <w:rFonts w:cs="Times New Roman"/>
        </w:rPr>
        <w:t xml:space="preserve"> </w:t>
      </w:r>
      <w:proofErr w:type="spellStart"/>
      <w:r w:rsidRPr="00E04AD0">
        <w:rPr>
          <w:rFonts w:cs="Times New Roman"/>
        </w:rPr>
        <w:t>spasial</w:t>
      </w:r>
      <w:proofErr w:type="spellEnd"/>
      <w:r w:rsidRPr="00E04AD0">
        <w:rPr>
          <w:rFonts w:cs="Times New Roman"/>
        </w:rPr>
        <w:t xml:space="preserve"> (</w:t>
      </w:r>
      <w:proofErr w:type="spellStart"/>
      <w:r w:rsidRPr="00E04AD0">
        <w:rPr>
          <w:rFonts w:cs="Times New Roman"/>
        </w:rPr>
        <w:t>seperti</w:t>
      </w:r>
      <w:proofErr w:type="spellEnd"/>
      <w:r w:rsidRPr="00E04AD0">
        <w:rPr>
          <w:rFonts w:cs="Times New Roman"/>
        </w:rPr>
        <w:t xml:space="preserve"> </w:t>
      </w:r>
      <w:proofErr w:type="spellStart"/>
      <w:r w:rsidRPr="00E04AD0">
        <w:rPr>
          <w:rFonts w:cs="Times New Roman"/>
        </w:rPr>
        <w:t>tepi</w:t>
      </w:r>
      <w:proofErr w:type="spellEnd"/>
      <w:r w:rsidRPr="00E04AD0">
        <w:rPr>
          <w:rFonts w:cs="Times New Roman"/>
        </w:rPr>
        <w:t xml:space="preserve"> dan </w:t>
      </w:r>
      <w:proofErr w:type="spellStart"/>
      <w:r w:rsidRPr="00E04AD0">
        <w:rPr>
          <w:rFonts w:cs="Times New Roman"/>
        </w:rPr>
        <w:t>warna</w:t>
      </w:r>
      <w:proofErr w:type="spellEnd"/>
      <w:r w:rsidRPr="00E04AD0">
        <w:rPr>
          <w:rFonts w:cs="Times New Roman"/>
        </w:rPr>
        <w:t xml:space="preserve"> </w:t>
      </w:r>
      <w:proofErr w:type="spellStart"/>
      <w:r w:rsidRPr="00E04AD0">
        <w:rPr>
          <w:rFonts w:cs="Times New Roman"/>
        </w:rPr>
        <w:t>bawang</w:t>
      </w:r>
      <w:proofErr w:type="spellEnd"/>
      <w:r w:rsidRPr="00E04AD0">
        <w:rPr>
          <w:rFonts w:cs="Times New Roman"/>
        </w:rPr>
        <w:t xml:space="preserve"> </w:t>
      </w:r>
      <w:proofErr w:type="spellStart"/>
      <w:r w:rsidRPr="00E04AD0">
        <w:rPr>
          <w:rFonts w:cs="Times New Roman"/>
        </w:rPr>
        <w:t>merah</w:t>
      </w:r>
      <w:proofErr w:type="spellEnd"/>
      <w:r w:rsidRPr="00E04AD0">
        <w:rPr>
          <w:rFonts w:cs="Times New Roman"/>
        </w:rPr>
        <w:t xml:space="preserve">) </w:t>
      </w:r>
      <w:proofErr w:type="spellStart"/>
      <w:r w:rsidRPr="00E04AD0">
        <w:rPr>
          <w:rFonts w:cs="Times New Roman"/>
        </w:rPr>
        <w:t>dihitung</w:t>
      </w:r>
      <w:proofErr w:type="spellEnd"/>
      <w:r w:rsidRPr="00E04AD0">
        <w:rPr>
          <w:rFonts w:cs="Times New Roman"/>
        </w:rPr>
        <w:t xml:space="preserve"> </w:t>
      </w:r>
      <w:proofErr w:type="spellStart"/>
      <w:r w:rsidRPr="00E04AD0">
        <w:rPr>
          <w:rFonts w:cs="Times New Roman"/>
        </w:rPr>
        <w:t>menggunakan</w:t>
      </w:r>
      <w:proofErr w:type="spellEnd"/>
      <w:r w:rsidRPr="00E04AD0">
        <w:rPr>
          <w:rFonts w:cs="Times New Roman"/>
        </w:rPr>
        <w:t xml:space="preserve"> </w:t>
      </w:r>
      <w:proofErr w:type="spellStart"/>
      <w:r w:rsidRPr="00E04AD0">
        <w:rPr>
          <w:rFonts w:cs="Times New Roman"/>
        </w:rPr>
        <w:t>persamaan</w:t>
      </w:r>
      <w:proofErr w:type="spellEnd"/>
      <w:r w:rsidRPr="00E04AD0">
        <w:rPr>
          <w:rFonts w:cs="Times New Roman"/>
        </w:rPr>
        <w:t xml:space="preserve"> </w:t>
      </w:r>
      <w:proofErr w:type="spellStart"/>
      <w:r w:rsidRPr="00E04AD0">
        <w:rPr>
          <w:rFonts w:cs="Times New Roman"/>
        </w:rPr>
        <w:t>matriks</w:t>
      </w:r>
      <w:proofErr w:type="spellEnd"/>
      <w:r w:rsidRPr="00E04AD0">
        <w:rPr>
          <w:rFonts w:cs="Times New Roman"/>
        </w:rPr>
        <w:t xml:space="preserve"> filter kernel </w:t>
      </w:r>
      <w:proofErr w:type="spellStart"/>
      <w:r w:rsidRPr="00E04AD0">
        <w:rPr>
          <w:rFonts w:cs="Times New Roman"/>
        </w:rPr>
        <w:t>sebagai</w:t>
      </w:r>
      <w:proofErr w:type="spellEnd"/>
      <w:r w:rsidRPr="00E04AD0">
        <w:rPr>
          <w:rFonts w:cs="Times New Roman"/>
        </w:rPr>
        <w:t xml:space="preserve"> </w:t>
      </w:r>
      <w:proofErr w:type="spellStart"/>
      <w:r w:rsidRPr="00E04AD0">
        <w:rPr>
          <w:rFonts w:cs="Times New Roman"/>
        </w:rPr>
        <w:t>berikut</w:t>
      </w:r>
      <w:proofErr w:type="spellEnd"/>
      <w:r w:rsidRPr="00E04AD0">
        <w:rPr>
          <w:rFonts w:cs="Times New Roman"/>
        </w:rPr>
        <w:t>:</w:t>
      </w:r>
    </w:p>
    <w:p w14:paraId="22D2B4E0" w14:textId="77777777" w:rsidR="00FB117F" w:rsidRPr="00E04AD0" w:rsidRDefault="00FB117F" w:rsidP="001A1618">
      <w:pPr>
        <w:spacing w:after="120" w:line="480" w:lineRule="auto"/>
        <w:ind w:firstLine="720"/>
        <w:jc w:val="both"/>
        <w:rPr>
          <w:rFonts w:cs="Times New Roman"/>
        </w:rPr>
      </w:pPr>
    </w:p>
    <w:p w14:paraId="46F6A54D" w14:textId="77777777" w:rsidR="00F60C50" w:rsidRDefault="00F60C50" w:rsidP="001A1618">
      <w:pPr>
        <w:spacing w:after="120" w:line="480" w:lineRule="auto"/>
        <w:ind w:firstLine="720"/>
        <w:jc w:val="center"/>
        <w:rPr>
          <w:rFonts w:cs="Times New Roman"/>
          <w:i/>
          <w:iCs/>
        </w:rPr>
      </w:pPr>
      <w:proofErr w:type="gramStart"/>
      <w:r w:rsidRPr="00E04AD0">
        <w:rPr>
          <w:rFonts w:cs="Times New Roman"/>
          <w:i/>
          <w:iCs/>
        </w:rPr>
        <w:t>G(</w:t>
      </w:r>
      <w:proofErr w:type="spellStart"/>
      <w:proofErr w:type="gramEnd"/>
      <w:r w:rsidRPr="00E04AD0">
        <w:rPr>
          <w:rFonts w:cs="Times New Roman"/>
          <w:i/>
          <w:iCs/>
        </w:rPr>
        <w:t>i</w:t>
      </w:r>
      <w:proofErr w:type="spellEnd"/>
      <w:r w:rsidRPr="00E04AD0">
        <w:rPr>
          <w:rFonts w:cs="Times New Roman"/>
          <w:i/>
          <w:iCs/>
        </w:rPr>
        <w:t>, j) = (f * h)(</w:t>
      </w:r>
      <w:proofErr w:type="spellStart"/>
      <w:r w:rsidRPr="00E04AD0">
        <w:rPr>
          <w:rFonts w:cs="Times New Roman"/>
          <w:i/>
          <w:iCs/>
        </w:rPr>
        <w:t>i</w:t>
      </w:r>
      <w:proofErr w:type="spellEnd"/>
      <w:r w:rsidRPr="00E04AD0">
        <w:rPr>
          <w:rFonts w:cs="Times New Roman"/>
          <w:i/>
          <w:iCs/>
        </w:rPr>
        <w:t xml:space="preserve">, j) = </w:t>
      </w:r>
      <w:proofErr w:type="spellStart"/>
      <w:r w:rsidRPr="00E04AD0">
        <w:rPr>
          <w:rFonts w:cs="Times New Roman"/>
          <w:i/>
          <w:iCs/>
        </w:rPr>
        <w:t>Σ</w:t>
      </w:r>
      <w:r w:rsidRPr="00E04AD0">
        <w:rPr>
          <w:rFonts w:cs="Times New Roman"/>
          <w:i/>
          <w:iCs/>
          <w:vertAlign w:val="subscript"/>
        </w:rPr>
        <w:t>m</w:t>
      </w:r>
      <w:proofErr w:type="spellEnd"/>
      <w:r w:rsidRPr="00E04AD0">
        <w:rPr>
          <w:rFonts w:cs="Times New Roman"/>
          <w:i/>
          <w:iCs/>
        </w:rPr>
        <w:t> </w:t>
      </w:r>
      <w:proofErr w:type="spellStart"/>
      <w:r w:rsidRPr="00E04AD0">
        <w:rPr>
          <w:rFonts w:cs="Times New Roman"/>
          <w:i/>
          <w:iCs/>
        </w:rPr>
        <w:t>Σ</w:t>
      </w:r>
      <w:r w:rsidRPr="00E04AD0">
        <w:rPr>
          <w:rFonts w:cs="Times New Roman"/>
          <w:i/>
          <w:iCs/>
          <w:vertAlign w:val="subscript"/>
        </w:rPr>
        <w:t>n</w:t>
      </w:r>
      <w:proofErr w:type="spellEnd"/>
      <w:r w:rsidRPr="00E04AD0">
        <w:rPr>
          <w:rFonts w:cs="Times New Roman"/>
          <w:i/>
          <w:iCs/>
        </w:rPr>
        <w:t> f(m, n) · h(</w:t>
      </w:r>
      <w:proofErr w:type="spellStart"/>
      <w:r w:rsidRPr="00E04AD0">
        <w:rPr>
          <w:rFonts w:cs="Times New Roman"/>
          <w:i/>
          <w:iCs/>
        </w:rPr>
        <w:t>i</w:t>
      </w:r>
      <w:proofErr w:type="spellEnd"/>
      <w:r w:rsidRPr="00E04AD0">
        <w:rPr>
          <w:rFonts w:cs="Times New Roman"/>
          <w:i/>
          <w:iCs/>
        </w:rPr>
        <w:t xml:space="preserve"> - m, j - n)</w:t>
      </w:r>
    </w:p>
    <w:p w14:paraId="2DD691BC" w14:textId="77777777" w:rsidR="00FB117F" w:rsidRPr="00E04AD0" w:rsidRDefault="00FB117F" w:rsidP="001A1618">
      <w:pPr>
        <w:spacing w:after="120" w:line="480" w:lineRule="auto"/>
        <w:ind w:firstLine="720"/>
        <w:jc w:val="center"/>
        <w:rPr>
          <w:rFonts w:cs="Times New Roman"/>
          <w:i/>
          <w:iCs/>
        </w:rPr>
      </w:pPr>
    </w:p>
    <w:p w14:paraId="7F3060B9" w14:textId="77777777" w:rsidR="00F60C50" w:rsidRPr="00E04AD0" w:rsidRDefault="00F60C50" w:rsidP="001A1618">
      <w:pPr>
        <w:spacing w:after="120" w:line="480" w:lineRule="auto"/>
        <w:ind w:firstLine="720"/>
        <w:jc w:val="both"/>
        <w:rPr>
          <w:rFonts w:cs="Times New Roman"/>
        </w:rPr>
      </w:pPr>
      <w:r w:rsidRPr="00E04AD0">
        <w:rPr>
          <w:rFonts w:cs="Times New Roman"/>
        </w:rPr>
        <w:t>Di mana </w:t>
      </w:r>
      <w:r w:rsidRPr="00E04AD0">
        <w:rPr>
          <w:rFonts w:cs="Times New Roman"/>
          <w:i/>
          <w:iCs/>
        </w:rPr>
        <w:t>G(</w:t>
      </w:r>
      <w:proofErr w:type="spellStart"/>
      <w:proofErr w:type="gramStart"/>
      <w:r w:rsidRPr="00E04AD0">
        <w:rPr>
          <w:rFonts w:cs="Times New Roman"/>
          <w:i/>
          <w:iCs/>
        </w:rPr>
        <w:t>i,j</w:t>
      </w:r>
      <w:proofErr w:type="spellEnd"/>
      <w:proofErr w:type="gramEnd"/>
      <w:r w:rsidRPr="00E04AD0">
        <w:rPr>
          <w:rFonts w:cs="Times New Roman"/>
          <w:i/>
          <w:iCs/>
        </w:rPr>
        <w:t>)</w:t>
      </w:r>
      <w:r w:rsidRPr="00E04AD0">
        <w:rPr>
          <w:rFonts w:cs="Times New Roman"/>
        </w:rPr>
        <w:t> </w:t>
      </w:r>
      <w:proofErr w:type="spellStart"/>
      <w:r w:rsidRPr="00E04AD0">
        <w:rPr>
          <w:rFonts w:cs="Times New Roman"/>
        </w:rPr>
        <w:t>adalah</w:t>
      </w:r>
      <w:proofErr w:type="spellEnd"/>
      <w:r w:rsidRPr="00E04AD0">
        <w:rPr>
          <w:rFonts w:cs="Times New Roman"/>
        </w:rPr>
        <w:t xml:space="preserve"> </w:t>
      </w:r>
      <w:proofErr w:type="spellStart"/>
      <w:r w:rsidRPr="00E04AD0">
        <w:rPr>
          <w:rFonts w:cs="Times New Roman"/>
        </w:rPr>
        <w:t>peta</w:t>
      </w:r>
      <w:proofErr w:type="spellEnd"/>
      <w:r w:rsidRPr="00E04AD0">
        <w:rPr>
          <w:rFonts w:cs="Times New Roman"/>
        </w:rPr>
        <w:t xml:space="preserve"> </w:t>
      </w:r>
      <w:proofErr w:type="spellStart"/>
      <w:r w:rsidRPr="00E04AD0">
        <w:rPr>
          <w:rFonts w:cs="Times New Roman"/>
        </w:rPr>
        <w:t>fitur</w:t>
      </w:r>
      <w:proofErr w:type="spellEnd"/>
      <w:r w:rsidRPr="00E04AD0">
        <w:rPr>
          <w:rFonts w:cs="Times New Roman"/>
        </w:rPr>
        <w:t xml:space="preserve"> (</w:t>
      </w:r>
      <w:r w:rsidRPr="00E04AD0">
        <w:rPr>
          <w:rFonts w:cs="Times New Roman"/>
          <w:i/>
          <w:iCs/>
        </w:rPr>
        <w:t>feature map</w:t>
      </w:r>
      <w:r w:rsidRPr="00E04AD0">
        <w:rPr>
          <w:rFonts w:cs="Times New Roman"/>
        </w:rPr>
        <w:t xml:space="preserve">) yang </w:t>
      </w:r>
      <w:proofErr w:type="spellStart"/>
      <w:r w:rsidRPr="00E04AD0">
        <w:rPr>
          <w:rFonts w:cs="Times New Roman"/>
        </w:rPr>
        <w:t>dihasilkan</w:t>
      </w:r>
      <w:proofErr w:type="spellEnd"/>
      <w:r w:rsidRPr="00E04AD0">
        <w:rPr>
          <w:rFonts w:cs="Times New Roman"/>
        </w:rPr>
        <w:t>, </w:t>
      </w:r>
      <w:r w:rsidRPr="00E04AD0">
        <w:rPr>
          <w:rFonts w:cs="Times New Roman"/>
          <w:i/>
          <w:iCs/>
        </w:rPr>
        <w:t>f(</w:t>
      </w:r>
      <w:proofErr w:type="spellStart"/>
      <w:r w:rsidRPr="00E04AD0">
        <w:rPr>
          <w:rFonts w:cs="Times New Roman"/>
          <w:i/>
          <w:iCs/>
        </w:rPr>
        <w:t>m,n</w:t>
      </w:r>
      <w:proofErr w:type="spellEnd"/>
      <w:r w:rsidRPr="00E04AD0">
        <w:rPr>
          <w:rFonts w:cs="Times New Roman"/>
          <w:i/>
          <w:iCs/>
        </w:rPr>
        <w:t>)</w:t>
      </w:r>
      <w:r w:rsidRPr="00E04AD0">
        <w:rPr>
          <w:rFonts w:cs="Times New Roman"/>
        </w:rPr>
        <w:t> </w:t>
      </w:r>
      <w:proofErr w:type="spellStart"/>
      <w:r w:rsidRPr="00E04AD0">
        <w:rPr>
          <w:rFonts w:cs="Times New Roman"/>
        </w:rPr>
        <w:t>melambangkan</w:t>
      </w:r>
      <w:proofErr w:type="spellEnd"/>
      <w:r w:rsidRPr="00E04AD0">
        <w:rPr>
          <w:rFonts w:cs="Times New Roman"/>
        </w:rPr>
        <w:t xml:space="preserve"> </w:t>
      </w:r>
      <w:proofErr w:type="spellStart"/>
      <w:r w:rsidRPr="00E04AD0">
        <w:rPr>
          <w:rFonts w:cs="Times New Roman"/>
        </w:rPr>
        <w:t>intensitas</w:t>
      </w:r>
      <w:proofErr w:type="spellEnd"/>
      <w:r w:rsidRPr="00E04AD0">
        <w:rPr>
          <w:rFonts w:cs="Times New Roman"/>
        </w:rPr>
        <w:t xml:space="preserve"> </w:t>
      </w:r>
      <w:proofErr w:type="spellStart"/>
      <w:r w:rsidRPr="00E04AD0">
        <w:rPr>
          <w:rFonts w:cs="Times New Roman"/>
        </w:rPr>
        <w:t>piksel</w:t>
      </w:r>
      <w:proofErr w:type="spellEnd"/>
      <w:r w:rsidRPr="00E04AD0">
        <w:rPr>
          <w:rFonts w:cs="Times New Roman"/>
        </w:rPr>
        <w:t xml:space="preserve"> input </w:t>
      </w:r>
      <w:proofErr w:type="spellStart"/>
      <w:r w:rsidRPr="00E04AD0">
        <w:rPr>
          <w:rFonts w:cs="Times New Roman"/>
        </w:rPr>
        <w:t>citra</w:t>
      </w:r>
      <w:proofErr w:type="spellEnd"/>
      <w:r w:rsidRPr="00E04AD0">
        <w:rPr>
          <w:rFonts w:cs="Times New Roman"/>
        </w:rPr>
        <w:t xml:space="preserve"> RGB, dan </w:t>
      </w:r>
      <w:r w:rsidRPr="00E04AD0">
        <w:rPr>
          <w:rFonts w:cs="Times New Roman"/>
          <w:i/>
          <w:iCs/>
        </w:rPr>
        <w:t>h</w:t>
      </w:r>
      <w:r w:rsidRPr="00E04AD0">
        <w:rPr>
          <w:rFonts w:cs="Times New Roman"/>
        </w:rPr>
        <w:t> </w:t>
      </w:r>
      <w:proofErr w:type="spellStart"/>
      <w:r w:rsidRPr="00E04AD0">
        <w:rPr>
          <w:rFonts w:cs="Times New Roman"/>
        </w:rPr>
        <w:t>merepresentasikan</w:t>
      </w:r>
      <w:proofErr w:type="spellEnd"/>
      <w:r w:rsidRPr="00E04AD0">
        <w:rPr>
          <w:rFonts w:cs="Times New Roman"/>
        </w:rPr>
        <w:t> </w:t>
      </w:r>
      <w:r w:rsidRPr="00E04AD0">
        <w:rPr>
          <w:rFonts w:cs="Times New Roman"/>
          <w:i/>
          <w:iCs/>
        </w:rPr>
        <w:t>kernel weight</w:t>
      </w:r>
      <w:r w:rsidRPr="00E04AD0">
        <w:rPr>
          <w:rFonts w:cs="Times New Roman"/>
        </w:rPr>
        <w:t xml:space="preserve"> yang </w:t>
      </w:r>
      <w:proofErr w:type="spellStart"/>
      <w:r w:rsidRPr="00E04AD0">
        <w:rPr>
          <w:rFonts w:cs="Times New Roman"/>
        </w:rPr>
        <w:t>terus</w:t>
      </w:r>
      <w:proofErr w:type="spellEnd"/>
      <w:r w:rsidRPr="00E04AD0">
        <w:rPr>
          <w:rFonts w:cs="Times New Roman"/>
        </w:rPr>
        <w:t xml:space="preserve"> </w:t>
      </w:r>
      <w:proofErr w:type="spellStart"/>
      <w:r w:rsidRPr="00E04AD0">
        <w:rPr>
          <w:rFonts w:cs="Times New Roman"/>
        </w:rPr>
        <w:t>diperbarui</w:t>
      </w:r>
      <w:proofErr w:type="spellEnd"/>
      <w:r w:rsidRPr="00E04AD0">
        <w:rPr>
          <w:rFonts w:cs="Times New Roman"/>
        </w:rPr>
        <w:t xml:space="preserve"> </w:t>
      </w:r>
      <w:proofErr w:type="spellStart"/>
      <w:r w:rsidRPr="00E04AD0">
        <w:rPr>
          <w:rFonts w:cs="Times New Roman"/>
        </w:rPr>
        <w:t>selama</w:t>
      </w:r>
      <w:proofErr w:type="spellEnd"/>
      <w:r w:rsidRPr="00E04AD0">
        <w:rPr>
          <w:rFonts w:cs="Times New Roman"/>
        </w:rPr>
        <w:t xml:space="preserve"> proses </w:t>
      </w:r>
      <w:r w:rsidRPr="00E04AD0">
        <w:rPr>
          <w:rFonts w:cs="Times New Roman"/>
          <w:i/>
          <w:iCs/>
        </w:rPr>
        <w:t>backpropagation</w:t>
      </w:r>
      <w:r w:rsidRPr="00E04AD0">
        <w:rPr>
          <w:rFonts w:cs="Times New Roman"/>
        </w:rPr>
        <w:t>.</w:t>
      </w:r>
    </w:p>
    <w:p w14:paraId="7DFB8CAB" w14:textId="77777777" w:rsidR="00F60C50" w:rsidRPr="00E04AD0" w:rsidRDefault="00F60C50" w:rsidP="001A1618">
      <w:pPr>
        <w:spacing w:after="120" w:line="480" w:lineRule="auto"/>
        <w:ind w:firstLine="720"/>
        <w:jc w:val="both"/>
        <w:rPr>
          <w:rFonts w:cs="Times New Roman"/>
        </w:rPr>
      </w:pPr>
      <w:proofErr w:type="spellStart"/>
      <w:r w:rsidRPr="00E04AD0">
        <w:rPr>
          <w:rFonts w:cs="Times New Roman"/>
        </w:rPr>
        <w:t>Selanjutnya</w:t>
      </w:r>
      <w:proofErr w:type="spellEnd"/>
      <w:r w:rsidRPr="00E04AD0">
        <w:rPr>
          <w:rFonts w:cs="Times New Roman"/>
        </w:rPr>
        <w:t xml:space="preserve">, </w:t>
      </w:r>
      <w:proofErr w:type="spellStart"/>
      <w:r w:rsidRPr="00E04AD0">
        <w:rPr>
          <w:rFonts w:cs="Times New Roman"/>
        </w:rPr>
        <w:t>keluaran</w:t>
      </w:r>
      <w:proofErr w:type="spellEnd"/>
      <w:r w:rsidRPr="00E04AD0">
        <w:rPr>
          <w:rFonts w:cs="Times New Roman"/>
        </w:rPr>
        <w:t xml:space="preserve"> </w:t>
      </w:r>
      <w:proofErr w:type="spellStart"/>
      <w:r w:rsidRPr="00E04AD0">
        <w:rPr>
          <w:rFonts w:cs="Times New Roman"/>
        </w:rPr>
        <w:t>akhir</w:t>
      </w:r>
      <w:proofErr w:type="spellEnd"/>
      <w:r w:rsidRPr="00E04AD0">
        <w:rPr>
          <w:rFonts w:cs="Times New Roman"/>
        </w:rPr>
        <w:t xml:space="preserve"> </w:t>
      </w:r>
      <w:proofErr w:type="spellStart"/>
      <w:r w:rsidRPr="00E04AD0">
        <w:rPr>
          <w:rFonts w:cs="Times New Roman"/>
        </w:rPr>
        <w:t>dari</w:t>
      </w:r>
      <w:proofErr w:type="spellEnd"/>
      <w:r w:rsidRPr="00E04AD0">
        <w:rPr>
          <w:rFonts w:cs="Times New Roman"/>
        </w:rPr>
        <w:t xml:space="preserve"> </w:t>
      </w:r>
      <w:proofErr w:type="spellStart"/>
      <w:r w:rsidRPr="00E04AD0">
        <w:rPr>
          <w:rFonts w:cs="Times New Roman"/>
        </w:rPr>
        <w:t>jaringan</w:t>
      </w:r>
      <w:proofErr w:type="spellEnd"/>
      <w:r w:rsidRPr="00E04AD0">
        <w:rPr>
          <w:rFonts w:cs="Times New Roman"/>
        </w:rPr>
        <w:t> </w:t>
      </w:r>
      <w:r w:rsidRPr="00E04AD0">
        <w:rPr>
          <w:rFonts w:cs="Times New Roman"/>
          <w:i/>
          <w:iCs/>
        </w:rPr>
        <w:t>Fully Connected Layer</w:t>
      </w:r>
      <w:r w:rsidRPr="00E04AD0">
        <w:rPr>
          <w:rFonts w:cs="Times New Roman"/>
        </w:rPr>
        <w:t xml:space="preserve"> CNN </w:t>
      </w:r>
      <w:proofErr w:type="spellStart"/>
      <w:r w:rsidRPr="00E04AD0">
        <w:rPr>
          <w:rFonts w:cs="Times New Roman"/>
        </w:rPr>
        <w:t>dilewatkan</w:t>
      </w:r>
      <w:proofErr w:type="spellEnd"/>
      <w:r w:rsidRPr="00E04AD0">
        <w:rPr>
          <w:rFonts w:cs="Times New Roman"/>
        </w:rPr>
        <w:t xml:space="preserve"> pada </w:t>
      </w:r>
      <w:proofErr w:type="spellStart"/>
      <w:r w:rsidRPr="00E04AD0">
        <w:rPr>
          <w:rFonts w:cs="Times New Roman"/>
        </w:rPr>
        <w:t>fungsi</w:t>
      </w:r>
      <w:proofErr w:type="spellEnd"/>
      <w:r w:rsidRPr="00E04AD0">
        <w:rPr>
          <w:rFonts w:cs="Times New Roman"/>
        </w:rPr>
        <w:t xml:space="preserve"> </w:t>
      </w:r>
      <w:proofErr w:type="spellStart"/>
      <w:r w:rsidRPr="00E04AD0">
        <w:rPr>
          <w:rFonts w:cs="Times New Roman"/>
        </w:rPr>
        <w:t>aktivasi</w:t>
      </w:r>
      <w:proofErr w:type="spellEnd"/>
      <w:r w:rsidRPr="00E04AD0">
        <w:rPr>
          <w:rFonts w:cs="Times New Roman"/>
        </w:rPr>
        <w:t xml:space="preserve"> </w:t>
      </w:r>
      <w:proofErr w:type="spellStart"/>
      <w:r w:rsidRPr="00E04AD0">
        <w:rPr>
          <w:rFonts w:cs="Times New Roman"/>
        </w:rPr>
        <w:t>probabilitas</w:t>
      </w:r>
      <w:proofErr w:type="spellEnd"/>
      <w:r w:rsidRPr="00E04AD0">
        <w:rPr>
          <w:rFonts w:cs="Times New Roman"/>
        </w:rPr>
        <w:t xml:space="preserve"> </w:t>
      </w:r>
      <w:proofErr w:type="spellStart"/>
      <w:r w:rsidRPr="00E04AD0">
        <w:rPr>
          <w:rFonts w:cs="Times New Roman"/>
        </w:rPr>
        <w:t>kelas</w:t>
      </w:r>
      <w:proofErr w:type="spellEnd"/>
      <w:r w:rsidRPr="00E04AD0">
        <w:rPr>
          <w:rFonts w:cs="Times New Roman"/>
        </w:rPr>
        <w:t xml:space="preserve">. Karena target </w:t>
      </w:r>
      <w:proofErr w:type="spellStart"/>
      <w:r w:rsidRPr="00E04AD0">
        <w:rPr>
          <w:rFonts w:cs="Times New Roman"/>
        </w:rPr>
        <w:t>penelitian</w:t>
      </w:r>
      <w:proofErr w:type="spellEnd"/>
      <w:r w:rsidRPr="00E04AD0">
        <w:rPr>
          <w:rFonts w:cs="Times New Roman"/>
        </w:rPr>
        <w:t xml:space="preserve"> </w:t>
      </w:r>
      <w:proofErr w:type="spellStart"/>
      <w:r w:rsidRPr="00E04AD0">
        <w:rPr>
          <w:rFonts w:cs="Times New Roman"/>
        </w:rPr>
        <w:t>adalah</w:t>
      </w:r>
      <w:proofErr w:type="spellEnd"/>
      <w:r w:rsidRPr="00E04AD0">
        <w:rPr>
          <w:rFonts w:cs="Times New Roman"/>
        </w:rPr>
        <w:t xml:space="preserve"> </w:t>
      </w:r>
      <w:proofErr w:type="spellStart"/>
      <w:r w:rsidRPr="00E04AD0">
        <w:rPr>
          <w:rFonts w:cs="Times New Roman"/>
        </w:rPr>
        <w:t>klasifikasi</w:t>
      </w:r>
      <w:proofErr w:type="spellEnd"/>
      <w:r w:rsidRPr="00E04AD0">
        <w:rPr>
          <w:rFonts w:cs="Times New Roman"/>
        </w:rPr>
        <w:t xml:space="preserve"> </w:t>
      </w:r>
      <w:proofErr w:type="spellStart"/>
      <w:r w:rsidRPr="00E04AD0">
        <w:rPr>
          <w:rFonts w:cs="Times New Roman"/>
        </w:rPr>
        <w:t>multikelas</w:t>
      </w:r>
      <w:proofErr w:type="spellEnd"/>
      <w:r w:rsidRPr="00E04AD0">
        <w:rPr>
          <w:rFonts w:cs="Times New Roman"/>
        </w:rPr>
        <w:t xml:space="preserve"> yang </w:t>
      </w:r>
      <w:proofErr w:type="spellStart"/>
      <w:r w:rsidRPr="00E04AD0">
        <w:rPr>
          <w:rFonts w:cs="Times New Roman"/>
        </w:rPr>
        <w:t>direduksi</w:t>
      </w:r>
      <w:proofErr w:type="spellEnd"/>
      <w:r w:rsidRPr="00E04AD0">
        <w:rPr>
          <w:rFonts w:cs="Times New Roman"/>
        </w:rPr>
        <w:t xml:space="preserve"> (</w:t>
      </w:r>
      <w:proofErr w:type="spellStart"/>
      <w:r w:rsidRPr="00E04AD0">
        <w:rPr>
          <w:rFonts w:cs="Times New Roman"/>
        </w:rPr>
        <w:t>Layak</w:t>
      </w:r>
      <w:proofErr w:type="spellEnd"/>
      <w:r w:rsidRPr="00E04AD0">
        <w:rPr>
          <w:rFonts w:cs="Times New Roman"/>
        </w:rPr>
        <w:t xml:space="preserve"> </w:t>
      </w:r>
      <w:proofErr w:type="spellStart"/>
      <w:r w:rsidRPr="00E04AD0">
        <w:rPr>
          <w:rFonts w:cs="Times New Roman"/>
        </w:rPr>
        <w:t>atau</w:t>
      </w:r>
      <w:proofErr w:type="spellEnd"/>
      <w:r w:rsidRPr="00E04AD0">
        <w:rPr>
          <w:rFonts w:cs="Times New Roman"/>
        </w:rPr>
        <w:t xml:space="preserve"> </w:t>
      </w:r>
      <w:proofErr w:type="spellStart"/>
      <w:r w:rsidRPr="00E04AD0">
        <w:rPr>
          <w:rFonts w:cs="Times New Roman"/>
        </w:rPr>
        <w:t>Tidak</w:t>
      </w:r>
      <w:proofErr w:type="spellEnd"/>
      <w:r w:rsidRPr="00E04AD0">
        <w:rPr>
          <w:rFonts w:cs="Times New Roman"/>
        </w:rPr>
        <w:t xml:space="preserve"> </w:t>
      </w:r>
      <w:proofErr w:type="spellStart"/>
      <w:r w:rsidRPr="00E04AD0">
        <w:rPr>
          <w:rFonts w:cs="Times New Roman"/>
        </w:rPr>
        <w:t>Layak</w:t>
      </w:r>
      <w:proofErr w:type="spellEnd"/>
      <w:r w:rsidRPr="00E04AD0">
        <w:rPr>
          <w:rFonts w:cs="Times New Roman"/>
        </w:rPr>
        <w:t xml:space="preserve">), </w:t>
      </w:r>
      <w:proofErr w:type="spellStart"/>
      <w:r w:rsidRPr="00E04AD0">
        <w:rPr>
          <w:rFonts w:cs="Times New Roman"/>
        </w:rPr>
        <w:t>fungsi</w:t>
      </w:r>
      <w:proofErr w:type="spellEnd"/>
      <w:r w:rsidRPr="00E04AD0">
        <w:rPr>
          <w:rFonts w:cs="Times New Roman"/>
        </w:rPr>
        <w:t> </w:t>
      </w:r>
      <w:proofErr w:type="spellStart"/>
      <w:r w:rsidRPr="00E04AD0">
        <w:rPr>
          <w:rFonts w:cs="Times New Roman"/>
          <w:i/>
          <w:iCs/>
        </w:rPr>
        <w:t>Softmax</w:t>
      </w:r>
      <w:proofErr w:type="spellEnd"/>
      <w:r w:rsidRPr="00E04AD0">
        <w:rPr>
          <w:rFonts w:cs="Times New Roman"/>
        </w:rPr>
        <w:t> </w:t>
      </w:r>
      <w:proofErr w:type="spellStart"/>
      <w:r w:rsidRPr="00E04AD0">
        <w:rPr>
          <w:rFonts w:cs="Times New Roman"/>
        </w:rPr>
        <w:t>diaplikasikan</w:t>
      </w:r>
      <w:proofErr w:type="spellEnd"/>
      <w:r w:rsidRPr="00E04AD0">
        <w:rPr>
          <w:rFonts w:cs="Times New Roman"/>
        </w:rPr>
        <w:t xml:space="preserve">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menghasilkan</w:t>
      </w:r>
      <w:proofErr w:type="spellEnd"/>
      <w:r w:rsidRPr="00E04AD0">
        <w:rPr>
          <w:rFonts w:cs="Times New Roman"/>
        </w:rPr>
        <w:t xml:space="preserve"> </w:t>
      </w:r>
      <w:proofErr w:type="spellStart"/>
      <w:r w:rsidRPr="00E04AD0">
        <w:rPr>
          <w:rFonts w:cs="Times New Roman"/>
        </w:rPr>
        <w:t>nilai</w:t>
      </w:r>
      <w:proofErr w:type="spellEnd"/>
      <w:r w:rsidRPr="00E04AD0">
        <w:rPr>
          <w:rFonts w:cs="Times New Roman"/>
        </w:rPr>
        <w:t xml:space="preserve"> </w:t>
      </w:r>
      <w:proofErr w:type="spellStart"/>
      <w:r w:rsidRPr="00E04AD0">
        <w:rPr>
          <w:rFonts w:cs="Times New Roman"/>
        </w:rPr>
        <w:t>peluang</w:t>
      </w:r>
      <w:proofErr w:type="spellEnd"/>
      <w:r w:rsidRPr="00E04AD0">
        <w:rPr>
          <w:rFonts w:cs="Times New Roman"/>
        </w:rPr>
        <w:t xml:space="preserve"> (</w:t>
      </w:r>
      <w:proofErr w:type="spellStart"/>
      <w:r w:rsidRPr="00E04AD0">
        <w:rPr>
          <w:rFonts w:cs="Times New Roman"/>
        </w:rPr>
        <w:t>probabilitas</w:t>
      </w:r>
      <w:proofErr w:type="spellEnd"/>
      <w:r w:rsidRPr="00E04AD0">
        <w:rPr>
          <w:rFonts w:cs="Times New Roman"/>
        </w:rPr>
        <w:t xml:space="preserve">) </w:t>
      </w:r>
      <w:proofErr w:type="spellStart"/>
      <w:r w:rsidRPr="00E04AD0">
        <w:rPr>
          <w:rFonts w:cs="Times New Roman"/>
        </w:rPr>
        <w:t>rentang</w:t>
      </w:r>
      <w:proofErr w:type="spellEnd"/>
      <w:r w:rsidRPr="00E04AD0">
        <w:rPr>
          <w:rFonts w:cs="Times New Roman"/>
        </w:rPr>
        <w:t xml:space="preserve"> 0 </w:t>
      </w:r>
      <w:proofErr w:type="spellStart"/>
      <w:r w:rsidRPr="00E04AD0">
        <w:rPr>
          <w:rFonts w:cs="Times New Roman"/>
        </w:rPr>
        <w:t>hingga</w:t>
      </w:r>
      <w:proofErr w:type="spellEnd"/>
      <w:r w:rsidRPr="00E04AD0">
        <w:rPr>
          <w:rFonts w:cs="Times New Roman"/>
        </w:rPr>
        <w:t xml:space="preserve"> 1:</w:t>
      </w:r>
    </w:p>
    <w:p w14:paraId="4961C7AF" w14:textId="77777777" w:rsidR="00FB117F" w:rsidRDefault="00FB117F" w:rsidP="001A1618">
      <w:pPr>
        <w:spacing w:after="120" w:line="480" w:lineRule="auto"/>
        <w:ind w:firstLine="720"/>
        <w:jc w:val="center"/>
        <w:rPr>
          <w:rFonts w:cs="Times New Roman"/>
          <w:i/>
          <w:iCs/>
        </w:rPr>
      </w:pPr>
    </w:p>
    <w:p w14:paraId="365078E1" w14:textId="6592BCCC" w:rsidR="00F60C50" w:rsidRDefault="00F60C50" w:rsidP="001A1618">
      <w:pPr>
        <w:spacing w:after="120" w:line="480" w:lineRule="auto"/>
        <w:ind w:firstLine="720"/>
        <w:jc w:val="center"/>
        <w:rPr>
          <w:rFonts w:cs="Times New Roman"/>
          <w:i/>
          <w:iCs/>
          <w:vertAlign w:val="subscript"/>
        </w:rPr>
      </w:pPr>
      <w:r w:rsidRPr="00E04AD0">
        <w:rPr>
          <w:rFonts w:cs="Times New Roman"/>
          <w:i/>
          <w:iCs/>
        </w:rPr>
        <w:t>σ(z)</w:t>
      </w:r>
      <w:proofErr w:type="spellStart"/>
      <w:r w:rsidRPr="00E04AD0">
        <w:rPr>
          <w:rFonts w:cs="Times New Roman"/>
          <w:i/>
          <w:iCs/>
          <w:vertAlign w:val="subscript"/>
        </w:rPr>
        <w:t>i</w:t>
      </w:r>
      <w:proofErr w:type="spellEnd"/>
      <w:r w:rsidRPr="00E04AD0">
        <w:rPr>
          <w:rFonts w:cs="Times New Roman"/>
          <w:i/>
          <w:iCs/>
        </w:rPr>
        <w:t xml:space="preserve"> = </w:t>
      </w:r>
      <w:proofErr w:type="spellStart"/>
      <w:r w:rsidRPr="00E04AD0">
        <w:rPr>
          <w:rFonts w:cs="Times New Roman"/>
          <w:i/>
          <w:iCs/>
        </w:rPr>
        <w:t>e</w:t>
      </w:r>
      <w:r w:rsidRPr="00E04AD0">
        <w:rPr>
          <w:rFonts w:cs="Times New Roman"/>
          <w:i/>
          <w:iCs/>
          <w:vertAlign w:val="superscript"/>
        </w:rPr>
        <w:t>z</w:t>
      </w:r>
      <w:r w:rsidRPr="00E04AD0">
        <w:rPr>
          <w:rFonts w:cs="Times New Roman"/>
          <w:i/>
          <w:iCs/>
          <w:vertAlign w:val="subscript"/>
        </w:rPr>
        <w:t>i</w:t>
      </w:r>
      <w:proofErr w:type="spellEnd"/>
      <w:r w:rsidRPr="00E04AD0">
        <w:rPr>
          <w:rFonts w:cs="Times New Roman"/>
          <w:i/>
          <w:iCs/>
        </w:rPr>
        <w:t xml:space="preserve"> / </w:t>
      </w:r>
      <w:proofErr w:type="spellStart"/>
      <w:r w:rsidRPr="00E04AD0">
        <w:rPr>
          <w:rFonts w:cs="Times New Roman"/>
          <w:i/>
          <w:iCs/>
        </w:rPr>
        <w:t>Σ</w:t>
      </w:r>
      <w:r w:rsidRPr="00E04AD0">
        <w:rPr>
          <w:rFonts w:cs="Times New Roman"/>
          <w:i/>
          <w:iCs/>
          <w:vertAlign w:val="subscript"/>
        </w:rPr>
        <w:t>j</w:t>
      </w:r>
      <w:proofErr w:type="spellEnd"/>
      <w:r w:rsidRPr="00E04AD0">
        <w:rPr>
          <w:rFonts w:cs="Times New Roman"/>
          <w:i/>
          <w:iCs/>
          <w:vertAlign w:val="subscript"/>
        </w:rPr>
        <w:t>=1</w:t>
      </w:r>
      <w:r w:rsidRPr="00E04AD0">
        <w:rPr>
          <w:rFonts w:cs="Times New Roman"/>
          <w:i/>
          <w:iCs/>
          <w:vertAlign w:val="superscript"/>
        </w:rPr>
        <w:t>K</w:t>
      </w:r>
      <w:r w:rsidRPr="00E04AD0">
        <w:rPr>
          <w:rFonts w:cs="Times New Roman"/>
          <w:i/>
          <w:iCs/>
        </w:rPr>
        <w:t> </w:t>
      </w:r>
      <w:proofErr w:type="spellStart"/>
      <w:r w:rsidRPr="00E04AD0">
        <w:rPr>
          <w:rFonts w:cs="Times New Roman"/>
          <w:i/>
          <w:iCs/>
        </w:rPr>
        <w:t>e</w:t>
      </w:r>
      <w:r w:rsidRPr="00E04AD0">
        <w:rPr>
          <w:rFonts w:cs="Times New Roman"/>
          <w:i/>
          <w:iCs/>
          <w:vertAlign w:val="superscript"/>
        </w:rPr>
        <w:t>z</w:t>
      </w:r>
      <w:r w:rsidRPr="00E04AD0">
        <w:rPr>
          <w:rFonts w:cs="Times New Roman"/>
          <w:i/>
          <w:iCs/>
          <w:vertAlign w:val="subscript"/>
        </w:rPr>
        <w:t>j</w:t>
      </w:r>
      <w:proofErr w:type="spellEnd"/>
    </w:p>
    <w:p w14:paraId="0B6C3EB6" w14:textId="77777777" w:rsidR="00FB117F" w:rsidRPr="00E04AD0" w:rsidRDefault="00FB117F" w:rsidP="001A1618">
      <w:pPr>
        <w:spacing w:after="120" w:line="480" w:lineRule="auto"/>
        <w:ind w:firstLine="720"/>
        <w:jc w:val="center"/>
        <w:rPr>
          <w:rFonts w:cs="Times New Roman"/>
          <w:i/>
          <w:iCs/>
        </w:rPr>
      </w:pPr>
    </w:p>
    <w:p w14:paraId="483A13D9" w14:textId="22F49F82" w:rsidR="00F60C50" w:rsidRPr="00E04AD0" w:rsidRDefault="00F60C50" w:rsidP="001A1618">
      <w:pPr>
        <w:spacing w:after="120" w:line="480" w:lineRule="auto"/>
        <w:ind w:firstLine="720"/>
        <w:jc w:val="both"/>
        <w:rPr>
          <w:rFonts w:cs="Times New Roman"/>
        </w:rPr>
      </w:pPr>
      <w:proofErr w:type="spellStart"/>
      <w:r w:rsidRPr="00E04AD0">
        <w:rPr>
          <w:rFonts w:cs="Times New Roman"/>
        </w:rPr>
        <w:t>Sebagai</w:t>
      </w:r>
      <w:proofErr w:type="spellEnd"/>
      <w:r w:rsidRPr="00E04AD0">
        <w:rPr>
          <w:rFonts w:cs="Times New Roman"/>
        </w:rPr>
        <w:t xml:space="preserve"> </w:t>
      </w:r>
      <w:proofErr w:type="spellStart"/>
      <w:r w:rsidRPr="00E04AD0">
        <w:rPr>
          <w:rFonts w:cs="Times New Roman"/>
        </w:rPr>
        <w:t>metode</w:t>
      </w:r>
      <w:proofErr w:type="spellEnd"/>
      <w:r w:rsidRPr="00E04AD0">
        <w:rPr>
          <w:rFonts w:cs="Times New Roman"/>
        </w:rPr>
        <w:t xml:space="preserve"> </w:t>
      </w:r>
      <w:proofErr w:type="spellStart"/>
      <w:r w:rsidRPr="00E04AD0">
        <w:rPr>
          <w:rFonts w:cs="Times New Roman"/>
        </w:rPr>
        <w:t>tandingan</w:t>
      </w:r>
      <w:proofErr w:type="spellEnd"/>
      <w:r w:rsidRPr="00E04AD0">
        <w:rPr>
          <w:rFonts w:cs="Times New Roman"/>
        </w:rPr>
        <w:t>, </w:t>
      </w:r>
      <w:r w:rsidRPr="00E04AD0">
        <w:rPr>
          <w:rFonts w:cs="Times New Roman"/>
          <w:i/>
          <w:iCs/>
        </w:rPr>
        <w:t>Gray Level Co-occurrence Matrix</w:t>
      </w:r>
      <w:r w:rsidRPr="00E04AD0">
        <w:rPr>
          <w:rFonts w:cs="Times New Roman"/>
        </w:rPr>
        <w:t xml:space="preserve"> (GLCM) </w:t>
      </w:r>
      <w:proofErr w:type="spellStart"/>
      <w:r w:rsidRPr="00E04AD0">
        <w:rPr>
          <w:rFonts w:cs="Times New Roman"/>
        </w:rPr>
        <w:t>bekerja</w:t>
      </w:r>
      <w:proofErr w:type="spellEnd"/>
      <w:r w:rsidRPr="00E04AD0">
        <w:rPr>
          <w:rFonts w:cs="Times New Roman"/>
        </w:rPr>
        <w:t xml:space="preserve"> </w:t>
      </w:r>
      <w:proofErr w:type="spellStart"/>
      <w:r w:rsidRPr="00E04AD0">
        <w:rPr>
          <w:rFonts w:cs="Times New Roman"/>
        </w:rPr>
        <w:t>bukan</w:t>
      </w:r>
      <w:proofErr w:type="spellEnd"/>
      <w:r w:rsidRPr="00E04AD0">
        <w:rPr>
          <w:rFonts w:cs="Times New Roman"/>
        </w:rPr>
        <w:t xml:space="preserve"> </w:t>
      </w:r>
      <w:proofErr w:type="spellStart"/>
      <w:r w:rsidRPr="00E04AD0">
        <w:rPr>
          <w:rFonts w:cs="Times New Roman"/>
        </w:rPr>
        <w:t>dengan</w:t>
      </w:r>
      <w:proofErr w:type="spellEnd"/>
      <w:r w:rsidRPr="00E04AD0">
        <w:rPr>
          <w:rFonts w:cs="Times New Roman"/>
        </w:rPr>
        <w:t xml:space="preserve"> </w:t>
      </w:r>
      <w:proofErr w:type="spellStart"/>
      <w:r w:rsidRPr="00E04AD0">
        <w:rPr>
          <w:rFonts w:cs="Times New Roman"/>
        </w:rPr>
        <w:t>memetakan</w:t>
      </w:r>
      <w:proofErr w:type="spellEnd"/>
      <w:r w:rsidRPr="00E04AD0">
        <w:rPr>
          <w:rFonts w:cs="Times New Roman"/>
        </w:rPr>
        <w:t xml:space="preserve"> </w:t>
      </w:r>
      <w:proofErr w:type="spellStart"/>
      <w:r w:rsidRPr="00E04AD0">
        <w:rPr>
          <w:rFonts w:cs="Times New Roman"/>
        </w:rPr>
        <w:t>warna</w:t>
      </w:r>
      <w:proofErr w:type="spellEnd"/>
      <w:r w:rsidRPr="00E04AD0">
        <w:rPr>
          <w:rFonts w:cs="Times New Roman"/>
        </w:rPr>
        <w:t xml:space="preserve"> </w:t>
      </w:r>
      <w:proofErr w:type="spellStart"/>
      <w:r w:rsidRPr="00E04AD0">
        <w:rPr>
          <w:rFonts w:cs="Times New Roman"/>
        </w:rPr>
        <w:t>spasial</w:t>
      </w:r>
      <w:proofErr w:type="spellEnd"/>
      <w:r w:rsidRPr="00E04AD0">
        <w:rPr>
          <w:rFonts w:cs="Times New Roman"/>
        </w:rPr>
        <w:t xml:space="preserve">, </w:t>
      </w:r>
      <w:proofErr w:type="spellStart"/>
      <w:r w:rsidRPr="00E04AD0">
        <w:rPr>
          <w:rFonts w:cs="Times New Roman"/>
        </w:rPr>
        <w:t>melainkan</w:t>
      </w:r>
      <w:proofErr w:type="spellEnd"/>
      <w:r w:rsidRPr="00E04AD0">
        <w:rPr>
          <w:rFonts w:cs="Times New Roman"/>
        </w:rPr>
        <w:t xml:space="preserve"> </w:t>
      </w:r>
      <w:proofErr w:type="spellStart"/>
      <w:r w:rsidRPr="00E04AD0">
        <w:rPr>
          <w:rFonts w:cs="Times New Roman"/>
        </w:rPr>
        <w:t>menghitung</w:t>
      </w:r>
      <w:proofErr w:type="spellEnd"/>
      <w:r w:rsidRPr="00E04AD0">
        <w:rPr>
          <w:rFonts w:cs="Times New Roman"/>
        </w:rPr>
        <w:t xml:space="preserve"> </w:t>
      </w:r>
      <w:proofErr w:type="spellStart"/>
      <w:r w:rsidRPr="00E04AD0">
        <w:rPr>
          <w:rFonts w:cs="Times New Roman"/>
        </w:rPr>
        <w:t>frekuensi</w:t>
      </w:r>
      <w:proofErr w:type="spellEnd"/>
      <w:r w:rsidRPr="00E04AD0">
        <w:rPr>
          <w:rFonts w:cs="Times New Roman"/>
        </w:rPr>
        <w:t xml:space="preserve"> </w:t>
      </w:r>
      <w:proofErr w:type="spellStart"/>
      <w:r w:rsidRPr="00E04AD0">
        <w:rPr>
          <w:rFonts w:cs="Times New Roman"/>
        </w:rPr>
        <w:t>kombinasi</w:t>
      </w:r>
      <w:proofErr w:type="spellEnd"/>
      <w:r w:rsidRPr="00E04AD0">
        <w:rPr>
          <w:rFonts w:cs="Times New Roman"/>
        </w:rPr>
        <w:t xml:space="preserve"> dua </w:t>
      </w:r>
      <w:proofErr w:type="spellStart"/>
      <w:r w:rsidRPr="00E04AD0">
        <w:rPr>
          <w:rFonts w:cs="Times New Roman"/>
        </w:rPr>
        <w:lastRenderedPageBreak/>
        <w:t>piksel</w:t>
      </w:r>
      <w:proofErr w:type="spellEnd"/>
      <w:r w:rsidRPr="00E04AD0">
        <w:rPr>
          <w:rFonts w:cs="Times New Roman"/>
        </w:rPr>
        <w:t xml:space="preserve"> </w:t>
      </w:r>
      <w:proofErr w:type="spellStart"/>
      <w:r w:rsidRPr="00E04AD0">
        <w:rPr>
          <w:rFonts w:cs="Times New Roman"/>
        </w:rPr>
        <w:t>berdekatan</w:t>
      </w:r>
      <w:proofErr w:type="spellEnd"/>
      <w:r w:rsidRPr="00E04AD0">
        <w:rPr>
          <w:rFonts w:cs="Times New Roman"/>
        </w:rPr>
        <w:t xml:space="preserve"> (</w:t>
      </w:r>
      <w:proofErr w:type="spellStart"/>
      <w:r w:rsidRPr="00E04AD0">
        <w:rPr>
          <w:rFonts w:cs="Times New Roman"/>
          <w:i/>
          <w:iCs/>
        </w:rPr>
        <w:t>i</w:t>
      </w:r>
      <w:proofErr w:type="spellEnd"/>
      <w:r w:rsidRPr="00E04AD0">
        <w:rPr>
          <w:rFonts w:cs="Times New Roman"/>
        </w:rPr>
        <w:t> dan </w:t>
      </w:r>
      <w:r w:rsidRPr="00E04AD0">
        <w:rPr>
          <w:rFonts w:cs="Times New Roman"/>
          <w:i/>
          <w:iCs/>
        </w:rPr>
        <w:t>j</w:t>
      </w:r>
      <w:r w:rsidRPr="00E04AD0">
        <w:rPr>
          <w:rFonts w:cs="Times New Roman"/>
        </w:rPr>
        <w:t xml:space="preserve">). Salah </w:t>
      </w:r>
      <w:proofErr w:type="spellStart"/>
      <w:r w:rsidRPr="00E04AD0">
        <w:rPr>
          <w:rFonts w:cs="Times New Roman"/>
        </w:rPr>
        <w:t>satu</w:t>
      </w:r>
      <w:proofErr w:type="spellEnd"/>
      <w:r w:rsidRPr="00E04AD0">
        <w:rPr>
          <w:rFonts w:cs="Times New Roman"/>
        </w:rPr>
        <w:t xml:space="preserve"> formula </w:t>
      </w:r>
      <w:proofErr w:type="spellStart"/>
      <w:r w:rsidRPr="00E04AD0">
        <w:rPr>
          <w:rFonts w:cs="Times New Roman"/>
        </w:rPr>
        <w:t>pengukur</w:t>
      </w:r>
      <w:proofErr w:type="spellEnd"/>
      <w:r w:rsidRPr="00E04AD0">
        <w:rPr>
          <w:rFonts w:cs="Times New Roman"/>
        </w:rPr>
        <w:t xml:space="preserve"> </w:t>
      </w:r>
      <w:proofErr w:type="spellStart"/>
      <w:r w:rsidRPr="00E04AD0">
        <w:rPr>
          <w:rFonts w:cs="Times New Roman"/>
        </w:rPr>
        <w:t>kualitas</w:t>
      </w:r>
      <w:proofErr w:type="spellEnd"/>
      <w:r w:rsidRPr="00E04AD0">
        <w:rPr>
          <w:rFonts w:cs="Times New Roman"/>
        </w:rPr>
        <w:t xml:space="preserve"> </w:t>
      </w:r>
      <w:proofErr w:type="spellStart"/>
      <w:r w:rsidRPr="00E04AD0">
        <w:rPr>
          <w:rFonts w:cs="Times New Roman"/>
        </w:rPr>
        <w:t>tekstur</w:t>
      </w:r>
      <w:proofErr w:type="spellEnd"/>
      <w:r w:rsidRPr="00E04AD0">
        <w:rPr>
          <w:rFonts w:cs="Times New Roman"/>
        </w:rPr>
        <w:t xml:space="preserve"> GLCM yang </w:t>
      </w:r>
      <w:proofErr w:type="spellStart"/>
      <w:r w:rsidRPr="00E04AD0">
        <w:rPr>
          <w:rFonts w:cs="Times New Roman"/>
        </w:rPr>
        <w:t>diuji</w:t>
      </w:r>
      <w:proofErr w:type="spellEnd"/>
      <w:r w:rsidRPr="00E04AD0">
        <w:rPr>
          <w:rFonts w:cs="Times New Roman"/>
        </w:rPr>
        <w:t xml:space="preserve"> </w:t>
      </w:r>
      <w:proofErr w:type="spellStart"/>
      <w:r w:rsidRPr="00E04AD0">
        <w:rPr>
          <w:rFonts w:cs="Times New Roman"/>
        </w:rPr>
        <w:t>dalam</w:t>
      </w:r>
      <w:proofErr w:type="spellEnd"/>
      <w:r w:rsidRPr="00E04AD0">
        <w:rPr>
          <w:rFonts w:cs="Times New Roman"/>
        </w:rPr>
        <w:t xml:space="preserve"> </w:t>
      </w:r>
      <w:proofErr w:type="spellStart"/>
      <w:r w:rsidRPr="00E04AD0">
        <w:rPr>
          <w:rFonts w:cs="Times New Roman"/>
        </w:rPr>
        <w:t>penelitian</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adalah</w:t>
      </w:r>
      <w:proofErr w:type="spellEnd"/>
      <w:r w:rsidRPr="00E04AD0">
        <w:rPr>
          <w:rFonts w:cs="Times New Roman"/>
        </w:rPr>
        <w:t xml:space="preserve"> parameter </w:t>
      </w:r>
      <w:r w:rsidRPr="00E04AD0">
        <w:rPr>
          <w:rFonts w:cs="Times New Roman"/>
          <w:i/>
          <w:iCs/>
        </w:rPr>
        <w:t>Contrast</w:t>
      </w:r>
      <w:r w:rsidRPr="00E04AD0">
        <w:rPr>
          <w:rFonts w:cs="Times New Roman"/>
        </w:rPr>
        <w:t xml:space="preserve"> yang </w:t>
      </w:r>
      <w:proofErr w:type="spellStart"/>
      <w:r w:rsidRPr="00E04AD0">
        <w:rPr>
          <w:rFonts w:cs="Times New Roman"/>
        </w:rPr>
        <w:t>dirumuskan</w:t>
      </w:r>
      <w:proofErr w:type="spellEnd"/>
      <w:r w:rsidRPr="00E04AD0">
        <w:rPr>
          <w:rFonts w:cs="Times New Roman"/>
        </w:rPr>
        <w:t xml:space="preserve"> oleh </w:t>
      </w:r>
      <w:proofErr w:type="spellStart"/>
      <w:r w:rsidRPr="00E04AD0">
        <w:rPr>
          <w:rFonts w:cs="Times New Roman"/>
        </w:rPr>
        <w:t>persamaan</w:t>
      </w:r>
      <w:proofErr w:type="spellEnd"/>
      <w:r w:rsidRPr="00E04AD0">
        <w:rPr>
          <w:rFonts w:cs="Times New Roman"/>
        </w:rPr>
        <w:t>:</w:t>
      </w:r>
    </w:p>
    <w:p w14:paraId="09EEEC94" w14:textId="77777777" w:rsidR="00FB117F" w:rsidRDefault="00FB117F" w:rsidP="001A1618">
      <w:pPr>
        <w:spacing w:after="120" w:line="480" w:lineRule="auto"/>
        <w:ind w:firstLine="720"/>
        <w:jc w:val="center"/>
        <w:rPr>
          <w:rFonts w:cs="Times New Roman"/>
          <w:i/>
          <w:iCs/>
        </w:rPr>
      </w:pPr>
    </w:p>
    <w:p w14:paraId="771849F0" w14:textId="52AE75ED" w:rsidR="00F60C50" w:rsidRDefault="00F60C50" w:rsidP="001A1618">
      <w:pPr>
        <w:spacing w:after="120" w:line="480" w:lineRule="auto"/>
        <w:ind w:firstLine="720"/>
        <w:jc w:val="center"/>
        <w:rPr>
          <w:rFonts w:cs="Times New Roman"/>
          <w:i/>
          <w:iCs/>
        </w:rPr>
      </w:pPr>
      <w:r w:rsidRPr="00E04AD0">
        <w:rPr>
          <w:rFonts w:cs="Times New Roman"/>
          <w:i/>
          <w:iCs/>
        </w:rPr>
        <w:t xml:space="preserve">Contrast = </w:t>
      </w:r>
      <w:proofErr w:type="spellStart"/>
      <w:r w:rsidRPr="00E04AD0">
        <w:rPr>
          <w:rFonts w:cs="Times New Roman"/>
          <w:i/>
          <w:iCs/>
        </w:rPr>
        <w:t>Σ</w:t>
      </w:r>
      <w:proofErr w:type="gramStart"/>
      <w:r w:rsidRPr="00E04AD0">
        <w:rPr>
          <w:rFonts w:cs="Times New Roman"/>
          <w:i/>
          <w:iCs/>
          <w:vertAlign w:val="subscript"/>
        </w:rPr>
        <w:t>i,j</w:t>
      </w:r>
      <w:proofErr w:type="spellEnd"/>
      <w:proofErr w:type="gramEnd"/>
      <w:r w:rsidRPr="00E04AD0">
        <w:rPr>
          <w:rFonts w:cs="Times New Roman"/>
          <w:i/>
          <w:iCs/>
        </w:rPr>
        <w:t> |</w:t>
      </w:r>
      <w:proofErr w:type="spellStart"/>
      <w:r w:rsidRPr="00E04AD0">
        <w:rPr>
          <w:rFonts w:cs="Times New Roman"/>
          <w:i/>
          <w:iCs/>
        </w:rPr>
        <w:t>i</w:t>
      </w:r>
      <w:proofErr w:type="spellEnd"/>
      <w:r w:rsidRPr="00E04AD0">
        <w:rPr>
          <w:rFonts w:cs="Times New Roman"/>
          <w:i/>
          <w:iCs/>
        </w:rPr>
        <w:t xml:space="preserve"> - j|</w:t>
      </w:r>
      <w:r w:rsidRPr="00E04AD0">
        <w:rPr>
          <w:rFonts w:cs="Times New Roman"/>
          <w:i/>
          <w:iCs/>
          <w:vertAlign w:val="superscript"/>
        </w:rPr>
        <w:t>2</w:t>
      </w:r>
      <w:r w:rsidRPr="00E04AD0">
        <w:rPr>
          <w:rFonts w:cs="Times New Roman"/>
          <w:i/>
          <w:iCs/>
        </w:rPr>
        <w:t> P(</w:t>
      </w:r>
      <w:proofErr w:type="spellStart"/>
      <w:r w:rsidRPr="00E04AD0">
        <w:rPr>
          <w:rFonts w:cs="Times New Roman"/>
          <w:i/>
          <w:iCs/>
        </w:rPr>
        <w:t>i,j</w:t>
      </w:r>
      <w:proofErr w:type="spellEnd"/>
      <w:r w:rsidRPr="00E04AD0">
        <w:rPr>
          <w:rFonts w:cs="Times New Roman"/>
          <w:i/>
          <w:iCs/>
        </w:rPr>
        <w:t>)</w:t>
      </w:r>
    </w:p>
    <w:p w14:paraId="68180F69" w14:textId="77777777" w:rsidR="00FB117F" w:rsidRPr="00E04AD0" w:rsidRDefault="00FB117F" w:rsidP="001A1618">
      <w:pPr>
        <w:spacing w:after="120" w:line="480" w:lineRule="auto"/>
        <w:ind w:firstLine="720"/>
        <w:jc w:val="center"/>
        <w:rPr>
          <w:rFonts w:cs="Times New Roman"/>
          <w:i/>
          <w:iCs/>
        </w:rPr>
      </w:pPr>
    </w:p>
    <w:p w14:paraId="4C64A490" w14:textId="70B58DA4" w:rsidR="0044720E" w:rsidRPr="00E04AD0" w:rsidRDefault="00F60C50" w:rsidP="001A1618">
      <w:pPr>
        <w:spacing w:after="120" w:line="480" w:lineRule="auto"/>
        <w:ind w:firstLine="720"/>
        <w:jc w:val="both"/>
        <w:rPr>
          <w:rFonts w:cs="Times New Roman"/>
        </w:rPr>
      </w:pPr>
      <w:proofErr w:type="spellStart"/>
      <w:r w:rsidRPr="00E04AD0">
        <w:rPr>
          <w:rFonts w:cs="Times New Roman"/>
        </w:rPr>
        <w:t>Meskipun</w:t>
      </w:r>
      <w:proofErr w:type="spellEnd"/>
      <w:r w:rsidRPr="00E04AD0">
        <w:rPr>
          <w:rFonts w:cs="Times New Roman"/>
        </w:rPr>
        <w:t xml:space="preserve"> GLCM </w:t>
      </w:r>
      <w:proofErr w:type="spellStart"/>
      <w:r w:rsidRPr="00E04AD0">
        <w:rPr>
          <w:rFonts w:cs="Times New Roman"/>
        </w:rPr>
        <w:t>sanggup</w:t>
      </w:r>
      <w:proofErr w:type="spellEnd"/>
      <w:r w:rsidRPr="00E04AD0">
        <w:rPr>
          <w:rFonts w:cs="Times New Roman"/>
        </w:rPr>
        <w:t xml:space="preserve"> </w:t>
      </w:r>
      <w:proofErr w:type="spellStart"/>
      <w:r w:rsidRPr="00E04AD0">
        <w:rPr>
          <w:rFonts w:cs="Times New Roman"/>
        </w:rPr>
        <w:t>membedakan</w:t>
      </w:r>
      <w:proofErr w:type="spellEnd"/>
      <w:r w:rsidRPr="00E04AD0">
        <w:rPr>
          <w:rFonts w:cs="Times New Roman"/>
        </w:rPr>
        <w:t xml:space="preserve"> </w:t>
      </w:r>
      <w:proofErr w:type="spellStart"/>
      <w:r w:rsidRPr="00E04AD0">
        <w:rPr>
          <w:rFonts w:cs="Times New Roman"/>
        </w:rPr>
        <w:t>kekasaran</w:t>
      </w:r>
      <w:proofErr w:type="spellEnd"/>
      <w:r w:rsidRPr="00E04AD0">
        <w:rPr>
          <w:rFonts w:cs="Times New Roman"/>
        </w:rPr>
        <w:t xml:space="preserve"> </w:t>
      </w:r>
      <w:proofErr w:type="spellStart"/>
      <w:r w:rsidRPr="00E04AD0">
        <w:rPr>
          <w:rFonts w:cs="Times New Roman"/>
        </w:rPr>
        <w:t>permukaan</w:t>
      </w:r>
      <w:proofErr w:type="spellEnd"/>
      <w:r w:rsidRPr="00E04AD0">
        <w:rPr>
          <w:rFonts w:cs="Times New Roman"/>
        </w:rPr>
        <w:t xml:space="preserve"> (</w:t>
      </w:r>
      <w:r w:rsidRPr="00E04AD0">
        <w:rPr>
          <w:rFonts w:cs="Times New Roman"/>
          <w:i/>
          <w:iCs/>
        </w:rPr>
        <w:t>roughness</w:t>
      </w:r>
      <w:r w:rsidRPr="00E04AD0">
        <w:rPr>
          <w:rFonts w:cs="Times New Roman"/>
        </w:rPr>
        <w:t xml:space="preserve">), </w:t>
      </w:r>
      <w:proofErr w:type="spellStart"/>
      <w:r w:rsidRPr="00E04AD0">
        <w:rPr>
          <w:rFonts w:cs="Times New Roman"/>
        </w:rPr>
        <w:t>perhitungan</w:t>
      </w:r>
      <w:proofErr w:type="spellEnd"/>
      <w:r w:rsidRPr="00E04AD0">
        <w:rPr>
          <w:rFonts w:cs="Times New Roman"/>
        </w:rPr>
        <w:t xml:space="preserve"> </w:t>
      </w:r>
      <w:proofErr w:type="spellStart"/>
      <w:r w:rsidRPr="00E04AD0">
        <w:rPr>
          <w:rFonts w:cs="Times New Roman"/>
        </w:rPr>
        <w:t>probabilitas</w:t>
      </w:r>
      <w:proofErr w:type="spellEnd"/>
      <w:r w:rsidRPr="00E04AD0">
        <w:rPr>
          <w:rFonts w:cs="Times New Roman"/>
        </w:rPr>
        <w:t xml:space="preserve"> </w:t>
      </w:r>
      <w:proofErr w:type="spellStart"/>
      <w:r w:rsidRPr="00E04AD0">
        <w:rPr>
          <w:rFonts w:cs="Times New Roman"/>
        </w:rPr>
        <w:t>piksel</w:t>
      </w:r>
      <w:proofErr w:type="spellEnd"/>
      <w:r w:rsidRPr="00E04AD0">
        <w:rPr>
          <w:rFonts w:cs="Times New Roman"/>
        </w:rPr>
        <w:t> </w:t>
      </w:r>
      <w:r w:rsidRPr="00E04AD0">
        <w:rPr>
          <w:rFonts w:cs="Times New Roman"/>
          <w:i/>
          <w:iCs/>
        </w:rPr>
        <w:t>P(</w:t>
      </w:r>
      <w:proofErr w:type="spellStart"/>
      <w:proofErr w:type="gramStart"/>
      <w:r w:rsidRPr="00E04AD0">
        <w:rPr>
          <w:rFonts w:cs="Times New Roman"/>
          <w:i/>
          <w:iCs/>
        </w:rPr>
        <w:t>i,j</w:t>
      </w:r>
      <w:proofErr w:type="spellEnd"/>
      <w:proofErr w:type="gramEnd"/>
      <w:r w:rsidRPr="00E04AD0">
        <w:rPr>
          <w:rFonts w:cs="Times New Roman"/>
          <w:i/>
          <w:iCs/>
        </w:rPr>
        <w:t>)</w:t>
      </w:r>
      <w:r w:rsidRPr="00E04AD0">
        <w:rPr>
          <w:rFonts w:cs="Times New Roman"/>
        </w:rPr>
        <w:t>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sayangnya</w:t>
      </w:r>
      <w:proofErr w:type="spellEnd"/>
      <w:r w:rsidRPr="00E04AD0">
        <w:rPr>
          <w:rFonts w:cs="Times New Roman"/>
        </w:rPr>
        <w:t xml:space="preserve"> </w:t>
      </w:r>
      <w:proofErr w:type="spellStart"/>
      <w:r w:rsidRPr="00E04AD0">
        <w:rPr>
          <w:rFonts w:cs="Times New Roman"/>
        </w:rPr>
        <w:t>mewajibkan</w:t>
      </w:r>
      <w:proofErr w:type="spellEnd"/>
      <w:r w:rsidRPr="00E04AD0">
        <w:rPr>
          <w:rFonts w:cs="Times New Roman"/>
        </w:rPr>
        <w:t xml:space="preserve"> </w:t>
      </w:r>
      <w:proofErr w:type="spellStart"/>
      <w:r w:rsidRPr="00E04AD0">
        <w:rPr>
          <w:rFonts w:cs="Times New Roman"/>
        </w:rPr>
        <w:t>konversi</w:t>
      </w:r>
      <w:proofErr w:type="spellEnd"/>
      <w:r w:rsidRPr="00E04AD0">
        <w:rPr>
          <w:rFonts w:cs="Times New Roman"/>
        </w:rPr>
        <w:t xml:space="preserve"> </w:t>
      </w:r>
      <w:proofErr w:type="spellStart"/>
      <w:r w:rsidRPr="00E04AD0">
        <w:rPr>
          <w:rFonts w:cs="Times New Roman"/>
        </w:rPr>
        <w:t>gambar</w:t>
      </w:r>
      <w:proofErr w:type="spellEnd"/>
      <w:r w:rsidRPr="00E04AD0">
        <w:rPr>
          <w:rFonts w:cs="Times New Roman"/>
        </w:rPr>
        <w:t xml:space="preserve"> </w:t>
      </w:r>
      <w:proofErr w:type="spellStart"/>
      <w:r w:rsidRPr="00E04AD0">
        <w:rPr>
          <w:rFonts w:cs="Times New Roman"/>
        </w:rPr>
        <w:t>berwarna</w:t>
      </w:r>
      <w:proofErr w:type="spellEnd"/>
      <w:r w:rsidRPr="00E04AD0">
        <w:rPr>
          <w:rFonts w:cs="Times New Roman"/>
        </w:rPr>
        <w:t xml:space="preserve"> </w:t>
      </w:r>
      <w:proofErr w:type="spellStart"/>
      <w:r w:rsidRPr="00E04AD0">
        <w:rPr>
          <w:rFonts w:cs="Times New Roman"/>
        </w:rPr>
        <w:t>menjadi</w:t>
      </w:r>
      <w:proofErr w:type="spellEnd"/>
      <w:r w:rsidRPr="00E04AD0">
        <w:rPr>
          <w:rFonts w:cs="Times New Roman"/>
        </w:rPr>
        <w:t xml:space="preserve"> </w:t>
      </w:r>
      <w:proofErr w:type="spellStart"/>
      <w:r w:rsidRPr="00E04AD0">
        <w:rPr>
          <w:rFonts w:cs="Times New Roman"/>
        </w:rPr>
        <w:t>skala</w:t>
      </w:r>
      <w:proofErr w:type="spellEnd"/>
      <w:r w:rsidRPr="00E04AD0">
        <w:rPr>
          <w:rFonts w:cs="Times New Roman"/>
        </w:rPr>
        <w:t xml:space="preserve"> </w:t>
      </w:r>
      <w:proofErr w:type="spellStart"/>
      <w:r w:rsidRPr="00E04AD0">
        <w:rPr>
          <w:rFonts w:cs="Times New Roman"/>
        </w:rPr>
        <w:t>abu-abu</w:t>
      </w:r>
      <w:proofErr w:type="spellEnd"/>
      <w:r w:rsidRPr="00E04AD0">
        <w:rPr>
          <w:rFonts w:cs="Times New Roman"/>
        </w:rPr>
        <w:t xml:space="preserve"> (</w:t>
      </w:r>
      <w:r w:rsidRPr="00E04AD0">
        <w:rPr>
          <w:rFonts w:cs="Times New Roman"/>
          <w:i/>
          <w:iCs/>
        </w:rPr>
        <w:t>grayscale</w:t>
      </w:r>
      <w:r w:rsidRPr="00E04AD0">
        <w:rPr>
          <w:rFonts w:cs="Times New Roman"/>
        </w:rPr>
        <w:t xml:space="preserve">), </w:t>
      </w:r>
      <w:proofErr w:type="spellStart"/>
      <w:r w:rsidRPr="00E04AD0">
        <w:rPr>
          <w:rFonts w:cs="Times New Roman"/>
        </w:rPr>
        <w:t>sehingga</w:t>
      </w:r>
      <w:proofErr w:type="spellEnd"/>
      <w:r w:rsidRPr="00E04AD0">
        <w:rPr>
          <w:rFonts w:cs="Times New Roman"/>
        </w:rPr>
        <w:t xml:space="preserve"> </w:t>
      </w:r>
      <w:proofErr w:type="spellStart"/>
      <w:r w:rsidRPr="00E04AD0">
        <w:rPr>
          <w:rFonts w:cs="Times New Roman"/>
        </w:rPr>
        <w:t>secara</w:t>
      </w:r>
      <w:proofErr w:type="spellEnd"/>
      <w:r w:rsidRPr="00E04AD0">
        <w:rPr>
          <w:rFonts w:cs="Times New Roman"/>
        </w:rPr>
        <w:t xml:space="preserve"> </w:t>
      </w:r>
      <w:proofErr w:type="spellStart"/>
      <w:r w:rsidRPr="00E04AD0">
        <w:rPr>
          <w:rFonts w:cs="Times New Roman"/>
        </w:rPr>
        <w:t>matematis</w:t>
      </w:r>
      <w:proofErr w:type="spellEnd"/>
      <w:r w:rsidRPr="00E04AD0">
        <w:rPr>
          <w:rFonts w:cs="Times New Roman"/>
        </w:rPr>
        <w:t xml:space="preserve"> </w:t>
      </w:r>
      <w:proofErr w:type="spellStart"/>
      <w:r w:rsidRPr="00E04AD0">
        <w:rPr>
          <w:rFonts w:cs="Times New Roman"/>
        </w:rPr>
        <w:t>menggugurkan</w:t>
      </w:r>
      <w:proofErr w:type="spellEnd"/>
      <w:r w:rsidRPr="00E04AD0">
        <w:rPr>
          <w:rFonts w:cs="Times New Roman"/>
        </w:rPr>
        <w:t xml:space="preserve"> </w:t>
      </w:r>
      <w:proofErr w:type="spellStart"/>
      <w:r w:rsidRPr="00E04AD0">
        <w:rPr>
          <w:rFonts w:cs="Times New Roman"/>
        </w:rPr>
        <w:t>variabel</w:t>
      </w:r>
      <w:proofErr w:type="spellEnd"/>
      <w:r w:rsidRPr="00E04AD0">
        <w:rPr>
          <w:rFonts w:cs="Times New Roman"/>
        </w:rPr>
        <w:t xml:space="preserve"> </w:t>
      </w:r>
      <w:proofErr w:type="spellStart"/>
      <w:r w:rsidRPr="00E04AD0">
        <w:rPr>
          <w:rFonts w:cs="Times New Roman"/>
        </w:rPr>
        <w:t>kromatik</w:t>
      </w:r>
      <w:proofErr w:type="spellEnd"/>
      <w:r w:rsidRPr="00E04AD0">
        <w:rPr>
          <w:rFonts w:cs="Times New Roman"/>
        </w:rPr>
        <w:t xml:space="preserve"> pigmen </w:t>
      </w:r>
      <w:proofErr w:type="spellStart"/>
      <w:r w:rsidRPr="00E04AD0">
        <w:rPr>
          <w:rFonts w:cs="Times New Roman"/>
        </w:rPr>
        <w:t>busuk</w:t>
      </w:r>
      <w:proofErr w:type="spellEnd"/>
      <w:r w:rsidRPr="00E04AD0">
        <w:rPr>
          <w:rFonts w:cs="Times New Roman"/>
        </w:rPr>
        <w:t xml:space="preserve"> pada </w:t>
      </w:r>
      <w:proofErr w:type="spellStart"/>
      <w:r w:rsidRPr="00E04AD0">
        <w:rPr>
          <w:rFonts w:cs="Times New Roman"/>
        </w:rPr>
        <w:t>bawang</w:t>
      </w:r>
      <w:proofErr w:type="spellEnd"/>
      <w:r w:rsidRPr="00E04AD0">
        <w:rPr>
          <w:rFonts w:cs="Times New Roman"/>
        </w:rPr>
        <w:t xml:space="preserve"> </w:t>
      </w:r>
      <w:proofErr w:type="spellStart"/>
      <w:r w:rsidRPr="00E04AD0">
        <w:rPr>
          <w:rFonts w:cs="Times New Roman"/>
        </w:rPr>
        <w:t>merah</w:t>
      </w:r>
      <w:proofErr w:type="spellEnd"/>
      <w:r w:rsidRPr="00E04AD0">
        <w:rPr>
          <w:rFonts w:cs="Times New Roman"/>
        </w:rPr>
        <w:t>.</w:t>
      </w:r>
    </w:p>
    <w:p w14:paraId="75ECDC15" w14:textId="0032002B" w:rsidR="00F60C50" w:rsidRPr="00E04AD0" w:rsidRDefault="00F60C50" w:rsidP="001A1618">
      <w:pPr>
        <w:pStyle w:val="Heading3"/>
        <w:spacing w:line="480" w:lineRule="auto"/>
      </w:pPr>
      <w:bookmarkStart w:id="32" w:name="_Toc234683138"/>
      <w:r w:rsidRPr="00E04AD0">
        <w:t xml:space="preserve">2.1.10. </w:t>
      </w:r>
      <w:proofErr w:type="spellStart"/>
      <w:r w:rsidRPr="00E04AD0">
        <w:t>Metrik</w:t>
      </w:r>
      <w:proofErr w:type="spellEnd"/>
      <w:r w:rsidRPr="00E04AD0">
        <w:t xml:space="preserve"> </w:t>
      </w:r>
      <w:proofErr w:type="spellStart"/>
      <w:r w:rsidRPr="00E04AD0">
        <w:t>Evaluasi</w:t>
      </w:r>
      <w:proofErr w:type="spellEnd"/>
      <w:r w:rsidRPr="00E04AD0">
        <w:t xml:space="preserve"> Kinerja </w:t>
      </w:r>
      <w:proofErr w:type="spellStart"/>
      <w:r w:rsidRPr="00E04AD0">
        <w:t>Klasifikasi</w:t>
      </w:r>
      <w:bookmarkEnd w:id="32"/>
      <w:proofErr w:type="spellEnd"/>
    </w:p>
    <w:p w14:paraId="21B396B3" w14:textId="77777777" w:rsidR="00F60C50" w:rsidRPr="00E04AD0" w:rsidRDefault="00F60C50" w:rsidP="001A1618">
      <w:pPr>
        <w:spacing w:after="120" w:line="480" w:lineRule="auto"/>
        <w:ind w:firstLine="360"/>
        <w:jc w:val="both"/>
        <w:rPr>
          <w:rFonts w:cs="Times New Roman"/>
        </w:rPr>
      </w:pPr>
      <w:proofErr w:type="spellStart"/>
      <w:r w:rsidRPr="00E04AD0">
        <w:rPr>
          <w:rFonts w:cs="Times New Roman"/>
        </w:rPr>
        <w:t>Evaluasi</w:t>
      </w:r>
      <w:proofErr w:type="spellEnd"/>
      <w:r w:rsidRPr="00E04AD0">
        <w:rPr>
          <w:rFonts w:cs="Times New Roman"/>
        </w:rPr>
        <w:t xml:space="preserve"> </w:t>
      </w:r>
      <w:proofErr w:type="spellStart"/>
      <w:r w:rsidRPr="00E04AD0">
        <w:rPr>
          <w:rFonts w:cs="Times New Roman"/>
        </w:rPr>
        <w:t>performa</w:t>
      </w:r>
      <w:proofErr w:type="spellEnd"/>
      <w:r w:rsidRPr="00E04AD0">
        <w:rPr>
          <w:rFonts w:cs="Times New Roman"/>
        </w:rPr>
        <w:t xml:space="preserve"> </w:t>
      </w:r>
      <w:proofErr w:type="spellStart"/>
      <w:r w:rsidRPr="00E04AD0">
        <w:rPr>
          <w:rFonts w:cs="Times New Roman"/>
        </w:rPr>
        <w:t>keandalan</w:t>
      </w:r>
      <w:proofErr w:type="spellEnd"/>
      <w:r w:rsidRPr="00E04AD0">
        <w:rPr>
          <w:rFonts w:cs="Times New Roman"/>
        </w:rPr>
        <w:t xml:space="preserve"> model </w:t>
      </w:r>
      <w:proofErr w:type="spellStart"/>
      <w:r w:rsidRPr="00E04AD0">
        <w:rPr>
          <w:rFonts w:cs="Times New Roman"/>
        </w:rPr>
        <w:t>kecerdasan</w:t>
      </w:r>
      <w:proofErr w:type="spellEnd"/>
      <w:r w:rsidRPr="00E04AD0">
        <w:rPr>
          <w:rFonts w:cs="Times New Roman"/>
        </w:rPr>
        <w:t xml:space="preserve"> </w:t>
      </w:r>
      <w:proofErr w:type="spellStart"/>
      <w:r w:rsidRPr="00E04AD0">
        <w:rPr>
          <w:rFonts w:cs="Times New Roman"/>
        </w:rPr>
        <w:t>buatan</w:t>
      </w:r>
      <w:proofErr w:type="spellEnd"/>
      <w:r w:rsidRPr="00E04AD0">
        <w:rPr>
          <w:rFonts w:cs="Times New Roman"/>
        </w:rPr>
        <w:t xml:space="preserve"> </w:t>
      </w:r>
      <w:proofErr w:type="spellStart"/>
      <w:r w:rsidRPr="00E04AD0">
        <w:rPr>
          <w:rFonts w:cs="Times New Roman"/>
        </w:rPr>
        <w:t>tidak</w:t>
      </w:r>
      <w:proofErr w:type="spellEnd"/>
      <w:r w:rsidRPr="00E04AD0">
        <w:rPr>
          <w:rFonts w:cs="Times New Roman"/>
        </w:rPr>
        <w:t xml:space="preserve"> </w:t>
      </w:r>
      <w:proofErr w:type="spellStart"/>
      <w:r w:rsidRPr="00E04AD0">
        <w:rPr>
          <w:rFonts w:cs="Times New Roman"/>
        </w:rPr>
        <w:t>cukup</w:t>
      </w:r>
      <w:proofErr w:type="spellEnd"/>
      <w:r w:rsidRPr="00E04AD0">
        <w:rPr>
          <w:rFonts w:cs="Times New Roman"/>
        </w:rPr>
        <w:t xml:space="preserve"> </w:t>
      </w:r>
      <w:proofErr w:type="spellStart"/>
      <w:r w:rsidRPr="00E04AD0">
        <w:rPr>
          <w:rFonts w:cs="Times New Roman"/>
        </w:rPr>
        <w:t>diukur</w:t>
      </w:r>
      <w:proofErr w:type="spellEnd"/>
      <w:r w:rsidRPr="00E04AD0">
        <w:rPr>
          <w:rFonts w:cs="Times New Roman"/>
        </w:rPr>
        <w:t xml:space="preserve"> </w:t>
      </w:r>
      <w:proofErr w:type="spellStart"/>
      <w:r w:rsidRPr="00E04AD0">
        <w:rPr>
          <w:rFonts w:cs="Times New Roman"/>
        </w:rPr>
        <w:t>hanya</w:t>
      </w:r>
      <w:proofErr w:type="spellEnd"/>
      <w:r w:rsidRPr="00E04AD0">
        <w:rPr>
          <w:rFonts w:cs="Times New Roman"/>
        </w:rPr>
        <w:t xml:space="preserve"> </w:t>
      </w:r>
      <w:proofErr w:type="spellStart"/>
      <w:r w:rsidRPr="00E04AD0">
        <w:rPr>
          <w:rFonts w:cs="Times New Roman"/>
        </w:rPr>
        <w:t>dari</w:t>
      </w:r>
      <w:proofErr w:type="spellEnd"/>
      <w:r w:rsidRPr="00E04AD0">
        <w:rPr>
          <w:rFonts w:cs="Times New Roman"/>
        </w:rPr>
        <w:t xml:space="preserve"> </w:t>
      </w:r>
      <w:proofErr w:type="spellStart"/>
      <w:r w:rsidRPr="00E04AD0">
        <w:rPr>
          <w:rFonts w:cs="Times New Roman"/>
        </w:rPr>
        <w:t>Akurasi</w:t>
      </w:r>
      <w:proofErr w:type="spellEnd"/>
      <w:r w:rsidRPr="00E04AD0">
        <w:rPr>
          <w:rFonts w:cs="Times New Roman"/>
        </w:rPr>
        <w:t xml:space="preserve"> global. Kinerja model </w:t>
      </w:r>
      <w:proofErr w:type="spellStart"/>
      <w:r w:rsidRPr="00E04AD0">
        <w:rPr>
          <w:rFonts w:cs="Times New Roman"/>
        </w:rPr>
        <w:t>secara</w:t>
      </w:r>
      <w:proofErr w:type="spellEnd"/>
      <w:r w:rsidRPr="00E04AD0">
        <w:rPr>
          <w:rFonts w:cs="Times New Roman"/>
        </w:rPr>
        <w:t xml:space="preserve"> </w:t>
      </w:r>
      <w:proofErr w:type="spellStart"/>
      <w:r w:rsidRPr="00E04AD0">
        <w:rPr>
          <w:rFonts w:cs="Times New Roman"/>
        </w:rPr>
        <w:t>spesifik</w:t>
      </w:r>
      <w:proofErr w:type="spellEnd"/>
      <w:r w:rsidRPr="00E04AD0">
        <w:rPr>
          <w:rFonts w:cs="Times New Roman"/>
        </w:rPr>
        <w:t xml:space="preserve"> </w:t>
      </w:r>
      <w:proofErr w:type="spellStart"/>
      <w:r w:rsidRPr="00E04AD0">
        <w:rPr>
          <w:rFonts w:cs="Times New Roman"/>
        </w:rPr>
        <w:t>divalidasi</w:t>
      </w:r>
      <w:proofErr w:type="spellEnd"/>
      <w:r w:rsidRPr="00E04AD0">
        <w:rPr>
          <w:rFonts w:cs="Times New Roman"/>
        </w:rPr>
        <w:t xml:space="preserve"> </w:t>
      </w:r>
      <w:proofErr w:type="spellStart"/>
      <w:r w:rsidRPr="00E04AD0">
        <w:rPr>
          <w:rFonts w:cs="Times New Roman"/>
        </w:rPr>
        <w:t>menggunakan</w:t>
      </w:r>
      <w:proofErr w:type="spellEnd"/>
      <w:r w:rsidRPr="00E04AD0">
        <w:rPr>
          <w:rFonts w:cs="Times New Roman"/>
        </w:rPr>
        <w:t xml:space="preserve"> </w:t>
      </w:r>
      <w:proofErr w:type="spellStart"/>
      <w:r w:rsidRPr="00E04AD0">
        <w:rPr>
          <w:rFonts w:cs="Times New Roman"/>
        </w:rPr>
        <w:t>besaran</w:t>
      </w:r>
      <w:proofErr w:type="spellEnd"/>
      <w:r w:rsidRPr="00E04AD0">
        <w:rPr>
          <w:rFonts w:cs="Times New Roman"/>
        </w:rPr>
        <w:t xml:space="preserve"> </w:t>
      </w:r>
      <w:proofErr w:type="spellStart"/>
      <w:r w:rsidRPr="00E04AD0">
        <w:rPr>
          <w:rFonts w:cs="Times New Roman"/>
        </w:rPr>
        <w:t>statistik</w:t>
      </w:r>
      <w:proofErr w:type="spellEnd"/>
      <w:r w:rsidRPr="00E04AD0">
        <w:rPr>
          <w:rFonts w:cs="Times New Roman"/>
        </w:rPr>
        <w:t xml:space="preserve"> yang </w:t>
      </w:r>
      <w:proofErr w:type="spellStart"/>
      <w:r w:rsidRPr="00E04AD0">
        <w:rPr>
          <w:rFonts w:cs="Times New Roman"/>
        </w:rPr>
        <w:t>diturunkan</w:t>
      </w:r>
      <w:proofErr w:type="spellEnd"/>
      <w:r w:rsidRPr="00E04AD0">
        <w:rPr>
          <w:rFonts w:cs="Times New Roman"/>
        </w:rPr>
        <w:t xml:space="preserve"> </w:t>
      </w:r>
      <w:proofErr w:type="spellStart"/>
      <w:r w:rsidRPr="00E04AD0">
        <w:rPr>
          <w:rFonts w:cs="Times New Roman"/>
        </w:rPr>
        <w:t>dari</w:t>
      </w:r>
      <w:proofErr w:type="spellEnd"/>
      <w:r w:rsidRPr="00E04AD0">
        <w:rPr>
          <w:rFonts w:cs="Times New Roman"/>
        </w:rPr>
        <w:t> </w:t>
      </w:r>
      <w:r w:rsidRPr="00E04AD0">
        <w:rPr>
          <w:rFonts w:cs="Times New Roman"/>
          <w:i/>
          <w:iCs/>
        </w:rPr>
        <w:t>Confusion Matrix</w:t>
      </w:r>
      <w:r w:rsidRPr="00E04AD0">
        <w:rPr>
          <w:rFonts w:cs="Times New Roman"/>
        </w:rPr>
        <w:t xml:space="preserve">, yang </w:t>
      </w:r>
      <w:proofErr w:type="spellStart"/>
      <w:r w:rsidRPr="00E04AD0">
        <w:rPr>
          <w:rFonts w:cs="Times New Roman"/>
        </w:rPr>
        <w:t>meliputi</w:t>
      </w:r>
      <w:proofErr w:type="spellEnd"/>
      <w:r w:rsidRPr="00E04AD0">
        <w:rPr>
          <w:rFonts w:cs="Times New Roman"/>
        </w:rPr>
        <w:t xml:space="preserve"> parameter:</w:t>
      </w:r>
    </w:p>
    <w:p w14:paraId="01A918BD" w14:textId="77777777" w:rsidR="00F60C50" w:rsidRPr="00E04AD0" w:rsidRDefault="00F60C50" w:rsidP="001A1618">
      <w:pPr>
        <w:numPr>
          <w:ilvl w:val="0"/>
          <w:numId w:val="19"/>
        </w:numPr>
        <w:spacing w:after="120" w:line="480" w:lineRule="auto"/>
        <w:jc w:val="both"/>
        <w:rPr>
          <w:rFonts w:cs="Times New Roman"/>
        </w:rPr>
      </w:pPr>
      <w:proofErr w:type="spellStart"/>
      <w:r w:rsidRPr="00E04AD0">
        <w:rPr>
          <w:rFonts w:cs="Times New Roman"/>
          <w:b/>
          <w:bCs/>
        </w:rPr>
        <w:t>Akurasi</w:t>
      </w:r>
      <w:proofErr w:type="spellEnd"/>
      <w:r w:rsidRPr="00E04AD0">
        <w:rPr>
          <w:rFonts w:cs="Times New Roman"/>
          <w:b/>
          <w:bCs/>
        </w:rPr>
        <w:t xml:space="preserve"> (Accuracy):</w:t>
      </w:r>
      <w:r w:rsidRPr="00E04AD0">
        <w:rPr>
          <w:rFonts w:cs="Times New Roman"/>
        </w:rPr>
        <w:t> </w:t>
      </w:r>
      <w:proofErr w:type="spellStart"/>
      <w:r w:rsidRPr="00E04AD0">
        <w:rPr>
          <w:rFonts w:cs="Times New Roman"/>
        </w:rPr>
        <w:t>Persentase</w:t>
      </w:r>
      <w:proofErr w:type="spellEnd"/>
      <w:r w:rsidRPr="00E04AD0">
        <w:rPr>
          <w:rFonts w:cs="Times New Roman"/>
        </w:rPr>
        <w:t xml:space="preserve"> total </w:t>
      </w:r>
      <w:proofErr w:type="spellStart"/>
      <w:r w:rsidRPr="00E04AD0">
        <w:rPr>
          <w:rFonts w:cs="Times New Roman"/>
        </w:rPr>
        <w:t>tebakan</w:t>
      </w:r>
      <w:proofErr w:type="spellEnd"/>
      <w:r w:rsidRPr="00E04AD0">
        <w:rPr>
          <w:rFonts w:cs="Times New Roman"/>
        </w:rPr>
        <w:t xml:space="preserve"> </w:t>
      </w:r>
      <w:proofErr w:type="spellStart"/>
      <w:r w:rsidRPr="00E04AD0">
        <w:rPr>
          <w:rFonts w:cs="Times New Roman"/>
        </w:rPr>
        <w:t>benar</w:t>
      </w:r>
      <w:proofErr w:type="spellEnd"/>
      <w:r w:rsidRPr="00E04AD0">
        <w:rPr>
          <w:rFonts w:cs="Times New Roman"/>
        </w:rPr>
        <w:t xml:space="preserve"> (</w:t>
      </w:r>
      <w:proofErr w:type="spellStart"/>
      <w:r w:rsidRPr="00E04AD0">
        <w:rPr>
          <w:rFonts w:cs="Times New Roman"/>
        </w:rPr>
        <w:t>baik</w:t>
      </w:r>
      <w:proofErr w:type="spellEnd"/>
      <w:r w:rsidRPr="00E04AD0">
        <w:rPr>
          <w:rFonts w:cs="Times New Roman"/>
        </w:rPr>
        <w:t xml:space="preserve">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kelas</w:t>
      </w:r>
      <w:proofErr w:type="spellEnd"/>
      <w:r w:rsidRPr="00E04AD0">
        <w:rPr>
          <w:rFonts w:cs="Times New Roman"/>
        </w:rPr>
        <w:t xml:space="preserve"> </w:t>
      </w:r>
      <w:proofErr w:type="spellStart"/>
      <w:r w:rsidRPr="00E04AD0">
        <w:rPr>
          <w:rFonts w:cs="Times New Roman"/>
        </w:rPr>
        <w:t>Layak</w:t>
      </w:r>
      <w:proofErr w:type="spellEnd"/>
      <w:r w:rsidRPr="00E04AD0">
        <w:rPr>
          <w:rFonts w:cs="Times New Roman"/>
        </w:rPr>
        <w:t xml:space="preserve"> </w:t>
      </w:r>
      <w:proofErr w:type="spellStart"/>
      <w:r w:rsidRPr="00E04AD0">
        <w:rPr>
          <w:rFonts w:cs="Times New Roman"/>
        </w:rPr>
        <w:t>maupun</w:t>
      </w:r>
      <w:proofErr w:type="spellEnd"/>
      <w:r w:rsidRPr="00E04AD0">
        <w:rPr>
          <w:rFonts w:cs="Times New Roman"/>
        </w:rPr>
        <w:t xml:space="preserve"> </w:t>
      </w:r>
      <w:proofErr w:type="spellStart"/>
      <w:r w:rsidRPr="00E04AD0">
        <w:rPr>
          <w:rFonts w:cs="Times New Roman"/>
        </w:rPr>
        <w:t>Tidak</w:t>
      </w:r>
      <w:proofErr w:type="spellEnd"/>
      <w:r w:rsidRPr="00E04AD0">
        <w:rPr>
          <w:rFonts w:cs="Times New Roman"/>
        </w:rPr>
        <w:t xml:space="preserve"> </w:t>
      </w:r>
      <w:proofErr w:type="spellStart"/>
      <w:r w:rsidRPr="00E04AD0">
        <w:rPr>
          <w:rFonts w:cs="Times New Roman"/>
        </w:rPr>
        <w:t>Layak</w:t>
      </w:r>
      <w:proofErr w:type="spellEnd"/>
      <w:r w:rsidRPr="00E04AD0">
        <w:rPr>
          <w:rFonts w:cs="Times New Roman"/>
        </w:rPr>
        <w:t xml:space="preserve">) </w:t>
      </w:r>
      <w:proofErr w:type="spellStart"/>
      <w:r w:rsidRPr="00E04AD0">
        <w:rPr>
          <w:rFonts w:cs="Times New Roman"/>
        </w:rPr>
        <w:t>dari</w:t>
      </w:r>
      <w:proofErr w:type="spellEnd"/>
      <w:r w:rsidRPr="00E04AD0">
        <w:rPr>
          <w:rFonts w:cs="Times New Roman"/>
        </w:rPr>
        <w:t xml:space="preserve"> </w:t>
      </w:r>
      <w:proofErr w:type="spellStart"/>
      <w:r w:rsidRPr="00E04AD0">
        <w:rPr>
          <w:rFonts w:cs="Times New Roman"/>
        </w:rPr>
        <w:t>keseluruhan</w:t>
      </w:r>
      <w:proofErr w:type="spellEnd"/>
      <w:r w:rsidRPr="00E04AD0">
        <w:rPr>
          <w:rFonts w:cs="Times New Roman"/>
        </w:rPr>
        <w:t xml:space="preserve"> </w:t>
      </w:r>
      <w:proofErr w:type="spellStart"/>
      <w:r w:rsidRPr="00E04AD0">
        <w:rPr>
          <w:rFonts w:cs="Times New Roman"/>
        </w:rPr>
        <w:t>populasi</w:t>
      </w:r>
      <w:proofErr w:type="spellEnd"/>
      <w:r w:rsidRPr="00E04AD0">
        <w:rPr>
          <w:rFonts w:cs="Times New Roman"/>
        </w:rPr>
        <w:t xml:space="preserve"> </w:t>
      </w:r>
      <w:proofErr w:type="spellStart"/>
      <w:r w:rsidRPr="00E04AD0">
        <w:rPr>
          <w:rFonts w:cs="Times New Roman"/>
        </w:rPr>
        <w:t>pengujian</w:t>
      </w:r>
      <w:proofErr w:type="spellEnd"/>
      <w:r w:rsidRPr="00E04AD0">
        <w:rPr>
          <w:rFonts w:cs="Times New Roman"/>
        </w:rPr>
        <w:t>.</w:t>
      </w:r>
    </w:p>
    <w:p w14:paraId="4F26B79E" w14:textId="77777777" w:rsidR="00F60C50" w:rsidRPr="00E04AD0" w:rsidRDefault="00F60C50" w:rsidP="001A1618">
      <w:pPr>
        <w:numPr>
          <w:ilvl w:val="0"/>
          <w:numId w:val="19"/>
        </w:numPr>
        <w:spacing w:after="120" w:line="480" w:lineRule="auto"/>
        <w:jc w:val="both"/>
        <w:rPr>
          <w:rFonts w:cs="Times New Roman"/>
        </w:rPr>
      </w:pPr>
      <w:proofErr w:type="spellStart"/>
      <w:r w:rsidRPr="00E04AD0">
        <w:rPr>
          <w:rFonts w:cs="Times New Roman"/>
          <w:b/>
          <w:bCs/>
        </w:rPr>
        <w:t>Presisi</w:t>
      </w:r>
      <w:proofErr w:type="spellEnd"/>
      <w:r w:rsidRPr="00E04AD0">
        <w:rPr>
          <w:rFonts w:cs="Times New Roman"/>
          <w:b/>
          <w:bCs/>
        </w:rPr>
        <w:t xml:space="preserve"> (Precision):</w:t>
      </w:r>
      <w:r w:rsidRPr="00E04AD0">
        <w:rPr>
          <w:rFonts w:cs="Times New Roman"/>
        </w:rPr>
        <w:t xml:space="preserve"> Tingkat </w:t>
      </w:r>
      <w:proofErr w:type="spellStart"/>
      <w:r w:rsidRPr="00E04AD0">
        <w:rPr>
          <w:rFonts w:cs="Times New Roman"/>
        </w:rPr>
        <w:t>ketepatan</w:t>
      </w:r>
      <w:proofErr w:type="spellEnd"/>
      <w:r w:rsidRPr="00E04AD0">
        <w:rPr>
          <w:rFonts w:cs="Times New Roman"/>
        </w:rPr>
        <w:t xml:space="preserve"> </w:t>
      </w:r>
      <w:proofErr w:type="spellStart"/>
      <w:r w:rsidRPr="00E04AD0">
        <w:rPr>
          <w:rFonts w:cs="Times New Roman"/>
        </w:rPr>
        <w:t>tebakan</w:t>
      </w:r>
      <w:proofErr w:type="spellEnd"/>
      <w:r w:rsidRPr="00E04AD0">
        <w:rPr>
          <w:rFonts w:cs="Times New Roman"/>
        </w:rPr>
        <w:t xml:space="preserve"> </w:t>
      </w:r>
      <w:proofErr w:type="spellStart"/>
      <w:r w:rsidRPr="00E04AD0">
        <w:rPr>
          <w:rFonts w:cs="Times New Roman"/>
        </w:rPr>
        <w:t>positif</w:t>
      </w:r>
      <w:proofErr w:type="spellEnd"/>
      <w:r w:rsidRPr="00E04AD0">
        <w:rPr>
          <w:rFonts w:cs="Times New Roman"/>
        </w:rPr>
        <w:t xml:space="preserve"> model. (</w:t>
      </w:r>
      <w:proofErr w:type="spellStart"/>
      <w:r w:rsidRPr="00E04AD0">
        <w:rPr>
          <w:rFonts w:cs="Times New Roman"/>
        </w:rPr>
        <w:t>Seberapa</w:t>
      </w:r>
      <w:proofErr w:type="spellEnd"/>
      <w:r w:rsidRPr="00E04AD0">
        <w:rPr>
          <w:rFonts w:cs="Times New Roman"/>
        </w:rPr>
        <w:t xml:space="preserve"> </w:t>
      </w:r>
      <w:proofErr w:type="spellStart"/>
      <w:r w:rsidRPr="00E04AD0">
        <w:rPr>
          <w:rFonts w:cs="Times New Roman"/>
        </w:rPr>
        <w:t>banyak</w:t>
      </w:r>
      <w:proofErr w:type="spellEnd"/>
      <w:r w:rsidRPr="00E04AD0">
        <w:rPr>
          <w:rFonts w:cs="Times New Roman"/>
        </w:rPr>
        <w:t xml:space="preserve"> </w:t>
      </w:r>
      <w:proofErr w:type="spellStart"/>
      <w:r w:rsidRPr="00E04AD0">
        <w:rPr>
          <w:rFonts w:cs="Times New Roman"/>
        </w:rPr>
        <w:t>bawang</w:t>
      </w:r>
      <w:proofErr w:type="spellEnd"/>
      <w:r w:rsidRPr="00E04AD0">
        <w:rPr>
          <w:rFonts w:cs="Times New Roman"/>
        </w:rPr>
        <w:t xml:space="preserve"> yang </w:t>
      </w:r>
      <w:proofErr w:type="spellStart"/>
      <w:r w:rsidRPr="00E04AD0">
        <w:rPr>
          <w:rFonts w:cs="Times New Roman"/>
        </w:rPr>
        <w:t>benar-benar</w:t>
      </w:r>
      <w:proofErr w:type="spellEnd"/>
      <w:r w:rsidRPr="00E04AD0">
        <w:rPr>
          <w:rFonts w:cs="Times New Roman"/>
        </w:rPr>
        <w:t xml:space="preserve"> </w:t>
      </w:r>
      <w:proofErr w:type="spellStart"/>
      <w:r w:rsidRPr="00E04AD0">
        <w:rPr>
          <w:rFonts w:cs="Times New Roman"/>
        </w:rPr>
        <w:t>Layak</w:t>
      </w:r>
      <w:proofErr w:type="spellEnd"/>
      <w:r w:rsidRPr="00E04AD0">
        <w:rPr>
          <w:rFonts w:cs="Times New Roman"/>
        </w:rPr>
        <w:t xml:space="preserve"> </w:t>
      </w:r>
      <w:proofErr w:type="spellStart"/>
      <w:r w:rsidRPr="00E04AD0">
        <w:rPr>
          <w:rFonts w:cs="Times New Roman"/>
        </w:rPr>
        <w:t>dari</w:t>
      </w:r>
      <w:proofErr w:type="spellEnd"/>
      <w:r w:rsidRPr="00E04AD0">
        <w:rPr>
          <w:rFonts w:cs="Times New Roman"/>
        </w:rPr>
        <w:t xml:space="preserve"> </w:t>
      </w:r>
      <w:proofErr w:type="spellStart"/>
      <w:r w:rsidRPr="00E04AD0">
        <w:rPr>
          <w:rFonts w:cs="Times New Roman"/>
        </w:rPr>
        <w:t>seluruh</w:t>
      </w:r>
      <w:proofErr w:type="spellEnd"/>
      <w:r w:rsidRPr="00E04AD0">
        <w:rPr>
          <w:rFonts w:cs="Times New Roman"/>
        </w:rPr>
        <w:t xml:space="preserve"> </w:t>
      </w:r>
      <w:proofErr w:type="spellStart"/>
      <w:r w:rsidRPr="00E04AD0">
        <w:rPr>
          <w:rFonts w:cs="Times New Roman"/>
        </w:rPr>
        <w:t>bawang</w:t>
      </w:r>
      <w:proofErr w:type="spellEnd"/>
      <w:r w:rsidRPr="00E04AD0">
        <w:rPr>
          <w:rFonts w:cs="Times New Roman"/>
        </w:rPr>
        <w:t xml:space="preserve"> yang </w:t>
      </w:r>
      <w:proofErr w:type="spellStart"/>
      <w:r w:rsidRPr="00E04AD0">
        <w:rPr>
          <w:rFonts w:cs="Times New Roman"/>
        </w:rPr>
        <w:t>ditebak</w:t>
      </w:r>
      <w:proofErr w:type="spellEnd"/>
      <w:r w:rsidRPr="00E04AD0">
        <w:rPr>
          <w:rFonts w:cs="Times New Roman"/>
        </w:rPr>
        <w:t xml:space="preserve"> </w:t>
      </w:r>
      <w:proofErr w:type="spellStart"/>
      <w:r w:rsidRPr="00E04AD0">
        <w:rPr>
          <w:rFonts w:cs="Times New Roman"/>
        </w:rPr>
        <w:t>Layak</w:t>
      </w:r>
      <w:proofErr w:type="spellEnd"/>
      <w:r w:rsidRPr="00E04AD0">
        <w:rPr>
          <w:rFonts w:cs="Times New Roman"/>
        </w:rPr>
        <w:t xml:space="preserve"> oleh </w:t>
      </w:r>
      <w:proofErr w:type="spellStart"/>
      <w:r w:rsidRPr="00E04AD0">
        <w:rPr>
          <w:rFonts w:cs="Times New Roman"/>
        </w:rPr>
        <w:t>mesin</w:t>
      </w:r>
      <w:proofErr w:type="spellEnd"/>
      <w:r w:rsidRPr="00E04AD0">
        <w:rPr>
          <w:rFonts w:cs="Times New Roman"/>
        </w:rPr>
        <w:t>).</w:t>
      </w:r>
    </w:p>
    <w:p w14:paraId="1B5F01A4" w14:textId="77777777" w:rsidR="00F60C50" w:rsidRPr="00E04AD0" w:rsidRDefault="00F60C50" w:rsidP="001A1618">
      <w:pPr>
        <w:numPr>
          <w:ilvl w:val="0"/>
          <w:numId w:val="19"/>
        </w:numPr>
        <w:spacing w:after="120" w:line="480" w:lineRule="auto"/>
        <w:jc w:val="both"/>
        <w:rPr>
          <w:rFonts w:cs="Times New Roman"/>
        </w:rPr>
      </w:pPr>
      <w:r w:rsidRPr="00E04AD0">
        <w:rPr>
          <w:rFonts w:cs="Times New Roman"/>
          <w:b/>
          <w:bCs/>
        </w:rPr>
        <w:t>Recall (</w:t>
      </w:r>
      <w:proofErr w:type="spellStart"/>
      <w:r w:rsidRPr="00E04AD0">
        <w:rPr>
          <w:rFonts w:cs="Times New Roman"/>
          <w:b/>
          <w:bCs/>
        </w:rPr>
        <w:t>Sensitivitas</w:t>
      </w:r>
      <w:proofErr w:type="spellEnd"/>
      <w:r w:rsidRPr="00E04AD0">
        <w:rPr>
          <w:rFonts w:cs="Times New Roman"/>
          <w:b/>
          <w:bCs/>
        </w:rPr>
        <w:t>):</w:t>
      </w:r>
      <w:r w:rsidRPr="00E04AD0">
        <w:rPr>
          <w:rFonts w:cs="Times New Roman"/>
        </w:rPr>
        <w:t xml:space="preserve"> Tingkat </w:t>
      </w:r>
      <w:proofErr w:type="spellStart"/>
      <w:r w:rsidRPr="00E04AD0">
        <w:rPr>
          <w:rFonts w:cs="Times New Roman"/>
        </w:rPr>
        <w:t>sensitivitas</w:t>
      </w:r>
      <w:proofErr w:type="spellEnd"/>
      <w:r w:rsidRPr="00E04AD0">
        <w:rPr>
          <w:rFonts w:cs="Times New Roman"/>
        </w:rPr>
        <w:t xml:space="preserve"> model </w:t>
      </w:r>
      <w:proofErr w:type="spellStart"/>
      <w:r w:rsidRPr="00E04AD0">
        <w:rPr>
          <w:rFonts w:cs="Times New Roman"/>
        </w:rPr>
        <w:t>dalam</w:t>
      </w:r>
      <w:proofErr w:type="spellEnd"/>
      <w:r w:rsidRPr="00E04AD0">
        <w:rPr>
          <w:rFonts w:cs="Times New Roman"/>
        </w:rPr>
        <w:t xml:space="preserve"> </w:t>
      </w:r>
      <w:proofErr w:type="spellStart"/>
      <w:r w:rsidRPr="00E04AD0">
        <w:rPr>
          <w:rFonts w:cs="Times New Roman"/>
        </w:rPr>
        <w:t>menemukan</w:t>
      </w:r>
      <w:proofErr w:type="spellEnd"/>
      <w:r w:rsidRPr="00E04AD0">
        <w:rPr>
          <w:rFonts w:cs="Times New Roman"/>
        </w:rPr>
        <w:t xml:space="preserve"> </w:t>
      </w:r>
      <w:proofErr w:type="spellStart"/>
      <w:r w:rsidRPr="00E04AD0">
        <w:rPr>
          <w:rFonts w:cs="Times New Roman"/>
        </w:rPr>
        <w:t>semua</w:t>
      </w:r>
      <w:proofErr w:type="spellEnd"/>
      <w:r w:rsidRPr="00E04AD0">
        <w:rPr>
          <w:rFonts w:cs="Times New Roman"/>
        </w:rPr>
        <w:t xml:space="preserve"> </w:t>
      </w:r>
      <w:proofErr w:type="spellStart"/>
      <w:r w:rsidRPr="00E04AD0">
        <w:rPr>
          <w:rFonts w:cs="Times New Roman"/>
        </w:rPr>
        <w:t>sisi</w:t>
      </w:r>
      <w:proofErr w:type="spellEnd"/>
      <w:r w:rsidRPr="00E04AD0">
        <w:rPr>
          <w:rFonts w:cs="Times New Roman"/>
        </w:rPr>
        <w:t xml:space="preserve"> </w:t>
      </w:r>
      <w:proofErr w:type="spellStart"/>
      <w:r w:rsidRPr="00E04AD0">
        <w:rPr>
          <w:rFonts w:cs="Times New Roman"/>
        </w:rPr>
        <w:t>kebenaran</w:t>
      </w:r>
      <w:proofErr w:type="spellEnd"/>
      <w:r w:rsidRPr="00E04AD0">
        <w:rPr>
          <w:rFonts w:cs="Times New Roman"/>
        </w:rPr>
        <w:t xml:space="preserve"> </w:t>
      </w:r>
      <w:proofErr w:type="spellStart"/>
      <w:r w:rsidRPr="00E04AD0">
        <w:rPr>
          <w:rFonts w:cs="Times New Roman"/>
        </w:rPr>
        <w:t>kelas</w:t>
      </w:r>
      <w:proofErr w:type="spellEnd"/>
      <w:r w:rsidRPr="00E04AD0">
        <w:rPr>
          <w:rFonts w:cs="Times New Roman"/>
        </w:rPr>
        <w:t xml:space="preserve"> </w:t>
      </w:r>
      <w:proofErr w:type="spellStart"/>
      <w:r w:rsidRPr="00E04AD0">
        <w:rPr>
          <w:rFonts w:cs="Times New Roman"/>
        </w:rPr>
        <w:t>aktual</w:t>
      </w:r>
      <w:proofErr w:type="spellEnd"/>
      <w:r w:rsidRPr="00E04AD0">
        <w:rPr>
          <w:rFonts w:cs="Times New Roman"/>
        </w:rPr>
        <w:t xml:space="preserve"> </w:t>
      </w:r>
      <w:proofErr w:type="spellStart"/>
      <w:r w:rsidRPr="00E04AD0">
        <w:rPr>
          <w:rFonts w:cs="Times New Roman"/>
        </w:rPr>
        <w:t>tanpa</w:t>
      </w:r>
      <w:proofErr w:type="spellEnd"/>
      <w:r w:rsidRPr="00E04AD0">
        <w:rPr>
          <w:rFonts w:cs="Times New Roman"/>
        </w:rPr>
        <w:t xml:space="preserve"> </w:t>
      </w:r>
      <w:proofErr w:type="spellStart"/>
      <w:r w:rsidRPr="00E04AD0">
        <w:rPr>
          <w:rFonts w:cs="Times New Roman"/>
        </w:rPr>
        <w:t>ada</w:t>
      </w:r>
      <w:proofErr w:type="spellEnd"/>
      <w:r w:rsidRPr="00E04AD0">
        <w:rPr>
          <w:rFonts w:cs="Times New Roman"/>
        </w:rPr>
        <w:t xml:space="preserve"> yang </w:t>
      </w:r>
      <w:proofErr w:type="spellStart"/>
      <w:r w:rsidRPr="00E04AD0">
        <w:rPr>
          <w:rFonts w:cs="Times New Roman"/>
        </w:rPr>
        <w:t>terlewat</w:t>
      </w:r>
      <w:proofErr w:type="spellEnd"/>
      <w:r w:rsidRPr="00E04AD0">
        <w:rPr>
          <w:rFonts w:cs="Times New Roman"/>
        </w:rPr>
        <w:t>.</w:t>
      </w:r>
    </w:p>
    <w:p w14:paraId="26CEBC55" w14:textId="77777777" w:rsidR="00F60C50" w:rsidRPr="00E04AD0" w:rsidRDefault="00F60C50" w:rsidP="001A1618">
      <w:pPr>
        <w:numPr>
          <w:ilvl w:val="0"/>
          <w:numId w:val="19"/>
        </w:numPr>
        <w:spacing w:after="120" w:line="480" w:lineRule="auto"/>
        <w:jc w:val="both"/>
        <w:rPr>
          <w:rFonts w:cs="Times New Roman"/>
        </w:rPr>
      </w:pPr>
      <w:r w:rsidRPr="00E04AD0">
        <w:rPr>
          <w:rFonts w:cs="Times New Roman"/>
          <w:b/>
          <w:bCs/>
        </w:rPr>
        <w:lastRenderedPageBreak/>
        <w:t>F1-Score:</w:t>
      </w:r>
      <w:r w:rsidRPr="00E04AD0">
        <w:rPr>
          <w:rFonts w:cs="Times New Roman"/>
        </w:rPr>
        <w:t xml:space="preserve"> Rata-rata </w:t>
      </w:r>
      <w:proofErr w:type="spellStart"/>
      <w:r w:rsidRPr="00E04AD0">
        <w:rPr>
          <w:rFonts w:cs="Times New Roman"/>
        </w:rPr>
        <w:t>harmonik</w:t>
      </w:r>
      <w:proofErr w:type="spellEnd"/>
      <w:r w:rsidRPr="00E04AD0">
        <w:rPr>
          <w:rFonts w:cs="Times New Roman"/>
        </w:rPr>
        <w:t xml:space="preserve"> (</w:t>
      </w:r>
      <w:proofErr w:type="spellStart"/>
      <w:r w:rsidRPr="00E04AD0">
        <w:rPr>
          <w:rFonts w:cs="Times New Roman"/>
        </w:rPr>
        <w:t>keseimbangan</w:t>
      </w:r>
      <w:proofErr w:type="spellEnd"/>
      <w:r w:rsidRPr="00E04AD0">
        <w:rPr>
          <w:rFonts w:cs="Times New Roman"/>
        </w:rPr>
        <w:t xml:space="preserve">) </w:t>
      </w:r>
      <w:proofErr w:type="spellStart"/>
      <w:r w:rsidRPr="00E04AD0">
        <w:rPr>
          <w:rFonts w:cs="Times New Roman"/>
        </w:rPr>
        <w:t>antara</w:t>
      </w:r>
      <w:proofErr w:type="spellEnd"/>
      <w:r w:rsidRPr="00E04AD0">
        <w:rPr>
          <w:rFonts w:cs="Times New Roman"/>
        </w:rPr>
        <w:t xml:space="preserve"> </w:t>
      </w:r>
      <w:proofErr w:type="spellStart"/>
      <w:r w:rsidRPr="00E04AD0">
        <w:rPr>
          <w:rFonts w:cs="Times New Roman"/>
        </w:rPr>
        <w:t>nilai</w:t>
      </w:r>
      <w:proofErr w:type="spellEnd"/>
      <w:r w:rsidRPr="00E04AD0">
        <w:rPr>
          <w:rFonts w:cs="Times New Roman"/>
        </w:rPr>
        <w:t xml:space="preserve"> </w:t>
      </w:r>
      <w:proofErr w:type="spellStart"/>
      <w:r w:rsidRPr="00E04AD0">
        <w:rPr>
          <w:rFonts w:cs="Times New Roman"/>
        </w:rPr>
        <w:t>Presisi</w:t>
      </w:r>
      <w:proofErr w:type="spellEnd"/>
      <w:r w:rsidRPr="00E04AD0">
        <w:rPr>
          <w:rFonts w:cs="Times New Roman"/>
        </w:rPr>
        <w:t xml:space="preserve"> dan Recall. </w:t>
      </w:r>
      <w:proofErr w:type="spellStart"/>
      <w:r w:rsidRPr="00E04AD0">
        <w:rPr>
          <w:rFonts w:cs="Times New Roman"/>
        </w:rPr>
        <w:t>Metrik</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adalah</w:t>
      </w:r>
      <w:proofErr w:type="spellEnd"/>
      <w:r w:rsidRPr="00E04AD0">
        <w:rPr>
          <w:rFonts w:cs="Times New Roman"/>
        </w:rPr>
        <w:t xml:space="preserve"> </w:t>
      </w:r>
      <w:proofErr w:type="spellStart"/>
      <w:r w:rsidRPr="00E04AD0">
        <w:rPr>
          <w:rFonts w:cs="Times New Roman"/>
        </w:rPr>
        <w:t>kunci</w:t>
      </w:r>
      <w:proofErr w:type="spellEnd"/>
      <w:r w:rsidRPr="00E04AD0">
        <w:rPr>
          <w:rFonts w:cs="Times New Roman"/>
        </w:rPr>
        <w:t xml:space="preserve"> </w:t>
      </w:r>
      <w:proofErr w:type="spellStart"/>
      <w:r w:rsidRPr="00E04AD0">
        <w:rPr>
          <w:rFonts w:cs="Times New Roman"/>
        </w:rPr>
        <w:t>utama</w:t>
      </w:r>
      <w:proofErr w:type="spellEnd"/>
      <w:r w:rsidRPr="00E04AD0">
        <w:rPr>
          <w:rFonts w:cs="Times New Roman"/>
        </w:rPr>
        <w:t xml:space="preserve"> </w:t>
      </w:r>
      <w:proofErr w:type="spellStart"/>
      <w:r w:rsidRPr="00E04AD0">
        <w:rPr>
          <w:rFonts w:cs="Times New Roman"/>
        </w:rPr>
        <w:t>penilaian</w:t>
      </w:r>
      <w:proofErr w:type="spellEnd"/>
      <w:r w:rsidRPr="00E04AD0">
        <w:rPr>
          <w:rFonts w:cs="Times New Roman"/>
        </w:rPr>
        <w:t xml:space="preserve"> </w:t>
      </w:r>
      <w:proofErr w:type="spellStart"/>
      <w:r w:rsidRPr="00E04AD0">
        <w:rPr>
          <w:rFonts w:cs="Times New Roman"/>
        </w:rPr>
        <w:t>saat</w:t>
      </w:r>
      <w:proofErr w:type="spellEnd"/>
      <w:r w:rsidRPr="00E04AD0">
        <w:rPr>
          <w:rFonts w:cs="Times New Roman"/>
        </w:rPr>
        <w:t xml:space="preserve"> </w:t>
      </w:r>
      <w:proofErr w:type="spellStart"/>
      <w:r w:rsidRPr="00E04AD0">
        <w:rPr>
          <w:rFonts w:cs="Times New Roman"/>
        </w:rPr>
        <w:t>menangani</w:t>
      </w:r>
      <w:proofErr w:type="spellEnd"/>
      <w:r w:rsidRPr="00E04AD0">
        <w:rPr>
          <w:rFonts w:cs="Times New Roman"/>
        </w:rPr>
        <w:t xml:space="preserve"> dataset yang </w:t>
      </w:r>
      <w:proofErr w:type="spellStart"/>
      <w:r w:rsidRPr="00E04AD0">
        <w:rPr>
          <w:rFonts w:cs="Times New Roman"/>
        </w:rPr>
        <w:t>mungkin</w:t>
      </w:r>
      <w:proofErr w:type="spellEnd"/>
      <w:r w:rsidRPr="00E04AD0">
        <w:rPr>
          <w:rFonts w:cs="Times New Roman"/>
        </w:rPr>
        <w:t xml:space="preserve"> </w:t>
      </w:r>
      <w:proofErr w:type="spellStart"/>
      <w:r w:rsidRPr="00E04AD0">
        <w:rPr>
          <w:rFonts w:cs="Times New Roman"/>
        </w:rPr>
        <w:t>memiliki</w:t>
      </w:r>
      <w:proofErr w:type="spellEnd"/>
      <w:r w:rsidRPr="00E04AD0">
        <w:rPr>
          <w:rFonts w:cs="Times New Roman"/>
        </w:rPr>
        <w:t xml:space="preserve"> </w:t>
      </w:r>
      <w:proofErr w:type="spellStart"/>
      <w:r w:rsidRPr="00E04AD0">
        <w:rPr>
          <w:rFonts w:cs="Times New Roman"/>
        </w:rPr>
        <w:t>ketidakseimbangan</w:t>
      </w:r>
      <w:proofErr w:type="spellEnd"/>
      <w:r w:rsidRPr="00E04AD0">
        <w:rPr>
          <w:rFonts w:cs="Times New Roman"/>
        </w:rPr>
        <w:t xml:space="preserve"> </w:t>
      </w:r>
      <w:proofErr w:type="spellStart"/>
      <w:r w:rsidRPr="00E04AD0">
        <w:rPr>
          <w:rFonts w:cs="Times New Roman"/>
        </w:rPr>
        <w:t>kemiripan</w:t>
      </w:r>
      <w:proofErr w:type="spellEnd"/>
      <w:r w:rsidRPr="00E04AD0">
        <w:rPr>
          <w:rFonts w:cs="Times New Roman"/>
        </w:rPr>
        <w:t xml:space="preserve"> </w:t>
      </w:r>
      <w:proofErr w:type="spellStart"/>
      <w:r w:rsidRPr="00E04AD0">
        <w:rPr>
          <w:rFonts w:cs="Times New Roman"/>
        </w:rPr>
        <w:t>distribusi</w:t>
      </w:r>
      <w:proofErr w:type="spellEnd"/>
      <w:r w:rsidRPr="00E04AD0">
        <w:rPr>
          <w:rFonts w:cs="Times New Roman"/>
        </w:rPr>
        <w:t>.</w:t>
      </w:r>
    </w:p>
    <w:p w14:paraId="4387A62A" w14:textId="77777777" w:rsidR="00F60C50" w:rsidRPr="00E04AD0" w:rsidRDefault="00F60C50" w:rsidP="001A1618">
      <w:pPr>
        <w:spacing w:after="120" w:line="480" w:lineRule="auto"/>
        <w:jc w:val="both"/>
        <w:rPr>
          <w:rFonts w:cs="Times New Roman"/>
        </w:rPr>
      </w:pPr>
    </w:p>
    <w:p w14:paraId="4C0A0B84" w14:textId="77777777" w:rsidR="0044720E" w:rsidRPr="00E04AD0" w:rsidRDefault="00000000" w:rsidP="001A1618">
      <w:pPr>
        <w:pStyle w:val="Heading3"/>
        <w:spacing w:line="480" w:lineRule="auto"/>
      </w:pPr>
      <w:bookmarkStart w:id="33" w:name="_Toc234683139"/>
      <w:r w:rsidRPr="00E04AD0">
        <w:t xml:space="preserve">2.2. </w:t>
      </w:r>
      <w:proofErr w:type="spellStart"/>
      <w:r w:rsidRPr="00E04AD0">
        <w:t>Penelitian</w:t>
      </w:r>
      <w:proofErr w:type="spellEnd"/>
      <w:r w:rsidRPr="00E04AD0">
        <w:t xml:space="preserve"> </w:t>
      </w:r>
      <w:proofErr w:type="spellStart"/>
      <w:r w:rsidRPr="00E04AD0">
        <w:t>Terkait</w:t>
      </w:r>
      <w:bookmarkEnd w:id="33"/>
      <w:proofErr w:type="spellEnd"/>
    </w:p>
    <w:p w14:paraId="5A8A0711" w14:textId="77777777" w:rsidR="00F60C50" w:rsidRDefault="00F60C50" w:rsidP="001A1618">
      <w:pPr>
        <w:spacing w:after="120" w:line="480" w:lineRule="auto"/>
        <w:ind w:firstLine="720"/>
        <w:jc w:val="both"/>
        <w:rPr>
          <w:rFonts w:eastAsia="Times New Roman" w:cs="Times New Roman"/>
          <w:b/>
          <w:bCs/>
          <w:sz w:val="22"/>
        </w:rPr>
      </w:pPr>
      <w:proofErr w:type="spellStart"/>
      <w:r w:rsidRPr="00E04AD0">
        <w:rPr>
          <w:rFonts w:cs="Times New Roman"/>
        </w:rPr>
        <w:t>Penelitian</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tidak</w:t>
      </w:r>
      <w:proofErr w:type="spellEnd"/>
      <w:r w:rsidRPr="00E04AD0">
        <w:rPr>
          <w:rFonts w:cs="Times New Roman"/>
        </w:rPr>
        <w:t xml:space="preserve"> </w:t>
      </w:r>
      <w:proofErr w:type="spellStart"/>
      <w:r w:rsidRPr="00E04AD0">
        <w:rPr>
          <w:rFonts w:cs="Times New Roman"/>
        </w:rPr>
        <w:t>berdiri</w:t>
      </w:r>
      <w:proofErr w:type="spellEnd"/>
      <w:r w:rsidRPr="00E04AD0">
        <w:rPr>
          <w:rFonts w:cs="Times New Roman"/>
        </w:rPr>
        <w:t xml:space="preserve"> </w:t>
      </w:r>
      <w:proofErr w:type="spellStart"/>
      <w:r w:rsidRPr="00E04AD0">
        <w:rPr>
          <w:rFonts w:cs="Times New Roman"/>
        </w:rPr>
        <w:t>sendiri</w:t>
      </w:r>
      <w:proofErr w:type="spellEnd"/>
      <w:r w:rsidRPr="00E04AD0">
        <w:rPr>
          <w:rFonts w:cs="Times New Roman"/>
        </w:rPr>
        <w:t xml:space="preserve">, </w:t>
      </w:r>
      <w:proofErr w:type="spellStart"/>
      <w:r w:rsidRPr="00E04AD0">
        <w:rPr>
          <w:rFonts w:cs="Times New Roman"/>
        </w:rPr>
        <w:t>melainkan</w:t>
      </w:r>
      <w:proofErr w:type="spellEnd"/>
      <w:r w:rsidRPr="00E04AD0">
        <w:rPr>
          <w:rFonts w:cs="Times New Roman"/>
        </w:rPr>
        <w:t xml:space="preserve"> </w:t>
      </w:r>
      <w:proofErr w:type="spellStart"/>
      <w:r w:rsidRPr="00E04AD0">
        <w:rPr>
          <w:rFonts w:cs="Times New Roman"/>
        </w:rPr>
        <w:t>dikembangkan</w:t>
      </w:r>
      <w:proofErr w:type="spellEnd"/>
      <w:r w:rsidRPr="00E04AD0">
        <w:rPr>
          <w:rFonts w:cs="Times New Roman"/>
        </w:rPr>
        <w:t xml:space="preserve"> di </w:t>
      </w:r>
      <w:proofErr w:type="spellStart"/>
      <w:r w:rsidRPr="00E04AD0">
        <w:rPr>
          <w:rFonts w:cs="Times New Roman"/>
        </w:rPr>
        <w:t>atas</w:t>
      </w:r>
      <w:proofErr w:type="spellEnd"/>
      <w:r w:rsidRPr="00E04AD0">
        <w:rPr>
          <w:rFonts w:cs="Times New Roman"/>
        </w:rPr>
        <w:t xml:space="preserve"> </w:t>
      </w:r>
      <w:proofErr w:type="spellStart"/>
      <w:r w:rsidRPr="00E04AD0">
        <w:rPr>
          <w:rFonts w:cs="Times New Roman"/>
        </w:rPr>
        <w:t>pondasi</w:t>
      </w:r>
      <w:proofErr w:type="spellEnd"/>
      <w:r w:rsidRPr="00E04AD0">
        <w:rPr>
          <w:rFonts w:cs="Times New Roman"/>
        </w:rPr>
        <w:t xml:space="preserve"> </w:t>
      </w:r>
      <w:proofErr w:type="spellStart"/>
      <w:r w:rsidRPr="00E04AD0">
        <w:rPr>
          <w:rFonts w:cs="Times New Roman"/>
        </w:rPr>
        <w:t>kuat</w:t>
      </w:r>
      <w:proofErr w:type="spellEnd"/>
      <w:r w:rsidRPr="00E04AD0">
        <w:rPr>
          <w:rFonts w:cs="Times New Roman"/>
        </w:rPr>
        <w:t xml:space="preserve"> </w:t>
      </w:r>
      <w:proofErr w:type="spellStart"/>
      <w:r w:rsidRPr="00E04AD0">
        <w:rPr>
          <w:rFonts w:cs="Times New Roman"/>
        </w:rPr>
        <w:t>dari</w:t>
      </w:r>
      <w:proofErr w:type="spellEnd"/>
      <w:r w:rsidRPr="00E04AD0">
        <w:rPr>
          <w:rFonts w:cs="Times New Roman"/>
        </w:rPr>
        <w:t xml:space="preserve"> </w:t>
      </w:r>
      <w:proofErr w:type="spellStart"/>
      <w:r w:rsidRPr="00E04AD0">
        <w:rPr>
          <w:rFonts w:cs="Times New Roman"/>
        </w:rPr>
        <w:t>berbagai</w:t>
      </w:r>
      <w:proofErr w:type="spellEnd"/>
      <w:r w:rsidRPr="00E04AD0">
        <w:rPr>
          <w:rFonts w:cs="Times New Roman"/>
        </w:rPr>
        <w:t xml:space="preserve"> </w:t>
      </w:r>
      <w:proofErr w:type="spellStart"/>
      <w:r w:rsidRPr="00E04AD0">
        <w:rPr>
          <w:rFonts w:cs="Times New Roman"/>
        </w:rPr>
        <w:t>kajian</w:t>
      </w:r>
      <w:proofErr w:type="spellEnd"/>
      <w:r w:rsidRPr="00E04AD0">
        <w:rPr>
          <w:rFonts w:cs="Times New Roman"/>
        </w:rPr>
        <w:t xml:space="preserve"> </w:t>
      </w:r>
      <w:proofErr w:type="spellStart"/>
      <w:r w:rsidRPr="00E04AD0">
        <w:rPr>
          <w:rFonts w:cs="Times New Roman"/>
        </w:rPr>
        <w:t>terdahulu</w:t>
      </w:r>
      <w:proofErr w:type="spellEnd"/>
      <w:r w:rsidRPr="00E04AD0">
        <w:rPr>
          <w:rFonts w:cs="Times New Roman"/>
        </w:rPr>
        <w:t xml:space="preserve"> yang </w:t>
      </w:r>
      <w:proofErr w:type="spellStart"/>
      <w:r w:rsidRPr="00E04AD0">
        <w:rPr>
          <w:rFonts w:cs="Times New Roman"/>
        </w:rPr>
        <w:t>secara</w:t>
      </w:r>
      <w:proofErr w:type="spellEnd"/>
      <w:r w:rsidRPr="00E04AD0">
        <w:rPr>
          <w:rFonts w:cs="Times New Roman"/>
        </w:rPr>
        <w:t xml:space="preserve"> </w:t>
      </w:r>
      <w:proofErr w:type="spellStart"/>
      <w:r w:rsidRPr="00E04AD0">
        <w:rPr>
          <w:rFonts w:cs="Times New Roman"/>
        </w:rPr>
        <w:t>konsisten</w:t>
      </w:r>
      <w:proofErr w:type="spellEnd"/>
      <w:r w:rsidRPr="00E04AD0">
        <w:rPr>
          <w:rFonts w:cs="Times New Roman"/>
        </w:rPr>
        <w:t xml:space="preserve"> </w:t>
      </w:r>
      <w:proofErr w:type="spellStart"/>
      <w:r w:rsidRPr="00E04AD0">
        <w:rPr>
          <w:rFonts w:cs="Times New Roman"/>
        </w:rPr>
        <w:t>membuktikan</w:t>
      </w:r>
      <w:proofErr w:type="spellEnd"/>
      <w:r w:rsidRPr="00E04AD0">
        <w:rPr>
          <w:rFonts w:cs="Times New Roman"/>
        </w:rPr>
        <w:t xml:space="preserve"> </w:t>
      </w:r>
      <w:proofErr w:type="spellStart"/>
      <w:r w:rsidRPr="00E04AD0">
        <w:rPr>
          <w:rFonts w:cs="Times New Roman"/>
        </w:rPr>
        <w:t>kapabilitas</w:t>
      </w:r>
      <w:proofErr w:type="spellEnd"/>
      <w:r w:rsidRPr="00E04AD0">
        <w:rPr>
          <w:rFonts w:cs="Times New Roman"/>
        </w:rPr>
        <w:t> </w:t>
      </w:r>
      <w:r w:rsidRPr="00E04AD0">
        <w:rPr>
          <w:rFonts w:cs="Times New Roman"/>
          <w:i/>
          <w:iCs/>
        </w:rPr>
        <w:t>Machine Learning</w:t>
      </w:r>
      <w:r w:rsidRPr="00E04AD0">
        <w:rPr>
          <w:rFonts w:cs="Times New Roman"/>
        </w:rPr>
        <w:t> dan </w:t>
      </w:r>
      <w:r w:rsidRPr="00E04AD0">
        <w:rPr>
          <w:rFonts w:cs="Times New Roman"/>
          <w:i/>
          <w:iCs/>
        </w:rPr>
        <w:t>Deep Learning</w:t>
      </w:r>
      <w:r w:rsidRPr="00E04AD0">
        <w:rPr>
          <w:rFonts w:cs="Times New Roman"/>
        </w:rPr>
        <w:t> </w:t>
      </w:r>
      <w:proofErr w:type="spellStart"/>
      <w:r w:rsidRPr="00E04AD0">
        <w:rPr>
          <w:rFonts w:cs="Times New Roman"/>
        </w:rPr>
        <w:t>dalam</w:t>
      </w:r>
      <w:proofErr w:type="spellEnd"/>
      <w:r w:rsidRPr="00E04AD0">
        <w:rPr>
          <w:rFonts w:cs="Times New Roman"/>
        </w:rPr>
        <w:t xml:space="preserve"> </w:t>
      </w:r>
      <w:proofErr w:type="spellStart"/>
      <w:r w:rsidRPr="00E04AD0">
        <w:rPr>
          <w:rFonts w:cs="Times New Roman"/>
        </w:rPr>
        <w:t>ranah</w:t>
      </w:r>
      <w:proofErr w:type="spellEnd"/>
      <w:r w:rsidRPr="00E04AD0">
        <w:rPr>
          <w:rFonts w:cs="Times New Roman"/>
        </w:rPr>
        <w:t xml:space="preserve"> </w:t>
      </w:r>
      <w:proofErr w:type="spellStart"/>
      <w:r w:rsidRPr="00E04AD0">
        <w:rPr>
          <w:rFonts w:cs="Times New Roman"/>
        </w:rPr>
        <w:t>pertanian</w:t>
      </w:r>
      <w:proofErr w:type="spellEnd"/>
      <w:r w:rsidRPr="00E04AD0">
        <w:rPr>
          <w:rFonts w:cs="Times New Roman"/>
        </w:rPr>
        <w:t xml:space="preserve"> </w:t>
      </w:r>
      <w:proofErr w:type="spellStart"/>
      <w:r w:rsidRPr="00E04AD0">
        <w:rPr>
          <w:rFonts w:cs="Times New Roman"/>
        </w:rPr>
        <w:t>pintar</w:t>
      </w:r>
      <w:proofErr w:type="spellEnd"/>
      <w:r w:rsidRPr="00E04AD0">
        <w:rPr>
          <w:rFonts w:cs="Times New Roman"/>
        </w:rPr>
        <w:t xml:space="preserve"> (</w:t>
      </w:r>
      <w:r w:rsidRPr="00E04AD0">
        <w:rPr>
          <w:rFonts w:cs="Times New Roman"/>
          <w:i/>
          <w:iCs/>
        </w:rPr>
        <w:t>Smart Agriculture</w:t>
      </w:r>
      <w:r w:rsidRPr="00E04AD0">
        <w:rPr>
          <w:rFonts w:cs="Times New Roman"/>
        </w:rPr>
        <w:t xml:space="preserve">). Guna </w:t>
      </w:r>
      <w:proofErr w:type="spellStart"/>
      <w:r w:rsidRPr="00E04AD0">
        <w:rPr>
          <w:rFonts w:cs="Times New Roman"/>
        </w:rPr>
        <w:t>memetakan</w:t>
      </w:r>
      <w:proofErr w:type="spellEnd"/>
      <w:r w:rsidRPr="00E04AD0">
        <w:rPr>
          <w:rFonts w:cs="Times New Roman"/>
        </w:rPr>
        <w:t xml:space="preserve"> </w:t>
      </w:r>
      <w:proofErr w:type="spellStart"/>
      <w:r w:rsidRPr="00E04AD0">
        <w:rPr>
          <w:rFonts w:cs="Times New Roman"/>
        </w:rPr>
        <w:t>posisi</w:t>
      </w:r>
      <w:proofErr w:type="spellEnd"/>
      <w:r w:rsidRPr="00E04AD0">
        <w:rPr>
          <w:rFonts w:cs="Times New Roman"/>
        </w:rPr>
        <w:t xml:space="preserve"> </w:t>
      </w:r>
      <w:proofErr w:type="spellStart"/>
      <w:r w:rsidRPr="00E04AD0">
        <w:rPr>
          <w:rFonts w:cs="Times New Roman"/>
        </w:rPr>
        <w:t>strategis</w:t>
      </w:r>
      <w:proofErr w:type="spellEnd"/>
      <w:r w:rsidRPr="00E04AD0">
        <w:rPr>
          <w:rFonts w:cs="Times New Roman"/>
        </w:rPr>
        <w:t xml:space="preserve"> (</w:t>
      </w:r>
      <w:r w:rsidRPr="00E04AD0">
        <w:rPr>
          <w:rFonts w:cs="Times New Roman"/>
          <w:i/>
          <w:iCs/>
        </w:rPr>
        <w:t>State of The Art</w:t>
      </w:r>
      <w:r w:rsidRPr="00E04AD0">
        <w:rPr>
          <w:rFonts w:cs="Times New Roman"/>
        </w:rPr>
        <w:t xml:space="preserve">) </w:t>
      </w:r>
      <w:proofErr w:type="spellStart"/>
      <w:r w:rsidRPr="00E04AD0">
        <w:rPr>
          <w:rFonts w:cs="Times New Roman"/>
        </w:rPr>
        <w:t>skripsi</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dibandingkan</w:t>
      </w:r>
      <w:proofErr w:type="spellEnd"/>
      <w:r w:rsidRPr="00E04AD0">
        <w:rPr>
          <w:rFonts w:cs="Times New Roman"/>
        </w:rPr>
        <w:t xml:space="preserve"> </w:t>
      </w:r>
      <w:proofErr w:type="spellStart"/>
      <w:r w:rsidRPr="00E04AD0">
        <w:rPr>
          <w:rFonts w:cs="Times New Roman"/>
        </w:rPr>
        <w:t>dengan</w:t>
      </w:r>
      <w:proofErr w:type="spellEnd"/>
      <w:r w:rsidRPr="00E04AD0">
        <w:rPr>
          <w:rFonts w:cs="Times New Roman"/>
        </w:rPr>
        <w:t xml:space="preserve"> 14 </w:t>
      </w:r>
      <w:proofErr w:type="spellStart"/>
      <w:r w:rsidRPr="00E04AD0">
        <w:rPr>
          <w:rFonts w:cs="Times New Roman"/>
        </w:rPr>
        <w:t>jurnal</w:t>
      </w:r>
      <w:proofErr w:type="spellEnd"/>
      <w:r w:rsidRPr="00E04AD0">
        <w:rPr>
          <w:rFonts w:cs="Times New Roman"/>
        </w:rPr>
        <w:t xml:space="preserve"> yang </w:t>
      </w:r>
      <w:proofErr w:type="spellStart"/>
      <w:r w:rsidRPr="00E04AD0">
        <w:rPr>
          <w:rFonts w:cs="Times New Roman"/>
        </w:rPr>
        <w:t>telah</w:t>
      </w:r>
      <w:proofErr w:type="spellEnd"/>
      <w:r w:rsidRPr="00E04AD0">
        <w:rPr>
          <w:rFonts w:cs="Times New Roman"/>
        </w:rPr>
        <w:t xml:space="preserve"> </w:t>
      </w:r>
      <w:proofErr w:type="spellStart"/>
      <w:r w:rsidRPr="00E04AD0">
        <w:rPr>
          <w:rFonts w:cs="Times New Roman"/>
        </w:rPr>
        <w:t>disetujui</w:t>
      </w:r>
      <w:proofErr w:type="spellEnd"/>
      <w:r w:rsidRPr="00E04AD0">
        <w:rPr>
          <w:rFonts w:cs="Times New Roman"/>
        </w:rPr>
        <w:t xml:space="preserve">, </w:t>
      </w:r>
      <w:proofErr w:type="spellStart"/>
      <w:r w:rsidRPr="00E04AD0">
        <w:rPr>
          <w:rFonts w:cs="Times New Roman"/>
        </w:rPr>
        <w:t>berikut</w:t>
      </w:r>
      <w:proofErr w:type="spellEnd"/>
      <w:r w:rsidRPr="00E04AD0">
        <w:rPr>
          <w:rFonts w:cs="Times New Roman"/>
        </w:rPr>
        <w:t xml:space="preserve"> </w:t>
      </w:r>
      <w:proofErr w:type="spellStart"/>
      <w:r w:rsidRPr="00E04AD0">
        <w:rPr>
          <w:rFonts w:cs="Times New Roman"/>
        </w:rPr>
        <w:t>adalah</w:t>
      </w:r>
      <w:proofErr w:type="spellEnd"/>
      <w:r w:rsidRPr="00E04AD0">
        <w:rPr>
          <w:rFonts w:cs="Times New Roman"/>
        </w:rPr>
        <w:t xml:space="preserve"> </w:t>
      </w:r>
      <w:proofErr w:type="spellStart"/>
      <w:r w:rsidRPr="00E04AD0">
        <w:rPr>
          <w:rFonts w:cs="Times New Roman"/>
        </w:rPr>
        <w:t>tabel</w:t>
      </w:r>
      <w:proofErr w:type="spellEnd"/>
      <w:r w:rsidRPr="00E04AD0">
        <w:rPr>
          <w:rFonts w:cs="Times New Roman"/>
        </w:rPr>
        <w:t xml:space="preserve"> </w:t>
      </w:r>
      <w:proofErr w:type="spellStart"/>
      <w:r w:rsidRPr="00E04AD0">
        <w:rPr>
          <w:rFonts w:cs="Times New Roman"/>
        </w:rPr>
        <w:t>ringkasan</w:t>
      </w:r>
      <w:proofErr w:type="spellEnd"/>
      <w:r w:rsidRPr="00E04AD0">
        <w:rPr>
          <w:rFonts w:cs="Times New Roman"/>
        </w:rPr>
        <w:t xml:space="preserve"> </w:t>
      </w:r>
      <w:proofErr w:type="spellStart"/>
      <w:r w:rsidRPr="00E04AD0">
        <w:rPr>
          <w:rFonts w:cs="Times New Roman"/>
        </w:rPr>
        <w:t>ulasan</w:t>
      </w:r>
      <w:proofErr w:type="spellEnd"/>
      <w:r w:rsidRPr="00E04AD0">
        <w:rPr>
          <w:rFonts w:cs="Times New Roman"/>
        </w:rPr>
        <w:t xml:space="preserve"> </w:t>
      </w:r>
      <w:proofErr w:type="spellStart"/>
      <w:r w:rsidRPr="00E04AD0">
        <w:rPr>
          <w:rFonts w:cs="Times New Roman"/>
        </w:rPr>
        <w:t>literatur</w:t>
      </w:r>
      <w:proofErr w:type="spellEnd"/>
      <w:r w:rsidRPr="00E04AD0">
        <w:rPr>
          <w:rFonts w:cs="Times New Roman"/>
        </w:rPr>
        <w:t xml:space="preserve"> yang </w:t>
      </w:r>
      <w:proofErr w:type="spellStart"/>
      <w:r w:rsidRPr="00E04AD0">
        <w:rPr>
          <w:rFonts w:cs="Times New Roman"/>
        </w:rPr>
        <w:t>merangkum</w:t>
      </w:r>
      <w:proofErr w:type="spellEnd"/>
      <w:r w:rsidRPr="00E04AD0">
        <w:rPr>
          <w:rFonts w:cs="Times New Roman"/>
        </w:rPr>
        <w:t xml:space="preserve"> </w:t>
      </w:r>
      <w:proofErr w:type="spellStart"/>
      <w:r w:rsidRPr="00E04AD0">
        <w:rPr>
          <w:rFonts w:cs="Times New Roman"/>
        </w:rPr>
        <w:t>metode</w:t>
      </w:r>
      <w:proofErr w:type="spellEnd"/>
      <w:r w:rsidRPr="00E04AD0">
        <w:rPr>
          <w:rFonts w:cs="Times New Roman"/>
        </w:rPr>
        <w:t xml:space="preserve">, </w:t>
      </w:r>
      <w:proofErr w:type="spellStart"/>
      <w:r w:rsidRPr="00E04AD0">
        <w:rPr>
          <w:rFonts w:cs="Times New Roman"/>
        </w:rPr>
        <w:t>fokus</w:t>
      </w:r>
      <w:proofErr w:type="spellEnd"/>
      <w:r w:rsidRPr="00E04AD0">
        <w:rPr>
          <w:rFonts w:cs="Times New Roman"/>
        </w:rPr>
        <w:t xml:space="preserve">, </w:t>
      </w:r>
      <w:proofErr w:type="spellStart"/>
      <w:r w:rsidRPr="00E04AD0">
        <w:rPr>
          <w:rFonts w:cs="Times New Roman"/>
        </w:rPr>
        <w:t>serta</w:t>
      </w:r>
      <w:proofErr w:type="spellEnd"/>
      <w:r w:rsidRPr="00E04AD0">
        <w:rPr>
          <w:rFonts w:cs="Times New Roman"/>
        </w:rPr>
        <w:t xml:space="preserve"> </w:t>
      </w:r>
      <w:proofErr w:type="spellStart"/>
      <w:r w:rsidRPr="00E04AD0">
        <w:rPr>
          <w:rFonts w:cs="Times New Roman"/>
        </w:rPr>
        <w:t>limitasi</w:t>
      </w:r>
      <w:proofErr w:type="spellEnd"/>
      <w:r w:rsidRPr="00E04AD0">
        <w:rPr>
          <w:rFonts w:cs="Times New Roman"/>
        </w:rPr>
        <w:t xml:space="preserve"> </w:t>
      </w:r>
      <w:proofErr w:type="spellStart"/>
      <w:r w:rsidRPr="00E04AD0">
        <w:rPr>
          <w:rFonts w:cs="Times New Roman"/>
        </w:rPr>
        <w:t>dari</w:t>
      </w:r>
      <w:proofErr w:type="spellEnd"/>
      <w:r w:rsidRPr="00E04AD0">
        <w:rPr>
          <w:rFonts w:cs="Times New Roman"/>
        </w:rPr>
        <w:t xml:space="preserve"> </w:t>
      </w:r>
      <w:proofErr w:type="spellStart"/>
      <w:r w:rsidRPr="00E04AD0">
        <w:rPr>
          <w:rFonts w:cs="Times New Roman"/>
        </w:rPr>
        <w:t>karya</w:t>
      </w:r>
      <w:proofErr w:type="spellEnd"/>
      <w:r w:rsidRPr="00E04AD0">
        <w:rPr>
          <w:rFonts w:cs="Times New Roman"/>
        </w:rPr>
        <w:t xml:space="preserve"> </w:t>
      </w:r>
      <w:proofErr w:type="spellStart"/>
      <w:r w:rsidRPr="00E04AD0">
        <w:rPr>
          <w:rFonts w:cs="Times New Roman"/>
        </w:rPr>
        <w:t>peneliti-peneliti</w:t>
      </w:r>
      <w:proofErr w:type="spellEnd"/>
      <w:r w:rsidRPr="00E04AD0">
        <w:rPr>
          <w:rFonts w:cs="Times New Roman"/>
        </w:rPr>
        <w:t xml:space="preserve"> </w:t>
      </w:r>
      <w:proofErr w:type="spellStart"/>
      <w:r w:rsidRPr="00E04AD0">
        <w:rPr>
          <w:rFonts w:cs="Times New Roman"/>
        </w:rPr>
        <w:t>sebelumnya</w:t>
      </w:r>
      <w:proofErr w:type="spellEnd"/>
      <w:r w:rsidRPr="00E04AD0">
        <w:rPr>
          <w:rFonts w:cs="Times New Roman"/>
        </w:rPr>
        <w:t xml:space="preserve"> </w:t>
      </w:r>
      <w:proofErr w:type="spellStart"/>
      <w:r w:rsidRPr="00E04AD0">
        <w:rPr>
          <w:rFonts w:cs="Times New Roman"/>
        </w:rPr>
        <w:t>secara</w:t>
      </w:r>
      <w:proofErr w:type="spellEnd"/>
      <w:r w:rsidRPr="00E04AD0">
        <w:rPr>
          <w:rFonts w:cs="Times New Roman"/>
        </w:rPr>
        <w:t xml:space="preserve"> </w:t>
      </w:r>
      <w:proofErr w:type="spellStart"/>
      <w:r w:rsidRPr="00E04AD0">
        <w:rPr>
          <w:rFonts w:cs="Times New Roman"/>
        </w:rPr>
        <w:t>komprehensif</w:t>
      </w:r>
      <w:proofErr w:type="spellEnd"/>
      <w:r w:rsidRPr="00E04AD0">
        <w:rPr>
          <w:rFonts w:cs="Times New Roman"/>
        </w:rPr>
        <w:t>.</w:t>
      </w:r>
      <w:r w:rsidRPr="00E04AD0">
        <w:rPr>
          <w:rFonts w:eastAsia="Times New Roman" w:cs="Times New Roman"/>
          <w:b/>
          <w:bCs/>
          <w:sz w:val="22"/>
        </w:rPr>
        <w:t xml:space="preserve"> </w:t>
      </w:r>
    </w:p>
    <w:p w14:paraId="4B4060AD" w14:textId="77777777" w:rsidR="00EA70C2" w:rsidRPr="00E04AD0" w:rsidRDefault="00EA70C2" w:rsidP="001A1618">
      <w:pPr>
        <w:spacing w:after="120" w:line="480" w:lineRule="auto"/>
        <w:ind w:firstLine="720"/>
        <w:jc w:val="both"/>
        <w:rPr>
          <w:rFonts w:eastAsia="Times New Roman" w:cs="Times New Roman"/>
          <w:b/>
          <w:bCs/>
          <w:sz w:val="22"/>
        </w:rPr>
      </w:pPr>
    </w:p>
    <w:p w14:paraId="1454EC27" w14:textId="224989A8" w:rsidR="00A80ACB" w:rsidRPr="00A80ACB" w:rsidRDefault="00A80ACB" w:rsidP="001A1618">
      <w:pPr>
        <w:pStyle w:val="GambarAutomatis"/>
        <w:spacing w:line="480" w:lineRule="auto"/>
      </w:pPr>
      <w:bookmarkStart w:id="34" w:name="_Toc234616349"/>
      <w:proofErr w:type="spellStart"/>
      <w:r>
        <w:t>Tabel</w:t>
      </w:r>
      <w:proofErr w:type="spellEnd"/>
      <w:r>
        <w:t xml:space="preserve"> II.  </w:t>
      </w:r>
      <w:r>
        <w:fldChar w:fldCharType="begin"/>
      </w:r>
      <w:r>
        <w:instrText xml:space="preserve"> SEQ Tabel_II._ \* ARABIC </w:instrText>
      </w:r>
      <w:r>
        <w:fldChar w:fldCharType="separate"/>
      </w:r>
      <w:r>
        <w:rPr>
          <w:noProof/>
        </w:rPr>
        <w:t>1</w:t>
      </w:r>
      <w:r>
        <w:fldChar w:fldCharType="end"/>
      </w:r>
      <w:r>
        <w:t xml:space="preserve"> </w:t>
      </w:r>
      <w:proofErr w:type="spellStart"/>
      <w:r w:rsidRPr="00617AF8">
        <w:t>Ringkasan</w:t>
      </w:r>
      <w:proofErr w:type="spellEnd"/>
      <w:r w:rsidRPr="00617AF8">
        <w:t xml:space="preserve"> </w:t>
      </w:r>
      <w:proofErr w:type="spellStart"/>
      <w:r w:rsidRPr="00617AF8">
        <w:t>Ulasan</w:t>
      </w:r>
      <w:proofErr w:type="spellEnd"/>
      <w:r w:rsidRPr="00617AF8">
        <w:t xml:space="preserve"> </w:t>
      </w:r>
      <w:proofErr w:type="spellStart"/>
      <w:r w:rsidRPr="00617AF8">
        <w:t>Literatur</w:t>
      </w:r>
      <w:proofErr w:type="spellEnd"/>
      <w:r w:rsidRPr="00617AF8">
        <w:t xml:space="preserve"> (</w:t>
      </w:r>
      <w:proofErr w:type="spellStart"/>
      <w:r w:rsidRPr="00617AF8">
        <w:t>Penelitian</w:t>
      </w:r>
      <w:proofErr w:type="spellEnd"/>
      <w:r w:rsidRPr="00617AF8">
        <w:t xml:space="preserve"> </w:t>
      </w:r>
      <w:proofErr w:type="spellStart"/>
      <w:r w:rsidRPr="00617AF8">
        <w:t>Terkait</w:t>
      </w:r>
      <w:proofErr w:type="spellEnd"/>
      <w:r w:rsidRPr="00617AF8">
        <w:t>).</w:t>
      </w:r>
      <w:bookmarkEnd w:id="34"/>
    </w:p>
    <w:tbl>
      <w:tblPr>
        <w:tblW w:w="8421" w:type="dxa"/>
        <w:jc w:val="center"/>
        <w:tblCellMar>
          <w:left w:w="0" w:type="dxa"/>
          <w:right w:w="0" w:type="dxa"/>
        </w:tblCellMar>
        <w:tblLook w:val="04A0" w:firstRow="1" w:lastRow="0" w:firstColumn="1" w:lastColumn="0" w:noHBand="0" w:noVBand="1"/>
      </w:tblPr>
      <w:tblGrid>
        <w:gridCol w:w="655"/>
        <w:gridCol w:w="1772"/>
        <w:gridCol w:w="2273"/>
        <w:gridCol w:w="3721"/>
      </w:tblGrid>
      <w:tr w:rsidR="009C2581" w:rsidRPr="00E04AD0" w14:paraId="32086A64" w14:textId="77777777" w:rsidTr="00F03865">
        <w:trPr>
          <w:tblHeader/>
          <w:jc w:val="center"/>
        </w:trPr>
        <w:tc>
          <w:tcPr>
            <w:tcW w:w="666" w:type="dxa"/>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002FD809" w14:textId="5833F617" w:rsidR="00F60C50" w:rsidRPr="00E04AD0" w:rsidRDefault="00F60C50" w:rsidP="001A1618">
            <w:pPr>
              <w:spacing w:after="120" w:line="480" w:lineRule="auto"/>
              <w:jc w:val="both"/>
              <w:rPr>
                <w:rFonts w:cs="Times New Roman"/>
                <w:b/>
                <w:bCs/>
              </w:rPr>
            </w:pPr>
            <w:r w:rsidRPr="00E04AD0">
              <w:rPr>
                <w:rFonts w:cs="Times New Roman"/>
                <w:b/>
                <w:bCs/>
              </w:rPr>
              <w:t>No.</w:t>
            </w:r>
          </w:p>
        </w:tc>
        <w:tc>
          <w:tcPr>
            <w:tcW w:w="1953" w:type="dxa"/>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086F1A7A" w14:textId="77777777" w:rsidR="00AE54B4" w:rsidRPr="00E04AD0" w:rsidRDefault="00F60C50" w:rsidP="001A1618">
            <w:pPr>
              <w:spacing w:after="120" w:line="480" w:lineRule="auto"/>
              <w:jc w:val="both"/>
              <w:rPr>
                <w:rFonts w:cs="Times New Roman"/>
                <w:b/>
                <w:bCs/>
              </w:rPr>
            </w:pPr>
            <w:proofErr w:type="spellStart"/>
            <w:r w:rsidRPr="00E04AD0">
              <w:rPr>
                <w:rFonts w:cs="Times New Roman"/>
                <w:b/>
                <w:bCs/>
              </w:rPr>
              <w:t>Peneliti</w:t>
            </w:r>
            <w:proofErr w:type="spellEnd"/>
            <w:r w:rsidRPr="00E04AD0">
              <w:rPr>
                <w:rFonts w:cs="Times New Roman"/>
                <w:b/>
                <w:bCs/>
              </w:rPr>
              <w:t xml:space="preserve"> &amp;</w:t>
            </w:r>
          </w:p>
          <w:p w14:paraId="467F81C0" w14:textId="020B5957" w:rsidR="00F60C50" w:rsidRPr="00E04AD0" w:rsidRDefault="00F60C50" w:rsidP="001A1618">
            <w:pPr>
              <w:spacing w:after="120" w:line="480" w:lineRule="auto"/>
              <w:jc w:val="both"/>
              <w:rPr>
                <w:rFonts w:cs="Times New Roman"/>
                <w:b/>
                <w:bCs/>
              </w:rPr>
            </w:pPr>
            <w:proofErr w:type="spellStart"/>
            <w:r w:rsidRPr="00E04AD0">
              <w:rPr>
                <w:rFonts w:cs="Times New Roman"/>
                <w:b/>
                <w:bCs/>
              </w:rPr>
              <w:t>Tahun</w:t>
            </w:r>
            <w:proofErr w:type="spellEnd"/>
          </w:p>
        </w:tc>
        <w:tc>
          <w:tcPr>
            <w:tcW w:w="2201" w:type="dxa"/>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1E9D310C" w14:textId="77777777" w:rsidR="00AE54B4" w:rsidRPr="00E04AD0" w:rsidRDefault="00F60C50" w:rsidP="001A1618">
            <w:pPr>
              <w:spacing w:after="120" w:line="480" w:lineRule="auto"/>
              <w:jc w:val="both"/>
              <w:rPr>
                <w:rFonts w:cs="Times New Roman"/>
                <w:b/>
                <w:bCs/>
              </w:rPr>
            </w:pPr>
            <w:proofErr w:type="spellStart"/>
            <w:r w:rsidRPr="00E04AD0">
              <w:rPr>
                <w:rFonts w:cs="Times New Roman"/>
                <w:b/>
                <w:bCs/>
              </w:rPr>
              <w:t>Topik</w:t>
            </w:r>
            <w:proofErr w:type="spellEnd"/>
            <w:r w:rsidRPr="00E04AD0">
              <w:rPr>
                <w:rFonts w:cs="Times New Roman"/>
                <w:b/>
                <w:bCs/>
              </w:rPr>
              <w:t xml:space="preserve"> &amp;</w:t>
            </w:r>
          </w:p>
          <w:p w14:paraId="24A16A3C" w14:textId="1ADCAB1D" w:rsidR="00F60C50" w:rsidRPr="00E04AD0" w:rsidRDefault="00F60C50" w:rsidP="001A1618">
            <w:pPr>
              <w:spacing w:after="120" w:line="480" w:lineRule="auto"/>
              <w:jc w:val="both"/>
              <w:rPr>
                <w:rFonts w:cs="Times New Roman"/>
                <w:b/>
                <w:bCs/>
              </w:rPr>
            </w:pPr>
            <w:proofErr w:type="spellStart"/>
            <w:r w:rsidRPr="00E04AD0">
              <w:rPr>
                <w:rFonts w:cs="Times New Roman"/>
                <w:b/>
                <w:bCs/>
              </w:rPr>
              <w:t>Metode</w:t>
            </w:r>
            <w:proofErr w:type="spellEnd"/>
            <w:r w:rsidRPr="00E04AD0">
              <w:rPr>
                <w:rFonts w:cs="Times New Roman"/>
                <w:b/>
                <w:bCs/>
              </w:rPr>
              <w:t xml:space="preserve"> Utama</w:t>
            </w:r>
          </w:p>
        </w:tc>
        <w:tc>
          <w:tcPr>
            <w:tcW w:w="3601" w:type="dxa"/>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19D1A2FC" w14:textId="77777777" w:rsidR="00AE54B4" w:rsidRPr="00E04AD0" w:rsidRDefault="00F60C50" w:rsidP="001A1618">
            <w:pPr>
              <w:spacing w:after="120" w:line="480" w:lineRule="auto"/>
              <w:jc w:val="both"/>
              <w:rPr>
                <w:rFonts w:cs="Times New Roman"/>
                <w:b/>
                <w:bCs/>
              </w:rPr>
            </w:pPr>
            <w:r w:rsidRPr="00E04AD0">
              <w:rPr>
                <w:rFonts w:cs="Times New Roman"/>
                <w:b/>
                <w:bCs/>
              </w:rPr>
              <w:t xml:space="preserve">Hasil &amp; </w:t>
            </w:r>
            <w:proofErr w:type="spellStart"/>
            <w:r w:rsidRPr="00E04AD0">
              <w:rPr>
                <w:rFonts w:cs="Times New Roman"/>
                <w:b/>
                <w:bCs/>
              </w:rPr>
              <w:t>Kelemahan</w:t>
            </w:r>
            <w:proofErr w:type="spellEnd"/>
          </w:p>
          <w:p w14:paraId="5F754C99" w14:textId="3B5DD56E" w:rsidR="00F60C50" w:rsidRPr="00E04AD0" w:rsidRDefault="00F60C50" w:rsidP="001A1618">
            <w:pPr>
              <w:spacing w:after="120" w:line="480" w:lineRule="auto"/>
              <w:jc w:val="both"/>
              <w:rPr>
                <w:rFonts w:cs="Times New Roman"/>
                <w:b/>
                <w:bCs/>
              </w:rPr>
            </w:pPr>
            <w:proofErr w:type="spellStart"/>
            <w:r w:rsidRPr="00E04AD0">
              <w:rPr>
                <w:rFonts w:cs="Times New Roman"/>
                <w:b/>
                <w:bCs/>
              </w:rPr>
              <w:t>Jurnal</w:t>
            </w:r>
            <w:proofErr w:type="spellEnd"/>
          </w:p>
        </w:tc>
      </w:tr>
      <w:tr w:rsidR="009C2581" w:rsidRPr="00E04AD0" w14:paraId="24B19E4A" w14:textId="77777777" w:rsidTr="00F03865">
        <w:trPr>
          <w:jc w:val="center"/>
        </w:trPr>
        <w:tc>
          <w:tcPr>
            <w:tcW w:w="666"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00F0A4F" w14:textId="64407821" w:rsidR="00F60C50" w:rsidRPr="00E04AD0" w:rsidRDefault="00F60C50" w:rsidP="001A1618">
            <w:pPr>
              <w:spacing w:line="480" w:lineRule="auto"/>
              <w:rPr>
                <w:rFonts w:cs="Times New Roman"/>
              </w:rPr>
            </w:pPr>
          </w:p>
          <w:p w14:paraId="2FB6E141" w14:textId="59AA845C" w:rsidR="00CC28E2" w:rsidRPr="00E04AD0" w:rsidRDefault="00253804" w:rsidP="001A1618">
            <w:pPr>
              <w:spacing w:line="480" w:lineRule="auto"/>
              <w:rPr>
                <w:rFonts w:cs="Times New Roman"/>
              </w:rPr>
            </w:pPr>
            <w:r w:rsidRPr="00E04AD0">
              <w:rPr>
                <w:rFonts w:cs="Times New Roman"/>
              </w:rPr>
              <w:t>1.</w:t>
            </w:r>
          </w:p>
          <w:p w14:paraId="07E64BE2" w14:textId="61E0899B" w:rsidR="00CC28E2" w:rsidRPr="00E04AD0" w:rsidRDefault="00CC28E2" w:rsidP="001A1618">
            <w:pPr>
              <w:spacing w:line="480" w:lineRule="auto"/>
              <w:rPr>
                <w:rFonts w:cs="Times New Roman"/>
              </w:rPr>
            </w:pP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8F9D081" w14:textId="7AE9BE6F" w:rsidR="00F60C50" w:rsidRPr="00E04AD0" w:rsidRDefault="004A2393" w:rsidP="001A1618">
            <w:pPr>
              <w:spacing w:line="480" w:lineRule="auto"/>
              <w:rPr>
                <w:rFonts w:cs="Times New Roman"/>
              </w:rPr>
            </w:pPr>
            <w:r w:rsidRPr="00E04AD0">
              <w:rPr>
                <w:rFonts w:cs="Times New Roman"/>
              </w:rPr>
              <w:fldChar w:fldCharType="begin" w:fldLock="1"/>
            </w:r>
            <w:r w:rsidR="009562C0" w:rsidRPr="00E04AD0">
              <w:rPr>
                <w:rFonts w:cs="Times New Roman"/>
              </w:rPr>
              <w:instrText>ADDIN CSL_CITATION {"citationItems":[{"id":"ITEM-1","itemData":{"DOI":"10.33795/jip.v9i4.1420","ISSN":"2407-070X","abstract":"Tanaman obat memiliki peran penting dalam pengobatan alami dan pengembangan obat-obatan baru. Klasifikasi jenis daun tanaman obat menjadi langkah penting dalam penelitian ini. Saya mengusulkan metode klasifikasi menggunakan Convolutional Neural Network (CNN) dengan model VGG16 untuk mengenali jenis daun tanaman obat secara otomatis. Model VGG16 yang telah dilatih sebelumnya digunakan sebagai arsitektur dasar, dengan penyesuaian lapisan kustom yang sesuai. Pra-pemrosesan data dilakukan melalui augmentasi data, termasuk rotasi, pergeseran, dan pemotongan citra, untuk meningkatkan variasi data pelatihan. Dataset yang digunakan terdiri dari 10 jenis daun tanaman obat yang dikumpulkan secara eksklusif. Dari percobaan ini mendapatkan training akurasi 81,61% dan validasi akurasinya 90,74%. Pada uji data 50 citra daun mendapatkan hasil akurasi 92% dengan 46 data yang terklasifikasi dan 4 data citra yang salah terklasifikasi. Temuan ini menunjukkan adanya potensi penggunaan CNN dengan model VGG16 dalam identifikasi dan pemilihan tanaman obat secara efisien dalam bidang medis dan farmasi. Penelitian ini memberikan landasan untuk pengembangan lebih lanjut dalam penelitian tentang tanaman obat dan pemanfaatan teknologi pengenalan pola untuk tujuan pengobatan dan farmasi.","author":[{"dropping-particle":"","family":"ALBAKIA","given":"SRI ADININGSI ERNI","non-dropping-particle":"","parse-names":false,"suffix":""},{"dropping-particle":"","family":"Saputra","given":"Rizal Adi","non-dropping-particle":"","parse-names":false,"suffix":""}],"container-title":"Jurnal Informatika Polinema","id":"ITEM-1","issue":"4","issued":{"date-parts":[["2023","8","22"]]},"page":"451-460","title":"Identifikasi Jenis Daun Tanaman Obat Menggunakan Metode Convolutional Neural Network (CNN) Dengan Model VGG16","type":"article-journal","volume":"9"},"uris":["http://www.mendeley.com/documents/?uuid=3b49babf-8c70-4839-9640-ea19be75eff6"]}],"mendeley":{"formattedCitation":"(ALBAKIA &amp; Saputra, 2023)","plainTextFormattedCitation":"(ALBAKIA &amp; Saputra, 2023)","previouslyFormattedCitation":"(ALBAKIA &amp; Saputra, 2023)"},"properties":{"noteIndex":0},"schema":"https://github.com/citation-style-language/schema/raw/master/csl-citation.json"}</w:instrText>
            </w:r>
            <w:r w:rsidRPr="00E04AD0">
              <w:rPr>
                <w:rFonts w:cs="Times New Roman"/>
              </w:rPr>
              <w:fldChar w:fldCharType="separate"/>
            </w:r>
            <w:r w:rsidRPr="00E04AD0">
              <w:rPr>
                <w:rFonts w:cs="Times New Roman"/>
                <w:noProof/>
              </w:rPr>
              <w:t>(ALBAKIA &amp; Saputra, 2023)</w:t>
            </w:r>
            <w:r w:rsidRPr="00E04AD0">
              <w:rPr>
                <w:rFonts w:cs="Times New Roman"/>
              </w:rPr>
              <w:fldChar w:fldCharType="end"/>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A281E5C" w14:textId="77777777" w:rsidR="00F60C50" w:rsidRPr="00E04AD0" w:rsidRDefault="00F60C50" w:rsidP="001A1618">
            <w:pPr>
              <w:spacing w:line="480" w:lineRule="auto"/>
              <w:rPr>
                <w:rFonts w:cs="Times New Roman"/>
              </w:rPr>
            </w:pPr>
            <w:proofErr w:type="spellStart"/>
            <w:r w:rsidRPr="00E04AD0">
              <w:rPr>
                <w:rFonts w:cs="Times New Roman"/>
              </w:rPr>
              <w:t>Identifikasi</w:t>
            </w:r>
            <w:proofErr w:type="spellEnd"/>
            <w:r w:rsidRPr="00E04AD0">
              <w:rPr>
                <w:rFonts w:cs="Times New Roman"/>
              </w:rPr>
              <w:t xml:space="preserve"> </w:t>
            </w:r>
            <w:proofErr w:type="spellStart"/>
            <w:r w:rsidRPr="00E04AD0">
              <w:rPr>
                <w:rFonts w:cs="Times New Roman"/>
              </w:rPr>
              <w:t>Jenis</w:t>
            </w:r>
            <w:proofErr w:type="spellEnd"/>
            <w:r w:rsidRPr="00E04AD0">
              <w:rPr>
                <w:rFonts w:cs="Times New Roman"/>
              </w:rPr>
              <w:t xml:space="preserve"> </w:t>
            </w:r>
            <w:proofErr w:type="spellStart"/>
            <w:r w:rsidRPr="00E04AD0">
              <w:rPr>
                <w:rFonts w:cs="Times New Roman"/>
              </w:rPr>
              <w:t>Daun</w:t>
            </w:r>
            <w:proofErr w:type="spellEnd"/>
            <w:r w:rsidRPr="00E04AD0">
              <w:rPr>
                <w:rFonts w:cs="Times New Roman"/>
              </w:rPr>
              <w:t xml:space="preserve"> </w:t>
            </w:r>
            <w:proofErr w:type="spellStart"/>
            <w:r w:rsidRPr="00E04AD0">
              <w:rPr>
                <w:rFonts w:cs="Times New Roman"/>
              </w:rPr>
              <w:t>Tanaman</w:t>
            </w:r>
            <w:proofErr w:type="spellEnd"/>
            <w:r w:rsidRPr="00E04AD0">
              <w:rPr>
                <w:rFonts w:cs="Times New Roman"/>
              </w:rPr>
              <w:t xml:space="preserve"> </w:t>
            </w:r>
            <w:proofErr w:type="spellStart"/>
            <w:r w:rsidRPr="00E04AD0">
              <w:rPr>
                <w:rFonts w:cs="Times New Roman"/>
              </w:rPr>
              <w:t>Obat</w:t>
            </w:r>
            <w:proofErr w:type="spellEnd"/>
            <w:r w:rsidRPr="00E04AD0">
              <w:rPr>
                <w:rFonts w:cs="Times New Roman"/>
              </w:rPr>
              <w:t xml:space="preserve"> </w:t>
            </w:r>
            <w:proofErr w:type="spellStart"/>
            <w:r w:rsidRPr="00E04AD0">
              <w:rPr>
                <w:rFonts w:cs="Times New Roman"/>
              </w:rPr>
              <w:t>Menggunakan</w:t>
            </w:r>
            <w:proofErr w:type="spellEnd"/>
          </w:p>
          <w:p w14:paraId="12C0AF92" w14:textId="1EBAAA68" w:rsidR="00F60C50" w:rsidRPr="00E04AD0" w:rsidRDefault="00F60C50" w:rsidP="001A1618">
            <w:pPr>
              <w:spacing w:line="480" w:lineRule="auto"/>
              <w:rPr>
                <w:rFonts w:cs="Times New Roman"/>
              </w:rPr>
            </w:pPr>
            <w:r w:rsidRPr="00E04AD0">
              <w:rPr>
                <w:rFonts w:cs="Times New Roman"/>
              </w:rPr>
              <w:t>CNN VGG16.</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757FC22" w14:textId="77777777" w:rsidR="00F60C50" w:rsidRPr="00E04AD0" w:rsidRDefault="00F60C50" w:rsidP="001A1618">
            <w:pPr>
              <w:spacing w:line="480" w:lineRule="auto"/>
              <w:rPr>
                <w:rFonts w:cs="Times New Roman"/>
              </w:rPr>
            </w:pPr>
            <w:proofErr w:type="spellStart"/>
            <w:r w:rsidRPr="00E04AD0">
              <w:rPr>
                <w:rFonts w:cs="Times New Roman"/>
              </w:rPr>
              <w:t>Akurasi</w:t>
            </w:r>
            <w:proofErr w:type="spellEnd"/>
            <w:r w:rsidRPr="00E04AD0">
              <w:rPr>
                <w:rFonts w:cs="Times New Roman"/>
              </w:rPr>
              <w:t xml:space="preserve"> &gt;85%. </w:t>
            </w:r>
            <w:proofErr w:type="spellStart"/>
            <w:r w:rsidRPr="00E04AD0">
              <w:rPr>
                <w:rFonts w:cs="Times New Roman"/>
              </w:rPr>
              <w:t>Namun</w:t>
            </w:r>
            <w:proofErr w:type="spellEnd"/>
            <w:r w:rsidRPr="00E04AD0">
              <w:rPr>
                <w:rFonts w:cs="Times New Roman"/>
              </w:rPr>
              <w:t xml:space="preserve"> </w:t>
            </w:r>
            <w:proofErr w:type="spellStart"/>
            <w:r w:rsidRPr="00E04AD0">
              <w:rPr>
                <w:rFonts w:cs="Times New Roman"/>
              </w:rPr>
              <w:t>sistem</w:t>
            </w:r>
            <w:proofErr w:type="spellEnd"/>
            <w:r w:rsidRPr="00E04AD0">
              <w:rPr>
                <w:rFonts w:cs="Times New Roman"/>
              </w:rPr>
              <w:t xml:space="preserve"> </w:t>
            </w:r>
            <w:proofErr w:type="spellStart"/>
            <w:r w:rsidRPr="00E04AD0">
              <w:rPr>
                <w:rFonts w:cs="Times New Roman"/>
              </w:rPr>
              <w:t>tidak</w:t>
            </w:r>
            <w:proofErr w:type="spellEnd"/>
            <w:r w:rsidRPr="00E04AD0">
              <w:rPr>
                <w:rFonts w:cs="Times New Roman"/>
              </w:rPr>
              <w:t xml:space="preserve"> </w:t>
            </w:r>
            <w:proofErr w:type="spellStart"/>
            <w:r w:rsidRPr="00E04AD0">
              <w:rPr>
                <w:rFonts w:cs="Times New Roman"/>
              </w:rPr>
              <w:t>merancang</w:t>
            </w:r>
            <w:proofErr w:type="spellEnd"/>
            <w:r w:rsidRPr="00E04AD0">
              <w:rPr>
                <w:rFonts w:cs="Times New Roman"/>
              </w:rPr>
              <w:t xml:space="preserve"> </w:t>
            </w:r>
            <w:proofErr w:type="spellStart"/>
            <w:r w:rsidRPr="00E04AD0">
              <w:rPr>
                <w:rFonts w:cs="Times New Roman"/>
              </w:rPr>
              <w:t>arsitektur</w:t>
            </w:r>
            <w:proofErr w:type="spellEnd"/>
          </w:p>
          <w:p w14:paraId="3605ECA0" w14:textId="77777777" w:rsidR="00F60C50" w:rsidRPr="00E04AD0" w:rsidRDefault="00F60C50" w:rsidP="001A1618">
            <w:pPr>
              <w:spacing w:line="480" w:lineRule="auto"/>
              <w:rPr>
                <w:rFonts w:cs="Times New Roman"/>
              </w:rPr>
            </w:pPr>
            <w:proofErr w:type="spellStart"/>
            <w:r w:rsidRPr="00E04AD0">
              <w:rPr>
                <w:rFonts w:cs="Times New Roman"/>
              </w:rPr>
              <w:t>klasifikasi</w:t>
            </w:r>
            <w:proofErr w:type="spellEnd"/>
            <w:r w:rsidRPr="00E04AD0">
              <w:rPr>
                <w:rFonts w:cs="Times New Roman"/>
              </w:rPr>
              <w:t xml:space="preserve"> biner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cacat</w:t>
            </w:r>
            <w:proofErr w:type="spellEnd"/>
          </w:p>
          <w:p w14:paraId="051C2B31" w14:textId="7697BBA0" w:rsidR="00F60C50" w:rsidRPr="00E04AD0" w:rsidRDefault="00F60C50" w:rsidP="001A1618">
            <w:pPr>
              <w:spacing w:line="480" w:lineRule="auto"/>
              <w:rPr>
                <w:rFonts w:cs="Times New Roman"/>
              </w:rPr>
            </w:pPr>
            <w:proofErr w:type="spellStart"/>
            <w:r w:rsidRPr="00E04AD0">
              <w:rPr>
                <w:rFonts w:cs="Times New Roman"/>
              </w:rPr>
              <w:t>produksi</w:t>
            </w:r>
            <w:proofErr w:type="spellEnd"/>
            <w:r w:rsidRPr="00E04AD0">
              <w:rPr>
                <w:rFonts w:cs="Times New Roman"/>
              </w:rPr>
              <w:t>.</w:t>
            </w:r>
          </w:p>
        </w:tc>
      </w:tr>
      <w:tr w:rsidR="009C2581" w:rsidRPr="00E04AD0" w14:paraId="523AEBC7" w14:textId="77777777" w:rsidTr="00F03865">
        <w:trPr>
          <w:jc w:val="center"/>
        </w:trPr>
        <w:tc>
          <w:tcPr>
            <w:tcW w:w="666"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D124C28" w14:textId="062EA5A0" w:rsidR="00F60C50" w:rsidRPr="00E04AD0" w:rsidRDefault="00AE54B4" w:rsidP="001A1618">
            <w:pPr>
              <w:spacing w:line="480" w:lineRule="auto"/>
              <w:rPr>
                <w:rFonts w:cs="Times New Roman"/>
              </w:rPr>
            </w:pPr>
            <w:r w:rsidRPr="00E04AD0">
              <w:rPr>
                <w:rFonts w:cs="Times New Roman"/>
              </w:rPr>
              <w:lastRenderedPageBreak/>
              <w:t xml:space="preserve">       </w:t>
            </w:r>
            <w:r w:rsidR="00F60C50" w:rsidRPr="00E04AD0">
              <w:rPr>
                <w:rFonts w:cs="Times New Roman"/>
              </w:rPr>
              <w:t>2</w:t>
            </w:r>
            <w:r w:rsidR="00CC28E2" w:rsidRPr="00E04AD0">
              <w:rPr>
                <w:rFonts w:cs="Times New Roman"/>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2007B1D" w14:textId="1A0376A9" w:rsidR="00F60C50" w:rsidRPr="00E04AD0" w:rsidRDefault="004A2393" w:rsidP="001A1618">
            <w:pPr>
              <w:spacing w:line="480" w:lineRule="auto"/>
              <w:rPr>
                <w:rFonts w:cs="Times New Roman"/>
              </w:rPr>
            </w:pPr>
            <w:r w:rsidRPr="00E04AD0">
              <w:rPr>
                <w:rFonts w:cs="Times New Roman"/>
              </w:rPr>
              <w:fldChar w:fldCharType="begin" w:fldLock="1"/>
            </w:r>
            <w:r w:rsidR="009562C0" w:rsidRPr="00E04AD0">
              <w:rPr>
                <w:rFonts w:cs="Times New Roman"/>
              </w:rPr>
              <w:instrText>ADDIN CSL_CITATION {"citationItems":[{"id":"ITEM-1","itemData":{"DOI":"10.30591/jpit.v8i3.5026","ISSN":"2548-9356","abstract":"Bawen District is one of the sub-districts in Semarang Regency, Central Java. This region has an area of land used for agriculture around 63.29%. In this area the population still uses soil as a planting medium. Soil is one of the planting media which plays an important role for the survival of plants. With so many types of soil that have different properties and characteristics, the treatment of these soils is also different. So it is necessary to have a soil classification to know how to manage the soil properly. To facilitate the classification of soil types, Deep Learning technology can be utilized with images as input which are then processed using the Convolutional Neural Network (CNN) algorithm. In order to get a model that has a high level of accuracy, an experiment was carried out on several influential parameters and an evaluation of the model was carried out using a confusion matrix. The confusion matrix has several values such as accuracy, precision, recall, and f1-score. Tests have been carried out and the results of this study are models that have a training accuracy of 97% with a loss value of 0.0880 and a testing accuracy of 95% with a loss value of 0.1513.","author":[{"dropping-particle":"","family":"Astuti","given":"Yani Parti","non-dropping-particle":"","parse-names":false,"suffix":""},{"dropping-particle":"","family":"Subhiyakto","given":"Egia Rosi","non-dropping-particle":"","parse-names":false,"suffix":""},{"dropping-particle":"","family":"Wardatunizza","given":"Indah","non-dropping-particle":"","parse-names":false,"suffix":""},{"dropping-particle":"","family":"Kartikadarma","given":"Etika","non-dropping-particle":"","parse-names":false,"suffix":""}],"container-title":"Jurnal Informatika: Jurnal Pengembangan IT","id":"ITEM-1","issue":"3","issued":{"date-parts":[["2023","9","17"]]},"page":"220-225","title":"Implementasi Algoritma Convolutional Neural Network (CNN) Untuk Klasifikasi Jenis Tanah Berbasis Android","type":"article-journal","volume":"8"},"uris":["http://www.mendeley.com/documents/?uuid=f6d53221-3e43-459d-b987-393df52a6e8e"]}],"mendeley":{"formattedCitation":"(Astuti et al., 2023)","plainTextFormattedCitation":"(Astuti et al., 2023)","previouslyFormattedCitation":"(Astuti et al., 2023)"},"properties":{"noteIndex":0},"schema":"https://github.com/citation-style-language/schema/raw/master/csl-citation.json"}</w:instrText>
            </w:r>
            <w:r w:rsidRPr="00E04AD0">
              <w:rPr>
                <w:rFonts w:cs="Times New Roman"/>
              </w:rPr>
              <w:fldChar w:fldCharType="separate"/>
            </w:r>
            <w:r w:rsidRPr="00E04AD0">
              <w:rPr>
                <w:rFonts w:cs="Times New Roman"/>
                <w:noProof/>
              </w:rPr>
              <w:t>(Astuti et al., 2023)</w:t>
            </w:r>
            <w:r w:rsidRPr="00E04AD0">
              <w:rPr>
                <w:rFonts w:cs="Times New Roman"/>
              </w:rPr>
              <w:fldChar w:fldCharType="end"/>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77FE68B" w14:textId="1948D617" w:rsidR="00F60C50" w:rsidRPr="00E04AD0" w:rsidRDefault="00F60C50" w:rsidP="001A1618">
            <w:pPr>
              <w:spacing w:line="480" w:lineRule="auto"/>
              <w:rPr>
                <w:rFonts w:cs="Times New Roman"/>
              </w:rPr>
            </w:pPr>
            <w:proofErr w:type="spellStart"/>
            <w:r w:rsidRPr="00E04AD0">
              <w:rPr>
                <w:rFonts w:cs="Times New Roman"/>
              </w:rPr>
              <w:t>Implementasi</w:t>
            </w:r>
            <w:proofErr w:type="spellEnd"/>
            <w:r w:rsidR="00CC28E2" w:rsidRPr="00E04AD0">
              <w:rPr>
                <w:rFonts w:cs="Times New Roman"/>
              </w:rPr>
              <w:t xml:space="preserve"> </w:t>
            </w:r>
            <w:r w:rsidRPr="00E04AD0">
              <w:rPr>
                <w:rFonts w:cs="Times New Roman"/>
              </w:rPr>
              <w:t xml:space="preserve">CNN </w:t>
            </w:r>
            <w:proofErr w:type="spellStart"/>
            <w:r w:rsidRPr="00E04AD0">
              <w:rPr>
                <w:rFonts w:cs="Times New Roman"/>
              </w:rPr>
              <w:t>Untuk</w:t>
            </w:r>
            <w:proofErr w:type="spellEnd"/>
            <w:r w:rsidR="00CC28E2" w:rsidRPr="00E04AD0">
              <w:rPr>
                <w:rFonts w:cs="Times New Roman"/>
              </w:rPr>
              <w:t xml:space="preserve"> </w:t>
            </w:r>
            <w:proofErr w:type="spellStart"/>
            <w:r w:rsidRPr="00E04AD0">
              <w:rPr>
                <w:rFonts w:cs="Times New Roman"/>
              </w:rPr>
              <w:t>Klasifikasi</w:t>
            </w:r>
            <w:proofErr w:type="spellEnd"/>
            <w:r w:rsidRPr="00E04AD0">
              <w:rPr>
                <w:rFonts w:cs="Times New Roman"/>
              </w:rPr>
              <w:t xml:space="preserve"> </w:t>
            </w:r>
            <w:proofErr w:type="spellStart"/>
            <w:r w:rsidRPr="00E04AD0">
              <w:rPr>
                <w:rFonts w:cs="Times New Roman"/>
              </w:rPr>
              <w:t>Jenis</w:t>
            </w:r>
            <w:proofErr w:type="spellEnd"/>
            <w:r w:rsidR="00CC28E2" w:rsidRPr="00E04AD0">
              <w:rPr>
                <w:rFonts w:cs="Times New Roman"/>
              </w:rPr>
              <w:t xml:space="preserve"> </w:t>
            </w:r>
            <w:r w:rsidRPr="00E04AD0">
              <w:rPr>
                <w:rFonts w:cs="Times New Roman"/>
              </w:rPr>
              <w:t xml:space="preserve">Tanah </w:t>
            </w:r>
            <w:proofErr w:type="spellStart"/>
            <w:r w:rsidRPr="00E04AD0">
              <w:rPr>
                <w:rFonts w:cs="Times New Roman"/>
              </w:rPr>
              <w:t>Berbasis</w:t>
            </w:r>
            <w:proofErr w:type="spellEnd"/>
            <w:r w:rsidR="00CC28E2" w:rsidRPr="00E04AD0">
              <w:rPr>
                <w:rFonts w:cs="Times New Roman"/>
              </w:rPr>
              <w:t xml:space="preserve"> </w:t>
            </w:r>
            <w:r w:rsidRPr="00E04AD0">
              <w:rPr>
                <w:rFonts w:cs="Times New Roman"/>
              </w:rPr>
              <w:t>Android.</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0BC48A1" w14:textId="5CA17971" w:rsidR="00F60C50" w:rsidRPr="00E04AD0" w:rsidRDefault="00F60C50" w:rsidP="001A1618">
            <w:pPr>
              <w:spacing w:line="480" w:lineRule="auto"/>
              <w:rPr>
                <w:rFonts w:cs="Times New Roman"/>
              </w:rPr>
            </w:pPr>
            <w:proofErr w:type="spellStart"/>
            <w:r w:rsidRPr="00E04AD0">
              <w:rPr>
                <w:rFonts w:cs="Times New Roman"/>
              </w:rPr>
              <w:t>Membuktikan</w:t>
            </w:r>
            <w:proofErr w:type="spellEnd"/>
            <w:r w:rsidRPr="00E04AD0">
              <w:rPr>
                <w:rFonts w:cs="Times New Roman"/>
              </w:rPr>
              <w:t xml:space="preserve"> </w:t>
            </w:r>
            <w:proofErr w:type="spellStart"/>
            <w:r w:rsidRPr="00E04AD0">
              <w:rPr>
                <w:rFonts w:cs="Times New Roman"/>
              </w:rPr>
              <w:t>efisiensi</w:t>
            </w:r>
            <w:proofErr w:type="spellEnd"/>
            <w:r w:rsidRPr="00E04AD0">
              <w:rPr>
                <w:rFonts w:cs="Times New Roman"/>
              </w:rPr>
              <w:t xml:space="preserve"> CNN pada </w:t>
            </w:r>
            <w:proofErr w:type="spellStart"/>
            <w:r w:rsidRPr="00E04AD0">
              <w:rPr>
                <w:rFonts w:cs="Times New Roman"/>
              </w:rPr>
              <w:t>perangkat</w:t>
            </w:r>
            <w:proofErr w:type="spellEnd"/>
            <w:r w:rsidR="00CC28E2" w:rsidRPr="00E04AD0">
              <w:rPr>
                <w:rFonts w:cs="Times New Roman"/>
              </w:rPr>
              <w:t xml:space="preserve"> </w:t>
            </w:r>
            <w:r w:rsidRPr="00E04AD0">
              <w:rPr>
                <w:rFonts w:cs="Times New Roman"/>
              </w:rPr>
              <w:t xml:space="preserve">Edge/Mobile. </w:t>
            </w:r>
            <w:proofErr w:type="spellStart"/>
            <w:r w:rsidRPr="00E04AD0">
              <w:rPr>
                <w:rFonts w:cs="Times New Roman"/>
              </w:rPr>
              <w:t>Tidak</w:t>
            </w:r>
            <w:proofErr w:type="spellEnd"/>
            <w:r w:rsidRPr="00E04AD0">
              <w:rPr>
                <w:rFonts w:cs="Times New Roman"/>
              </w:rPr>
              <w:t xml:space="preserve"> </w:t>
            </w:r>
            <w:proofErr w:type="spellStart"/>
            <w:r w:rsidRPr="00E04AD0">
              <w:rPr>
                <w:rFonts w:cs="Times New Roman"/>
              </w:rPr>
              <w:t>spesifik</w:t>
            </w:r>
            <w:proofErr w:type="spellEnd"/>
            <w:r w:rsidRPr="00E04AD0">
              <w:rPr>
                <w:rFonts w:cs="Times New Roman"/>
              </w:rPr>
              <w:t xml:space="preserve"> </w:t>
            </w:r>
            <w:proofErr w:type="spellStart"/>
            <w:r w:rsidRPr="00E04AD0">
              <w:rPr>
                <w:rFonts w:cs="Times New Roman"/>
              </w:rPr>
              <w:t>membahas</w:t>
            </w:r>
            <w:proofErr w:type="spellEnd"/>
            <w:r w:rsidRPr="00E04AD0">
              <w:rPr>
                <w:rFonts w:cs="Times New Roman"/>
              </w:rPr>
              <w:t xml:space="preserve"> </w:t>
            </w:r>
            <w:proofErr w:type="spellStart"/>
            <w:r w:rsidRPr="00E04AD0">
              <w:rPr>
                <w:rFonts w:cs="Times New Roman"/>
              </w:rPr>
              <w:t>objek</w:t>
            </w:r>
            <w:proofErr w:type="spellEnd"/>
            <w:r w:rsidRPr="00E04AD0">
              <w:rPr>
                <w:rFonts w:cs="Times New Roman"/>
              </w:rPr>
              <w:t xml:space="preserve"> </w:t>
            </w:r>
            <w:proofErr w:type="spellStart"/>
            <w:r w:rsidRPr="00E04AD0">
              <w:rPr>
                <w:rFonts w:cs="Times New Roman"/>
              </w:rPr>
              <w:t>komoditas</w:t>
            </w:r>
            <w:proofErr w:type="spellEnd"/>
            <w:r w:rsidRPr="00E04AD0">
              <w:rPr>
                <w:rFonts w:cs="Times New Roman"/>
              </w:rPr>
              <w:t xml:space="preserve"> </w:t>
            </w:r>
            <w:proofErr w:type="spellStart"/>
            <w:r w:rsidRPr="00E04AD0">
              <w:rPr>
                <w:rFonts w:cs="Times New Roman"/>
              </w:rPr>
              <w:t>pertanian</w:t>
            </w:r>
            <w:proofErr w:type="spellEnd"/>
            <w:r w:rsidRPr="00E04AD0">
              <w:rPr>
                <w:rFonts w:cs="Times New Roman"/>
              </w:rPr>
              <w:t xml:space="preserve"> </w:t>
            </w:r>
            <w:proofErr w:type="spellStart"/>
            <w:r w:rsidRPr="00E04AD0">
              <w:rPr>
                <w:rFonts w:cs="Times New Roman"/>
              </w:rPr>
              <w:t>bawang</w:t>
            </w:r>
            <w:proofErr w:type="spellEnd"/>
            <w:r w:rsidRPr="00E04AD0">
              <w:rPr>
                <w:rFonts w:cs="Times New Roman"/>
              </w:rPr>
              <w:t>.</w:t>
            </w:r>
          </w:p>
        </w:tc>
      </w:tr>
      <w:tr w:rsidR="009C2581" w:rsidRPr="00E04AD0" w14:paraId="2A3617E8" w14:textId="77777777" w:rsidTr="00F03865">
        <w:trPr>
          <w:jc w:val="center"/>
        </w:trPr>
        <w:tc>
          <w:tcPr>
            <w:tcW w:w="666"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9742057" w14:textId="5F6C48DB" w:rsidR="00F60C50" w:rsidRPr="00E04AD0" w:rsidRDefault="00AE54B4" w:rsidP="001A1618">
            <w:pPr>
              <w:spacing w:line="480" w:lineRule="auto"/>
              <w:rPr>
                <w:rFonts w:cs="Times New Roman"/>
              </w:rPr>
            </w:pPr>
            <w:r w:rsidRPr="00E04AD0">
              <w:rPr>
                <w:rFonts w:cs="Times New Roman"/>
              </w:rPr>
              <w:t xml:space="preserve">        </w:t>
            </w:r>
            <w:r w:rsidR="00CC28E2" w:rsidRPr="00E04AD0">
              <w:rPr>
                <w:rFonts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7096FE4" w14:textId="3B818965" w:rsidR="00F60C50" w:rsidRPr="00E04AD0" w:rsidRDefault="004A2393" w:rsidP="001A1618">
            <w:pPr>
              <w:spacing w:line="480" w:lineRule="auto"/>
              <w:rPr>
                <w:rFonts w:cs="Times New Roman"/>
              </w:rPr>
            </w:pPr>
            <w:r w:rsidRPr="00E04AD0">
              <w:rPr>
                <w:rFonts w:cs="Times New Roman"/>
              </w:rPr>
              <w:fldChar w:fldCharType="begin" w:fldLock="1"/>
            </w:r>
            <w:r w:rsidR="009562C0" w:rsidRPr="00E04AD0">
              <w:rPr>
                <w:rFonts w:cs="Times New Roman"/>
              </w:rPr>
              <w:instrText>ADDIN CSL_CITATION {"citationItems":[{"id":"ITEM-1","itemData":{"DOI":"10.58406/jpml.v6i1.1258","ISSN":"2655-6677","abstract":"Bawang merah adalah salah satu tanaman holtikultura yang rentan mengalami kerusakan,apabila penanganan pasca panen tidak dilakukan dengan baik. Penanganan pasca panendapat mengurangi terjadinya kerusakaan pada komoditas bawang dan dapatmempertahankan harga bawang. Tujuan kegiatan pengabdian masyarakat adalah untukmemberikan sosialisasi pasca panen bawang merah ( allium ascalonicum l.) pada petanidataran tinggi di Kabupaten Sumbawa. Kegiatan pengabdian dilaksanakan di KelurahanBrang Bara, Kecamatan Sumbawa Kabupaten Sumbawa, Propinsi NTB pada bulanNovember 2022. Metode yang digunakan dalam kegiatan yaitu ceramah dan diskusidengan mitra petani bawang merah sebanyak 30 orang, dalam program The Developmentof Integreted Farming System in Upland Areas Dinas Pertanian Kabupaten Sumbawa.Hasil kegiatan yaitu peserta memiliki pemahaman tentang tahap-tahap pasca panenbawang merah terkait waktu panen dan penanganan panen, perlakuan segera setelahpanen, pengeringan, pembersihan, sortasi dan grading, pengeringan lanjutan danpenyimpanan, pegemasan, serta distribusi. Hasil evaluasi kegiatan menunjukkan bahwapeserta sangat antusias dan memiliki sikap kesadaran untuk mempelajari terkait pascapanen agar daat mengantisipasi kerusakkan bawang merah.","author":[{"dropping-particle":"","family":"Ayu","given":"Ieke Wulan","non-dropping-particle":"","parse-names":false,"suffix":""},{"dropping-particle":"","family":"Siswanto","given":"Heru Tugas","non-dropping-particle":"","parse-names":false,"suffix":""},{"dropping-particle":"","family":"Lestari","given":"Nina Dwi","non-dropping-particle":"","parse-names":false,"suffix":""}],"container-title":"Jurnal Pengembangan Masyarakat Lokal","id":"ITEM-1","issue":"1","issued":{"date-parts":[["2023"]]},"page":"117-124","title":"Sosialisasi Pasca Panen Bawang Merah Pada Petani Dataran Tinggi Kabupaten Sumbawa","type":"article-journal","volume":"6"},"uris":["http://www.mendeley.com/documents/?uuid=c09aa9f2-7e8a-4eeb-b648-3e3657994928"]}],"mendeley":{"formattedCitation":"(Ayu et al., 2023)","plainTextFormattedCitation":"(Ayu et al., 2023)","previouslyFormattedCitation":"(Ayu et al., 2023)"},"properties":{"noteIndex":0},"schema":"https://github.com/citation-style-language/schema/raw/master/csl-citation.json"}</w:instrText>
            </w:r>
            <w:r w:rsidRPr="00E04AD0">
              <w:rPr>
                <w:rFonts w:cs="Times New Roman"/>
              </w:rPr>
              <w:fldChar w:fldCharType="separate"/>
            </w:r>
            <w:r w:rsidRPr="00E04AD0">
              <w:rPr>
                <w:rFonts w:cs="Times New Roman"/>
                <w:noProof/>
              </w:rPr>
              <w:t>(Ayu et al., 2023)</w:t>
            </w:r>
            <w:r w:rsidRPr="00E04AD0">
              <w:rPr>
                <w:rFonts w:cs="Times New Roman"/>
              </w:rPr>
              <w:fldChar w:fldCharType="end"/>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0163FD8" w14:textId="19773DDF" w:rsidR="00F60C50" w:rsidRPr="00E04AD0" w:rsidRDefault="00F60C50" w:rsidP="001A1618">
            <w:pPr>
              <w:spacing w:line="480" w:lineRule="auto"/>
              <w:rPr>
                <w:rFonts w:cs="Times New Roman"/>
              </w:rPr>
            </w:pPr>
            <w:proofErr w:type="spellStart"/>
            <w:r w:rsidRPr="00E04AD0">
              <w:rPr>
                <w:rFonts w:cs="Times New Roman"/>
              </w:rPr>
              <w:t>Sosialisasi</w:t>
            </w:r>
            <w:proofErr w:type="spellEnd"/>
            <w:r w:rsidRPr="00E04AD0">
              <w:rPr>
                <w:rFonts w:cs="Times New Roman"/>
              </w:rPr>
              <w:t xml:space="preserve"> </w:t>
            </w:r>
            <w:proofErr w:type="spellStart"/>
            <w:r w:rsidRPr="00E04AD0">
              <w:rPr>
                <w:rFonts w:cs="Times New Roman"/>
              </w:rPr>
              <w:t>Pasca</w:t>
            </w:r>
            <w:proofErr w:type="spellEnd"/>
            <w:r w:rsidRPr="00E04AD0">
              <w:rPr>
                <w:rFonts w:cs="Times New Roman"/>
              </w:rPr>
              <w:t xml:space="preserve"> </w:t>
            </w:r>
            <w:proofErr w:type="spellStart"/>
            <w:r w:rsidRPr="00E04AD0">
              <w:rPr>
                <w:rFonts w:cs="Times New Roman"/>
              </w:rPr>
              <w:t>Panen</w:t>
            </w:r>
            <w:proofErr w:type="spellEnd"/>
            <w:r w:rsidRPr="00E04AD0">
              <w:rPr>
                <w:rFonts w:cs="Times New Roman"/>
              </w:rPr>
              <w:t xml:space="preserve"> Bawang Merah</w:t>
            </w:r>
            <w:r w:rsidR="00CC28E2" w:rsidRPr="00E04AD0">
              <w:rPr>
                <w:rFonts w:cs="Times New Roman"/>
              </w:rPr>
              <w:t xml:space="preserve"> </w:t>
            </w:r>
            <w:r w:rsidRPr="00E04AD0">
              <w:rPr>
                <w:rFonts w:cs="Times New Roman"/>
              </w:rPr>
              <w:t xml:space="preserve">Pada </w:t>
            </w:r>
            <w:proofErr w:type="spellStart"/>
            <w:r w:rsidRPr="00E04AD0">
              <w:rPr>
                <w:rFonts w:cs="Times New Roman"/>
              </w:rPr>
              <w:t>Petani</w:t>
            </w:r>
            <w:proofErr w:type="spellEnd"/>
            <w:r w:rsidRPr="00E04AD0">
              <w:rPr>
                <w:rFonts w:cs="Times New Roman"/>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09BF5EA" w14:textId="77777777" w:rsidR="00F60C50" w:rsidRPr="00E04AD0" w:rsidRDefault="00F60C50" w:rsidP="001A1618">
            <w:pPr>
              <w:spacing w:line="480" w:lineRule="auto"/>
              <w:rPr>
                <w:rFonts w:cs="Times New Roman"/>
              </w:rPr>
            </w:pPr>
            <w:proofErr w:type="spellStart"/>
            <w:r w:rsidRPr="00E04AD0">
              <w:rPr>
                <w:rFonts w:cs="Times New Roman"/>
              </w:rPr>
              <w:t>Penelitian</w:t>
            </w:r>
            <w:proofErr w:type="spellEnd"/>
            <w:r w:rsidRPr="00E04AD0">
              <w:rPr>
                <w:rFonts w:cs="Times New Roman"/>
              </w:rPr>
              <w:t xml:space="preserve"> </w:t>
            </w:r>
            <w:proofErr w:type="spellStart"/>
            <w:r w:rsidRPr="00E04AD0">
              <w:rPr>
                <w:rFonts w:cs="Times New Roman"/>
              </w:rPr>
              <w:t>murni</w:t>
            </w:r>
            <w:proofErr w:type="spellEnd"/>
            <w:r w:rsidRPr="00E04AD0">
              <w:rPr>
                <w:rFonts w:cs="Times New Roman"/>
              </w:rPr>
              <w:t xml:space="preserve"> </w:t>
            </w:r>
            <w:proofErr w:type="spellStart"/>
            <w:r w:rsidRPr="00E04AD0">
              <w:rPr>
                <w:rFonts w:cs="Times New Roman"/>
              </w:rPr>
              <w:t>manajerial</w:t>
            </w:r>
            <w:proofErr w:type="spellEnd"/>
            <w:r w:rsidRPr="00E04AD0">
              <w:rPr>
                <w:rFonts w:cs="Times New Roman"/>
              </w:rPr>
              <w:t xml:space="preserve"> dan </w:t>
            </w:r>
            <w:proofErr w:type="spellStart"/>
            <w:r w:rsidRPr="00E04AD0">
              <w:rPr>
                <w:rFonts w:cs="Times New Roman"/>
              </w:rPr>
              <w:t>sosial</w:t>
            </w:r>
            <w:proofErr w:type="spellEnd"/>
            <w:r w:rsidRPr="00E04AD0">
              <w:rPr>
                <w:rFonts w:cs="Times New Roman"/>
              </w:rPr>
              <w:t xml:space="preserve">, </w:t>
            </w:r>
            <w:proofErr w:type="spellStart"/>
            <w:r w:rsidRPr="00E04AD0">
              <w:rPr>
                <w:rFonts w:cs="Times New Roman"/>
              </w:rPr>
              <w:t>membuktikan</w:t>
            </w:r>
            <w:proofErr w:type="spellEnd"/>
            <w:r w:rsidRPr="00E04AD0">
              <w:rPr>
                <w:rFonts w:cs="Times New Roman"/>
              </w:rPr>
              <w:t xml:space="preserve"> </w:t>
            </w:r>
            <w:proofErr w:type="spellStart"/>
            <w:r w:rsidRPr="00E04AD0">
              <w:rPr>
                <w:rFonts w:cs="Times New Roman"/>
              </w:rPr>
              <w:t>tingginya</w:t>
            </w:r>
            <w:proofErr w:type="spellEnd"/>
            <w:r w:rsidRPr="00E04AD0">
              <w:rPr>
                <w:rFonts w:cs="Times New Roman"/>
              </w:rPr>
              <w:t xml:space="preserve"> </w:t>
            </w:r>
            <w:proofErr w:type="spellStart"/>
            <w:r w:rsidRPr="00E04AD0">
              <w:rPr>
                <w:rFonts w:cs="Times New Roman"/>
              </w:rPr>
              <w:t>urgensi</w:t>
            </w:r>
            <w:proofErr w:type="spellEnd"/>
            <w:r w:rsidRPr="00E04AD0">
              <w:rPr>
                <w:rFonts w:cs="Times New Roman"/>
              </w:rPr>
              <w:t xml:space="preserve"> </w:t>
            </w:r>
            <w:proofErr w:type="spellStart"/>
            <w:r w:rsidRPr="00E04AD0">
              <w:rPr>
                <w:rFonts w:cs="Times New Roman"/>
              </w:rPr>
              <w:t>manajemen</w:t>
            </w:r>
            <w:proofErr w:type="spellEnd"/>
            <w:r w:rsidRPr="00E04AD0">
              <w:rPr>
                <w:rFonts w:cs="Times New Roman"/>
              </w:rPr>
              <w:t xml:space="preserve"> </w:t>
            </w:r>
            <w:proofErr w:type="spellStart"/>
            <w:r w:rsidRPr="00E04AD0">
              <w:rPr>
                <w:rFonts w:cs="Times New Roman"/>
              </w:rPr>
              <w:t>kelayakan</w:t>
            </w:r>
            <w:proofErr w:type="spellEnd"/>
            <w:r w:rsidRPr="00E04AD0">
              <w:rPr>
                <w:rFonts w:cs="Times New Roman"/>
              </w:rPr>
              <w:t xml:space="preserve"> </w:t>
            </w:r>
            <w:proofErr w:type="spellStart"/>
            <w:r w:rsidRPr="00E04AD0">
              <w:rPr>
                <w:rFonts w:cs="Times New Roman"/>
              </w:rPr>
              <w:t>mutu</w:t>
            </w:r>
            <w:proofErr w:type="spellEnd"/>
            <w:r w:rsidRPr="00E04AD0">
              <w:rPr>
                <w:rFonts w:cs="Times New Roman"/>
              </w:rPr>
              <w:t xml:space="preserve"> di </w:t>
            </w:r>
            <w:proofErr w:type="spellStart"/>
            <w:r w:rsidRPr="00E04AD0">
              <w:rPr>
                <w:rFonts w:cs="Times New Roman"/>
              </w:rPr>
              <w:t>kalangan</w:t>
            </w:r>
            <w:proofErr w:type="spellEnd"/>
            <w:r w:rsidRPr="00E04AD0">
              <w:rPr>
                <w:rFonts w:cs="Times New Roman"/>
              </w:rPr>
              <w:t xml:space="preserve"> </w:t>
            </w:r>
            <w:proofErr w:type="spellStart"/>
            <w:r w:rsidRPr="00E04AD0">
              <w:rPr>
                <w:rFonts w:cs="Times New Roman"/>
              </w:rPr>
              <w:t>petani</w:t>
            </w:r>
            <w:proofErr w:type="spellEnd"/>
            <w:r w:rsidRPr="00E04AD0">
              <w:rPr>
                <w:rFonts w:cs="Times New Roman"/>
              </w:rPr>
              <w:t>.</w:t>
            </w:r>
          </w:p>
        </w:tc>
      </w:tr>
      <w:tr w:rsidR="009C2581" w:rsidRPr="00E04AD0" w14:paraId="78D44A69" w14:textId="77777777" w:rsidTr="00F03865">
        <w:trPr>
          <w:jc w:val="center"/>
        </w:trPr>
        <w:tc>
          <w:tcPr>
            <w:tcW w:w="666"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83FF72B" w14:textId="52540056" w:rsidR="00F60C50" w:rsidRPr="00E04AD0" w:rsidRDefault="00AE54B4" w:rsidP="001A1618">
            <w:pPr>
              <w:spacing w:line="480" w:lineRule="auto"/>
              <w:rPr>
                <w:rFonts w:cs="Times New Roman"/>
              </w:rPr>
            </w:pPr>
            <w:r w:rsidRPr="00E04AD0">
              <w:rPr>
                <w:rFonts w:cs="Times New Roman"/>
              </w:rPr>
              <w:t xml:space="preserve">        </w:t>
            </w:r>
            <w:r w:rsidR="00F60C50" w:rsidRPr="00E04AD0">
              <w:rPr>
                <w:rFonts w:cs="Times New Roman"/>
              </w:rPr>
              <w:t>4</w:t>
            </w:r>
            <w:r w:rsidR="003D0EEE" w:rsidRPr="00E04AD0">
              <w:rPr>
                <w:rFonts w:cs="Times New Roman"/>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8FA2F4C" w14:textId="7D24AE88" w:rsidR="00F60C50" w:rsidRPr="00E04AD0" w:rsidRDefault="00525660" w:rsidP="001A1618">
            <w:pPr>
              <w:spacing w:line="480" w:lineRule="auto"/>
              <w:rPr>
                <w:rFonts w:cs="Times New Roman"/>
              </w:rPr>
            </w:pPr>
            <w:r w:rsidRPr="00E04AD0">
              <w:rPr>
                <w:rFonts w:cs="Times New Roman"/>
              </w:rPr>
              <w:fldChar w:fldCharType="begin" w:fldLock="1"/>
            </w:r>
            <w:r w:rsidR="000112E0" w:rsidRPr="00E04AD0">
              <w:rPr>
                <w:rFonts w:cs="Times New Roman"/>
              </w:rPr>
              <w:instrText>ADDIN CSL_CITATION {"citationItems":[{"id":"ITEM-1","itemData":{"abstract":"Standar ini menetapkan ketentuan tentang mutu, ukuran dan higienis pada bawang merah (Allium cepa var.ascalonicum) famili Alliaceae untuk konsumsi.","author":[{"dropping-particle":"","family":"Badan Standardisasi Nasional","given":"2013","non-dropping-particle":"","parse-names":false,"suffix":""}],"id":"ITEM-1","issued":{"date-parts":[["2013"]]},"page":"1-6","publisher":"Badan Standardisasi Nasional","publisher-place":"Jakarta","title":"Badan Standardisasi Nasional. (2013). Standar Nasional Indonesia (SNI) 3159:2013: Bawang Merah. Jakarta: Badan Standardisasi Nasional.","type":"article"},"uris":["http://www.mendeley.com/documents/?uuid=3e68bf9c-aa4d-42df-bd56-ad5f0abd6962"]}],"mendeley":{"formattedCitation":"(Badan Standardisasi Nasional, 2013)","plainTextFormattedCitation":"(Badan Standardisasi Nasional, 2013)","previouslyFormattedCitation":"(Badan Standardisasi Nasional, 2013)"},"properties":{"noteIndex":0},"schema":"https://github.com/citation-style-language/schema/raw/master/csl-citation.json"}</w:instrText>
            </w:r>
            <w:r w:rsidRPr="00E04AD0">
              <w:rPr>
                <w:rFonts w:cs="Times New Roman"/>
              </w:rPr>
              <w:fldChar w:fldCharType="separate"/>
            </w:r>
            <w:r w:rsidR="000112E0" w:rsidRPr="00E04AD0">
              <w:rPr>
                <w:rFonts w:cs="Times New Roman"/>
                <w:noProof/>
              </w:rPr>
              <w:t>(Badan Standardisasi Nasional, 2013)</w:t>
            </w:r>
            <w:r w:rsidRPr="00E04AD0">
              <w:rPr>
                <w:rFonts w:cs="Times New Roman"/>
              </w:rPr>
              <w:fldChar w:fldCharType="end"/>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0F5480F" w14:textId="60B98D04" w:rsidR="00F60C50" w:rsidRPr="00E04AD0" w:rsidRDefault="00F60C50" w:rsidP="001A1618">
            <w:pPr>
              <w:spacing w:line="480" w:lineRule="auto"/>
              <w:rPr>
                <w:rFonts w:cs="Times New Roman"/>
              </w:rPr>
            </w:pPr>
            <w:r w:rsidRPr="00E04AD0">
              <w:rPr>
                <w:rFonts w:cs="Times New Roman"/>
              </w:rPr>
              <w:t>SNI</w:t>
            </w:r>
            <w:r w:rsidR="00CC28E2" w:rsidRPr="00E04AD0">
              <w:rPr>
                <w:rFonts w:cs="Times New Roman"/>
              </w:rPr>
              <w:t xml:space="preserve"> </w:t>
            </w:r>
            <w:r w:rsidRPr="00E04AD0">
              <w:rPr>
                <w:rFonts w:cs="Times New Roman"/>
              </w:rPr>
              <w:t>3159:2013 Bawang Merah.</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CDA2BF0" w14:textId="77777777" w:rsidR="00F60C50" w:rsidRPr="00E04AD0" w:rsidRDefault="00F60C50" w:rsidP="001A1618">
            <w:pPr>
              <w:spacing w:line="480" w:lineRule="auto"/>
              <w:rPr>
                <w:rFonts w:cs="Times New Roman"/>
              </w:rPr>
            </w:pPr>
            <w:proofErr w:type="spellStart"/>
            <w:r w:rsidRPr="00E04AD0">
              <w:rPr>
                <w:rFonts w:cs="Times New Roman"/>
              </w:rPr>
              <w:t>Merupakan</w:t>
            </w:r>
            <w:proofErr w:type="spellEnd"/>
            <w:r w:rsidRPr="00E04AD0">
              <w:rPr>
                <w:rFonts w:cs="Times New Roman"/>
              </w:rPr>
              <w:t xml:space="preserve"> basis </w:t>
            </w:r>
            <w:proofErr w:type="spellStart"/>
            <w:r w:rsidRPr="00E04AD0">
              <w:rPr>
                <w:rFonts w:cs="Times New Roman"/>
              </w:rPr>
              <w:t>regulasi</w:t>
            </w:r>
            <w:proofErr w:type="spellEnd"/>
            <w:r w:rsidRPr="00E04AD0">
              <w:rPr>
                <w:rFonts w:cs="Times New Roman"/>
              </w:rPr>
              <w:t xml:space="preserve"> </w:t>
            </w:r>
            <w:proofErr w:type="spellStart"/>
            <w:r w:rsidRPr="00E04AD0">
              <w:rPr>
                <w:rFonts w:cs="Times New Roman"/>
              </w:rPr>
              <w:t>mutlak</w:t>
            </w:r>
            <w:proofErr w:type="spellEnd"/>
            <w:r w:rsidRPr="00E04AD0">
              <w:rPr>
                <w:rFonts w:cs="Times New Roman"/>
              </w:rPr>
              <w:t xml:space="preserve">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klasifikasi</w:t>
            </w:r>
            <w:proofErr w:type="spellEnd"/>
            <w:r w:rsidRPr="00E04AD0">
              <w:rPr>
                <w:rFonts w:cs="Times New Roman"/>
              </w:rPr>
              <w:t xml:space="preserve"> Mutu I dan Mutu II. Sangat </w:t>
            </w:r>
            <w:proofErr w:type="spellStart"/>
            <w:r w:rsidRPr="00E04AD0">
              <w:rPr>
                <w:rFonts w:cs="Times New Roman"/>
              </w:rPr>
              <w:t>teoretis</w:t>
            </w:r>
            <w:proofErr w:type="spellEnd"/>
            <w:r w:rsidRPr="00E04AD0">
              <w:rPr>
                <w:rFonts w:cs="Times New Roman"/>
              </w:rPr>
              <w:t>.</w:t>
            </w:r>
          </w:p>
        </w:tc>
      </w:tr>
      <w:tr w:rsidR="009C2581" w:rsidRPr="00E04AD0" w14:paraId="32F9B8BD" w14:textId="77777777" w:rsidTr="00F03865">
        <w:trPr>
          <w:jc w:val="center"/>
        </w:trPr>
        <w:tc>
          <w:tcPr>
            <w:tcW w:w="666"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3378F24" w14:textId="3ED3E673" w:rsidR="00F60C50" w:rsidRPr="00E04AD0" w:rsidRDefault="00AE54B4" w:rsidP="001A1618">
            <w:pPr>
              <w:spacing w:line="480" w:lineRule="auto"/>
              <w:rPr>
                <w:rFonts w:cs="Times New Roman"/>
              </w:rPr>
            </w:pPr>
            <w:r w:rsidRPr="00E04AD0">
              <w:rPr>
                <w:rFonts w:cs="Times New Roman"/>
              </w:rPr>
              <w:t xml:space="preserve">       </w:t>
            </w:r>
            <w:r w:rsidR="00F60C50" w:rsidRPr="00E04AD0">
              <w:rPr>
                <w:rFonts w:cs="Times New Roman"/>
              </w:rPr>
              <w:t>5</w:t>
            </w:r>
            <w:r w:rsidR="003D0EEE" w:rsidRPr="00E04AD0">
              <w:rPr>
                <w:rFonts w:cs="Times New Roman"/>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57B0843" w14:textId="5522B34C" w:rsidR="00F60C50" w:rsidRPr="00E04AD0" w:rsidRDefault="004A2393" w:rsidP="001A1618">
            <w:pPr>
              <w:spacing w:line="480" w:lineRule="auto"/>
              <w:rPr>
                <w:rFonts w:cs="Times New Roman"/>
              </w:rPr>
            </w:pPr>
            <w:r w:rsidRPr="00E04AD0">
              <w:rPr>
                <w:rFonts w:cs="Times New Roman"/>
              </w:rPr>
              <w:fldChar w:fldCharType="begin" w:fldLock="1"/>
            </w:r>
            <w:r w:rsidR="009562C0" w:rsidRPr="00E04AD0">
              <w:rPr>
                <w:rFonts w:cs="Times New Roman"/>
              </w:rPr>
              <w:instrText>ADDIN CSL_CITATION {"citationItems":[{"id":"ITEM-1","itemData":{"DOI":"10.31603/komtika.v6i2.7925","ISSN":"2580-2852","abstract":"Bawang merah merupakan salah satu produk pertanian yang menjadi bagian komoditas rempah-rempah yang biasa digunakan sebagai bahan masakan. Dalam pengelolaan bawang merah ini tentu terdapat beberapa kendala, pengamatan pada kondisi penanaman bawang merah bisa dilihat dari perubahan yang terjadi pada daunnya. Terdapat beberapa sebab yang menjadikan panen bawang merah menjadi menurun walaupun semakin banyak petani yang menanam bawang merah tersebut. Diantara penyebab gagalnya panen yang dialami petani bawang merah adalah adanya penyakit yang menyerang pada daunnya. Penyakit pada daun bawang merah juga beraneka macam serta memiliki beberapa gejala yang berbeda-beda. Klasifikasi pada penyakit daun bawang merah memberikan langkah untuk ketahananan tanaman yang berkelanjutan. Penyakit daun bawang merah harus diklasifikasikan berdasarkan jenisnya agar bisa mendapatkan penanganan yang tepat. Penelitian ini bertujuan untuk mengklasifikasikan penyakit daun bawang merah berdasarkan ekstraksi fitur Gray Level Co-occurrence Matrix (GLCM) yang didapat dari citra daun bawang merah dengan mengambil empat fitur yaitu energy, contrast, correlation serta homogeneity, sedangkan metode algoritma yang dipakai untuk klasifikasi penyakit daun bawang tersebut adalah Naïve Bayes dengan akurasi sebesar 62%.","author":[{"dropping-particle":"","family":"Fikriah","given":"Fari Katul","non-dropping-particle":"","parse-names":false,"suffix":""},{"dropping-particle":"","family":"Burhanis Sulthan","given":"M","non-dropping-particle":"","parse-names":false,"suffix":""},{"dropping-particle":"","family":"Mujahidah","given":"Nailatul","non-dropping-particle":"","parse-names":false,"suffix":""},{"dropping-particle":"","family":"Khoirur Roziqin","given":"Moh.","non-dropping-particle":"","parse-names":false,"suffix":""}],"container-title":"Jurnal Komtika (Komputasi dan Informatika)","id":"ITEM-1","issue":"2","issued":{"date-parts":[["2022","11","29"]]},"page":"133-141","publisher":"Universitas Muhammadiyah Magelang","title":"Naïve Bayes untuk Klasifikasi Penyakit Daun Bawang Merah Berdasarkan Ekstraksi Fitur Gray Level Cooccurrence Matrix (GLCM)","type":"article-journal","volume":"6"},"uris":["http://www.mendeley.com/documents/?uuid=e80d4eb2-f935-37b5-b57d-f00f03ae5e6c"]}],"mendeley":{"formattedCitation":"(Fikriah et al., 2022)","plainTextFormattedCitation":"(Fikriah et al., 2022)","previouslyFormattedCitation":"(Fikriah et al., 2022)"},"properties":{"noteIndex":0},"schema":"https://github.com/citation-style-language/schema/raw/master/csl-citation.json"}</w:instrText>
            </w:r>
            <w:r w:rsidRPr="00E04AD0">
              <w:rPr>
                <w:rFonts w:cs="Times New Roman"/>
              </w:rPr>
              <w:fldChar w:fldCharType="separate"/>
            </w:r>
            <w:r w:rsidRPr="00E04AD0">
              <w:rPr>
                <w:rFonts w:cs="Times New Roman"/>
                <w:noProof/>
              </w:rPr>
              <w:t>(Fikriah et al., 2022)</w:t>
            </w:r>
            <w:r w:rsidRPr="00E04AD0">
              <w:rPr>
                <w:rFonts w:cs="Times New Roman"/>
              </w:rPr>
              <w:fldChar w:fldCharType="end"/>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BF89DF3" w14:textId="77777777" w:rsidR="00F60C50" w:rsidRPr="00E04AD0" w:rsidRDefault="00F60C50" w:rsidP="001A1618">
            <w:pPr>
              <w:spacing w:line="480" w:lineRule="auto"/>
              <w:rPr>
                <w:rFonts w:cs="Times New Roman"/>
              </w:rPr>
            </w:pPr>
            <w:r w:rsidRPr="00E04AD0">
              <w:rPr>
                <w:rFonts w:cs="Times New Roman"/>
              </w:rPr>
              <w:t xml:space="preserve">Naïve Bayes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Klasifikasi</w:t>
            </w:r>
            <w:proofErr w:type="spellEnd"/>
            <w:r w:rsidRPr="00E04AD0">
              <w:rPr>
                <w:rFonts w:cs="Times New Roman"/>
              </w:rPr>
              <w:t xml:space="preserve"> </w:t>
            </w:r>
            <w:proofErr w:type="spellStart"/>
            <w:r w:rsidRPr="00E04AD0">
              <w:rPr>
                <w:rFonts w:cs="Times New Roman"/>
              </w:rPr>
              <w:t>Penyakit</w:t>
            </w:r>
            <w:proofErr w:type="spellEnd"/>
            <w:r w:rsidRPr="00E04AD0">
              <w:rPr>
                <w:rFonts w:cs="Times New Roman"/>
              </w:rPr>
              <w:t xml:space="preserve"> </w:t>
            </w:r>
            <w:proofErr w:type="spellStart"/>
            <w:r w:rsidRPr="00E04AD0">
              <w:rPr>
                <w:rFonts w:cs="Times New Roman"/>
              </w:rPr>
              <w:t>Daun</w:t>
            </w:r>
            <w:proofErr w:type="spellEnd"/>
            <w:r w:rsidRPr="00E04AD0">
              <w:rPr>
                <w:rFonts w:cs="Times New Roman"/>
              </w:rPr>
              <w:t xml:space="preserve"> Bawang Merah via GLCM.</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BD0592B" w14:textId="77777777" w:rsidR="00F60C50" w:rsidRPr="00E04AD0" w:rsidRDefault="00F60C50" w:rsidP="001A1618">
            <w:pPr>
              <w:spacing w:line="480" w:lineRule="auto"/>
              <w:rPr>
                <w:rFonts w:cs="Times New Roman"/>
              </w:rPr>
            </w:pPr>
            <w:r w:rsidRPr="00E04AD0">
              <w:rPr>
                <w:rFonts w:cs="Times New Roman"/>
              </w:rPr>
              <w:t xml:space="preserve">Model </w:t>
            </w:r>
            <w:proofErr w:type="spellStart"/>
            <w:r w:rsidRPr="00E04AD0">
              <w:rPr>
                <w:rFonts w:cs="Times New Roman"/>
              </w:rPr>
              <w:t>hanya</w:t>
            </w:r>
            <w:proofErr w:type="spellEnd"/>
            <w:r w:rsidRPr="00E04AD0">
              <w:rPr>
                <w:rFonts w:cs="Times New Roman"/>
              </w:rPr>
              <w:t xml:space="preserve"> </w:t>
            </w:r>
            <w:proofErr w:type="spellStart"/>
            <w:r w:rsidRPr="00E04AD0">
              <w:rPr>
                <w:rFonts w:cs="Times New Roman"/>
              </w:rPr>
              <w:t>meneliti</w:t>
            </w:r>
            <w:proofErr w:type="spellEnd"/>
            <w:r w:rsidRPr="00E04AD0">
              <w:rPr>
                <w:rFonts w:cs="Times New Roman"/>
              </w:rPr>
              <w:t xml:space="preserve"> </w:t>
            </w:r>
            <w:proofErr w:type="spellStart"/>
            <w:r w:rsidRPr="00E04AD0">
              <w:rPr>
                <w:rFonts w:cs="Times New Roman"/>
              </w:rPr>
              <w:t>daun</w:t>
            </w:r>
            <w:proofErr w:type="spellEnd"/>
            <w:r w:rsidRPr="00E04AD0">
              <w:rPr>
                <w:rFonts w:cs="Times New Roman"/>
              </w:rPr>
              <w:t xml:space="preserve">, </w:t>
            </w:r>
            <w:proofErr w:type="spellStart"/>
            <w:r w:rsidRPr="00E04AD0">
              <w:rPr>
                <w:rFonts w:cs="Times New Roman"/>
              </w:rPr>
              <w:t>bukan</w:t>
            </w:r>
            <w:proofErr w:type="spellEnd"/>
            <w:r w:rsidRPr="00E04AD0">
              <w:rPr>
                <w:rFonts w:cs="Times New Roman"/>
              </w:rPr>
              <w:t xml:space="preserve"> </w:t>
            </w:r>
            <w:proofErr w:type="spellStart"/>
            <w:r w:rsidRPr="00E04AD0">
              <w:rPr>
                <w:rFonts w:cs="Times New Roman"/>
              </w:rPr>
              <w:t>umbi</w:t>
            </w:r>
            <w:proofErr w:type="spellEnd"/>
            <w:r w:rsidRPr="00E04AD0">
              <w:rPr>
                <w:rFonts w:cs="Times New Roman"/>
              </w:rPr>
              <w:t xml:space="preserve">. Fitur </w:t>
            </w:r>
            <w:proofErr w:type="spellStart"/>
            <w:r w:rsidRPr="00E04AD0">
              <w:rPr>
                <w:rFonts w:cs="Times New Roman"/>
              </w:rPr>
              <w:t>terbatas</w:t>
            </w:r>
            <w:proofErr w:type="spellEnd"/>
            <w:r w:rsidRPr="00E04AD0">
              <w:rPr>
                <w:rFonts w:cs="Times New Roman"/>
              </w:rPr>
              <w:t xml:space="preserve"> pada </w:t>
            </w:r>
            <w:proofErr w:type="spellStart"/>
            <w:r w:rsidRPr="00E04AD0">
              <w:rPr>
                <w:rFonts w:cs="Times New Roman"/>
              </w:rPr>
              <w:t>spektrum</w:t>
            </w:r>
            <w:proofErr w:type="spellEnd"/>
            <w:r w:rsidRPr="00E04AD0">
              <w:rPr>
                <w:rFonts w:cs="Times New Roman"/>
              </w:rPr>
              <w:t xml:space="preserve"> </w:t>
            </w:r>
            <w:proofErr w:type="spellStart"/>
            <w:r w:rsidRPr="00E04AD0">
              <w:rPr>
                <w:rFonts w:cs="Times New Roman"/>
              </w:rPr>
              <w:t>tekstur</w:t>
            </w:r>
            <w:proofErr w:type="spellEnd"/>
            <w:r w:rsidRPr="00E04AD0">
              <w:rPr>
                <w:rFonts w:cs="Times New Roman"/>
              </w:rPr>
              <w:t> grayscale.</w:t>
            </w:r>
          </w:p>
        </w:tc>
      </w:tr>
      <w:tr w:rsidR="009C2581" w:rsidRPr="00E04AD0" w14:paraId="6BA3642E" w14:textId="77777777" w:rsidTr="00F03865">
        <w:trPr>
          <w:jc w:val="center"/>
        </w:trPr>
        <w:tc>
          <w:tcPr>
            <w:tcW w:w="666"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F1A8D84" w14:textId="26AEA62A" w:rsidR="00F60C50" w:rsidRPr="00E04AD0" w:rsidRDefault="00AE54B4" w:rsidP="001A1618">
            <w:pPr>
              <w:spacing w:line="480" w:lineRule="auto"/>
              <w:rPr>
                <w:rFonts w:cs="Times New Roman"/>
              </w:rPr>
            </w:pPr>
            <w:r w:rsidRPr="00E04AD0">
              <w:rPr>
                <w:rFonts w:cs="Times New Roman"/>
              </w:rPr>
              <w:lastRenderedPageBreak/>
              <w:t xml:space="preserve">      </w:t>
            </w:r>
            <w:r w:rsidR="00894D29" w:rsidRPr="00E04AD0">
              <w:rPr>
                <w:rFonts w:cs="Times New Roman"/>
              </w:rPr>
              <w:t>6</w:t>
            </w:r>
            <w:r w:rsidR="003D0EEE" w:rsidRPr="00E04AD0">
              <w:rPr>
                <w:rFonts w:cs="Times New Roman"/>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8B3F65E" w14:textId="5D57C4DE" w:rsidR="00F60C50" w:rsidRPr="00E04AD0" w:rsidRDefault="004A2393" w:rsidP="001A1618">
            <w:pPr>
              <w:spacing w:line="480" w:lineRule="auto"/>
              <w:rPr>
                <w:rFonts w:cs="Times New Roman"/>
              </w:rPr>
            </w:pPr>
            <w:r w:rsidRPr="00E04AD0">
              <w:rPr>
                <w:rFonts w:cs="Times New Roman"/>
              </w:rPr>
              <w:fldChar w:fldCharType="begin" w:fldLock="1"/>
            </w:r>
            <w:r w:rsidR="00EC6929" w:rsidRPr="00E04AD0">
              <w:rPr>
                <w:rFonts w:cs="Times New Roman"/>
              </w:rPr>
              <w:instrText>ADDIN CSL_CITATION {"citationItems":[{"id":"ITEM-1","itemData":{"DOI":"10.33022/ijcs.v12i3.3236","ISSN":"2549-7286","abstract":"Tanaman bawang merah merupakan salah satu tanaman penting dalam industri pertanian. Penyakit pada tanaman bawang merah dapat mengakibatkan kerugian yang signifikan bagi petani dan produsen. Penelitian ini bertujuan untuk mengklasifikasikan penyakit bawang merah pada daun bawang merah yang disebabkan oleh bercak ungu dan moler. Pengumpulan data citra bawang merah dilakukan secara langsung yang dilanjutkan dengan tahap pre-processing sebelum pengklasifikasian penyakit pada tanaman bawang merah. Algoritma Naive Bayes dan CNN dengan ekstraksi fitur GLCM digunakan dalam penelitian ini untuk melakukan perbandingan klasifikasi antara dua metode tersebut dalam mengklasifikasikan penyakit tanaman bawang merah yaitu bercak ungu dan moler. Hasil pengujian dengan menggunakan citra sebanyak 160 penyakit moler dan 160 penyakit bercak ungu menunjukkan bahwa kedua algoritma klasifikasi Naive Bayes dan CNN dengan ekstraksi fitur GLCM mampu mengklasifikasikan penyakit moler dan penyakit bercak ungu pada daun bawang merah dengan akurasi yang baik sebesar 100%. Onion plants are one of the important crops in the agricultural industry. Diseases in onion plants can result in significant losses for farmers and producers. This research aims to classify onion diseases on onion leaves caused by priole blotch and molāris. The of onion image data colaction was performed directly, followed by a pre-processing stage before classifying diseases in onion plants. The Naive Bayes algorithm and CNN with GLCM feature extraction are used in this study to compare the classification between the two methods in classifying onion diseases. The test results using a total of 160 priole blotch and 160 molāris diseases show that both the Naive Bayes and CNN classification algorithms with GLCM feature extraction are capable of classifying priole blotch and molāris diseases on onion leaves with a perfect accuracy of 100%.","author":[{"dropping-particle":"","family":"Arfah","given":"Jumrayanti","non-dropping-particle":"","parse-names":false,"suffix":""},{"dropping-particle":"","family":"Purnawansyah","given":"","non-dropping-particle":"","parse-names":false,"suffix":""},{"dropping-particle":"","family":"Darwis","given":"Herdianti","non-dropping-particle":"","parse-names":false,"suffix":""},{"dropping-particle":"","family":"Sastra","given":"Ramdan","non-dropping-particle":"","parse-names":false,"suffix":""}],"container-title":"The Indonesian Journal of Computer Science","id":"ITEM-1","issue":"3","issued":{"date-parts":[["2023","6","30"]]},"title":"Klasifikasi Penyakit Bawang Merah Menggunakan Naive Bayes dan CNN dengan Fitur GLCM","type":"article-journal","volume":"12"},"uris":["http://www.mendeley.com/documents/?uuid=4eea5156-643f-463f-99ed-892ba2fb12f8"]}],"mendeley":{"formattedCitation":"(Arfah et al., 2023)","plainTextFormattedCitation":"(Arfah et al., 2023)","previouslyFormattedCitation":"(Arfah et al., 2023)"},"properties":{"noteIndex":0},"schema":"https://github.com/citation-style-language/schema/raw/master/csl-citation.json"}</w:instrText>
            </w:r>
            <w:r w:rsidRPr="00E04AD0">
              <w:rPr>
                <w:rFonts w:cs="Times New Roman"/>
              </w:rPr>
              <w:fldChar w:fldCharType="separate"/>
            </w:r>
            <w:r w:rsidRPr="00E04AD0">
              <w:rPr>
                <w:rFonts w:cs="Times New Roman"/>
                <w:noProof/>
              </w:rPr>
              <w:t>(Arfah et al., 2023)</w:t>
            </w:r>
            <w:r w:rsidRPr="00E04AD0">
              <w:rPr>
                <w:rFonts w:cs="Times New Roman"/>
              </w:rPr>
              <w:fldChar w:fldCharType="end"/>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AFF3FD3" w14:textId="77777777" w:rsidR="00F60C50" w:rsidRPr="00E04AD0" w:rsidRDefault="00F60C50" w:rsidP="001A1618">
            <w:pPr>
              <w:spacing w:line="480" w:lineRule="auto"/>
              <w:rPr>
                <w:rFonts w:cs="Times New Roman"/>
              </w:rPr>
            </w:pPr>
            <w:proofErr w:type="spellStart"/>
            <w:r w:rsidRPr="00E04AD0">
              <w:rPr>
                <w:rFonts w:cs="Times New Roman"/>
              </w:rPr>
              <w:t>Klasifikasi</w:t>
            </w:r>
            <w:proofErr w:type="spellEnd"/>
            <w:r w:rsidRPr="00E04AD0">
              <w:rPr>
                <w:rFonts w:cs="Times New Roman"/>
              </w:rPr>
              <w:t xml:space="preserve"> </w:t>
            </w:r>
            <w:proofErr w:type="spellStart"/>
            <w:r w:rsidRPr="00E04AD0">
              <w:rPr>
                <w:rFonts w:cs="Times New Roman"/>
              </w:rPr>
              <w:t>Penyakit</w:t>
            </w:r>
            <w:proofErr w:type="spellEnd"/>
            <w:r w:rsidRPr="00E04AD0">
              <w:rPr>
                <w:rFonts w:cs="Times New Roman"/>
              </w:rPr>
              <w:t xml:space="preserve"> Bawang Merah </w:t>
            </w:r>
            <w:proofErr w:type="spellStart"/>
            <w:r w:rsidRPr="00E04AD0">
              <w:rPr>
                <w:rFonts w:cs="Times New Roman"/>
              </w:rPr>
              <w:t>Menggunakan</w:t>
            </w:r>
            <w:proofErr w:type="spellEnd"/>
            <w:r w:rsidRPr="00E04AD0">
              <w:rPr>
                <w:rFonts w:cs="Times New Roman"/>
              </w:rPr>
              <w:t xml:space="preserve"> Naive Bayes dan CNN </w:t>
            </w:r>
            <w:proofErr w:type="spellStart"/>
            <w:r w:rsidRPr="00E04AD0">
              <w:rPr>
                <w:rFonts w:cs="Times New Roman"/>
              </w:rPr>
              <w:t>dengan</w:t>
            </w:r>
            <w:proofErr w:type="spellEnd"/>
            <w:r w:rsidRPr="00E04AD0">
              <w:rPr>
                <w:rFonts w:cs="Times New Roman"/>
              </w:rPr>
              <w:t xml:space="preserve"> GLCM.</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D406D06" w14:textId="77777777" w:rsidR="00F60C50" w:rsidRPr="00E04AD0" w:rsidRDefault="00F60C50" w:rsidP="001A1618">
            <w:pPr>
              <w:spacing w:line="480" w:lineRule="auto"/>
              <w:rPr>
                <w:rFonts w:cs="Times New Roman"/>
              </w:rPr>
            </w:pPr>
            <w:proofErr w:type="spellStart"/>
            <w:r w:rsidRPr="00E04AD0">
              <w:rPr>
                <w:rFonts w:cs="Times New Roman"/>
              </w:rPr>
              <w:t>Mencoba</w:t>
            </w:r>
            <w:proofErr w:type="spellEnd"/>
            <w:r w:rsidRPr="00E04AD0">
              <w:rPr>
                <w:rFonts w:cs="Times New Roman"/>
              </w:rPr>
              <w:t xml:space="preserve"> </w:t>
            </w:r>
            <w:proofErr w:type="spellStart"/>
            <w:r w:rsidRPr="00E04AD0">
              <w:rPr>
                <w:rFonts w:cs="Times New Roman"/>
              </w:rPr>
              <w:t>menggabungkan</w:t>
            </w:r>
            <w:proofErr w:type="spellEnd"/>
            <w:r w:rsidRPr="00E04AD0">
              <w:rPr>
                <w:rFonts w:cs="Times New Roman"/>
              </w:rPr>
              <w:t xml:space="preserve"> </w:t>
            </w:r>
            <w:proofErr w:type="spellStart"/>
            <w:r w:rsidRPr="00E04AD0">
              <w:rPr>
                <w:rFonts w:cs="Times New Roman"/>
              </w:rPr>
              <w:t>metode</w:t>
            </w:r>
            <w:proofErr w:type="spellEnd"/>
            <w:r w:rsidRPr="00E04AD0">
              <w:rPr>
                <w:rFonts w:cs="Times New Roman"/>
              </w:rPr>
              <w:t xml:space="preserve"> CNN (</w:t>
            </w:r>
            <w:proofErr w:type="spellStart"/>
            <w:r w:rsidRPr="00E04AD0">
              <w:rPr>
                <w:rFonts w:cs="Times New Roman"/>
              </w:rPr>
              <w:t>ekstraksi</w:t>
            </w:r>
            <w:proofErr w:type="spellEnd"/>
            <w:r w:rsidRPr="00E04AD0">
              <w:rPr>
                <w:rFonts w:cs="Times New Roman"/>
              </w:rPr>
              <w:t xml:space="preserve">) </w:t>
            </w:r>
            <w:proofErr w:type="spellStart"/>
            <w:r w:rsidRPr="00E04AD0">
              <w:rPr>
                <w:rFonts w:cs="Times New Roman"/>
              </w:rPr>
              <w:t>dengan</w:t>
            </w:r>
            <w:proofErr w:type="spellEnd"/>
            <w:r w:rsidRPr="00E04AD0">
              <w:rPr>
                <w:rFonts w:cs="Times New Roman"/>
              </w:rPr>
              <w:t xml:space="preserve"> </w:t>
            </w:r>
            <w:proofErr w:type="spellStart"/>
            <w:r w:rsidRPr="00E04AD0">
              <w:rPr>
                <w:rFonts w:cs="Times New Roman"/>
              </w:rPr>
              <w:t>pengklasifikasi</w:t>
            </w:r>
            <w:proofErr w:type="spellEnd"/>
            <w:r w:rsidRPr="00E04AD0">
              <w:rPr>
                <w:rFonts w:cs="Times New Roman"/>
              </w:rPr>
              <w:t xml:space="preserve"> </w:t>
            </w:r>
            <w:proofErr w:type="spellStart"/>
            <w:r w:rsidRPr="00E04AD0">
              <w:rPr>
                <w:rFonts w:cs="Times New Roman"/>
              </w:rPr>
              <w:t>klasik</w:t>
            </w:r>
            <w:proofErr w:type="spellEnd"/>
            <w:r w:rsidRPr="00E04AD0">
              <w:rPr>
                <w:rFonts w:cs="Times New Roman"/>
              </w:rPr>
              <w:t xml:space="preserve">, </w:t>
            </w:r>
            <w:proofErr w:type="spellStart"/>
            <w:r w:rsidRPr="00E04AD0">
              <w:rPr>
                <w:rFonts w:cs="Times New Roman"/>
              </w:rPr>
              <w:t>namun</w:t>
            </w:r>
            <w:proofErr w:type="spellEnd"/>
            <w:r w:rsidRPr="00E04AD0">
              <w:rPr>
                <w:rFonts w:cs="Times New Roman"/>
              </w:rPr>
              <w:t xml:space="preserve"> </w:t>
            </w:r>
            <w:proofErr w:type="spellStart"/>
            <w:r w:rsidRPr="00E04AD0">
              <w:rPr>
                <w:rFonts w:cs="Times New Roman"/>
              </w:rPr>
              <w:t>sistemnya</w:t>
            </w:r>
            <w:proofErr w:type="spellEnd"/>
            <w:r w:rsidRPr="00E04AD0">
              <w:rPr>
                <w:rFonts w:cs="Times New Roman"/>
              </w:rPr>
              <w:t xml:space="preserve"> </w:t>
            </w:r>
            <w:proofErr w:type="spellStart"/>
            <w:r w:rsidRPr="00E04AD0">
              <w:rPr>
                <w:rFonts w:cs="Times New Roman"/>
              </w:rPr>
              <w:t>berat</w:t>
            </w:r>
            <w:proofErr w:type="spellEnd"/>
            <w:r w:rsidRPr="00E04AD0">
              <w:rPr>
                <w:rFonts w:cs="Times New Roman"/>
              </w:rPr>
              <w:t xml:space="preserve"> dan </w:t>
            </w:r>
            <w:proofErr w:type="spellStart"/>
            <w:r w:rsidRPr="00E04AD0">
              <w:rPr>
                <w:rFonts w:cs="Times New Roman"/>
              </w:rPr>
              <w:t>lambat</w:t>
            </w:r>
            <w:proofErr w:type="spellEnd"/>
            <w:r w:rsidRPr="00E04AD0">
              <w:rPr>
                <w:rFonts w:cs="Times New Roman"/>
              </w:rPr>
              <w:t>.</w:t>
            </w:r>
          </w:p>
        </w:tc>
      </w:tr>
      <w:tr w:rsidR="009C2581" w:rsidRPr="00E04AD0" w14:paraId="5472B5C9" w14:textId="77777777" w:rsidTr="00F03865">
        <w:trPr>
          <w:jc w:val="center"/>
        </w:trPr>
        <w:tc>
          <w:tcPr>
            <w:tcW w:w="666"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6473337" w14:textId="705CCCD5" w:rsidR="00F60C50" w:rsidRPr="00E04AD0" w:rsidRDefault="00AE54B4" w:rsidP="001A1618">
            <w:pPr>
              <w:spacing w:line="480" w:lineRule="auto"/>
              <w:rPr>
                <w:rFonts w:cs="Times New Roman"/>
              </w:rPr>
            </w:pPr>
            <w:r w:rsidRPr="00E04AD0">
              <w:rPr>
                <w:rFonts w:cs="Times New Roman"/>
              </w:rPr>
              <w:t xml:space="preserve">      </w:t>
            </w:r>
            <w:r w:rsidR="00894D29" w:rsidRPr="00E04AD0">
              <w:rPr>
                <w:rFonts w:cs="Times New Roman"/>
              </w:rPr>
              <w:t>7</w:t>
            </w:r>
            <w:r w:rsidR="003D0EEE" w:rsidRPr="00E04AD0">
              <w:rPr>
                <w:rFonts w:cs="Times New Roman"/>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484C496" w14:textId="5D3AD846" w:rsidR="00F60C50" w:rsidRPr="00E04AD0" w:rsidRDefault="004A2393" w:rsidP="001A1618">
            <w:pPr>
              <w:spacing w:line="480" w:lineRule="auto"/>
              <w:rPr>
                <w:rFonts w:cs="Times New Roman"/>
              </w:rPr>
            </w:pPr>
            <w:r w:rsidRPr="00E04AD0">
              <w:rPr>
                <w:rFonts w:cs="Times New Roman"/>
              </w:rPr>
              <w:fldChar w:fldCharType="begin" w:fldLock="1"/>
            </w:r>
            <w:r w:rsidR="00EC6929" w:rsidRPr="00E04AD0">
              <w:rPr>
                <w:rFonts w:cs="Times New Roman"/>
              </w:rPr>
              <w:instrText>ADDIN CSL_CITATION {"citationItems":[{"id":"ITEM-1","itemData":{"DOI":"10.36040/jati.v8i4.10138","ISSN":"2598-828X","abstract":"Indonesia merupakan negara yang kaya akan rempah-rempah alami, sebuah kekayaan alam yang telah menjadi bagian integral dari budaya dan ekonomi nasional. Rempah-rempah Indonesia tidak hanya digunakan dalam masakan sehari-hari tetapi juga diekspor ke berbagai negara, menjadikannya komoditas penting yang perlu dijaga keberadaannya dengan baik. Meskipun begitu, membedakan berbagai jenis rempah menjadi tantangan bagi sebagian masyarakat. Hal ini disebabkan oleh kurangnya pengetahuan masyarakat tentang bentuk asli rempah, serta minimnya keterlibatan langsung dalam pengolahannya. Kesulitan ini berdampak pada pengenalan dan penggunaan rempah yang kurang optimal, baik di tingkat rumah tangga maupun industri. Untuk mengatasi tantangan ini, penelitian ini bertujuan mengembangkan sebuah sistem berbasis teknologi yang dapat membantu masyarakat mengenali berbagai jenis rempah secara akurat. Sistem yang dikembangkan menggunakan Convolutional Neural Network (CNN) dengan arsitektur VGG16, yang dirancang untuk mengidentifikasi berbagai jenis rempah-rempah secara efektif dan efisien. CNN telah terbukti sebagai metode pembelajaran mendalam yang sangat efektif dalam mengklasifikasikan objek berdasarkan ciri-ciri visualnya. Dalam penelitian ini, dataset citra rempah terdiri dari tiga puluh satu kelas, masing-masing kelas memiliki 210 citra, dengan total 6510 citra. Model CNN yang digunakan dalam penelitian ini mengimplementasikan arsitektur VGG16, yang terdiri dari beberapa lapisan konvolusi untuk mengekstraksi fitur visual dari citra, diikuti oleh lapisan fully connected untuk melakukan klasifikasi. Hasil penelitian menunjukkan bahwa model CNN yang dikembangkan berhasil mencapai akurasi tertinggi sebesar 86,66% dalam mengklasifikasikan citra-citra rempah. Akurasi ini menunjukkan bahwa model mampu mengenali berbagai jenis rempah dengan cukup baik, meskipun terdapat beberapa kelas yang masih mengalami kesulitan dalam prediksi. Pendekatan ini tidak hanya memberikan solusi modern namun juga mudah diakses untuk mengenali rempah-rempah, sehingga dapat membantu masyarakat dalam membedakan jenis-jenis rempah secara lebih efektif dan efisien.","author":[{"dropping-particle":"","family":"Maulana","given":"Raihan","non-dropping-particle":"","parse-names":false,"suffix":""},{"dropping-particle":"","family":"Dwi Zahra Putri","given":"Raisya","non-dropping-particle":"","parse-names":false,"suffix":""},{"dropping-particle":"","family":"Ade Amelia","given":"Tasya","non-dropping-particle":"","parse-names":false,"suffix":""},{"dropping-particle":"","family":"Syahputra","given":"Hermawan","non-dropping-particle":"","parse-names":false,"suffix":""},{"dropping-particle":"","family":"Ramadhani","given":"Fanny","non-dropping-particle":"","parse-names":false,"suffix":""}],"container-title":"JATI (Jurnal Mahasiswa Teknik Informatika)","id":"ITEM-1","issue":"4","issued":{"date-parts":[["2024","6","30"]]},"page":"6034-6039","title":"IDENTIFIKASI JENIS REMPAH-REMPAH INDONESIA DENGAN CONVOLUTIONAL NEURAL NETWORK (CNN) MENGGUNAKAN ARSITEKTUR VGG16","type":"article-journal","volume":"8"},"uris":["http://www.mendeley.com/documents/?uuid=1a474766-944d-442d-86e7-d5a1d704f0d8"]}],"mendeley":{"formattedCitation":"(Maulana et al., 2024)","plainTextFormattedCitation":"(Maulana et al., 2024)","previouslyFormattedCitation":"(Maulana et al., 2024)"},"properties":{"noteIndex":0},"schema":"https://github.com/citation-style-language/schema/raw/master/csl-citation.json"}</w:instrText>
            </w:r>
            <w:r w:rsidRPr="00E04AD0">
              <w:rPr>
                <w:rFonts w:cs="Times New Roman"/>
              </w:rPr>
              <w:fldChar w:fldCharType="separate"/>
            </w:r>
            <w:r w:rsidR="009562C0" w:rsidRPr="00E04AD0">
              <w:rPr>
                <w:rFonts w:cs="Times New Roman"/>
                <w:noProof/>
              </w:rPr>
              <w:t>(Maulana et al., 2024)</w:t>
            </w:r>
            <w:r w:rsidRPr="00E04AD0">
              <w:rPr>
                <w:rFonts w:cs="Times New Roman"/>
              </w:rPr>
              <w:fldChar w:fldCharType="end"/>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4766EDC" w14:textId="77777777" w:rsidR="00F60C50" w:rsidRPr="00E04AD0" w:rsidRDefault="00F60C50" w:rsidP="001A1618">
            <w:pPr>
              <w:spacing w:line="480" w:lineRule="auto"/>
              <w:rPr>
                <w:rFonts w:cs="Times New Roman"/>
              </w:rPr>
            </w:pPr>
            <w:proofErr w:type="spellStart"/>
            <w:r w:rsidRPr="00E04AD0">
              <w:rPr>
                <w:rFonts w:cs="Times New Roman"/>
              </w:rPr>
              <w:t>Identifikasi</w:t>
            </w:r>
            <w:proofErr w:type="spellEnd"/>
            <w:r w:rsidRPr="00E04AD0">
              <w:rPr>
                <w:rFonts w:cs="Times New Roman"/>
              </w:rPr>
              <w:t xml:space="preserve"> </w:t>
            </w:r>
            <w:proofErr w:type="spellStart"/>
            <w:r w:rsidRPr="00E04AD0">
              <w:rPr>
                <w:rFonts w:cs="Times New Roman"/>
              </w:rPr>
              <w:t>Rempah-Rempah</w:t>
            </w:r>
            <w:proofErr w:type="spellEnd"/>
            <w:r w:rsidRPr="00E04AD0">
              <w:rPr>
                <w:rFonts w:cs="Times New Roman"/>
              </w:rPr>
              <w:t xml:space="preserve"> Indonesia </w:t>
            </w:r>
            <w:proofErr w:type="spellStart"/>
            <w:r w:rsidRPr="00E04AD0">
              <w:rPr>
                <w:rFonts w:cs="Times New Roman"/>
              </w:rPr>
              <w:t>Dengan</w:t>
            </w:r>
            <w:proofErr w:type="spellEnd"/>
            <w:r w:rsidRPr="00E04AD0">
              <w:rPr>
                <w:rFonts w:cs="Times New Roman"/>
              </w:rPr>
              <w:t xml:space="preserve"> CNN VGG16.</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E87A286" w14:textId="77777777" w:rsidR="00F60C50" w:rsidRPr="00E04AD0" w:rsidRDefault="00F60C50" w:rsidP="001A1618">
            <w:pPr>
              <w:spacing w:line="480" w:lineRule="auto"/>
              <w:rPr>
                <w:rFonts w:cs="Times New Roman"/>
              </w:rPr>
            </w:pPr>
            <w:proofErr w:type="spellStart"/>
            <w:r w:rsidRPr="00E04AD0">
              <w:rPr>
                <w:rFonts w:cs="Times New Roman"/>
              </w:rPr>
              <w:t>Akurasi</w:t>
            </w:r>
            <w:proofErr w:type="spellEnd"/>
            <w:r w:rsidRPr="00E04AD0">
              <w:rPr>
                <w:rFonts w:cs="Times New Roman"/>
              </w:rPr>
              <w:t xml:space="preserve"> </w:t>
            </w:r>
            <w:proofErr w:type="spellStart"/>
            <w:r w:rsidRPr="00E04AD0">
              <w:rPr>
                <w:rFonts w:cs="Times New Roman"/>
              </w:rPr>
              <w:t>unggul</w:t>
            </w:r>
            <w:proofErr w:type="spellEnd"/>
            <w:r w:rsidRPr="00E04AD0">
              <w:rPr>
                <w:rFonts w:cs="Times New Roman"/>
              </w:rPr>
              <w:t xml:space="preserve">, </w:t>
            </w:r>
            <w:proofErr w:type="spellStart"/>
            <w:r w:rsidRPr="00E04AD0">
              <w:rPr>
                <w:rFonts w:cs="Times New Roman"/>
              </w:rPr>
              <w:t>namun</w:t>
            </w:r>
            <w:proofErr w:type="spellEnd"/>
            <w:r w:rsidRPr="00E04AD0">
              <w:rPr>
                <w:rFonts w:cs="Times New Roman"/>
              </w:rPr>
              <w:t xml:space="preserve"> </w:t>
            </w:r>
            <w:proofErr w:type="spellStart"/>
            <w:r w:rsidRPr="00E04AD0">
              <w:rPr>
                <w:rFonts w:cs="Times New Roman"/>
              </w:rPr>
              <w:t>studi</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hanya</w:t>
            </w:r>
            <w:proofErr w:type="spellEnd"/>
            <w:r w:rsidRPr="00E04AD0">
              <w:rPr>
                <w:rFonts w:cs="Times New Roman"/>
              </w:rPr>
              <w:t xml:space="preserve"> </w:t>
            </w:r>
            <w:proofErr w:type="spellStart"/>
            <w:r w:rsidRPr="00E04AD0">
              <w:rPr>
                <w:rFonts w:cs="Times New Roman"/>
              </w:rPr>
              <w:t>membedakan</w:t>
            </w:r>
            <w:proofErr w:type="spellEnd"/>
            <w:r w:rsidRPr="00E04AD0">
              <w:rPr>
                <w:rFonts w:cs="Times New Roman"/>
              </w:rPr>
              <w:t xml:space="preserve"> </w:t>
            </w:r>
            <w:proofErr w:type="spellStart"/>
            <w:r w:rsidRPr="00E04AD0">
              <w:rPr>
                <w:rFonts w:cs="Times New Roman"/>
              </w:rPr>
              <w:t>kelas</w:t>
            </w:r>
            <w:proofErr w:type="spellEnd"/>
            <w:r w:rsidRPr="00E04AD0">
              <w:rPr>
                <w:rFonts w:cs="Times New Roman"/>
              </w:rPr>
              <w:t xml:space="preserve"> </w:t>
            </w:r>
            <w:proofErr w:type="spellStart"/>
            <w:r w:rsidRPr="00E04AD0">
              <w:rPr>
                <w:rFonts w:cs="Times New Roman"/>
              </w:rPr>
              <w:t>antar-spesies</w:t>
            </w:r>
            <w:proofErr w:type="spellEnd"/>
            <w:r w:rsidRPr="00E04AD0">
              <w:rPr>
                <w:rFonts w:cs="Times New Roman"/>
              </w:rPr>
              <w:t xml:space="preserve"> (</w:t>
            </w:r>
            <w:proofErr w:type="spellStart"/>
            <w:r w:rsidRPr="00E04AD0">
              <w:rPr>
                <w:rFonts w:cs="Times New Roman"/>
              </w:rPr>
              <w:t>jahe</w:t>
            </w:r>
            <w:proofErr w:type="spellEnd"/>
            <w:r w:rsidRPr="00E04AD0">
              <w:rPr>
                <w:rFonts w:cs="Times New Roman"/>
              </w:rPr>
              <w:t xml:space="preserve"> vs </w:t>
            </w:r>
            <w:proofErr w:type="spellStart"/>
            <w:r w:rsidRPr="00E04AD0">
              <w:rPr>
                <w:rFonts w:cs="Times New Roman"/>
              </w:rPr>
              <w:t>kunyit</w:t>
            </w:r>
            <w:proofErr w:type="spellEnd"/>
            <w:r w:rsidRPr="00E04AD0">
              <w:rPr>
                <w:rFonts w:cs="Times New Roman"/>
              </w:rPr>
              <w:t xml:space="preserve">), </w:t>
            </w:r>
            <w:proofErr w:type="spellStart"/>
            <w:r w:rsidRPr="00E04AD0">
              <w:rPr>
                <w:rFonts w:cs="Times New Roman"/>
              </w:rPr>
              <w:t>bukan</w:t>
            </w:r>
            <w:proofErr w:type="spellEnd"/>
            <w:r w:rsidRPr="00E04AD0">
              <w:rPr>
                <w:rFonts w:cs="Times New Roman"/>
              </w:rPr>
              <w:t xml:space="preserve"> </w:t>
            </w:r>
            <w:proofErr w:type="spellStart"/>
            <w:r w:rsidRPr="00E04AD0">
              <w:rPr>
                <w:rFonts w:cs="Times New Roman"/>
              </w:rPr>
              <w:t>mendeteksi</w:t>
            </w:r>
            <w:proofErr w:type="spellEnd"/>
            <w:r w:rsidRPr="00E04AD0">
              <w:rPr>
                <w:rFonts w:cs="Times New Roman"/>
              </w:rPr>
              <w:t xml:space="preserve"> </w:t>
            </w:r>
            <w:proofErr w:type="spellStart"/>
            <w:r w:rsidRPr="00E04AD0">
              <w:rPr>
                <w:rFonts w:cs="Times New Roman"/>
              </w:rPr>
              <w:t>kualitas</w:t>
            </w:r>
            <w:proofErr w:type="spellEnd"/>
            <w:r w:rsidRPr="00E04AD0">
              <w:rPr>
                <w:rFonts w:cs="Times New Roman"/>
              </w:rPr>
              <w:t xml:space="preserve"> </w:t>
            </w:r>
            <w:proofErr w:type="spellStart"/>
            <w:r w:rsidRPr="00E04AD0">
              <w:rPr>
                <w:rFonts w:cs="Times New Roman"/>
              </w:rPr>
              <w:t>cacat</w:t>
            </w:r>
            <w:proofErr w:type="spellEnd"/>
            <w:r w:rsidRPr="00E04AD0">
              <w:rPr>
                <w:rFonts w:cs="Times New Roman"/>
              </w:rPr>
              <w:t>/</w:t>
            </w:r>
            <w:proofErr w:type="spellStart"/>
            <w:r w:rsidRPr="00E04AD0">
              <w:rPr>
                <w:rFonts w:cs="Times New Roman"/>
              </w:rPr>
              <w:t>busuk</w:t>
            </w:r>
            <w:proofErr w:type="spellEnd"/>
            <w:r w:rsidRPr="00E04AD0">
              <w:rPr>
                <w:rFonts w:cs="Times New Roman"/>
              </w:rPr>
              <w:t>.</w:t>
            </w:r>
          </w:p>
        </w:tc>
      </w:tr>
      <w:tr w:rsidR="009C2581" w:rsidRPr="00E04AD0" w14:paraId="3269ED99" w14:textId="77777777" w:rsidTr="00F03865">
        <w:trPr>
          <w:jc w:val="center"/>
        </w:trPr>
        <w:tc>
          <w:tcPr>
            <w:tcW w:w="666"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FB4C852" w14:textId="11EBF231" w:rsidR="00F60C50" w:rsidRPr="00E04AD0" w:rsidRDefault="00AE54B4" w:rsidP="001A1618">
            <w:pPr>
              <w:spacing w:line="480" w:lineRule="auto"/>
              <w:rPr>
                <w:rFonts w:cs="Times New Roman"/>
              </w:rPr>
            </w:pPr>
            <w:r w:rsidRPr="00E04AD0">
              <w:rPr>
                <w:rFonts w:cs="Times New Roman"/>
              </w:rPr>
              <w:t xml:space="preserve">       </w:t>
            </w:r>
            <w:r w:rsidR="00894D29" w:rsidRPr="00E04AD0">
              <w:rPr>
                <w:rFonts w:cs="Times New Roman"/>
              </w:rPr>
              <w:t>8</w:t>
            </w:r>
            <w:r w:rsidR="003D0EEE" w:rsidRPr="00E04AD0">
              <w:rPr>
                <w:rFonts w:cs="Times New Roman"/>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575C5A2" w14:textId="50FC84DE" w:rsidR="00F60C50" w:rsidRPr="00E04AD0" w:rsidRDefault="009C2581" w:rsidP="001A1618">
            <w:pPr>
              <w:spacing w:line="480" w:lineRule="auto"/>
              <w:rPr>
                <w:rFonts w:cs="Times New Roman"/>
              </w:rPr>
            </w:pPr>
            <w:r w:rsidRPr="00E04AD0">
              <w:rPr>
                <w:rFonts w:cs="Times New Roman"/>
              </w:rPr>
              <w:fldChar w:fldCharType="begin" w:fldLock="1"/>
            </w:r>
            <w:r w:rsidR="00EC6929" w:rsidRPr="00E04AD0">
              <w:rPr>
                <w:rFonts w:cs="Times New Roman"/>
              </w:rPr>
              <w:instrText>ADDIN CSL_CITATION {"citationItems":[{"id":"ITEM-1","itemData":{"DOI":"10.47233/jteksis.v6i3.1413","ISSN":"2655-8238","abstract":"Pengenalan karakteristik tentang keilmuan hayati makin popular dalam penelitian ilmiah, khususnya dengan memanfaatkan komputasi. Indonesia merupakan salah satu negara dengan keanekaragaman hayati terbesar di dunia, Saat ini, Indonesia telah mengidentifikasi dan memberi nama pada 19.232 spesies tanaman berbunga. Klasifikasi citra bunga telah menarik minat banyak peneliti untuk menyelidiki metode-metode baru. Salah satu metode yang banyak digunakan adalah metode deep learning dan neural network. Convolutional Neural Network (CNN) adalah salah satu metode deep learning yang paling umum digunakan dalam pengolahan citra. Penelitian ini bertujuan untuk menganalisis kinerja klasifikasi citra bunga menggunakan arsitektur VGG16 dan NasNetMobile dengan fine tune dan tanpa fine tune. Model arsitejtur NasNetMobile dengan fine tune mencapai akurasi terbaik sebesar 99.15%, sedangkan model arsitektur NasNetMobile tanpa fine tune mencapai akurasi terendah sebesr 97.45%.","author":[{"dropping-particle":"","family":"Munandar","given":"Annisa Nurfitri Rida","non-dropping-particle":"","parse-names":false,"suffix":""},{"dropping-particle":"","family":"Rozi","given":"Anief Fauzan","non-dropping-particle":"","parse-names":false,"suffix":""}],"container-title":"Jurnal Teknologi Dan Sistem Informasi Bisnis","id":"ITEM-1","issue":"3","issued":{"date-parts":[["2024","7","8"]]},"page":"522-531","title":"Analisis Arsitektur Convolutional Neural Network Untuk Klasifikasi Citra Bunga","type":"article-journal","volume":"6"},"uris":["http://www.mendeley.com/documents/?uuid=bf1d49b9-cbf7-4362-bfee-029cc7767a2e"]}],"mendeley":{"formattedCitation":"(Munandar &amp; Rozi, 2024)","plainTextFormattedCitation":"(Munandar &amp; Rozi, 2024)","previouslyFormattedCitation":"(Munandar &amp; Rozi, 2024)"},"properties":{"noteIndex":0},"schema":"https://github.com/citation-style-language/schema/raw/master/csl-citation.json"}</w:instrText>
            </w:r>
            <w:r w:rsidRPr="00E04AD0">
              <w:rPr>
                <w:rFonts w:cs="Times New Roman"/>
              </w:rPr>
              <w:fldChar w:fldCharType="separate"/>
            </w:r>
            <w:r w:rsidRPr="00E04AD0">
              <w:rPr>
                <w:rFonts w:cs="Times New Roman"/>
                <w:noProof/>
              </w:rPr>
              <w:t>(Munandar &amp; Rozi, 2024)</w:t>
            </w:r>
            <w:r w:rsidRPr="00E04AD0">
              <w:rPr>
                <w:rFonts w:cs="Times New Roman"/>
              </w:rPr>
              <w:fldChar w:fldCharType="end"/>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22BBB81" w14:textId="77777777" w:rsidR="00F60C50" w:rsidRPr="00E04AD0" w:rsidRDefault="00F60C50" w:rsidP="001A1618">
            <w:pPr>
              <w:spacing w:line="480" w:lineRule="auto"/>
              <w:rPr>
                <w:rFonts w:cs="Times New Roman"/>
              </w:rPr>
            </w:pPr>
            <w:proofErr w:type="spellStart"/>
            <w:r w:rsidRPr="00E04AD0">
              <w:rPr>
                <w:rFonts w:cs="Times New Roman"/>
              </w:rPr>
              <w:t>Analisis</w:t>
            </w:r>
            <w:proofErr w:type="spellEnd"/>
            <w:r w:rsidRPr="00E04AD0">
              <w:rPr>
                <w:rFonts w:cs="Times New Roman"/>
              </w:rPr>
              <w:t xml:space="preserve"> </w:t>
            </w:r>
            <w:proofErr w:type="spellStart"/>
            <w:r w:rsidRPr="00E04AD0">
              <w:rPr>
                <w:rFonts w:cs="Times New Roman"/>
              </w:rPr>
              <w:t>Arsitektur</w:t>
            </w:r>
            <w:proofErr w:type="spellEnd"/>
            <w:r w:rsidRPr="00E04AD0">
              <w:rPr>
                <w:rFonts w:cs="Times New Roman"/>
              </w:rPr>
              <w:t xml:space="preserve"> CNN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Klasifikasi</w:t>
            </w:r>
            <w:proofErr w:type="spellEnd"/>
            <w:r w:rsidRPr="00E04AD0">
              <w:rPr>
                <w:rFonts w:cs="Times New Roman"/>
              </w:rPr>
              <w:t xml:space="preserve"> Citra Bunga.</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2C53409" w14:textId="77777777" w:rsidR="00F60C50" w:rsidRPr="00E04AD0" w:rsidRDefault="00F60C50" w:rsidP="001A1618">
            <w:pPr>
              <w:spacing w:line="480" w:lineRule="auto"/>
              <w:rPr>
                <w:rFonts w:cs="Times New Roman"/>
              </w:rPr>
            </w:pPr>
            <w:proofErr w:type="spellStart"/>
            <w:r w:rsidRPr="00E04AD0">
              <w:rPr>
                <w:rFonts w:cs="Times New Roman"/>
              </w:rPr>
              <w:t>Membuktikan</w:t>
            </w:r>
            <w:proofErr w:type="spellEnd"/>
            <w:r w:rsidRPr="00E04AD0">
              <w:rPr>
                <w:rFonts w:cs="Times New Roman"/>
              </w:rPr>
              <w:t xml:space="preserve"> CNN </w:t>
            </w:r>
            <w:proofErr w:type="spellStart"/>
            <w:r w:rsidRPr="00E04AD0">
              <w:rPr>
                <w:rFonts w:cs="Times New Roman"/>
              </w:rPr>
              <w:t>kuat</w:t>
            </w:r>
            <w:proofErr w:type="spellEnd"/>
            <w:r w:rsidRPr="00E04AD0">
              <w:rPr>
                <w:rFonts w:cs="Times New Roman"/>
              </w:rPr>
              <w:t xml:space="preserve"> </w:t>
            </w:r>
            <w:proofErr w:type="spellStart"/>
            <w:r w:rsidRPr="00E04AD0">
              <w:rPr>
                <w:rFonts w:cs="Times New Roman"/>
              </w:rPr>
              <w:t>membaca</w:t>
            </w:r>
            <w:proofErr w:type="spellEnd"/>
            <w:r w:rsidRPr="00E04AD0">
              <w:rPr>
                <w:rFonts w:cs="Times New Roman"/>
              </w:rPr>
              <w:t xml:space="preserve"> </w:t>
            </w:r>
            <w:proofErr w:type="spellStart"/>
            <w:r w:rsidRPr="00E04AD0">
              <w:rPr>
                <w:rFonts w:cs="Times New Roman"/>
              </w:rPr>
              <w:t>pola</w:t>
            </w:r>
            <w:proofErr w:type="spellEnd"/>
            <w:r w:rsidRPr="00E04AD0">
              <w:rPr>
                <w:rFonts w:cs="Times New Roman"/>
              </w:rPr>
              <w:t xml:space="preserve"> </w:t>
            </w:r>
            <w:proofErr w:type="spellStart"/>
            <w:r w:rsidRPr="00E04AD0">
              <w:rPr>
                <w:rFonts w:cs="Times New Roman"/>
              </w:rPr>
              <w:t>warna</w:t>
            </w:r>
            <w:proofErr w:type="spellEnd"/>
            <w:r w:rsidRPr="00E04AD0">
              <w:rPr>
                <w:rFonts w:cs="Times New Roman"/>
              </w:rPr>
              <w:t xml:space="preserve"> RGB </w:t>
            </w:r>
            <w:proofErr w:type="spellStart"/>
            <w:r w:rsidRPr="00E04AD0">
              <w:rPr>
                <w:rFonts w:cs="Times New Roman"/>
              </w:rPr>
              <w:t>kompleks</w:t>
            </w:r>
            <w:proofErr w:type="spellEnd"/>
            <w:r w:rsidRPr="00E04AD0">
              <w:rPr>
                <w:rFonts w:cs="Times New Roman"/>
              </w:rPr>
              <w:t xml:space="preserve">, </w:t>
            </w:r>
            <w:proofErr w:type="spellStart"/>
            <w:r w:rsidRPr="00E04AD0">
              <w:rPr>
                <w:rFonts w:cs="Times New Roman"/>
              </w:rPr>
              <w:t>menginspirasi</w:t>
            </w:r>
            <w:proofErr w:type="spellEnd"/>
            <w:r w:rsidRPr="00E04AD0">
              <w:rPr>
                <w:rFonts w:cs="Times New Roman"/>
              </w:rPr>
              <w:t xml:space="preserve"> </w:t>
            </w:r>
            <w:proofErr w:type="spellStart"/>
            <w:r w:rsidRPr="00E04AD0">
              <w:rPr>
                <w:rFonts w:cs="Times New Roman"/>
              </w:rPr>
              <w:t>riset</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membaca</w:t>
            </w:r>
            <w:proofErr w:type="spellEnd"/>
            <w:r w:rsidRPr="00E04AD0">
              <w:rPr>
                <w:rFonts w:cs="Times New Roman"/>
              </w:rPr>
              <w:t xml:space="preserve"> </w:t>
            </w:r>
            <w:proofErr w:type="spellStart"/>
            <w:r w:rsidRPr="00E04AD0">
              <w:rPr>
                <w:rFonts w:cs="Times New Roman"/>
              </w:rPr>
              <w:t>gradien</w:t>
            </w:r>
            <w:proofErr w:type="spellEnd"/>
            <w:r w:rsidRPr="00E04AD0">
              <w:rPr>
                <w:rFonts w:cs="Times New Roman"/>
              </w:rPr>
              <w:t xml:space="preserve"> </w:t>
            </w:r>
            <w:proofErr w:type="spellStart"/>
            <w:r w:rsidRPr="00E04AD0">
              <w:rPr>
                <w:rFonts w:cs="Times New Roman"/>
              </w:rPr>
              <w:t>ungu</w:t>
            </w:r>
            <w:proofErr w:type="spellEnd"/>
            <w:r w:rsidRPr="00E04AD0">
              <w:rPr>
                <w:rFonts w:cs="Times New Roman"/>
              </w:rPr>
              <w:t xml:space="preserve"> </w:t>
            </w:r>
            <w:proofErr w:type="spellStart"/>
            <w:r w:rsidRPr="00E04AD0">
              <w:rPr>
                <w:rFonts w:cs="Times New Roman"/>
              </w:rPr>
              <w:t>bawang</w:t>
            </w:r>
            <w:proofErr w:type="spellEnd"/>
            <w:r w:rsidRPr="00E04AD0">
              <w:rPr>
                <w:rFonts w:cs="Times New Roman"/>
              </w:rPr>
              <w:t xml:space="preserve"> </w:t>
            </w:r>
            <w:proofErr w:type="spellStart"/>
            <w:r w:rsidRPr="00E04AD0">
              <w:rPr>
                <w:rFonts w:cs="Times New Roman"/>
              </w:rPr>
              <w:t>merah</w:t>
            </w:r>
            <w:proofErr w:type="spellEnd"/>
            <w:r w:rsidRPr="00E04AD0">
              <w:rPr>
                <w:rFonts w:cs="Times New Roman"/>
              </w:rPr>
              <w:t>.</w:t>
            </w:r>
          </w:p>
        </w:tc>
      </w:tr>
      <w:tr w:rsidR="009C2581" w:rsidRPr="00E04AD0" w14:paraId="16471FD6" w14:textId="77777777" w:rsidTr="00F03865">
        <w:trPr>
          <w:jc w:val="center"/>
        </w:trPr>
        <w:tc>
          <w:tcPr>
            <w:tcW w:w="666"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4CCE67E" w14:textId="4E9073EA" w:rsidR="00F60C50" w:rsidRPr="00E04AD0" w:rsidRDefault="00AE54B4" w:rsidP="001A1618">
            <w:pPr>
              <w:spacing w:line="480" w:lineRule="auto"/>
              <w:rPr>
                <w:rFonts w:cs="Times New Roman"/>
              </w:rPr>
            </w:pPr>
            <w:r w:rsidRPr="00E04AD0">
              <w:rPr>
                <w:rFonts w:cs="Times New Roman"/>
              </w:rPr>
              <w:lastRenderedPageBreak/>
              <w:t xml:space="preserve">      </w:t>
            </w:r>
            <w:r w:rsidR="00894D29" w:rsidRPr="00E04AD0">
              <w:rPr>
                <w:rFonts w:cs="Times New Roman"/>
              </w:rPr>
              <w:t>9</w:t>
            </w:r>
            <w:r w:rsidR="003D0EEE" w:rsidRPr="00E04AD0">
              <w:rPr>
                <w:rFonts w:cs="Times New Roman"/>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3B3366E" w14:textId="6475D4A4" w:rsidR="00F60C50" w:rsidRPr="00E04AD0" w:rsidRDefault="009C2581" w:rsidP="001A1618">
            <w:pPr>
              <w:spacing w:line="480" w:lineRule="auto"/>
              <w:rPr>
                <w:rFonts w:cs="Times New Roman"/>
              </w:rPr>
            </w:pPr>
            <w:r w:rsidRPr="00E04AD0">
              <w:rPr>
                <w:rFonts w:cs="Times New Roman"/>
              </w:rPr>
              <w:fldChar w:fldCharType="begin" w:fldLock="1"/>
            </w:r>
            <w:r w:rsidR="00EC6929" w:rsidRPr="00E04AD0">
              <w:rPr>
                <w:rFonts w:cs="Times New Roman"/>
              </w:rPr>
              <w:instrText>ADDIN CSL_CITATION {"citationItems":[{"id":"ITEM-1","itemData":{"DOI":"10.36040/jati.v9i2.13559","abstract":"Sektor pertanian memiliki peran penting dalam meningkatkan ketersediaan pangan, kesejahteraan petani, serta menjaga kelestarian lingkungan. Komoditas seperti bawang putih, bawang merah, dan tomat berkontribusi dalam mendukung ketahanan pangan dan perekonomian petani. Penelitian ini bertujuan mengembangkan sistem otomatis untuk mengklasifikasikan bawang putih, bawang merah, dan tomat berdasarkan citra visual menggunakan metode Hybrid Intelligence, yaitu kombinasi K-Nearest Neighbor (KNN) dan Principal Component Analysis (PCA). Sistem Hybrid Intelligence efektif diterapkan dalam berbagai bidang pengolahan citra. Dataset yang digunakan meliputi 16 data latih (7 bawang putih, 4 bawang merah, 5 tomat) dan 10 data uji (4 bawang putih, 3 bawang merah, 3 tomat). Hasil menunjukkan sistem hybrid ini mampu mencapai akurasi 96,15% dalam pengujian validasi, dengan nilai parameter K terbaik adalah 3. Sistem ini berhasil mengklasifikasikan bawang putih, bawang merah, dan tomat dengan tingkat akurasi tinggi, memberikan solusi efisien dan efektif dalam mendeteksi berdasarkan citra","author":[{"dropping-particle":"","family":"Permata","given":"Edo","non-dropping-particle":"","parse-names":false,"suffix":""},{"dropping-particle":"","family":"Ramadhanu","given":"Agung","non-dropping-particle":"","parse-names":false,"suffix":""}],"container-title":"JATI (Jurnal Mahasiswa Teknik Informatika)","id":"ITEM-1","issue":"2","issued":{"date-parts":[["2025"]]},"page":"3616-3621","title":"KLASIFIKASI BAWANG MERAH, BAWANG PUTIH, DAN TOMAT DENGAN HYBRID INTELLIGENCE SYSTEM BERBASIS KNN DAN PCA","type":"article-journal","volume":"9"},"uris":["http://www.mendeley.com/documents/?uuid=bc315f76-cc47-3286-af65-5b228aabafc3"]}],"mendeley":{"formattedCitation":"(Permata &amp; Ramadhanu, 2025)","plainTextFormattedCitation":"(Permata &amp; Ramadhanu, 2025)","previouslyFormattedCitation":"(Permata &amp; Ramadhanu, 2025)"},"properties":{"noteIndex":0},"schema":"https://github.com/citation-style-language/schema/raw/master/csl-citation.json"}</w:instrText>
            </w:r>
            <w:r w:rsidRPr="00E04AD0">
              <w:rPr>
                <w:rFonts w:cs="Times New Roman"/>
              </w:rPr>
              <w:fldChar w:fldCharType="separate"/>
            </w:r>
            <w:r w:rsidRPr="00E04AD0">
              <w:rPr>
                <w:rFonts w:cs="Times New Roman"/>
                <w:noProof/>
              </w:rPr>
              <w:t>(Permata &amp; Ramadhanu, 2025)</w:t>
            </w:r>
            <w:r w:rsidRPr="00E04AD0">
              <w:rPr>
                <w:rFonts w:cs="Times New Roman"/>
              </w:rPr>
              <w:fldChar w:fldCharType="end"/>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D3BFED0" w14:textId="77777777" w:rsidR="00F60C50" w:rsidRPr="00E04AD0" w:rsidRDefault="00F60C50" w:rsidP="001A1618">
            <w:pPr>
              <w:spacing w:line="480" w:lineRule="auto"/>
              <w:rPr>
                <w:rFonts w:cs="Times New Roman"/>
              </w:rPr>
            </w:pPr>
            <w:proofErr w:type="spellStart"/>
            <w:r w:rsidRPr="00E04AD0">
              <w:rPr>
                <w:rFonts w:cs="Times New Roman"/>
              </w:rPr>
              <w:t>Klasifikasi</w:t>
            </w:r>
            <w:proofErr w:type="spellEnd"/>
            <w:r w:rsidRPr="00E04AD0">
              <w:rPr>
                <w:rFonts w:cs="Times New Roman"/>
              </w:rPr>
              <w:t xml:space="preserve"> Bawang dan </w:t>
            </w:r>
            <w:proofErr w:type="spellStart"/>
            <w:r w:rsidRPr="00E04AD0">
              <w:rPr>
                <w:rFonts w:cs="Times New Roman"/>
              </w:rPr>
              <w:t>Tomat</w:t>
            </w:r>
            <w:proofErr w:type="spellEnd"/>
            <w:r w:rsidRPr="00E04AD0">
              <w:rPr>
                <w:rFonts w:cs="Times New Roman"/>
              </w:rPr>
              <w:t xml:space="preserve"> </w:t>
            </w:r>
            <w:proofErr w:type="spellStart"/>
            <w:r w:rsidRPr="00E04AD0">
              <w:rPr>
                <w:rFonts w:cs="Times New Roman"/>
              </w:rPr>
              <w:t>dengan</w:t>
            </w:r>
            <w:proofErr w:type="spellEnd"/>
            <w:r w:rsidRPr="00E04AD0">
              <w:rPr>
                <w:rFonts w:cs="Times New Roman"/>
              </w:rPr>
              <w:t xml:space="preserve"> Hybrid Intelligence KNN &amp; PCA.</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1AB5E23" w14:textId="77777777" w:rsidR="00F60C50" w:rsidRPr="00E04AD0" w:rsidRDefault="00F60C50" w:rsidP="001A1618">
            <w:pPr>
              <w:spacing w:line="480" w:lineRule="auto"/>
              <w:rPr>
                <w:rFonts w:cs="Times New Roman"/>
              </w:rPr>
            </w:pPr>
            <w:proofErr w:type="spellStart"/>
            <w:r w:rsidRPr="00E04AD0">
              <w:rPr>
                <w:rFonts w:cs="Times New Roman"/>
              </w:rPr>
              <w:t>Membutuhkan</w:t>
            </w:r>
            <w:proofErr w:type="spellEnd"/>
            <w:r w:rsidRPr="00E04AD0">
              <w:rPr>
                <w:rFonts w:cs="Times New Roman"/>
              </w:rPr>
              <w:t xml:space="preserve"> </w:t>
            </w:r>
            <w:proofErr w:type="spellStart"/>
            <w:r w:rsidRPr="00E04AD0">
              <w:rPr>
                <w:rFonts w:cs="Times New Roman"/>
              </w:rPr>
              <w:t>reduksi</w:t>
            </w:r>
            <w:proofErr w:type="spellEnd"/>
            <w:r w:rsidRPr="00E04AD0">
              <w:rPr>
                <w:rFonts w:cs="Times New Roman"/>
              </w:rPr>
              <w:t xml:space="preserve"> </w:t>
            </w:r>
            <w:proofErr w:type="spellStart"/>
            <w:r w:rsidRPr="00E04AD0">
              <w:rPr>
                <w:rFonts w:cs="Times New Roman"/>
              </w:rPr>
              <w:t>dimensi</w:t>
            </w:r>
            <w:proofErr w:type="spellEnd"/>
            <w:r w:rsidRPr="00E04AD0">
              <w:rPr>
                <w:rFonts w:cs="Times New Roman"/>
              </w:rPr>
              <w:t xml:space="preserve"> PCA yang </w:t>
            </w:r>
            <w:proofErr w:type="spellStart"/>
            <w:r w:rsidRPr="00E04AD0">
              <w:rPr>
                <w:rFonts w:cs="Times New Roman"/>
              </w:rPr>
              <w:t>memperpanjang</w:t>
            </w:r>
            <w:proofErr w:type="spellEnd"/>
            <w:r w:rsidRPr="00E04AD0">
              <w:rPr>
                <w:rFonts w:cs="Times New Roman"/>
              </w:rPr>
              <w:t xml:space="preserve"> </w:t>
            </w:r>
            <w:proofErr w:type="spellStart"/>
            <w:r w:rsidRPr="00E04AD0">
              <w:rPr>
                <w:rFonts w:cs="Times New Roman"/>
              </w:rPr>
              <w:t>jalur</w:t>
            </w:r>
            <w:proofErr w:type="spellEnd"/>
            <w:r w:rsidRPr="00E04AD0">
              <w:rPr>
                <w:rFonts w:cs="Times New Roman"/>
              </w:rPr>
              <w:t xml:space="preserve"> </w:t>
            </w:r>
            <w:proofErr w:type="spellStart"/>
            <w:r w:rsidRPr="00E04AD0">
              <w:rPr>
                <w:rFonts w:cs="Times New Roman"/>
              </w:rPr>
              <w:t>logika</w:t>
            </w:r>
            <w:proofErr w:type="spellEnd"/>
            <w:r w:rsidRPr="00E04AD0">
              <w:rPr>
                <w:rFonts w:cs="Times New Roman"/>
              </w:rPr>
              <w:t xml:space="preserve"> </w:t>
            </w:r>
            <w:proofErr w:type="spellStart"/>
            <w:r w:rsidRPr="00E04AD0">
              <w:rPr>
                <w:rFonts w:cs="Times New Roman"/>
              </w:rPr>
              <w:t>deteksi</w:t>
            </w:r>
            <w:proofErr w:type="spellEnd"/>
            <w:r w:rsidRPr="00E04AD0">
              <w:rPr>
                <w:rFonts w:cs="Times New Roman"/>
              </w:rPr>
              <w:t xml:space="preserve"> (pipeline) </w:t>
            </w:r>
            <w:proofErr w:type="spellStart"/>
            <w:r w:rsidRPr="00E04AD0">
              <w:rPr>
                <w:rFonts w:cs="Times New Roman"/>
              </w:rPr>
              <w:t>secara</w:t>
            </w:r>
            <w:proofErr w:type="spellEnd"/>
            <w:r w:rsidRPr="00E04AD0">
              <w:rPr>
                <w:rFonts w:cs="Times New Roman"/>
              </w:rPr>
              <w:t xml:space="preserve"> </w:t>
            </w:r>
            <w:proofErr w:type="spellStart"/>
            <w:r w:rsidRPr="00E04AD0">
              <w:rPr>
                <w:rFonts w:cs="Times New Roman"/>
              </w:rPr>
              <w:t>tidak</w:t>
            </w:r>
            <w:proofErr w:type="spellEnd"/>
            <w:r w:rsidRPr="00E04AD0">
              <w:rPr>
                <w:rFonts w:cs="Times New Roman"/>
              </w:rPr>
              <w:t xml:space="preserve"> </w:t>
            </w:r>
            <w:proofErr w:type="spellStart"/>
            <w:r w:rsidRPr="00E04AD0">
              <w:rPr>
                <w:rFonts w:cs="Times New Roman"/>
              </w:rPr>
              <w:t>perlu</w:t>
            </w:r>
            <w:proofErr w:type="spellEnd"/>
            <w:r w:rsidRPr="00E04AD0">
              <w:rPr>
                <w:rFonts w:cs="Times New Roman"/>
              </w:rPr>
              <w:t>.</w:t>
            </w:r>
          </w:p>
        </w:tc>
      </w:tr>
      <w:tr w:rsidR="009C2581" w:rsidRPr="00E04AD0" w14:paraId="6DFDFED3" w14:textId="77777777" w:rsidTr="00F03865">
        <w:trPr>
          <w:jc w:val="center"/>
        </w:trPr>
        <w:tc>
          <w:tcPr>
            <w:tcW w:w="666"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19D1448" w14:textId="3929E8F0" w:rsidR="00F60C50" w:rsidRPr="00E04AD0" w:rsidRDefault="00AE54B4" w:rsidP="001A1618">
            <w:pPr>
              <w:spacing w:line="480" w:lineRule="auto"/>
              <w:rPr>
                <w:rFonts w:cs="Times New Roman"/>
              </w:rPr>
            </w:pPr>
            <w:r w:rsidRPr="00E04AD0">
              <w:rPr>
                <w:rFonts w:cs="Times New Roman"/>
              </w:rPr>
              <w:t xml:space="preserve">     </w:t>
            </w:r>
            <w:r w:rsidR="00F60C50" w:rsidRPr="00E04AD0">
              <w:rPr>
                <w:rFonts w:cs="Times New Roman"/>
              </w:rPr>
              <w:t>1</w:t>
            </w:r>
            <w:r w:rsidR="00894D29" w:rsidRPr="00E04AD0">
              <w:rPr>
                <w:rFonts w:cs="Times New Roman"/>
              </w:rPr>
              <w:t>0</w:t>
            </w:r>
            <w:r w:rsidR="003D0EEE" w:rsidRPr="00E04AD0">
              <w:rPr>
                <w:rFonts w:cs="Times New Roman"/>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21FE932" w14:textId="4C46BAFF" w:rsidR="00F60C50" w:rsidRPr="00E04AD0" w:rsidRDefault="009C2581" w:rsidP="001A1618">
            <w:pPr>
              <w:spacing w:line="480" w:lineRule="auto"/>
              <w:rPr>
                <w:rFonts w:cs="Times New Roman"/>
              </w:rPr>
            </w:pPr>
            <w:r w:rsidRPr="00E04AD0">
              <w:rPr>
                <w:rFonts w:cs="Times New Roman"/>
              </w:rPr>
              <w:fldChar w:fldCharType="begin" w:fldLock="1"/>
            </w:r>
            <w:r w:rsidR="00EC6929" w:rsidRPr="00E04AD0">
              <w:rPr>
                <w:rFonts w:cs="Times New Roman"/>
              </w:rPr>
              <w:instrText>ADDIN CSL_CITATION {"citationItems":[{"id":"ITEM-1","itemData":{"DOI":"10.33395/remik.v8i3.13994","abstract":"Bawang merah merupakan salah satu komoditas yang memiliki peran penting dalam sektor pertanian dan ekonomi di banyak negara, termasuk Indonesia. Konsumsi bawang merah yang tinggi dalam berbagai masakan dan sebagai bahan dasar industri makanan menjadikannya produk yang sangat diminati di pasar. Namun, tingginya permintaan terhadap bawang merah juga membuka peluang bagi praktik kecurangan, seperti pemalsuan bawang merah dengan menggunakan bawang merah berkualitas rendah atau bahan lain yang serupa secara fisik. Praktik ini tidak hanya merugikan konsumen dari segi kualitas dan kesehatan, tetapi juga merugikan petani dan pedagang bawang merah asli yang mengalami persaingan tidak sehat. Artikel ini menyajikan klasifikasi bawang merah asli dan palsu menggunakan convolutional neural network (CNN). Penelitian ini menggunakan data berupa foto bawang merah asli dan bawang merah India dengan resolusi 48x48 piksel. Arsitektur CNN yang digunakan terdiri dari tiga lapisan konvolusi dengan ukuran filter 3x3, terdapat batch normalization, dan fungsi aktivasi ReLU, kemudian di setiap akhir lapisan konvolusi terdapat fungsi subsampling menggunakan fungsi maxpool, kemudian output berbentuk matriks diubah menjadi vektor pada lapisan flatten, dan terakhir menuju lapisan klasifikasi atau fully-connected menggunakan fungsi Softmax. Jumlah filter untuk setiap lapisan konvolusi adalah masing-masing 8, 16, dan 32. Hasilnya menunjukkan bahwa model mampu mencapai akurasi 100%, mengindikasikan kinerja yang sangat baik dalam mendeteksi perbedaan antara piksel bawang merah asli dan bawang merah India. Pencapaian ini menggambarkan potensi besar dalam penerapan teknologi kecerdasan buatan, khususnya CNN, untuk klasifikasi bawang merah palsu dengan tingkat akurasi yang sangat tinggi.","author":[{"dropping-particle":"","family":"Primananda","given":"Muhammad Izra","non-dropping-particle":"","parse-names":false,"suffix":""},{"dropping-particle":"","family":"Akbar","given":"Mutaqin","non-dropping-particle":"","parse-names":false,"suffix":""}],"container-title":"REMIK: Riset dan E-Jurnal Manajemen Informatika Komputer","id":"ITEM-1","issue":"3","issued":{"date-parts":[["2024"]]},"page":"864-870","title":"Klasifikasi Bawang Merah Asli dan Palsu Menggunakan Convolutional Neural Network","type":"article-journal","volume":"8"},"uris":["http://www.mendeley.com/documents/?uuid=90dd3bd0-3473-46ff-a97d-dc3126575edb"]}],"mendeley":{"formattedCitation":"(Primananda &amp; Akbar, 2024)","plainTextFormattedCitation":"(Primananda &amp; Akbar, 2024)","previouslyFormattedCitation":"(Primananda &amp; Akbar, 2024)"},"properties":{"noteIndex":0},"schema":"https://github.com/citation-style-language/schema/raw/master/csl-citation.json"}</w:instrText>
            </w:r>
            <w:r w:rsidRPr="00E04AD0">
              <w:rPr>
                <w:rFonts w:cs="Times New Roman"/>
              </w:rPr>
              <w:fldChar w:fldCharType="separate"/>
            </w:r>
            <w:r w:rsidRPr="00E04AD0">
              <w:rPr>
                <w:rFonts w:cs="Times New Roman"/>
                <w:noProof/>
              </w:rPr>
              <w:t>(Primananda &amp; Akbar, 2024)</w:t>
            </w:r>
            <w:r w:rsidRPr="00E04AD0">
              <w:rPr>
                <w:rFonts w:cs="Times New Roman"/>
              </w:rPr>
              <w:fldChar w:fldCharType="end"/>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D41F13D" w14:textId="77777777" w:rsidR="00F60C50" w:rsidRPr="00E04AD0" w:rsidRDefault="00F60C50" w:rsidP="001A1618">
            <w:pPr>
              <w:spacing w:line="480" w:lineRule="auto"/>
              <w:rPr>
                <w:rFonts w:cs="Times New Roman"/>
              </w:rPr>
            </w:pPr>
            <w:proofErr w:type="spellStart"/>
            <w:r w:rsidRPr="00E04AD0">
              <w:rPr>
                <w:rFonts w:cs="Times New Roman"/>
              </w:rPr>
              <w:t>Klasifikasi</w:t>
            </w:r>
            <w:proofErr w:type="spellEnd"/>
            <w:r w:rsidRPr="00E04AD0">
              <w:rPr>
                <w:rFonts w:cs="Times New Roman"/>
              </w:rPr>
              <w:t xml:space="preserve"> Bawang Merah Asli dan </w:t>
            </w:r>
            <w:proofErr w:type="spellStart"/>
            <w:r w:rsidRPr="00E04AD0">
              <w:rPr>
                <w:rFonts w:cs="Times New Roman"/>
              </w:rPr>
              <w:t>Palsu</w:t>
            </w:r>
            <w:proofErr w:type="spellEnd"/>
            <w:r w:rsidRPr="00E04AD0">
              <w:rPr>
                <w:rFonts w:cs="Times New Roman"/>
              </w:rPr>
              <w:t xml:space="preserve"> </w:t>
            </w:r>
            <w:proofErr w:type="spellStart"/>
            <w:r w:rsidRPr="00E04AD0">
              <w:rPr>
                <w:rFonts w:cs="Times New Roman"/>
              </w:rPr>
              <w:t>Menggunakan</w:t>
            </w:r>
            <w:proofErr w:type="spellEnd"/>
            <w:r w:rsidRPr="00E04AD0">
              <w:rPr>
                <w:rFonts w:cs="Times New Roman"/>
              </w:rPr>
              <w:t xml:space="preserve"> CNN.</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5D09557" w14:textId="77777777" w:rsidR="00F60C50" w:rsidRPr="00E04AD0" w:rsidRDefault="00F60C50" w:rsidP="001A1618">
            <w:pPr>
              <w:spacing w:line="480" w:lineRule="auto"/>
              <w:rPr>
                <w:rFonts w:cs="Times New Roman"/>
              </w:rPr>
            </w:pPr>
            <w:proofErr w:type="spellStart"/>
            <w:r w:rsidRPr="00E04AD0">
              <w:rPr>
                <w:rFonts w:cs="Times New Roman"/>
              </w:rPr>
              <w:t>Akurasi</w:t>
            </w:r>
            <w:proofErr w:type="spellEnd"/>
            <w:r w:rsidRPr="00E04AD0">
              <w:rPr>
                <w:rFonts w:cs="Times New Roman"/>
              </w:rPr>
              <w:t xml:space="preserve"> </w:t>
            </w:r>
            <w:proofErr w:type="spellStart"/>
            <w:r w:rsidRPr="00E04AD0">
              <w:rPr>
                <w:rFonts w:cs="Times New Roman"/>
              </w:rPr>
              <w:t>tinggi</w:t>
            </w:r>
            <w:proofErr w:type="spellEnd"/>
            <w:r w:rsidRPr="00E04AD0">
              <w:rPr>
                <w:rFonts w:cs="Times New Roman"/>
              </w:rPr>
              <w:t xml:space="preserve">. </w:t>
            </w:r>
            <w:proofErr w:type="spellStart"/>
            <w:r w:rsidRPr="00E04AD0">
              <w:rPr>
                <w:rFonts w:cs="Times New Roman"/>
              </w:rPr>
              <w:t>Fokus</w:t>
            </w:r>
            <w:proofErr w:type="spellEnd"/>
            <w:r w:rsidRPr="00E04AD0">
              <w:rPr>
                <w:rFonts w:cs="Times New Roman"/>
              </w:rPr>
              <w:t xml:space="preserve"> </w:t>
            </w:r>
            <w:proofErr w:type="spellStart"/>
            <w:r w:rsidRPr="00E04AD0">
              <w:rPr>
                <w:rFonts w:cs="Times New Roman"/>
              </w:rPr>
              <w:t>membedakan</w:t>
            </w:r>
            <w:proofErr w:type="spellEnd"/>
            <w:r w:rsidRPr="00E04AD0">
              <w:rPr>
                <w:rFonts w:cs="Times New Roman"/>
              </w:rPr>
              <w:t xml:space="preserve"> </w:t>
            </w:r>
            <w:proofErr w:type="spellStart"/>
            <w:r w:rsidRPr="00E04AD0">
              <w:rPr>
                <w:rFonts w:cs="Times New Roman"/>
              </w:rPr>
              <w:t>bawang</w:t>
            </w:r>
            <w:proofErr w:type="spellEnd"/>
            <w:r w:rsidRPr="00E04AD0">
              <w:rPr>
                <w:rFonts w:cs="Times New Roman"/>
              </w:rPr>
              <w:t xml:space="preserve"> </w:t>
            </w:r>
            <w:proofErr w:type="spellStart"/>
            <w:r w:rsidRPr="00E04AD0">
              <w:rPr>
                <w:rFonts w:cs="Times New Roman"/>
              </w:rPr>
              <w:t>merah</w:t>
            </w:r>
            <w:proofErr w:type="spellEnd"/>
            <w:r w:rsidRPr="00E04AD0">
              <w:rPr>
                <w:rFonts w:cs="Times New Roman"/>
              </w:rPr>
              <w:t xml:space="preserve"> </w:t>
            </w:r>
            <w:proofErr w:type="spellStart"/>
            <w:r w:rsidRPr="00E04AD0">
              <w:rPr>
                <w:rFonts w:cs="Times New Roman"/>
              </w:rPr>
              <w:t>asli</w:t>
            </w:r>
            <w:proofErr w:type="spellEnd"/>
            <w:r w:rsidRPr="00E04AD0">
              <w:rPr>
                <w:rFonts w:cs="Times New Roman"/>
              </w:rPr>
              <w:t xml:space="preserve"> dan </w:t>
            </w:r>
            <w:proofErr w:type="spellStart"/>
            <w:r w:rsidRPr="00E04AD0">
              <w:rPr>
                <w:rFonts w:cs="Times New Roman"/>
              </w:rPr>
              <w:t>umbi</w:t>
            </w:r>
            <w:proofErr w:type="spellEnd"/>
            <w:r w:rsidRPr="00E04AD0">
              <w:rPr>
                <w:rFonts w:cs="Times New Roman"/>
              </w:rPr>
              <w:t xml:space="preserve"> </w:t>
            </w:r>
            <w:proofErr w:type="spellStart"/>
            <w:r w:rsidRPr="00E04AD0">
              <w:rPr>
                <w:rFonts w:cs="Times New Roman"/>
              </w:rPr>
              <w:t>palsu</w:t>
            </w:r>
            <w:proofErr w:type="spellEnd"/>
            <w:r w:rsidRPr="00E04AD0">
              <w:rPr>
                <w:rFonts w:cs="Times New Roman"/>
              </w:rPr>
              <w:t xml:space="preserve"> (</w:t>
            </w:r>
            <w:proofErr w:type="spellStart"/>
            <w:r w:rsidRPr="00E04AD0">
              <w:rPr>
                <w:rFonts w:cs="Times New Roman"/>
              </w:rPr>
              <w:t>bawang</w:t>
            </w:r>
            <w:proofErr w:type="spellEnd"/>
            <w:r w:rsidRPr="00E04AD0">
              <w:rPr>
                <w:rFonts w:cs="Times New Roman"/>
              </w:rPr>
              <w:t xml:space="preserve"> </w:t>
            </w:r>
            <w:proofErr w:type="spellStart"/>
            <w:r w:rsidRPr="00E04AD0">
              <w:rPr>
                <w:rFonts w:cs="Times New Roman"/>
              </w:rPr>
              <w:t>bombay</w:t>
            </w:r>
            <w:proofErr w:type="spellEnd"/>
            <w:r w:rsidRPr="00E04AD0">
              <w:rPr>
                <w:rFonts w:cs="Times New Roman"/>
              </w:rPr>
              <w:t xml:space="preserve"> mini), </w:t>
            </w:r>
            <w:proofErr w:type="spellStart"/>
            <w:r w:rsidRPr="00E04AD0">
              <w:rPr>
                <w:rFonts w:cs="Times New Roman"/>
              </w:rPr>
              <w:t>bukan</w:t>
            </w:r>
            <w:proofErr w:type="spellEnd"/>
            <w:r w:rsidRPr="00E04AD0">
              <w:rPr>
                <w:rFonts w:cs="Times New Roman"/>
              </w:rPr>
              <w:t xml:space="preserve"> </w:t>
            </w:r>
            <w:proofErr w:type="spellStart"/>
            <w:r w:rsidRPr="00E04AD0">
              <w:rPr>
                <w:rFonts w:cs="Times New Roman"/>
              </w:rPr>
              <w:t>kelayakan</w:t>
            </w:r>
            <w:proofErr w:type="spellEnd"/>
            <w:r w:rsidRPr="00E04AD0">
              <w:rPr>
                <w:rFonts w:cs="Times New Roman"/>
              </w:rPr>
              <w:t xml:space="preserve"> </w:t>
            </w:r>
            <w:proofErr w:type="spellStart"/>
            <w:r w:rsidRPr="00E04AD0">
              <w:rPr>
                <w:rFonts w:cs="Times New Roman"/>
              </w:rPr>
              <w:t>sehat</w:t>
            </w:r>
            <w:proofErr w:type="spellEnd"/>
            <w:r w:rsidRPr="00E04AD0">
              <w:rPr>
                <w:rFonts w:cs="Times New Roman"/>
              </w:rPr>
              <w:t>/</w:t>
            </w:r>
            <w:proofErr w:type="spellStart"/>
            <w:r w:rsidRPr="00E04AD0">
              <w:rPr>
                <w:rFonts w:cs="Times New Roman"/>
              </w:rPr>
              <w:t>busuk</w:t>
            </w:r>
            <w:proofErr w:type="spellEnd"/>
            <w:r w:rsidRPr="00E04AD0">
              <w:rPr>
                <w:rFonts w:cs="Times New Roman"/>
              </w:rPr>
              <w:t>.</w:t>
            </w:r>
          </w:p>
        </w:tc>
      </w:tr>
      <w:tr w:rsidR="009C2581" w:rsidRPr="00E04AD0" w14:paraId="01A24095" w14:textId="77777777" w:rsidTr="00F03865">
        <w:trPr>
          <w:jc w:val="center"/>
        </w:trPr>
        <w:tc>
          <w:tcPr>
            <w:tcW w:w="666"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425C4C9" w14:textId="221F1453" w:rsidR="00F60C50" w:rsidRPr="00E04AD0" w:rsidRDefault="00AE54B4" w:rsidP="001A1618">
            <w:pPr>
              <w:spacing w:line="480" w:lineRule="auto"/>
              <w:rPr>
                <w:rFonts w:cs="Times New Roman"/>
              </w:rPr>
            </w:pPr>
            <w:r w:rsidRPr="00E04AD0">
              <w:rPr>
                <w:rFonts w:cs="Times New Roman"/>
              </w:rPr>
              <w:t xml:space="preserve">     1</w:t>
            </w:r>
            <w:r w:rsidR="00894D29" w:rsidRPr="00E04AD0">
              <w:rPr>
                <w:rFonts w:cs="Times New Roman"/>
              </w:rPr>
              <w:t>1</w:t>
            </w:r>
            <w:r w:rsidR="003D0EEE" w:rsidRPr="00E04AD0">
              <w:rPr>
                <w:rFonts w:cs="Times New Roman"/>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7FB2EA7" w14:textId="650CBC3B" w:rsidR="00F60C50" w:rsidRPr="00E04AD0" w:rsidRDefault="009C2581" w:rsidP="001A1618">
            <w:pPr>
              <w:spacing w:line="480" w:lineRule="auto"/>
              <w:rPr>
                <w:rFonts w:cs="Times New Roman"/>
              </w:rPr>
            </w:pPr>
            <w:r w:rsidRPr="00E04AD0">
              <w:rPr>
                <w:rFonts w:cs="Times New Roman"/>
              </w:rPr>
              <w:fldChar w:fldCharType="begin" w:fldLock="1"/>
            </w:r>
            <w:r w:rsidR="00A46667" w:rsidRPr="00E04AD0">
              <w:rPr>
                <w:rFonts w:cs="Times New Roman"/>
              </w:rPr>
              <w:instrText>ADDIN CSL_CITATION {"citationItems":[{"id":"ITEM-1","itemData":{"DOI":"10.37859/coscitech.v7i1.10988","ISSN":"2723-5661","abstract":"Pesatnya Artificial Intelligence (AI), khususnya deep Learning, dorongan transformasi signifikan dalam pengolahan citra digital pada sektor agraria, medis, dan industri cerdas. Ada dua pendekatan yang paling dominan dalam penelitian ini yaitu Convolutional Neural Network (CNN) untuk klasifikasi citra dan You Only Look Once (YOLO) untuk deteksi objek secara real-time. Tujuan dari penelitian ini untuk meninjau secara sistematis penerapan, kinerja, serta tantangan penggunaan CNN dan YOLO pada berbagai domain dengan karakteristik data yang beda. Metode yang digunakan adalah Systematic Literatur Review (SLR) terhadap publikasi ilmiah terkini yang relevan, fokusnya pada metrik evaluasi seperti akurasi, presisi, recall, F1-score, dan Mean Average Precision (mAP). Hasil tinjau menunjukkan bahwa CNN unggul pada tugas klasifikasi citra dengan tingkat akurasi tinggi, terutama pada data yang pola visualnya relatif stabil, sedangkan YOLO lebih efektif pada aplikasi yang menuntut kecepatan inferensi dan deteksi objek secara langsung. Tapi, ditemukan beberapa keterbatasan utama, antara lain penuruan performa pada kondisi pencahayaan ekstrem, latar belakang kompleks, objek berukuran kecil, serta kemiripan visual antar kelas. Disimpulkan bahwa pemilihan arsitektur harus disesuaikan dengan karakteristik data dan kebutuhan aplikasi.","author":[{"dropping-particle":"","family":"Saputra","given":"Robby","non-dropping-particle":"","parse-names":false,"suffix":""},{"dropping-particle":"","family":"Rianto","given":"Yan","non-dropping-particle":"","parse-names":false,"suffix":""},{"dropping-particle":"","family":"Kusuma","given":"Muhammad Romadhona","non-dropping-particle":"","parse-names":false,"suffix":""}],"id":"ITEM-1","issue":"1","issued":{"date-parts":[["2026"]]},"page":"121-129","title":"Tinjauan Penerapan CNN dan YOLO Pada Pengolahan Citra Agraria Medis Industri Cerdas","type":"article-journal","volume":"7"},"uris":["http://www.mendeley.com/documents/?uuid=4cd3ca4e-b127-3d63-be4e-787682673d78"]}],"mendeley":{"formattedCitation":"(Saputra et al., 2026)","plainTextFormattedCitation":"(Saputra et al., 2026)","previouslyFormattedCitation":"(Saputra et al., 2026)"},"properties":{"noteIndex":0},"schema":"https://github.com/citation-style-language/schema/raw/master/csl-citation.json"}</w:instrText>
            </w:r>
            <w:r w:rsidRPr="00E04AD0">
              <w:rPr>
                <w:rFonts w:cs="Times New Roman"/>
              </w:rPr>
              <w:fldChar w:fldCharType="separate"/>
            </w:r>
            <w:r w:rsidRPr="00E04AD0">
              <w:rPr>
                <w:rFonts w:cs="Times New Roman"/>
                <w:noProof/>
              </w:rPr>
              <w:t>(Saputra et al., 2026)</w:t>
            </w:r>
            <w:r w:rsidRPr="00E04AD0">
              <w:rPr>
                <w:rFonts w:cs="Times New Roman"/>
              </w:rPr>
              <w:fldChar w:fldCharType="end"/>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02E7C9B" w14:textId="77777777" w:rsidR="00AE54B4" w:rsidRPr="00E04AD0" w:rsidRDefault="00F60C50" w:rsidP="001A1618">
            <w:pPr>
              <w:spacing w:line="480" w:lineRule="auto"/>
              <w:rPr>
                <w:rFonts w:cs="Times New Roman"/>
              </w:rPr>
            </w:pPr>
            <w:proofErr w:type="spellStart"/>
            <w:r w:rsidRPr="00E04AD0">
              <w:rPr>
                <w:rFonts w:cs="Times New Roman"/>
              </w:rPr>
              <w:t>Tinjauan</w:t>
            </w:r>
            <w:proofErr w:type="spellEnd"/>
            <w:r w:rsidRPr="00E04AD0">
              <w:rPr>
                <w:rFonts w:cs="Times New Roman"/>
              </w:rPr>
              <w:t xml:space="preserve"> </w:t>
            </w:r>
          </w:p>
          <w:p w14:paraId="7A39C27D" w14:textId="6EF4CB77" w:rsidR="00F60C50" w:rsidRPr="00E04AD0" w:rsidRDefault="00F60C50" w:rsidP="001A1618">
            <w:pPr>
              <w:spacing w:line="480" w:lineRule="auto"/>
              <w:rPr>
                <w:rFonts w:cs="Times New Roman"/>
              </w:rPr>
            </w:pPr>
            <w:proofErr w:type="spellStart"/>
            <w:r w:rsidRPr="00E04AD0">
              <w:rPr>
                <w:rFonts w:cs="Times New Roman"/>
              </w:rPr>
              <w:t>Penerapan</w:t>
            </w:r>
            <w:proofErr w:type="spellEnd"/>
            <w:r w:rsidRPr="00E04AD0">
              <w:rPr>
                <w:rFonts w:cs="Times New Roman"/>
              </w:rPr>
              <w:t xml:space="preserve"> CNN dan YOLO Pada Citra </w:t>
            </w:r>
            <w:proofErr w:type="spellStart"/>
            <w:r w:rsidRPr="00E04AD0">
              <w:rPr>
                <w:rFonts w:cs="Times New Roman"/>
              </w:rPr>
              <w:t>Agraria</w:t>
            </w:r>
            <w:proofErr w:type="spellEnd"/>
            <w:r w:rsidRPr="00E04AD0">
              <w:rPr>
                <w:rFonts w:cs="Times New Roman"/>
              </w:rPr>
              <w:t xml:space="preserve"> </w:t>
            </w:r>
            <w:proofErr w:type="spellStart"/>
            <w:r w:rsidRPr="00E04AD0">
              <w:rPr>
                <w:rFonts w:cs="Times New Roman"/>
              </w:rPr>
              <w:t>Industri</w:t>
            </w:r>
            <w:proofErr w:type="spellEnd"/>
            <w:r w:rsidRPr="00E04AD0">
              <w:rPr>
                <w:rFonts w:cs="Times New Roman"/>
              </w:rPr>
              <w:t xml:space="preserve"> </w:t>
            </w:r>
            <w:proofErr w:type="spellStart"/>
            <w:r w:rsidRPr="00E04AD0">
              <w:rPr>
                <w:rFonts w:cs="Times New Roman"/>
              </w:rPr>
              <w:t>Cerdas</w:t>
            </w:r>
            <w:proofErr w:type="spellEnd"/>
            <w:r w:rsidRPr="00E04AD0">
              <w:rPr>
                <w:rFonts w:cs="Times New Roman"/>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4E71F23" w14:textId="77777777" w:rsidR="00F60C50" w:rsidRPr="00E04AD0" w:rsidRDefault="00F60C50" w:rsidP="001A1618">
            <w:pPr>
              <w:spacing w:line="480" w:lineRule="auto"/>
              <w:rPr>
                <w:rFonts w:cs="Times New Roman"/>
              </w:rPr>
            </w:pPr>
            <w:proofErr w:type="spellStart"/>
            <w:r w:rsidRPr="00E04AD0">
              <w:rPr>
                <w:rFonts w:cs="Times New Roman"/>
              </w:rPr>
              <w:t>Studi</w:t>
            </w:r>
            <w:proofErr w:type="spellEnd"/>
            <w:r w:rsidRPr="00E04AD0">
              <w:rPr>
                <w:rFonts w:cs="Times New Roman"/>
              </w:rPr>
              <w:t xml:space="preserve"> benchmark modern yang </w:t>
            </w:r>
            <w:proofErr w:type="spellStart"/>
            <w:r w:rsidRPr="00E04AD0">
              <w:rPr>
                <w:rFonts w:cs="Times New Roman"/>
              </w:rPr>
              <w:t>menyimpulkan</w:t>
            </w:r>
            <w:proofErr w:type="spellEnd"/>
            <w:r w:rsidRPr="00E04AD0">
              <w:rPr>
                <w:rFonts w:cs="Times New Roman"/>
              </w:rPr>
              <w:t xml:space="preserve"> </w:t>
            </w:r>
            <w:proofErr w:type="spellStart"/>
            <w:r w:rsidRPr="00E04AD0">
              <w:rPr>
                <w:rFonts w:cs="Times New Roman"/>
              </w:rPr>
              <w:t>arsitektur</w:t>
            </w:r>
            <w:proofErr w:type="spellEnd"/>
            <w:r w:rsidRPr="00E04AD0">
              <w:rPr>
                <w:rFonts w:cs="Times New Roman"/>
              </w:rPr>
              <w:t xml:space="preserve"> </w:t>
            </w:r>
            <w:proofErr w:type="spellStart"/>
            <w:r w:rsidRPr="00E04AD0">
              <w:rPr>
                <w:rFonts w:cs="Times New Roman"/>
              </w:rPr>
              <w:t>jaringan</w:t>
            </w:r>
            <w:proofErr w:type="spellEnd"/>
            <w:r w:rsidRPr="00E04AD0">
              <w:rPr>
                <w:rFonts w:cs="Times New Roman"/>
              </w:rPr>
              <w:t> Deep Learning </w:t>
            </w:r>
            <w:proofErr w:type="spellStart"/>
            <w:r w:rsidRPr="00E04AD0">
              <w:rPr>
                <w:rFonts w:cs="Times New Roman"/>
              </w:rPr>
              <w:t>mutlak</w:t>
            </w:r>
            <w:proofErr w:type="spellEnd"/>
            <w:r w:rsidRPr="00E04AD0">
              <w:rPr>
                <w:rFonts w:cs="Times New Roman"/>
              </w:rPr>
              <w:t xml:space="preserve"> </w:t>
            </w:r>
            <w:proofErr w:type="spellStart"/>
            <w:r w:rsidRPr="00E04AD0">
              <w:rPr>
                <w:rFonts w:cs="Times New Roman"/>
              </w:rPr>
              <w:t>dibutuhkan</w:t>
            </w:r>
            <w:proofErr w:type="spellEnd"/>
            <w:r w:rsidRPr="00E04AD0">
              <w:rPr>
                <w:rFonts w:cs="Times New Roman"/>
              </w:rPr>
              <w:t xml:space="preserve">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kecepatan</w:t>
            </w:r>
            <w:proofErr w:type="spellEnd"/>
            <w:r w:rsidRPr="00E04AD0">
              <w:rPr>
                <w:rFonts w:cs="Times New Roman"/>
              </w:rPr>
              <w:t xml:space="preserve"> </w:t>
            </w:r>
            <w:proofErr w:type="spellStart"/>
            <w:r w:rsidRPr="00E04AD0">
              <w:rPr>
                <w:rFonts w:cs="Times New Roman"/>
              </w:rPr>
              <w:t>sabuk</w:t>
            </w:r>
            <w:proofErr w:type="spellEnd"/>
            <w:r w:rsidRPr="00E04AD0">
              <w:rPr>
                <w:rFonts w:cs="Times New Roman"/>
              </w:rPr>
              <w:t xml:space="preserve"> </w:t>
            </w:r>
            <w:proofErr w:type="spellStart"/>
            <w:r w:rsidRPr="00E04AD0">
              <w:rPr>
                <w:rFonts w:cs="Times New Roman"/>
              </w:rPr>
              <w:t>konveyor</w:t>
            </w:r>
            <w:proofErr w:type="spellEnd"/>
            <w:r w:rsidRPr="00E04AD0">
              <w:rPr>
                <w:rFonts w:cs="Times New Roman"/>
              </w:rPr>
              <w:t>.</w:t>
            </w:r>
          </w:p>
        </w:tc>
      </w:tr>
      <w:tr w:rsidR="009C2581" w:rsidRPr="00E04AD0" w14:paraId="7CB51249" w14:textId="77777777" w:rsidTr="00F03865">
        <w:trPr>
          <w:jc w:val="center"/>
        </w:trPr>
        <w:tc>
          <w:tcPr>
            <w:tcW w:w="666"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89456D1" w14:textId="5971FCD4" w:rsidR="00F60C50" w:rsidRPr="00E04AD0" w:rsidRDefault="00AE54B4" w:rsidP="001A1618">
            <w:pPr>
              <w:spacing w:line="480" w:lineRule="auto"/>
              <w:rPr>
                <w:rFonts w:cs="Times New Roman"/>
              </w:rPr>
            </w:pPr>
            <w:r w:rsidRPr="00E04AD0">
              <w:rPr>
                <w:rFonts w:cs="Times New Roman"/>
              </w:rPr>
              <w:t xml:space="preserve">     1</w:t>
            </w:r>
            <w:r w:rsidR="00894D29" w:rsidRPr="00E04AD0">
              <w:rPr>
                <w:rFonts w:cs="Times New Roman"/>
              </w:rPr>
              <w:t>2</w:t>
            </w:r>
            <w:r w:rsidR="003D0EEE" w:rsidRPr="00E04AD0">
              <w:rPr>
                <w:rFonts w:cs="Times New Roman"/>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DD35CBA" w14:textId="643A65B0" w:rsidR="00F60C50" w:rsidRPr="00E04AD0" w:rsidRDefault="009C2581" w:rsidP="001A1618">
            <w:pPr>
              <w:spacing w:line="480" w:lineRule="auto"/>
              <w:rPr>
                <w:rFonts w:cs="Times New Roman"/>
              </w:rPr>
            </w:pPr>
            <w:r w:rsidRPr="00E04AD0">
              <w:rPr>
                <w:rFonts w:cs="Times New Roman"/>
              </w:rPr>
              <w:fldChar w:fldCharType="begin" w:fldLock="1"/>
            </w:r>
            <w:r w:rsidR="00A46667" w:rsidRPr="00E04AD0">
              <w:rPr>
                <w:rFonts w:cs="Times New Roman"/>
              </w:rPr>
              <w:instrText>ADDIN CSL_CITATION {"citationItems":[{"id":"ITEM-1","itemData":{"DOI":"10.23960/jitet.v12i3.4599","ISSN":"2303-0577","abstract":"Indonesia, negara dengan flora yang beragam, adalah rumah bagi berbagai jenis tanaman. Tanaman yang dikenal dengan nama tembakau ini memiliki daun yang besar dan memanjang. Namun tekstur daun tembakau akan tetap tampak sama pada semua daun tembakau jika hanya dilihat dengan mata kepala sendiri sehingga sulit untuk menentukan daun mana yang memiliki kualitas yang sesuai. Gray Level Co-Occurrence Matrix (GLCM) dan Support Vector Machine (SVM) digunakan selama fase pemrosesan citra digital dari penelitian ini untuk menyelesaikan klasifikasi kelayakan kualitas daun tembakau. Berdasarkan hasil ekstraksi ciri GLCM, metode SVM digunakan untuk mengklasifikasikan varietas tembakau berdasarkan tekstur daun. Hasil percobaan bahwa aplikasi yang dibangun dapat melakukan pemrosesan citra daun tembakau dan mengklasifikasikan mutu tembakau dari proses pemrosesan citra daun tembakau dengan nilai akurasi rata-rata adalah 73,3%.","author":[{"dropping-particle":"","family":"Sriani","given":"Sriani","non-dropping-particle":"","parse-names":false,"suffix":""},{"dropping-particle":"","family":"Rizky","given":"Yulia","non-dropping-particle":"","parse-names":false,"suffix":""}],"container-title":"Jurnal Informatika dan Teknik Elektro Terapan","id":"ITEM-1","issue":"3","issued":{"date-parts":[["2024","8","3"]]},"page":"2830-7062","publisher":"Lembaga Penelitian dan Pengabdian kepada Masyarakat Universitas Lampung","title":"KLASIFIKASI KUALITAS DAUN TEMBAKAU MENGGUNAKAN GLCM (GRAY LEVEL CO-OCCURRENCE MATRIX) DAN SVM (SUPPORT VECTOR MACHINE)","type":"article-journal","volume":"12"},"uris":["http://www.mendeley.com/documents/?uuid=cd1301dc-e335-349c-b4da-d9cdb3137bf7"]}],"mendeley":{"formattedCitation":"(Sriani &amp; Rizky, 2024)","plainTextFormattedCitation":"(Sriani &amp; Rizky, 2024)","previouslyFormattedCitation":"(Sriani &amp; Rizky, 2024)"},"properties":{"noteIndex":0},"schema":"https://github.com/citation-style-language/schema/raw/master/csl-citation.json"}</w:instrText>
            </w:r>
            <w:r w:rsidRPr="00E04AD0">
              <w:rPr>
                <w:rFonts w:cs="Times New Roman"/>
              </w:rPr>
              <w:fldChar w:fldCharType="separate"/>
            </w:r>
            <w:r w:rsidR="009562C0" w:rsidRPr="00E04AD0">
              <w:rPr>
                <w:rFonts w:cs="Times New Roman"/>
                <w:noProof/>
              </w:rPr>
              <w:t>(Sriani &amp; Rizky, 2024)</w:t>
            </w:r>
            <w:r w:rsidRPr="00E04AD0">
              <w:rPr>
                <w:rFonts w:cs="Times New Roman"/>
              </w:rPr>
              <w:fldChar w:fldCharType="end"/>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09937D8" w14:textId="77777777" w:rsidR="00F60C50" w:rsidRPr="00E04AD0" w:rsidRDefault="00F60C50" w:rsidP="001A1618">
            <w:pPr>
              <w:spacing w:line="480" w:lineRule="auto"/>
              <w:rPr>
                <w:rFonts w:cs="Times New Roman"/>
              </w:rPr>
            </w:pPr>
            <w:proofErr w:type="spellStart"/>
            <w:r w:rsidRPr="00E04AD0">
              <w:rPr>
                <w:rFonts w:cs="Times New Roman"/>
              </w:rPr>
              <w:t>Klasifikasi</w:t>
            </w:r>
            <w:proofErr w:type="spellEnd"/>
            <w:r w:rsidRPr="00E04AD0">
              <w:rPr>
                <w:rFonts w:cs="Times New Roman"/>
              </w:rPr>
              <w:t xml:space="preserve"> </w:t>
            </w:r>
            <w:proofErr w:type="spellStart"/>
            <w:r w:rsidRPr="00E04AD0">
              <w:rPr>
                <w:rFonts w:cs="Times New Roman"/>
              </w:rPr>
              <w:t>Kualitas</w:t>
            </w:r>
            <w:proofErr w:type="spellEnd"/>
            <w:r w:rsidRPr="00E04AD0">
              <w:rPr>
                <w:rFonts w:cs="Times New Roman"/>
              </w:rPr>
              <w:t xml:space="preserve"> </w:t>
            </w:r>
            <w:proofErr w:type="spellStart"/>
            <w:r w:rsidRPr="00E04AD0">
              <w:rPr>
                <w:rFonts w:cs="Times New Roman"/>
              </w:rPr>
              <w:t>Daun</w:t>
            </w:r>
            <w:proofErr w:type="spellEnd"/>
            <w:r w:rsidRPr="00E04AD0">
              <w:rPr>
                <w:rFonts w:cs="Times New Roman"/>
              </w:rPr>
              <w:t xml:space="preserve"> </w:t>
            </w:r>
            <w:proofErr w:type="spellStart"/>
            <w:r w:rsidRPr="00E04AD0">
              <w:rPr>
                <w:rFonts w:cs="Times New Roman"/>
              </w:rPr>
              <w:t>Tembakau</w:t>
            </w:r>
            <w:proofErr w:type="spellEnd"/>
            <w:r w:rsidRPr="00E04AD0">
              <w:rPr>
                <w:rFonts w:cs="Times New Roman"/>
              </w:rPr>
              <w:t xml:space="preserve"> </w:t>
            </w:r>
            <w:proofErr w:type="spellStart"/>
            <w:r w:rsidRPr="00E04AD0">
              <w:rPr>
                <w:rFonts w:cs="Times New Roman"/>
              </w:rPr>
              <w:lastRenderedPageBreak/>
              <w:t>Menggunakan</w:t>
            </w:r>
            <w:proofErr w:type="spellEnd"/>
            <w:r w:rsidRPr="00E04AD0">
              <w:rPr>
                <w:rFonts w:cs="Times New Roman"/>
              </w:rPr>
              <w:t xml:space="preserve"> GLCM dan SVM.</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1001F15" w14:textId="77777777" w:rsidR="00F60C50" w:rsidRPr="00E04AD0" w:rsidRDefault="00F60C50" w:rsidP="001A1618">
            <w:pPr>
              <w:spacing w:line="480" w:lineRule="auto"/>
              <w:rPr>
                <w:rFonts w:cs="Times New Roman"/>
              </w:rPr>
            </w:pPr>
            <w:proofErr w:type="spellStart"/>
            <w:r w:rsidRPr="00E04AD0">
              <w:rPr>
                <w:rFonts w:cs="Times New Roman"/>
              </w:rPr>
              <w:lastRenderedPageBreak/>
              <w:t>Sistem</w:t>
            </w:r>
            <w:proofErr w:type="spellEnd"/>
            <w:r w:rsidRPr="00E04AD0">
              <w:rPr>
                <w:rFonts w:cs="Times New Roman"/>
              </w:rPr>
              <w:t> Support Vector Machine </w:t>
            </w:r>
            <w:proofErr w:type="spellStart"/>
            <w:r w:rsidRPr="00E04AD0">
              <w:rPr>
                <w:rFonts w:cs="Times New Roman"/>
              </w:rPr>
              <w:t>membedakan</w:t>
            </w:r>
            <w:proofErr w:type="spellEnd"/>
            <w:r w:rsidRPr="00E04AD0">
              <w:rPr>
                <w:rFonts w:cs="Times New Roman"/>
              </w:rPr>
              <w:t xml:space="preserve"> </w:t>
            </w:r>
            <w:proofErr w:type="spellStart"/>
            <w:r w:rsidRPr="00E04AD0">
              <w:rPr>
                <w:rFonts w:cs="Times New Roman"/>
              </w:rPr>
              <w:t>daun</w:t>
            </w:r>
            <w:proofErr w:type="spellEnd"/>
            <w:r w:rsidRPr="00E04AD0">
              <w:rPr>
                <w:rFonts w:cs="Times New Roman"/>
              </w:rPr>
              <w:t xml:space="preserve"> </w:t>
            </w:r>
            <w:proofErr w:type="spellStart"/>
            <w:r w:rsidRPr="00E04AD0">
              <w:rPr>
                <w:rFonts w:cs="Times New Roman"/>
              </w:rPr>
              <w:t>kering</w:t>
            </w:r>
            <w:proofErr w:type="spellEnd"/>
            <w:r w:rsidRPr="00E04AD0">
              <w:rPr>
                <w:rFonts w:cs="Times New Roman"/>
              </w:rPr>
              <w:t xml:space="preserve"> </w:t>
            </w:r>
            <w:proofErr w:type="spellStart"/>
            <w:r w:rsidRPr="00E04AD0">
              <w:rPr>
                <w:rFonts w:cs="Times New Roman"/>
              </w:rPr>
              <w:t>dengan</w:t>
            </w:r>
            <w:proofErr w:type="spellEnd"/>
            <w:r w:rsidRPr="00E04AD0">
              <w:rPr>
                <w:rFonts w:cs="Times New Roman"/>
              </w:rPr>
              <w:t xml:space="preserve"> </w:t>
            </w:r>
            <w:proofErr w:type="spellStart"/>
            <w:r w:rsidRPr="00E04AD0">
              <w:rPr>
                <w:rFonts w:cs="Times New Roman"/>
              </w:rPr>
              <w:t>baik</w:t>
            </w:r>
            <w:proofErr w:type="spellEnd"/>
            <w:r w:rsidRPr="00E04AD0">
              <w:rPr>
                <w:rFonts w:cs="Times New Roman"/>
              </w:rPr>
              <w:t xml:space="preserve">, </w:t>
            </w:r>
            <w:proofErr w:type="spellStart"/>
            <w:r w:rsidRPr="00E04AD0">
              <w:rPr>
                <w:rFonts w:cs="Times New Roman"/>
              </w:rPr>
              <w:t>namun</w:t>
            </w:r>
            <w:proofErr w:type="spellEnd"/>
            <w:r w:rsidRPr="00E04AD0">
              <w:rPr>
                <w:rFonts w:cs="Times New Roman"/>
              </w:rPr>
              <w:t xml:space="preserve"> </w:t>
            </w:r>
            <w:proofErr w:type="spellStart"/>
            <w:r w:rsidRPr="00E04AD0">
              <w:rPr>
                <w:rFonts w:cs="Times New Roman"/>
              </w:rPr>
              <w:t>gagap</w:t>
            </w:r>
            <w:proofErr w:type="spellEnd"/>
            <w:r w:rsidRPr="00E04AD0">
              <w:rPr>
                <w:rFonts w:cs="Times New Roman"/>
              </w:rPr>
              <w:t xml:space="preserve"> </w:t>
            </w:r>
            <w:proofErr w:type="spellStart"/>
            <w:r w:rsidRPr="00E04AD0">
              <w:rPr>
                <w:rFonts w:cs="Times New Roman"/>
              </w:rPr>
              <w:lastRenderedPageBreak/>
              <w:t>menangani</w:t>
            </w:r>
            <w:proofErr w:type="spellEnd"/>
            <w:r w:rsidRPr="00E04AD0">
              <w:rPr>
                <w:rFonts w:cs="Times New Roman"/>
              </w:rPr>
              <w:t xml:space="preserve"> </w:t>
            </w:r>
            <w:proofErr w:type="spellStart"/>
            <w:r w:rsidRPr="00E04AD0">
              <w:rPr>
                <w:rFonts w:cs="Times New Roman"/>
              </w:rPr>
              <w:t>objek</w:t>
            </w:r>
            <w:proofErr w:type="spellEnd"/>
            <w:r w:rsidRPr="00E04AD0">
              <w:rPr>
                <w:rFonts w:cs="Times New Roman"/>
              </w:rPr>
              <w:t xml:space="preserve"> </w:t>
            </w:r>
            <w:proofErr w:type="spellStart"/>
            <w:r w:rsidRPr="00E04AD0">
              <w:rPr>
                <w:rFonts w:cs="Times New Roman"/>
              </w:rPr>
              <w:t>tiga</w:t>
            </w:r>
            <w:proofErr w:type="spellEnd"/>
            <w:r w:rsidRPr="00E04AD0">
              <w:rPr>
                <w:rFonts w:cs="Times New Roman"/>
              </w:rPr>
              <w:t xml:space="preserve"> </w:t>
            </w:r>
            <w:proofErr w:type="spellStart"/>
            <w:r w:rsidRPr="00E04AD0">
              <w:rPr>
                <w:rFonts w:cs="Times New Roman"/>
              </w:rPr>
              <w:t>dimensi</w:t>
            </w:r>
            <w:proofErr w:type="spellEnd"/>
            <w:r w:rsidRPr="00E04AD0">
              <w:rPr>
                <w:rFonts w:cs="Times New Roman"/>
              </w:rPr>
              <w:t xml:space="preserve"> yang </w:t>
            </w:r>
            <w:proofErr w:type="spellStart"/>
            <w:r w:rsidRPr="00E04AD0">
              <w:rPr>
                <w:rFonts w:cs="Times New Roman"/>
              </w:rPr>
              <w:t>memantulkan</w:t>
            </w:r>
            <w:proofErr w:type="spellEnd"/>
            <w:r w:rsidRPr="00E04AD0">
              <w:rPr>
                <w:rFonts w:cs="Times New Roman"/>
              </w:rPr>
              <w:t xml:space="preserve"> </w:t>
            </w:r>
            <w:proofErr w:type="spellStart"/>
            <w:r w:rsidRPr="00E04AD0">
              <w:rPr>
                <w:rFonts w:cs="Times New Roman"/>
              </w:rPr>
              <w:t>cahaya</w:t>
            </w:r>
            <w:proofErr w:type="spellEnd"/>
            <w:r w:rsidRPr="00E04AD0">
              <w:rPr>
                <w:rFonts w:cs="Times New Roman"/>
              </w:rPr>
              <w:t xml:space="preserve"> (</w:t>
            </w:r>
            <w:proofErr w:type="spellStart"/>
            <w:r w:rsidRPr="00E04AD0">
              <w:rPr>
                <w:rFonts w:cs="Times New Roman"/>
              </w:rPr>
              <w:t>umbi</w:t>
            </w:r>
            <w:proofErr w:type="spellEnd"/>
            <w:r w:rsidRPr="00E04AD0">
              <w:rPr>
                <w:rFonts w:cs="Times New Roman"/>
              </w:rPr>
              <w:t>).</w:t>
            </w:r>
          </w:p>
        </w:tc>
      </w:tr>
      <w:tr w:rsidR="009C2581" w:rsidRPr="00E04AD0" w14:paraId="39E520B0" w14:textId="77777777" w:rsidTr="00F03865">
        <w:trPr>
          <w:jc w:val="center"/>
        </w:trPr>
        <w:tc>
          <w:tcPr>
            <w:tcW w:w="666"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98B7A6C" w14:textId="00255C71" w:rsidR="00F60C50" w:rsidRPr="00E04AD0" w:rsidRDefault="00AE54B4" w:rsidP="001A1618">
            <w:pPr>
              <w:spacing w:line="480" w:lineRule="auto"/>
              <w:rPr>
                <w:rFonts w:cs="Times New Roman"/>
              </w:rPr>
            </w:pPr>
            <w:r w:rsidRPr="00E04AD0">
              <w:rPr>
                <w:rFonts w:cs="Times New Roman"/>
              </w:rPr>
              <w:t>1</w:t>
            </w:r>
            <w:r w:rsidR="00894D29" w:rsidRPr="00E04AD0">
              <w:rPr>
                <w:rFonts w:cs="Times New Roman"/>
              </w:rPr>
              <w:t>3</w:t>
            </w:r>
            <w:r w:rsidR="003D0EEE" w:rsidRPr="00E04AD0">
              <w:rPr>
                <w:rFonts w:cs="Times New Roman"/>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6E46904" w14:textId="616668C8" w:rsidR="00F60C50" w:rsidRPr="00E04AD0" w:rsidRDefault="009C2581" w:rsidP="001A1618">
            <w:pPr>
              <w:spacing w:line="480" w:lineRule="auto"/>
              <w:rPr>
                <w:rFonts w:cs="Times New Roman"/>
              </w:rPr>
            </w:pPr>
            <w:r w:rsidRPr="00E04AD0">
              <w:rPr>
                <w:rFonts w:cs="Times New Roman"/>
              </w:rPr>
              <w:fldChar w:fldCharType="begin" w:fldLock="1"/>
            </w:r>
            <w:r w:rsidR="00A46667" w:rsidRPr="00E04AD0">
              <w:rPr>
                <w:rFonts w:cs="Times New Roman"/>
              </w:rPr>
              <w:instrText>ADDIN CSL_CITATION {"citationItems":[{"id":"ITEM-1","itemData":{"DOI":"10.35457/grafting.v11i2.2558","ISSN":"2088-2440","abstract":"The purpose of the study was to look at the effect of organic fertilizers and mileage on the growth and yield of Thai shallot varieties. The study used a randomized design of split plots with various doses of chicken manure as the main plot and various distances as subplots. There are 4 types of chicken manure, namely P1 = chicken manure 1 ton / ha, P2 = chicken manure 1.5 tons / ha, P3 = chicken manure 2 tons / ha, and P4 = chicken manure 2.5 tons / ha. There are 3 types of distances, namely J1 = 20 cm x 40 cm (28 plants/plot), J2 = 20 cm x 50 cm (24 plants/plot), and J3 = 20 cm x 60 cm (20 plants/plot). The results showed the best treatment of chicken manure dose of 2.5 tons / ha and planting distance of 20 cm x 60 cm (P3J4).","author":[{"dropping-particle":"","family":"Tri Wulandari","given":"Ria","non-dropping-particle":"","parse-names":false,"suffix":""},{"dropping-particle":"","family":"Puspitorini","given":"Palupi","non-dropping-particle":"","parse-names":false,"suffix":""},{"dropping-particle":"","family":"Dita Serdani","given":"Army","non-dropping-particle":"","parse-names":false,"suffix":""}],"container-title":"Grafting : Jurnal Ilmiah Ilmu Pertanian","id":"ITEM-1","issue":"2","issued":{"date-parts":[["2021"]]},"page":"76-85","title":"DOSIS PUPUK ORGANIK DAN JARAK TANAM TERHADAP PERTUMBUHAN DAN HASIL TANAMAN BAWANG MERAH (Allium ascalonicum L.) VARIETAS THAILAND","type":"article-journal","volume":"11"},"uris":["http://www.mendeley.com/documents/?uuid=6e37c3ca-4b57-3925-b9e5-c77c3f378242"]}],"mendeley":{"formattedCitation":"(Tri Wulandari et al., 2021)","plainTextFormattedCitation":"(Tri Wulandari et al., 2021)","previouslyFormattedCitation":"(Tri Wulandari et al., 2021)"},"properties":{"noteIndex":0},"schema":"https://github.com/citation-style-language/schema/raw/master/csl-citation.json"}</w:instrText>
            </w:r>
            <w:r w:rsidRPr="00E04AD0">
              <w:rPr>
                <w:rFonts w:cs="Times New Roman"/>
              </w:rPr>
              <w:fldChar w:fldCharType="separate"/>
            </w:r>
            <w:r w:rsidRPr="00E04AD0">
              <w:rPr>
                <w:rFonts w:cs="Times New Roman"/>
                <w:noProof/>
              </w:rPr>
              <w:t>(Tri Wulandari et al., 2021)</w:t>
            </w:r>
            <w:r w:rsidRPr="00E04AD0">
              <w:rPr>
                <w:rFonts w:cs="Times New Roman"/>
              </w:rPr>
              <w:fldChar w:fldCharType="end"/>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39D6186" w14:textId="77777777" w:rsidR="00F60C50" w:rsidRPr="00E04AD0" w:rsidRDefault="00F60C50" w:rsidP="001A1618">
            <w:pPr>
              <w:spacing w:line="480" w:lineRule="auto"/>
              <w:rPr>
                <w:rFonts w:cs="Times New Roman"/>
              </w:rPr>
            </w:pPr>
            <w:proofErr w:type="spellStart"/>
            <w:r w:rsidRPr="00E04AD0">
              <w:rPr>
                <w:rFonts w:cs="Times New Roman"/>
              </w:rPr>
              <w:t>Dosis</w:t>
            </w:r>
            <w:proofErr w:type="spellEnd"/>
            <w:r w:rsidRPr="00E04AD0">
              <w:rPr>
                <w:rFonts w:cs="Times New Roman"/>
              </w:rPr>
              <w:t xml:space="preserve"> </w:t>
            </w:r>
            <w:proofErr w:type="spellStart"/>
            <w:r w:rsidRPr="00E04AD0">
              <w:rPr>
                <w:rFonts w:cs="Times New Roman"/>
              </w:rPr>
              <w:t>Pupuk</w:t>
            </w:r>
            <w:proofErr w:type="spellEnd"/>
            <w:r w:rsidRPr="00E04AD0">
              <w:rPr>
                <w:rFonts w:cs="Times New Roman"/>
              </w:rPr>
              <w:t xml:space="preserve"> </w:t>
            </w:r>
            <w:proofErr w:type="spellStart"/>
            <w:r w:rsidRPr="00E04AD0">
              <w:rPr>
                <w:rFonts w:cs="Times New Roman"/>
              </w:rPr>
              <w:t>terhadap</w:t>
            </w:r>
            <w:proofErr w:type="spellEnd"/>
            <w:r w:rsidRPr="00E04AD0">
              <w:rPr>
                <w:rFonts w:cs="Times New Roman"/>
              </w:rPr>
              <w:t xml:space="preserve"> Hasil </w:t>
            </w:r>
            <w:proofErr w:type="spellStart"/>
            <w:r w:rsidRPr="00E04AD0">
              <w:rPr>
                <w:rFonts w:cs="Times New Roman"/>
              </w:rPr>
              <w:t>Tanaman</w:t>
            </w:r>
            <w:proofErr w:type="spellEnd"/>
            <w:r w:rsidRPr="00E04AD0">
              <w:rPr>
                <w:rFonts w:cs="Times New Roman"/>
              </w:rPr>
              <w:t xml:space="preserve"> Bawang Merah </w:t>
            </w:r>
            <w:proofErr w:type="spellStart"/>
            <w:r w:rsidRPr="00E04AD0">
              <w:rPr>
                <w:rFonts w:cs="Times New Roman"/>
              </w:rPr>
              <w:t>Varietas</w:t>
            </w:r>
            <w:proofErr w:type="spellEnd"/>
            <w:r w:rsidRPr="00E04AD0">
              <w:rPr>
                <w:rFonts w:cs="Times New Roman"/>
              </w:rPr>
              <w:t xml:space="preserve"> Thailand.</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7B30574" w14:textId="77777777" w:rsidR="00F60C50" w:rsidRPr="00E04AD0" w:rsidRDefault="00F60C50" w:rsidP="001A1618">
            <w:pPr>
              <w:spacing w:line="480" w:lineRule="auto"/>
              <w:rPr>
                <w:rFonts w:cs="Times New Roman"/>
              </w:rPr>
            </w:pPr>
            <w:proofErr w:type="spellStart"/>
            <w:r w:rsidRPr="00E04AD0">
              <w:rPr>
                <w:rFonts w:cs="Times New Roman"/>
              </w:rPr>
              <w:t>Studi</w:t>
            </w:r>
            <w:proofErr w:type="spellEnd"/>
            <w:r w:rsidRPr="00E04AD0">
              <w:rPr>
                <w:rFonts w:cs="Times New Roman"/>
              </w:rPr>
              <w:t xml:space="preserve"> </w:t>
            </w:r>
            <w:proofErr w:type="spellStart"/>
            <w:r w:rsidRPr="00E04AD0">
              <w:rPr>
                <w:rFonts w:cs="Times New Roman"/>
              </w:rPr>
              <w:t>agrikultur</w:t>
            </w:r>
            <w:proofErr w:type="spellEnd"/>
            <w:r w:rsidRPr="00E04AD0">
              <w:rPr>
                <w:rFonts w:cs="Times New Roman"/>
              </w:rPr>
              <w:t xml:space="preserve"> yang </w:t>
            </w:r>
            <w:proofErr w:type="spellStart"/>
            <w:r w:rsidRPr="00E04AD0">
              <w:rPr>
                <w:rFonts w:cs="Times New Roman"/>
              </w:rPr>
              <w:t>membuktikan</w:t>
            </w:r>
            <w:proofErr w:type="spellEnd"/>
            <w:r w:rsidRPr="00E04AD0">
              <w:rPr>
                <w:rFonts w:cs="Times New Roman"/>
              </w:rPr>
              <w:t xml:space="preserve"> </w:t>
            </w:r>
            <w:proofErr w:type="spellStart"/>
            <w:r w:rsidRPr="00E04AD0">
              <w:rPr>
                <w:rFonts w:cs="Times New Roman"/>
              </w:rPr>
              <w:t>tingginya</w:t>
            </w:r>
            <w:proofErr w:type="spellEnd"/>
            <w:r w:rsidRPr="00E04AD0">
              <w:rPr>
                <w:rFonts w:cs="Times New Roman"/>
              </w:rPr>
              <w:t xml:space="preserve"> </w:t>
            </w:r>
            <w:proofErr w:type="spellStart"/>
            <w:r w:rsidRPr="00E04AD0">
              <w:rPr>
                <w:rFonts w:cs="Times New Roman"/>
              </w:rPr>
              <w:t>tingkat</w:t>
            </w:r>
            <w:proofErr w:type="spellEnd"/>
            <w:r w:rsidRPr="00E04AD0">
              <w:rPr>
                <w:rFonts w:cs="Times New Roman"/>
              </w:rPr>
              <w:t xml:space="preserve"> </w:t>
            </w:r>
            <w:proofErr w:type="spellStart"/>
            <w:r w:rsidRPr="00E04AD0">
              <w:rPr>
                <w:rFonts w:cs="Times New Roman"/>
              </w:rPr>
              <w:t>fluktuasi</w:t>
            </w:r>
            <w:proofErr w:type="spellEnd"/>
            <w:r w:rsidRPr="00E04AD0">
              <w:rPr>
                <w:rFonts w:cs="Times New Roman"/>
              </w:rPr>
              <w:t xml:space="preserve"> </w:t>
            </w:r>
            <w:proofErr w:type="spellStart"/>
            <w:r w:rsidRPr="00E04AD0">
              <w:rPr>
                <w:rFonts w:cs="Times New Roman"/>
              </w:rPr>
              <w:t>panen</w:t>
            </w:r>
            <w:proofErr w:type="spellEnd"/>
            <w:r w:rsidRPr="00E04AD0">
              <w:rPr>
                <w:rFonts w:cs="Times New Roman"/>
              </w:rPr>
              <w:t xml:space="preserve"> </w:t>
            </w:r>
            <w:proofErr w:type="spellStart"/>
            <w:r w:rsidRPr="00E04AD0">
              <w:rPr>
                <w:rFonts w:cs="Times New Roman"/>
              </w:rPr>
              <w:t>akibat</w:t>
            </w:r>
            <w:proofErr w:type="spellEnd"/>
            <w:r w:rsidRPr="00E04AD0">
              <w:rPr>
                <w:rFonts w:cs="Times New Roman"/>
              </w:rPr>
              <w:t xml:space="preserve"> </w:t>
            </w:r>
            <w:proofErr w:type="spellStart"/>
            <w:r w:rsidRPr="00E04AD0">
              <w:rPr>
                <w:rFonts w:cs="Times New Roman"/>
              </w:rPr>
              <w:t>faktor</w:t>
            </w:r>
            <w:proofErr w:type="spellEnd"/>
            <w:r w:rsidRPr="00E04AD0">
              <w:rPr>
                <w:rFonts w:cs="Times New Roman"/>
              </w:rPr>
              <w:t xml:space="preserve"> </w:t>
            </w:r>
            <w:proofErr w:type="spellStart"/>
            <w:r w:rsidRPr="00E04AD0">
              <w:rPr>
                <w:rFonts w:cs="Times New Roman"/>
              </w:rPr>
              <w:t>organik</w:t>
            </w:r>
            <w:proofErr w:type="spellEnd"/>
            <w:r w:rsidRPr="00E04AD0">
              <w:rPr>
                <w:rFonts w:cs="Times New Roman"/>
              </w:rPr>
              <w:t xml:space="preserve">, </w:t>
            </w:r>
            <w:proofErr w:type="spellStart"/>
            <w:r w:rsidRPr="00E04AD0">
              <w:rPr>
                <w:rFonts w:cs="Times New Roman"/>
              </w:rPr>
              <w:t>mendasari</w:t>
            </w:r>
            <w:proofErr w:type="spellEnd"/>
            <w:r w:rsidRPr="00E04AD0">
              <w:rPr>
                <w:rFonts w:cs="Times New Roman"/>
              </w:rPr>
              <w:t xml:space="preserve"> </w:t>
            </w:r>
            <w:proofErr w:type="spellStart"/>
            <w:r w:rsidRPr="00E04AD0">
              <w:rPr>
                <w:rFonts w:cs="Times New Roman"/>
              </w:rPr>
              <w:t>urgensi</w:t>
            </w:r>
            <w:proofErr w:type="spellEnd"/>
            <w:r w:rsidRPr="00E04AD0">
              <w:rPr>
                <w:rFonts w:cs="Times New Roman"/>
              </w:rPr>
              <w:t xml:space="preserve"> </w:t>
            </w:r>
            <w:proofErr w:type="spellStart"/>
            <w:r w:rsidRPr="00E04AD0">
              <w:rPr>
                <w:rFonts w:cs="Times New Roman"/>
              </w:rPr>
              <w:t>penyortiran</w:t>
            </w:r>
            <w:proofErr w:type="spellEnd"/>
            <w:r w:rsidRPr="00E04AD0">
              <w:rPr>
                <w:rFonts w:cs="Times New Roman"/>
              </w:rPr>
              <w:t xml:space="preserve"> </w:t>
            </w:r>
            <w:proofErr w:type="spellStart"/>
            <w:r w:rsidRPr="00E04AD0">
              <w:rPr>
                <w:rFonts w:cs="Times New Roman"/>
              </w:rPr>
              <w:t>cerdas</w:t>
            </w:r>
            <w:proofErr w:type="spellEnd"/>
            <w:r w:rsidRPr="00E04AD0">
              <w:rPr>
                <w:rFonts w:cs="Times New Roman"/>
              </w:rPr>
              <w:t xml:space="preserve"> di </w:t>
            </w:r>
            <w:proofErr w:type="spellStart"/>
            <w:r w:rsidRPr="00E04AD0">
              <w:rPr>
                <w:rFonts w:cs="Times New Roman"/>
              </w:rPr>
              <w:t>tahap</w:t>
            </w:r>
            <w:proofErr w:type="spellEnd"/>
            <w:r w:rsidRPr="00E04AD0">
              <w:rPr>
                <w:rFonts w:cs="Times New Roman"/>
              </w:rPr>
              <w:t xml:space="preserve"> </w:t>
            </w:r>
            <w:proofErr w:type="spellStart"/>
            <w:r w:rsidRPr="00E04AD0">
              <w:rPr>
                <w:rFonts w:cs="Times New Roman"/>
              </w:rPr>
              <w:t>akhir</w:t>
            </w:r>
            <w:proofErr w:type="spellEnd"/>
            <w:r w:rsidRPr="00E04AD0">
              <w:rPr>
                <w:rFonts w:cs="Times New Roman"/>
              </w:rPr>
              <w:t>.</w:t>
            </w:r>
          </w:p>
        </w:tc>
      </w:tr>
    </w:tbl>
    <w:p w14:paraId="2623C8D8" w14:textId="539B279E" w:rsidR="00F60C50" w:rsidRPr="00E04AD0" w:rsidRDefault="00F60C50" w:rsidP="001A1618">
      <w:pPr>
        <w:spacing w:after="120" w:line="480" w:lineRule="auto"/>
        <w:ind w:firstLine="720"/>
        <w:jc w:val="both"/>
        <w:rPr>
          <w:rFonts w:cs="Times New Roman"/>
        </w:rPr>
      </w:pPr>
    </w:p>
    <w:p w14:paraId="23D7BFD8" w14:textId="77777777" w:rsidR="00FF320E" w:rsidRDefault="003D0EEE" w:rsidP="00FF320E">
      <w:pPr>
        <w:spacing w:after="120" w:line="480" w:lineRule="auto"/>
        <w:ind w:firstLine="720"/>
        <w:jc w:val="both"/>
        <w:rPr>
          <w:rFonts w:cs="Times New Roman"/>
        </w:rPr>
        <w:sectPr w:rsidR="00FF320E" w:rsidSect="009F0910">
          <w:pgSz w:w="12240" w:h="15840"/>
          <w:pgMar w:top="1701" w:right="1417" w:bottom="1417" w:left="2268" w:header="720" w:footer="720" w:gutter="0"/>
          <w:pgNumType w:start="6"/>
          <w:cols w:space="720"/>
          <w:titlePg/>
          <w:docGrid w:linePitch="360"/>
        </w:sectPr>
      </w:pPr>
      <w:r w:rsidRPr="00E04AD0">
        <w:rPr>
          <w:rFonts w:cs="Times New Roman"/>
        </w:rPr>
        <w:t xml:space="preserve">Dari </w:t>
      </w:r>
      <w:proofErr w:type="spellStart"/>
      <w:r w:rsidRPr="00E04AD0">
        <w:rPr>
          <w:rFonts w:cs="Times New Roman"/>
        </w:rPr>
        <w:t>penjabaran</w:t>
      </w:r>
      <w:proofErr w:type="spellEnd"/>
      <w:r w:rsidRPr="00E04AD0">
        <w:rPr>
          <w:rFonts w:cs="Times New Roman"/>
        </w:rPr>
        <w:t xml:space="preserve"> </w:t>
      </w:r>
      <w:proofErr w:type="spellStart"/>
      <w:r w:rsidRPr="008B511F">
        <w:rPr>
          <w:rFonts w:cs="Times New Roman"/>
          <w:b/>
          <w:bCs/>
        </w:rPr>
        <w:t>Tabel</w:t>
      </w:r>
      <w:proofErr w:type="spellEnd"/>
      <w:r w:rsidRPr="008B511F">
        <w:rPr>
          <w:rFonts w:cs="Times New Roman"/>
          <w:b/>
          <w:bCs/>
        </w:rPr>
        <w:t xml:space="preserve"> </w:t>
      </w:r>
      <w:r w:rsidR="00A5101D" w:rsidRPr="008B511F">
        <w:rPr>
          <w:rFonts w:cs="Times New Roman"/>
          <w:b/>
          <w:bCs/>
        </w:rPr>
        <w:t>II</w:t>
      </w:r>
      <w:r w:rsidRPr="008B511F">
        <w:rPr>
          <w:rFonts w:cs="Times New Roman"/>
          <w:b/>
          <w:bCs/>
        </w:rPr>
        <w:t>.1</w:t>
      </w:r>
      <w:r w:rsidRPr="00E04AD0">
        <w:rPr>
          <w:rFonts w:cs="Times New Roman"/>
        </w:rPr>
        <w:t xml:space="preserve"> di </w:t>
      </w:r>
      <w:proofErr w:type="spellStart"/>
      <w:r w:rsidRPr="00E04AD0">
        <w:rPr>
          <w:rFonts w:cs="Times New Roman"/>
        </w:rPr>
        <w:t>atas</w:t>
      </w:r>
      <w:proofErr w:type="spellEnd"/>
      <w:r w:rsidRPr="00E04AD0">
        <w:rPr>
          <w:rFonts w:cs="Times New Roman"/>
        </w:rPr>
        <w:t xml:space="preserve">, </w:t>
      </w:r>
      <w:proofErr w:type="spellStart"/>
      <w:r w:rsidRPr="00E04AD0">
        <w:rPr>
          <w:rFonts w:cs="Times New Roman"/>
        </w:rPr>
        <w:t>tampak</w:t>
      </w:r>
      <w:proofErr w:type="spellEnd"/>
      <w:r w:rsidRPr="00E04AD0">
        <w:rPr>
          <w:rFonts w:cs="Times New Roman"/>
        </w:rPr>
        <w:t xml:space="preserve"> </w:t>
      </w:r>
      <w:proofErr w:type="spellStart"/>
      <w:r w:rsidRPr="00E04AD0">
        <w:rPr>
          <w:rFonts w:cs="Times New Roman"/>
        </w:rPr>
        <w:t>jelas</w:t>
      </w:r>
      <w:proofErr w:type="spellEnd"/>
      <w:r w:rsidRPr="00E04AD0">
        <w:rPr>
          <w:rFonts w:cs="Times New Roman"/>
        </w:rPr>
        <w:t xml:space="preserve"> </w:t>
      </w:r>
      <w:proofErr w:type="spellStart"/>
      <w:r w:rsidRPr="00E04AD0">
        <w:rPr>
          <w:rFonts w:cs="Times New Roman"/>
        </w:rPr>
        <w:t>bahwa</w:t>
      </w:r>
      <w:proofErr w:type="spellEnd"/>
      <w:r w:rsidRPr="00E04AD0">
        <w:rPr>
          <w:rFonts w:cs="Times New Roman"/>
        </w:rPr>
        <w:t xml:space="preserve"> </w:t>
      </w:r>
      <w:proofErr w:type="spellStart"/>
      <w:r w:rsidRPr="00E04AD0">
        <w:rPr>
          <w:rFonts w:cs="Times New Roman"/>
        </w:rPr>
        <w:t>belum</w:t>
      </w:r>
      <w:proofErr w:type="spellEnd"/>
      <w:r w:rsidRPr="00E04AD0">
        <w:rPr>
          <w:rFonts w:cs="Times New Roman"/>
        </w:rPr>
        <w:t xml:space="preserve"> </w:t>
      </w:r>
      <w:proofErr w:type="spellStart"/>
      <w:r w:rsidRPr="00E04AD0">
        <w:rPr>
          <w:rFonts w:cs="Times New Roman"/>
        </w:rPr>
        <w:t>ada</w:t>
      </w:r>
      <w:proofErr w:type="spellEnd"/>
      <w:r w:rsidRPr="00E04AD0">
        <w:rPr>
          <w:rFonts w:cs="Times New Roman"/>
        </w:rPr>
        <w:t xml:space="preserve"> </w:t>
      </w:r>
      <w:proofErr w:type="spellStart"/>
      <w:r w:rsidRPr="00E04AD0">
        <w:rPr>
          <w:rFonts w:cs="Times New Roman"/>
        </w:rPr>
        <w:t>penelitian</w:t>
      </w:r>
      <w:proofErr w:type="spellEnd"/>
      <w:r w:rsidRPr="00E04AD0">
        <w:rPr>
          <w:rFonts w:cs="Times New Roman"/>
        </w:rPr>
        <w:t xml:space="preserve"> yang </w:t>
      </w:r>
      <w:proofErr w:type="spellStart"/>
      <w:r w:rsidRPr="00E04AD0">
        <w:rPr>
          <w:rFonts w:cs="Times New Roman"/>
        </w:rPr>
        <w:t>secara</w:t>
      </w:r>
      <w:proofErr w:type="spellEnd"/>
      <w:r w:rsidRPr="00E04AD0">
        <w:rPr>
          <w:rFonts w:cs="Times New Roman"/>
        </w:rPr>
        <w:t xml:space="preserve"> </w:t>
      </w:r>
      <w:proofErr w:type="spellStart"/>
      <w:r w:rsidRPr="00E04AD0">
        <w:rPr>
          <w:rFonts w:cs="Times New Roman"/>
        </w:rPr>
        <w:t>spesifik</w:t>
      </w:r>
      <w:proofErr w:type="spellEnd"/>
      <w:r w:rsidRPr="00E04AD0">
        <w:rPr>
          <w:rFonts w:cs="Times New Roman"/>
        </w:rPr>
        <w:t xml:space="preserve"> </w:t>
      </w:r>
      <w:proofErr w:type="spellStart"/>
      <w:r w:rsidRPr="00E04AD0">
        <w:rPr>
          <w:rFonts w:cs="Times New Roman"/>
        </w:rPr>
        <w:t>membedah</w:t>
      </w:r>
      <w:proofErr w:type="spellEnd"/>
      <w:r w:rsidRPr="00E04AD0">
        <w:rPr>
          <w:rFonts w:cs="Times New Roman"/>
        </w:rPr>
        <w:t xml:space="preserve"> </w:t>
      </w:r>
      <w:proofErr w:type="spellStart"/>
      <w:r w:rsidRPr="00E04AD0">
        <w:rPr>
          <w:rFonts w:cs="Times New Roman"/>
        </w:rPr>
        <w:t>komparasi</w:t>
      </w:r>
      <w:proofErr w:type="spellEnd"/>
      <w:r w:rsidRPr="00E04AD0">
        <w:rPr>
          <w:rFonts w:cs="Times New Roman"/>
        </w:rPr>
        <w:t xml:space="preserve"> </w:t>
      </w:r>
      <w:proofErr w:type="spellStart"/>
      <w:r w:rsidRPr="00E04AD0">
        <w:rPr>
          <w:rFonts w:cs="Times New Roman"/>
        </w:rPr>
        <w:t>langsung</w:t>
      </w:r>
      <w:proofErr w:type="spellEnd"/>
      <w:r w:rsidRPr="00E04AD0">
        <w:rPr>
          <w:rFonts w:cs="Times New Roman"/>
        </w:rPr>
        <w:t xml:space="preserve"> </w:t>
      </w:r>
      <w:proofErr w:type="spellStart"/>
      <w:r w:rsidRPr="00E04AD0">
        <w:rPr>
          <w:rFonts w:cs="Times New Roman"/>
        </w:rPr>
        <w:t>antara</w:t>
      </w:r>
      <w:proofErr w:type="spellEnd"/>
      <w:r w:rsidRPr="00E04AD0">
        <w:rPr>
          <w:rFonts w:cs="Times New Roman"/>
        </w:rPr>
        <w:t xml:space="preserve"> </w:t>
      </w:r>
      <w:proofErr w:type="spellStart"/>
      <w:r w:rsidRPr="00E04AD0">
        <w:rPr>
          <w:rFonts w:cs="Times New Roman"/>
        </w:rPr>
        <w:t>limitasi</w:t>
      </w:r>
      <w:proofErr w:type="spellEnd"/>
      <w:r w:rsidRPr="00E04AD0">
        <w:rPr>
          <w:rFonts w:cs="Times New Roman"/>
        </w:rPr>
        <w:t xml:space="preserve"> </w:t>
      </w:r>
      <w:proofErr w:type="spellStart"/>
      <w:r w:rsidRPr="00E04AD0">
        <w:rPr>
          <w:rFonts w:cs="Times New Roman"/>
        </w:rPr>
        <w:t>konversi</w:t>
      </w:r>
      <w:proofErr w:type="spellEnd"/>
      <w:r w:rsidRPr="00E04AD0">
        <w:rPr>
          <w:rFonts w:cs="Times New Roman"/>
        </w:rPr>
        <w:t xml:space="preserve"> </w:t>
      </w:r>
      <w:proofErr w:type="spellStart"/>
      <w:r w:rsidRPr="00E04AD0">
        <w:rPr>
          <w:rFonts w:cs="Times New Roman"/>
        </w:rPr>
        <w:t>hitam-putih</w:t>
      </w:r>
      <w:proofErr w:type="spellEnd"/>
      <w:r w:rsidRPr="00E04AD0">
        <w:rPr>
          <w:rFonts w:cs="Times New Roman"/>
        </w:rPr>
        <w:t xml:space="preserve"> GLCM </w:t>
      </w:r>
      <w:proofErr w:type="spellStart"/>
      <w:r w:rsidRPr="00E04AD0">
        <w:rPr>
          <w:rFonts w:cs="Times New Roman"/>
        </w:rPr>
        <w:t>berhadapan</w:t>
      </w:r>
      <w:proofErr w:type="spellEnd"/>
      <w:r w:rsidRPr="00E04AD0">
        <w:rPr>
          <w:rFonts w:cs="Times New Roman"/>
        </w:rPr>
        <w:t xml:space="preserve"> </w:t>
      </w:r>
      <w:proofErr w:type="spellStart"/>
      <w:r w:rsidRPr="00E04AD0">
        <w:rPr>
          <w:rFonts w:cs="Times New Roman"/>
        </w:rPr>
        <w:t>dengan</w:t>
      </w:r>
      <w:proofErr w:type="spellEnd"/>
      <w:r w:rsidRPr="00E04AD0">
        <w:rPr>
          <w:rFonts w:cs="Times New Roman"/>
        </w:rPr>
        <w:t xml:space="preserve"> </w:t>
      </w:r>
      <w:proofErr w:type="spellStart"/>
      <w:r w:rsidRPr="00E04AD0">
        <w:rPr>
          <w:rFonts w:cs="Times New Roman"/>
        </w:rPr>
        <w:t>superioritas</w:t>
      </w:r>
      <w:proofErr w:type="spellEnd"/>
      <w:r w:rsidRPr="00E04AD0">
        <w:rPr>
          <w:rFonts w:cs="Times New Roman"/>
        </w:rPr>
        <w:t xml:space="preserve"> </w:t>
      </w:r>
      <w:proofErr w:type="spellStart"/>
      <w:r w:rsidRPr="00E04AD0">
        <w:rPr>
          <w:rFonts w:cs="Times New Roman"/>
        </w:rPr>
        <w:t>dimensi</w:t>
      </w:r>
      <w:proofErr w:type="spellEnd"/>
      <w:r w:rsidRPr="00E04AD0">
        <w:rPr>
          <w:rFonts w:cs="Times New Roman"/>
        </w:rPr>
        <w:t xml:space="preserve"> </w:t>
      </w:r>
      <w:proofErr w:type="spellStart"/>
      <w:r w:rsidRPr="00E04AD0">
        <w:rPr>
          <w:rFonts w:cs="Times New Roman"/>
        </w:rPr>
        <w:t>warna</w:t>
      </w:r>
      <w:proofErr w:type="spellEnd"/>
      <w:r w:rsidRPr="00E04AD0">
        <w:rPr>
          <w:rFonts w:cs="Times New Roman"/>
        </w:rPr>
        <w:t xml:space="preserve"> CNN </w:t>
      </w:r>
      <w:proofErr w:type="spellStart"/>
      <w:r w:rsidRPr="00E04AD0">
        <w:rPr>
          <w:rFonts w:cs="Times New Roman"/>
        </w:rPr>
        <w:t>dalam</w:t>
      </w:r>
      <w:proofErr w:type="spellEnd"/>
      <w:r w:rsidRPr="00E04AD0">
        <w:rPr>
          <w:rFonts w:cs="Times New Roman"/>
        </w:rPr>
        <w:t xml:space="preserve"> </w:t>
      </w:r>
      <w:proofErr w:type="spellStart"/>
      <w:r w:rsidRPr="00E04AD0">
        <w:rPr>
          <w:rFonts w:cs="Times New Roman"/>
        </w:rPr>
        <w:t>tugas</w:t>
      </w:r>
      <w:proofErr w:type="spellEnd"/>
      <w:r w:rsidRPr="00E04AD0">
        <w:rPr>
          <w:rFonts w:cs="Times New Roman"/>
        </w:rPr>
        <w:t xml:space="preserve"> </w:t>
      </w:r>
      <w:proofErr w:type="spellStart"/>
      <w:r w:rsidRPr="00E04AD0">
        <w:rPr>
          <w:rFonts w:cs="Times New Roman"/>
        </w:rPr>
        <w:t>penyortiran</w:t>
      </w:r>
      <w:proofErr w:type="spellEnd"/>
      <w:r w:rsidRPr="00E04AD0">
        <w:rPr>
          <w:rFonts w:cs="Times New Roman"/>
        </w:rPr>
        <w:t xml:space="preserve"> </w:t>
      </w:r>
      <w:proofErr w:type="spellStart"/>
      <w:r w:rsidRPr="00E04AD0">
        <w:rPr>
          <w:rFonts w:cs="Times New Roman"/>
        </w:rPr>
        <w:t>klasifikasi</w:t>
      </w:r>
      <w:proofErr w:type="spellEnd"/>
      <w:r w:rsidRPr="00E04AD0">
        <w:rPr>
          <w:rFonts w:cs="Times New Roman"/>
        </w:rPr>
        <w:t xml:space="preserve"> Biner (</w:t>
      </w:r>
      <w:proofErr w:type="spellStart"/>
      <w:r w:rsidRPr="00E04AD0">
        <w:rPr>
          <w:rFonts w:cs="Times New Roman"/>
        </w:rPr>
        <w:t>Layak</w:t>
      </w:r>
      <w:proofErr w:type="spellEnd"/>
      <w:r w:rsidRPr="00E04AD0">
        <w:rPr>
          <w:rFonts w:cs="Times New Roman"/>
        </w:rPr>
        <w:t>/</w:t>
      </w:r>
      <w:proofErr w:type="spellStart"/>
      <w:r w:rsidRPr="00E04AD0">
        <w:rPr>
          <w:rFonts w:cs="Times New Roman"/>
        </w:rPr>
        <w:t>Tidak</w:t>
      </w:r>
      <w:proofErr w:type="spellEnd"/>
      <w:r w:rsidRPr="00E04AD0">
        <w:rPr>
          <w:rFonts w:cs="Times New Roman"/>
        </w:rPr>
        <w:t xml:space="preserve"> </w:t>
      </w:r>
      <w:proofErr w:type="spellStart"/>
      <w:r w:rsidRPr="00E04AD0">
        <w:rPr>
          <w:rFonts w:cs="Times New Roman"/>
        </w:rPr>
        <w:t>Layak</w:t>
      </w:r>
      <w:proofErr w:type="spellEnd"/>
      <w:r w:rsidRPr="00E04AD0">
        <w:rPr>
          <w:rFonts w:cs="Times New Roman"/>
        </w:rPr>
        <w:t xml:space="preserve">) Bawang Merah </w:t>
      </w:r>
      <w:proofErr w:type="spellStart"/>
      <w:r w:rsidRPr="00E04AD0">
        <w:rPr>
          <w:rFonts w:cs="Times New Roman"/>
        </w:rPr>
        <w:t>menurut</w:t>
      </w:r>
      <w:proofErr w:type="spellEnd"/>
      <w:r w:rsidRPr="00E04AD0">
        <w:rPr>
          <w:rFonts w:cs="Times New Roman"/>
        </w:rPr>
        <w:t xml:space="preserve"> SNI 3159:2013 yang </w:t>
      </w:r>
      <w:proofErr w:type="spellStart"/>
      <w:r w:rsidRPr="00E04AD0">
        <w:rPr>
          <w:rFonts w:cs="Times New Roman"/>
        </w:rPr>
        <w:t>dideploy</w:t>
      </w:r>
      <w:proofErr w:type="spellEnd"/>
      <w:r w:rsidRPr="00E04AD0">
        <w:rPr>
          <w:rFonts w:cs="Times New Roman"/>
        </w:rPr>
        <w:t xml:space="preserve"> </w:t>
      </w:r>
      <w:proofErr w:type="spellStart"/>
      <w:r w:rsidRPr="00E04AD0">
        <w:rPr>
          <w:rFonts w:cs="Times New Roman"/>
        </w:rPr>
        <w:t>ke</w:t>
      </w:r>
      <w:proofErr w:type="spellEnd"/>
      <w:r w:rsidRPr="00E04AD0">
        <w:rPr>
          <w:rFonts w:cs="Times New Roman"/>
        </w:rPr>
        <w:t xml:space="preserve"> </w:t>
      </w:r>
      <w:proofErr w:type="spellStart"/>
      <w:r w:rsidRPr="00E04AD0">
        <w:rPr>
          <w:rFonts w:cs="Times New Roman"/>
        </w:rPr>
        <w:t>dalam</w:t>
      </w:r>
      <w:proofErr w:type="spellEnd"/>
      <w:r w:rsidRPr="00E04AD0">
        <w:rPr>
          <w:rFonts w:cs="Times New Roman"/>
        </w:rPr>
        <w:t xml:space="preserve"> </w:t>
      </w:r>
      <w:proofErr w:type="spellStart"/>
      <w:r w:rsidRPr="00E04AD0">
        <w:rPr>
          <w:rFonts w:cs="Times New Roman"/>
        </w:rPr>
        <w:t>antarmuka</w:t>
      </w:r>
      <w:proofErr w:type="spellEnd"/>
      <w:r w:rsidRPr="00E04AD0">
        <w:rPr>
          <w:rFonts w:cs="Times New Roman"/>
        </w:rPr>
        <w:t xml:space="preserve"> Desktop. </w:t>
      </w:r>
      <w:proofErr w:type="spellStart"/>
      <w:r w:rsidRPr="00E04AD0">
        <w:rPr>
          <w:rFonts w:cs="Times New Roman"/>
        </w:rPr>
        <w:t>Kehadiran</w:t>
      </w:r>
      <w:proofErr w:type="spellEnd"/>
      <w:r w:rsidRPr="00E04AD0">
        <w:rPr>
          <w:rFonts w:cs="Times New Roman"/>
        </w:rPr>
        <w:t xml:space="preserve"> </w:t>
      </w:r>
      <w:proofErr w:type="spellStart"/>
      <w:r w:rsidRPr="00E04AD0">
        <w:rPr>
          <w:rFonts w:cs="Times New Roman"/>
        </w:rPr>
        <w:t>Skripsi</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ditujukan</w:t>
      </w:r>
      <w:proofErr w:type="spellEnd"/>
      <w:r w:rsidRPr="00E04AD0">
        <w:rPr>
          <w:rFonts w:cs="Times New Roman"/>
        </w:rPr>
        <w:t xml:space="preserve"> </w:t>
      </w:r>
      <w:proofErr w:type="spellStart"/>
      <w:r w:rsidRPr="00E04AD0">
        <w:rPr>
          <w:rFonts w:cs="Times New Roman"/>
        </w:rPr>
        <w:t>secara</w:t>
      </w:r>
      <w:proofErr w:type="spellEnd"/>
      <w:r w:rsidRPr="00E04AD0">
        <w:rPr>
          <w:rFonts w:cs="Times New Roman"/>
        </w:rPr>
        <w:t xml:space="preserve"> </w:t>
      </w:r>
      <w:proofErr w:type="spellStart"/>
      <w:r w:rsidRPr="00E04AD0">
        <w:rPr>
          <w:rFonts w:cs="Times New Roman"/>
        </w:rPr>
        <w:t>eksklusif</w:t>
      </w:r>
      <w:proofErr w:type="spellEnd"/>
      <w:r w:rsidRPr="00E04AD0">
        <w:rPr>
          <w:rFonts w:cs="Times New Roman"/>
        </w:rPr>
        <w:t xml:space="preserve">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menambal</w:t>
      </w:r>
      <w:proofErr w:type="spellEnd"/>
      <w:r w:rsidRPr="00E04AD0">
        <w:rPr>
          <w:rFonts w:cs="Times New Roman"/>
        </w:rPr>
        <w:t xml:space="preserve"> </w:t>
      </w:r>
      <w:proofErr w:type="spellStart"/>
      <w:r w:rsidRPr="00E04AD0">
        <w:rPr>
          <w:rFonts w:cs="Times New Roman"/>
        </w:rPr>
        <w:t>kekosongan</w:t>
      </w:r>
      <w:proofErr w:type="spellEnd"/>
      <w:r w:rsidRPr="00E04AD0">
        <w:rPr>
          <w:rFonts w:cs="Times New Roman"/>
        </w:rPr>
        <w:t xml:space="preserve"> </w:t>
      </w:r>
      <w:proofErr w:type="spellStart"/>
      <w:r w:rsidRPr="00E04AD0">
        <w:rPr>
          <w:rFonts w:cs="Times New Roman"/>
        </w:rPr>
        <w:t>atau</w:t>
      </w:r>
      <w:proofErr w:type="spellEnd"/>
      <w:r w:rsidRPr="00E04AD0">
        <w:rPr>
          <w:rFonts w:cs="Times New Roman"/>
        </w:rPr>
        <w:t> </w:t>
      </w:r>
      <w:r w:rsidRPr="00E04AD0">
        <w:rPr>
          <w:rFonts w:cs="Times New Roman"/>
          <w:i/>
          <w:iCs/>
        </w:rPr>
        <w:t>Research Gap</w:t>
      </w:r>
      <w:r w:rsidRPr="00E04AD0">
        <w:rPr>
          <w:rFonts w:cs="Times New Roman"/>
        </w:rPr>
        <w:t> </w:t>
      </w:r>
      <w:proofErr w:type="spellStart"/>
      <w:r w:rsidRPr="00E04AD0">
        <w:rPr>
          <w:rFonts w:cs="Times New Roman"/>
        </w:rPr>
        <w:t>tersebut</w:t>
      </w:r>
      <w:proofErr w:type="spellEnd"/>
      <w:r w:rsidRPr="00E04AD0">
        <w:rPr>
          <w:rFonts w:cs="Times New Roman"/>
        </w:rPr>
        <w:t xml:space="preserve"> </w:t>
      </w:r>
      <w:proofErr w:type="spellStart"/>
      <w:r w:rsidRPr="00E04AD0">
        <w:rPr>
          <w:rFonts w:cs="Times New Roman"/>
        </w:rPr>
        <w:t>secara</w:t>
      </w:r>
      <w:proofErr w:type="spellEnd"/>
      <w:r w:rsidRPr="00E04AD0">
        <w:rPr>
          <w:rFonts w:cs="Times New Roman"/>
        </w:rPr>
        <w:t xml:space="preserve"> </w:t>
      </w:r>
      <w:proofErr w:type="spellStart"/>
      <w:r w:rsidRPr="00E04AD0">
        <w:rPr>
          <w:rFonts w:cs="Times New Roman"/>
        </w:rPr>
        <w:t>utuh</w:t>
      </w:r>
      <w:proofErr w:type="spellEnd"/>
      <w:r w:rsidRPr="00E04AD0">
        <w:rPr>
          <w:rFonts w:cs="Times New Roman"/>
        </w:rPr>
        <w:t xml:space="preserve"> dan </w:t>
      </w:r>
      <w:proofErr w:type="spellStart"/>
      <w:r w:rsidRPr="00E04AD0">
        <w:rPr>
          <w:rFonts w:cs="Times New Roman"/>
        </w:rPr>
        <w:t>mutlak</w:t>
      </w:r>
      <w:proofErr w:type="spellEnd"/>
      <w:r w:rsidR="00F60C50" w:rsidRPr="00E04AD0">
        <w:rPr>
          <w:rFonts w:cs="Times New Roman"/>
        </w:rPr>
        <w:t>.</w:t>
      </w:r>
    </w:p>
    <w:p w14:paraId="6225EA95" w14:textId="4D127403" w:rsidR="0044720E" w:rsidRPr="00FF320E" w:rsidRDefault="00000000" w:rsidP="00960BF7">
      <w:pPr>
        <w:pStyle w:val="Heading1"/>
        <w:rPr>
          <w:rFonts w:cs="Times New Roman"/>
        </w:rPr>
      </w:pPr>
      <w:bookmarkStart w:id="35" w:name="_Toc234683140"/>
      <w:r w:rsidRPr="00E04AD0">
        <w:lastRenderedPageBreak/>
        <w:t>BAB III</w:t>
      </w:r>
      <w:r w:rsidRPr="00E04AD0">
        <w:br/>
        <w:t>METODOLOGI PENELITIAN</w:t>
      </w:r>
      <w:bookmarkEnd w:id="35"/>
    </w:p>
    <w:p w14:paraId="63A5544E" w14:textId="77777777" w:rsidR="0044720E" w:rsidRPr="00E04AD0" w:rsidRDefault="00000000" w:rsidP="001A1618">
      <w:pPr>
        <w:pStyle w:val="Heading3"/>
        <w:spacing w:line="480" w:lineRule="auto"/>
      </w:pPr>
      <w:bookmarkStart w:id="36" w:name="_Toc234683141"/>
      <w:r w:rsidRPr="00E04AD0">
        <w:t xml:space="preserve">3.1. Proses dan Langkah </w:t>
      </w:r>
      <w:proofErr w:type="spellStart"/>
      <w:r w:rsidRPr="00E04AD0">
        <w:t>Penelitian</w:t>
      </w:r>
      <w:bookmarkEnd w:id="36"/>
      <w:proofErr w:type="spellEnd"/>
    </w:p>
    <w:p w14:paraId="58A0300B" w14:textId="77777777" w:rsidR="0044720E" w:rsidRPr="00E04AD0" w:rsidRDefault="00000000" w:rsidP="001A1618">
      <w:pPr>
        <w:pStyle w:val="Heading3"/>
        <w:spacing w:line="480" w:lineRule="auto"/>
      </w:pPr>
      <w:bookmarkStart w:id="37" w:name="_Toc234683142"/>
      <w:r w:rsidRPr="00E04AD0">
        <w:t xml:space="preserve">3.1.1. </w:t>
      </w:r>
      <w:proofErr w:type="spellStart"/>
      <w:r w:rsidRPr="00E04AD0">
        <w:t>Kerangka</w:t>
      </w:r>
      <w:proofErr w:type="spellEnd"/>
      <w:r w:rsidRPr="00E04AD0">
        <w:t xml:space="preserve"> </w:t>
      </w:r>
      <w:proofErr w:type="spellStart"/>
      <w:r w:rsidRPr="00E04AD0">
        <w:t>Berpikir</w:t>
      </w:r>
      <w:proofErr w:type="spellEnd"/>
      <w:r w:rsidRPr="00E04AD0">
        <w:t xml:space="preserve"> / </w:t>
      </w:r>
      <w:proofErr w:type="spellStart"/>
      <w:r w:rsidRPr="00E04AD0">
        <w:t>Penelitian</w:t>
      </w:r>
      <w:proofErr w:type="spellEnd"/>
      <w:r w:rsidRPr="00E04AD0">
        <w:t xml:space="preserve"> </w:t>
      </w:r>
      <w:proofErr w:type="spellStart"/>
      <w:r w:rsidRPr="00E04AD0">
        <w:t>Komparatif</w:t>
      </w:r>
      <w:proofErr w:type="spellEnd"/>
      <w:r w:rsidRPr="00E04AD0">
        <w:t xml:space="preserve"> </w:t>
      </w:r>
      <w:proofErr w:type="spellStart"/>
      <w:r w:rsidRPr="00E04AD0">
        <w:t>Eksperimental</w:t>
      </w:r>
      <w:bookmarkEnd w:id="37"/>
      <w:proofErr w:type="spellEnd"/>
    </w:p>
    <w:p w14:paraId="639F7685" w14:textId="77777777" w:rsidR="00A776EF" w:rsidRPr="00E04AD0" w:rsidRDefault="00A776EF" w:rsidP="001A1618">
      <w:pPr>
        <w:spacing w:after="120" w:line="480" w:lineRule="auto"/>
        <w:ind w:firstLine="720"/>
        <w:jc w:val="both"/>
        <w:rPr>
          <w:rFonts w:cs="Times New Roman"/>
        </w:rPr>
      </w:pPr>
      <w:proofErr w:type="spellStart"/>
      <w:r w:rsidRPr="00E04AD0">
        <w:rPr>
          <w:rFonts w:cs="Times New Roman"/>
        </w:rPr>
        <w:t>Penelitian</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dijalankan</w:t>
      </w:r>
      <w:proofErr w:type="spellEnd"/>
      <w:r w:rsidRPr="00E04AD0">
        <w:rPr>
          <w:rFonts w:cs="Times New Roman"/>
        </w:rPr>
        <w:t xml:space="preserve"> </w:t>
      </w:r>
      <w:proofErr w:type="spellStart"/>
      <w:r w:rsidRPr="00E04AD0">
        <w:rPr>
          <w:rFonts w:cs="Times New Roman"/>
        </w:rPr>
        <w:t>secara</w:t>
      </w:r>
      <w:proofErr w:type="spellEnd"/>
      <w:r w:rsidRPr="00E04AD0">
        <w:rPr>
          <w:rFonts w:cs="Times New Roman"/>
        </w:rPr>
        <w:t xml:space="preserve"> </w:t>
      </w:r>
      <w:proofErr w:type="spellStart"/>
      <w:r w:rsidRPr="00E04AD0">
        <w:rPr>
          <w:rFonts w:cs="Times New Roman"/>
        </w:rPr>
        <w:t>sistematis</w:t>
      </w:r>
      <w:proofErr w:type="spellEnd"/>
      <w:r w:rsidRPr="00E04AD0">
        <w:rPr>
          <w:rFonts w:cs="Times New Roman"/>
        </w:rPr>
        <w:t xml:space="preserve"> </w:t>
      </w:r>
      <w:proofErr w:type="spellStart"/>
      <w:r w:rsidRPr="00E04AD0">
        <w:rPr>
          <w:rFonts w:cs="Times New Roman"/>
        </w:rPr>
        <w:t>menggunakan</w:t>
      </w:r>
      <w:proofErr w:type="spellEnd"/>
      <w:r w:rsidRPr="00E04AD0">
        <w:rPr>
          <w:rFonts w:cs="Times New Roman"/>
        </w:rPr>
        <w:t xml:space="preserve"> </w:t>
      </w:r>
      <w:proofErr w:type="spellStart"/>
      <w:r w:rsidRPr="00E04AD0">
        <w:rPr>
          <w:rFonts w:cs="Times New Roman"/>
        </w:rPr>
        <w:t>metode</w:t>
      </w:r>
      <w:proofErr w:type="spellEnd"/>
      <w:r w:rsidRPr="00E04AD0">
        <w:rPr>
          <w:rFonts w:cs="Times New Roman"/>
        </w:rPr>
        <w:t xml:space="preserve"> </w:t>
      </w:r>
      <w:proofErr w:type="spellStart"/>
      <w:r w:rsidRPr="00E04AD0">
        <w:rPr>
          <w:rFonts w:cs="Times New Roman"/>
        </w:rPr>
        <w:t>eksperimental-komparatif</w:t>
      </w:r>
      <w:proofErr w:type="spellEnd"/>
      <w:r w:rsidRPr="00E04AD0">
        <w:rPr>
          <w:rFonts w:cs="Times New Roman"/>
        </w:rPr>
        <w:t xml:space="preserve">. Alur </w:t>
      </w:r>
      <w:proofErr w:type="spellStart"/>
      <w:r w:rsidRPr="00E04AD0">
        <w:rPr>
          <w:rFonts w:cs="Times New Roman"/>
        </w:rPr>
        <w:t>penelitian</w:t>
      </w:r>
      <w:proofErr w:type="spellEnd"/>
      <w:r w:rsidRPr="00E04AD0">
        <w:rPr>
          <w:rFonts w:cs="Times New Roman"/>
        </w:rPr>
        <w:t xml:space="preserve"> </w:t>
      </w:r>
      <w:proofErr w:type="spellStart"/>
      <w:r w:rsidRPr="00E04AD0">
        <w:rPr>
          <w:rFonts w:cs="Times New Roman"/>
        </w:rPr>
        <w:t>terbagi</w:t>
      </w:r>
      <w:proofErr w:type="spellEnd"/>
      <w:r w:rsidRPr="00E04AD0">
        <w:rPr>
          <w:rFonts w:cs="Times New Roman"/>
        </w:rPr>
        <w:t xml:space="preserve"> </w:t>
      </w:r>
      <w:proofErr w:type="spellStart"/>
      <w:r w:rsidRPr="00E04AD0">
        <w:rPr>
          <w:rFonts w:cs="Times New Roman"/>
        </w:rPr>
        <w:t>menjadi</w:t>
      </w:r>
      <w:proofErr w:type="spellEnd"/>
      <w:r w:rsidRPr="00E04AD0">
        <w:rPr>
          <w:rFonts w:cs="Times New Roman"/>
        </w:rPr>
        <w:t xml:space="preserve"> </w:t>
      </w:r>
      <w:proofErr w:type="spellStart"/>
      <w:r w:rsidRPr="00E04AD0">
        <w:rPr>
          <w:rFonts w:cs="Times New Roman"/>
        </w:rPr>
        <w:t>beberapa</w:t>
      </w:r>
      <w:proofErr w:type="spellEnd"/>
      <w:r w:rsidRPr="00E04AD0">
        <w:rPr>
          <w:rFonts w:cs="Times New Roman"/>
        </w:rPr>
        <w:t xml:space="preserve"> </w:t>
      </w:r>
      <w:proofErr w:type="spellStart"/>
      <w:r w:rsidRPr="00E04AD0">
        <w:rPr>
          <w:rFonts w:cs="Times New Roman"/>
        </w:rPr>
        <w:t>tahapan</w:t>
      </w:r>
      <w:proofErr w:type="spellEnd"/>
      <w:r w:rsidRPr="00E04AD0">
        <w:rPr>
          <w:rFonts w:cs="Times New Roman"/>
        </w:rPr>
        <w:t xml:space="preserve"> </w:t>
      </w:r>
      <w:proofErr w:type="spellStart"/>
      <w:r w:rsidRPr="00E04AD0">
        <w:rPr>
          <w:rFonts w:cs="Times New Roman"/>
        </w:rPr>
        <w:t>fisis</w:t>
      </w:r>
      <w:proofErr w:type="spellEnd"/>
      <w:r w:rsidRPr="00E04AD0">
        <w:rPr>
          <w:rFonts w:cs="Times New Roman"/>
        </w:rPr>
        <w:t xml:space="preserve"> </w:t>
      </w:r>
      <w:proofErr w:type="spellStart"/>
      <w:r w:rsidRPr="00E04AD0">
        <w:rPr>
          <w:rFonts w:cs="Times New Roman"/>
        </w:rPr>
        <w:t>terstruktur</w:t>
      </w:r>
      <w:proofErr w:type="spellEnd"/>
      <w:r w:rsidRPr="00E04AD0">
        <w:rPr>
          <w:rFonts w:cs="Times New Roman"/>
        </w:rPr>
        <w:t xml:space="preserve">: </w:t>
      </w:r>
      <w:proofErr w:type="spellStart"/>
      <w:r w:rsidRPr="00E04AD0">
        <w:rPr>
          <w:rFonts w:cs="Times New Roman"/>
        </w:rPr>
        <w:t>pengumpulan</w:t>
      </w:r>
      <w:proofErr w:type="spellEnd"/>
      <w:r w:rsidRPr="00E04AD0">
        <w:rPr>
          <w:rFonts w:cs="Times New Roman"/>
        </w:rPr>
        <w:t xml:space="preserve"> dataset </w:t>
      </w:r>
      <w:proofErr w:type="spellStart"/>
      <w:r w:rsidRPr="00E04AD0">
        <w:rPr>
          <w:rFonts w:cs="Times New Roman"/>
        </w:rPr>
        <w:t>gambar</w:t>
      </w:r>
      <w:proofErr w:type="spellEnd"/>
      <w:r w:rsidRPr="00E04AD0">
        <w:rPr>
          <w:rFonts w:cs="Times New Roman"/>
        </w:rPr>
        <w:t xml:space="preserve"> </w:t>
      </w:r>
      <w:proofErr w:type="spellStart"/>
      <w:r w:rsidRPr="00E04AD0">
        <w:rPr>
          <w:rFonts w:cs="Times New Roman"/>
        </w:rPr>
        <w:t>bawang</w:t>
      </w:r>
      <w:proofErr w:type="spellEnd"/>
      <w:r w:rsidRPr="00E04AD0">
        <w:rPr>
          <w:rFonts w:cs="Times New Roman"/>
        </w:rPr>
        <w:t xml:space="preserve"> </w:t>
      </w:r>
      <w:proofErr w:type="spellStart"/>
      <w:r w:rsidRPr="00E04AD0">
        <w:rPr>
          <w:rFonts w:cs="Times New Roman"/>
        </w:rPr>
        <w:t>merah</w:t>
      </w:r>
      <w:proofErr w:type="spellEnd"/>
      <w:r w:rsidRPr="00E04AD0">
        <w:rPr>
          <w:rFonts w:cs="Times New Roman"/>
        </w:rPr>
        <w:t xml:space="preserve">, proses </w:t>
      </w:r>
      <w:proofErr w:type="spellStart"/>
      <w:r w:rsidRPr="00E04AD0">
        <w:rPr>
          <w:rFonts w:cs="Times New Roman"/>
        </w:rPr>
        <w:t>pemisahan</w:t>
      </w:r>
      <w:proofErr w:type="spellEnd"/>
      <w:r w:rsidRPr="00E04AD0">
        <w:rPr>
          <w:rFonts w:cs="Times New Roman"/>
        </w:rPr>
        <w:t xml:space="preserve"> data </w:t>
      </w:r>
      <w:proofErr w:type="spellStart"/>
      <w:r w:rsidRPr="00E04AD0">
        <w:rPr>
          <w:rFonts w:cs="Times New Roman"/>
        </w:rPr>
        <w:t>latih</w:t>
      </w:r>
      <w:proofErr w:type="spellEnd"/>
      <w:r w:rsidRPr="00E04AD0">
        <w:rPr>
          <w:rFonts w:cs="Times New Roman"/>
        </w:rPr>
        <w:t xml:space="preserve"> dan uji, </w:t>
      </w:r>
      <w:proofErr w:type="spellStart"/>
      <w:r w:rsidRPr="00E04AD0">
        <w:rPr>
          <w:rFonts w:cs="Times New Roman"/>
        </w:rPr>
        <w:t>peningkatan</w:t>
      </w:r>
      <w:proofErr w:type="spellEnd"/>
      <w:r w:rsidRPr="00E04AD0">
        <w:rPr>
          <w:rFonts w:cs="Times New Roman"/>
        </w:rPr>
        <w:t xml:space="preserve"> </w:t>
      </w:r>
      <w:proofErr w:type="spellStart"/>
      <w:r w:rsidRPr="00E04AD0">
        <w:rPr>
          <w:rFonts w:cs="Times New Roman"/>
        </w:rPr>
        <w:t>kualitas</w:t>
      </w:r>
      <w:proofErr w:type="spellEnd"/>
      <w:r w:rsidRPr="00E04AD0">
        <w:rPr>
          <w:rFonts w:cs="Times New Roman"/>
        </w:rPr>
        <w:t xml:space="preserve"> </w:t>
      </w:r>
      <w:proofErr w:type="spellStart"/>
      <w:r w:rsidRPr="00E04AD0">
        <w:rPr>
          <w:rFonts w:cs="Times New Roman"/>
        </w:rPr>
        <w:t>gambar</w:t>
      </w:r>
      <w:proofErr w:type="spellEnd"/>
      <w:r w:rsidRPr="00E04AD0">
        <w:rPr>
          <w:rFonts w:cs="Times New Roman"/>
        </w:rPr>
        <w:t xml:space="preserve"> </w:t>
      </w:r>
      <w:proofErr w:type="spellStart"/>
      <w:r w:rsidRPr="00E04AD0">
        <w:rPr>
          <w:rFonts w:cs="Times New Roman"/>
        </w:rPr>
        <w:t>dengan</w:t>
      </w:r>
      <w:proofErr w:type="spellEnd"/>
      <w:r w:rsidRPr="00E04AD0">
        <w:rPr>
          <w:rFonts w:cs="Times New Roman"/>
        </w:rPr>
        <w:t xml:space="preserve"> CLAHE </w:t>
      </w:r>
      <w:proofErr w:type="spellStart"/>
      <w:r w:rsidRPr="00E04AD0">
        <w:rPr>
          <w:rFonts w:cs="Times New Roman"/>
        </w:rPr>
        <w:t>lokal</w:t>
      </w:r>
      <w:proofErr w:type="spellEnd"/>
      <w:r w:rsidRPr="00E04AD0">
        <w:rPr>
          <w:rFonts w:cs="Times New Roman"/>
        </w:rPr>
        <w:t xml:space="preserve">, </w:t>
      </w:r>
      <w:proofErr w:type="spellStart"/>
      <w:r w:rsidRPr="00E04AD0">
        <w:rPr>
          <w:rFonts w:cs="Times New Roman"/>
        </w:rPr>
        <w:t>ekstraksi</w:t>
      </w:r>
      <w:proofErr w:type="spellEnd"/>
      <w:r w:rsidRPr="00E04AD0">
        <w:rPr>
          <w:rFonts w:cs="Times New Roman"/>
        </w:rPr>
        <w:t xml:space="preserve"> </w:t>
      </w:r>
      <w:proofErr w:type="spellStart"/>
      <w:r w:rsidRPr="00E04AD0">
        <w:rPr>
          <w:rFonts w:cs="Times New Roman"/>
        </w:rPr>
        <w:t>fitur</w:t>
      </w:r>
      <w:proofErr w:type="spellEnd"/>
      <w:r w:rsidRPr="00E04AD0">
        <w:rPr>
          <w:rFonts w:cs="Times New Roman"/>
        </w:rPr>
        <w:t xml:space="preserve"> </w:t>
      </w:r>
      <w:proofErr w:type="spellStart"/>
      <w:r w:rsidRPr="00E04AD0">
        <w:rPr>
          <w:rFonts w:cs="Times New Roman"/>
        </w:rPr>
        <w:t>spasial</w:t>
      </w:r>
      <w:proofErr w:type="spellEnd"/>
      <w:r w:rsidRPr="00E04AD0">
        <w:rPr>
          <w:rFonts w:cs="Times New Roman"/>
        </w:rPr>
        <w:t>/</w:t>
      </w:r>
      <w:proofErr w:type="spellStart"/>
      <w:r w:rsidRPr="00E04AD0">
        <w:rPr>
          <w:rFonts w:cs="Times New Roman"/>
        </w:rPr>
        <w:t>tekstur</w:t>
      </w:r>
      <w:proofErr w:type="spellEnd"/>
      <w:r w:rsidRPr="00E04AD0">
        <w:rPr>
          <w:rFonts w:cs="Times New Roman"/>
        </w:rPr>
        <w:t xml:space="preserve">, </w:t>
      </w:r>
      <w:proofErr w:type="spellStart"/>
      <w:r w:rsidRPr="00E04AD0">
        <w:rPr>
          <w:rFonts w:cs="Times New Roman"/>
        </w:rPr>
        <w:t>pemodelan</w:t>
      </w:r>
      <w:proofErr w:type="spellEnd"/>
      <w:r w:rsidRPr="00E04AD0">
        <w:rPr>
          <w:rFonts w:cs="Times New Roman"/>
        </w:rPr>
        <w:t xml:space="preserve"> </w:t>
      </w:r>
      <w:proofErr w:type="spellStart"/>
      <w:r w:rsidRPr="00E04AD0">
        <w:rPr>
          <w:rFonts w:cs="Times New Roman"/>
        </w:rPr>
        <w:t>klasifikasi</w:t>
      </w:r>
      <w:proofErr w:type="spellEnd"/>
      <w:r w:rsidRPr="00E04AD0">
        <w:rPr>
          <w:rFonts w:cs="Times New Roman"/>
        </w:rPr>
        <w:t xml:space="preserve"> </w:t>
      </w:r>
      <w:proofErr w:type="spellStart"/>
      <w:r w:rsidRPr="00E04AD0">
        <w:rPr>
          <w:rFonts w:cs="Times New Roman"/>
        </w:rPr>
        <w:t>cerdas</w:t>
      </w:r>
      <w:proofErr w:type="spellEnd"/>
      <w:r w:rsidRPr="00E04AD0">
        <w:rPr>
          <w:rFonts w:cs="Times New Roman"/>
        </w:rPr>
        <w:t xml:space="preserve">, </w:t>
      </w:r>
      <w:proofErr w:type="spellStart"/>
      <w:r w:rsidRPr="00E04AD0">
        <w:rPr>
          <w:rFonts w:cs="Times New Roman"/>
        </w:rPr>
        <w:t>evaluasi</w:t>
      </w:r>
      <w:proofErr w:type="spellEnd"/>
      <w:r w:rsidRPr="00E04AD0">
        <w:rPr>
          <w:rFonts w:cs="Times New Roman"/>
        </w:rPr>
        <w:t xml:space="preserve"> </w:t>
      </w:r>
      <w:proofErr w:type="spellStart"/>
      <w:r w:rsidRPr="00E04AD0">
        <w:rPr>
          <w:rFonts w:cs="Times New Roman"/>
        </w:rPr>
        <w:t>performa</w:t>
      </w:r>
      <w:proofErr w:type="spellEnd"/>
      <w:r w:rsidRPr="00E04AD0">
        <w:rPr>
          <w:rFonts w:cs="Times New Roman"/>
        </w:rPr>
        <w:t xml:space="preserve"> </w:t>
      </w:r>
      <w:proofErr w:type="spellStart"/>
      <w:r w:rsidRPr="00E04AD0">
        <w:rPr>
          <w:rFonts w:cs="Times New Roman"/>
        </w:rPr>
        <w:t>komparatif</w:t>
      </w:r>
      <w:proofErr w:type="spellEnd"/>
      <w:r w:rsidRPr="00E04AD0">
        <w:rPr>
          <w:rFonts w:cs="Times New Roman"/>
        </w:rPr>
        <w:t xml:space="preserve">, dan </w:t>
      </w:r>
      <w:proofErr w:type="spellStart"/>
      <w:r w:rsidRPr="00E04AD0">
        <w:rPr>
          <w:rFonts w:cs="Times New Roman"/>
        </w:rPr>
        <w:t>diakhiri</w:t>
      </w:r>
      <w:proofErr w:type="spellEnd"/>
      <w:r w:rsidRPr="00E04AD0">
        <w:rPr>
          <w:rFonts w:cs="Times New Roman"/>
        </w:rPr>
        <w:t xml:space="preserve"> </w:t>
      </w:r>
      <w:proofErr w:type="spellStart"/>
      <w:r w:rsidRPr="00E04AD0">
        <w:rPr>
          <w:rFonts w:cs="Times New Roman"/>
        </w:rPr>
        <w:t>dengan</w:t>
      </w:r>
      <w:proofErr w:type="spellEnd"/>
      <w:r w:rsidRPr="00E04AD0">
        <w:rPr>
          <w:rFonts w:cs="Times New Roman"/>
        </w:rPr>
        <w:t xml:space="preserve"> </w:t>
      </w:r>
      <w:proofErr w:type="spellStart"/>
      <w:r w:rsidRPr="00E04AD0">
        <w:rPr>
          <w:rFonts w:cs="Times New Roman"/>
        </w:rPr>
        <w:t>pembuatan</w:t>
      </w:r>
      <w:proofErr w:type="spellEnd"/>
      <w:r w:rsidRPr="00E04AD0">
        <w:rPr>
          <w:rFonts w:cs="Times New Roman"/>
        </w:rPr>
        <w:t xml:space="preserve"> </w:t>
      </w:r>
      <w:proofErr w:type="spellStart"/>
      <w:r w:rsidRPr="00E04AD0">
        <w:rPr>
          <w:rFonts w:cs="Times New Roman"/>
        </w:rPr>
        <w:t>prototipe</w:t>
      </w:r>
      <w:proofErr w:type="spellEnd"/>
      <w:r w:rsidRPr="00E04AD0">
        <w:rPr>
          <w:rFonts w:cs="Times New Roman"/>
        </w:rPr>
        <w:t xml:space="preserve"> </w:t>
      </w:r>
      <w:proofErr w:type="spellStart"/>
      <w:r w:rsidRPr="00E04AD0">
        <w:rPr>
          <w:rFonts w:cs="Times New Roman"/>
        </w:rPr>
        <w:t>antarmuka</w:t>
      </w:r>
      <w:proofErr w:type="spellEnd"/>
      <w:r w:rsidRPr="00E04AD0">
        <w:rPr>
          <w:rFonts w:cs="Times New Roman"/>
        </w:rPr>
        <w:t xml:space="preserve"> visual GUI. Langkah-</w:t>
      </w:r>
      <w:proofErr w:type="spellStart"/>
      <w:r w:rsidRPr="00E04AD0">
        <w:rPr>
          <w:rFonts w:cs="Times New Roman"/>
        </w:rPr>
        <w:t>langkah</w:t>
      </w:r>
      <w:proofErr w:type="spellEnd"/>
      <w:r w:rsidRPr="00E04AD0">
        <w:rPr>
          <w:rFonts w:cs="Times New Roman"/>
        </w:rPr>
        <w:t xml:space="preserve"> </w:t>
      </w:r>
      <w:proofErr w:type="spellStart"/>
      <w:r w:rsidRPr="00E04AD0">
        <w:rPr>
          <w:rFonts w:cs="Times New Roman"/>
        </w:rPr>
        <w:t>tersebut</w:t>
      </w:r>
      <w:proofErr w:type="spellEnd"/>
      <w:r w:rsidRPr="00E04AD0">
        <w:rPr>
          <w:rFonts w:cs="Times New Roman"/>
        </w:rPr>
        <w:t xml:space="preserve"> </w:t>
      </w:r>
      <w:proofErr w:type="spellStart"/>
      <w:r w:rsidRPr="00E04AD0">
        <w:rPr>
          <w:rFonts w:cs="Times New Roman"/>
        </w:rPr>
        <w:t>secara</w:t>
      </w:r>
      <w:proofErr w:type="spellEnd"/>
      <w:r w:rsidRPr="00E04AD0">
        <w:rPr>
          <w:rFonts w:cs="Times New Roman"/>
        </w:rPr>
        <w:t xml:space="preserve"> visual </w:t>
      </w:r>
      <w:proofErr w:type="spellStart"/>
      <w:r w:rsidRPr="00E04AD0">
        <w:rPr>
          <w:rFonts w:cs="Times New Roman"/>
        </w:rPr>
        <w:t>dijabarkan</w:t>
      </w:r>
      <w:proofErr w:type="spellEnd"/>
      <w:r w:rsidRPr="00E04AD0">
        <w:rPr>
          <w:rFonts w:cs="Times New Roman"/>
        </w:rPr>
        <w:t xml:space="preserve"> pada </w:t>
      </w:r>
      <w:proofErr w:type="spellStart"/>
      <w:r w:rsidRPr="00E04AD0">
        <w:rPr>
          <w:rFonts w:cs="Times New Roman"/>
        </w:rPr>
        <w:t>rincian</w:t>
      </w:r>
      <w:proofErr w:type="spellEnd"/>
      <w:r w:rsidRPr="00E04AD0">
        <w:rPr>
          <w:rFonts w:cs="Times New Roman"/>
        </w:rPr>
        <w:t xml:space="preserve"> </w:t>
      </w:r>
      <w:proofErr w:type="spellStart"/>
      <w:r w:rsidRPr="00E04AD0">
        <w:rPr>
          <w:rFonts w:cs="Times New Roman"/>
        </w:rPr>
        <w:t>tahapan</w:t>
      </w:r>
      <w:proofErr w:type="spellEnd"/>
      <w:r w:rsidRPr="00E04AD0">
        <w:rPr>
          <w:rFonts w:cs="Times New Roman"/>
        </w:rPr>
        <w:t xml:space="preserve"> </w:t>
      </w:r>
      <w:proofErr w:type="spellStart"/>
      <w:r w:rsidRPr="00E04AD0">
        <w:rPr>
          <w:rFonts w:cs="Times New Roman"/>
        </w:rPr>
        <w:t>arsitektur</w:t>
      </w:r>
      <w:proofErr w:type="spellEnd"/>
      <w:r w:rsidRPr="00E04AD0">
        <w:rPr>
          <w:rFonts w:cs="Times New Roman"/>
        </w:rPr>
        <w:t xml:space="preserve"> </w:t>
      </w:r>
      <w:proofErr w:type="spellStart"/>
      <w:r w:rsidRPr="00E04AD0">
        <w:rPr>
          <w:rFonts w:cs="Times New Roman"/>
        </w:rPr>
        <w:t>perangkat</w:t>
      </w:r>
      <w:proofErr w:type="spellEnd"/>
      <w:r w:rsidRPr="00E04AD0">
        <w:rPr>
          <w:rFonts w:cs="Times New Roman"/>
        </w:rPr>
        <w:t xml:space="preserve"> </w:t>
      </w:r>
      <w:proofErr w:type="spellStart"/>
      <w:r w:rsidRPr="00E04AD0">
        <w:rPr>
          <w:rFonts w:cs="Times New Roman"/>
        </w:rPr>
        <w:t>lunak</w:t>
      </w:r>
      <w:proofErr w:type="spellEnd"/>
      <w:r w:rsidRPr="00E04AD0">
        <w:rPr>
          <w:rFonts w:cs="Times New Roman"/>
        </w:rPr>
        <w:t xml:space="preserve"> </w:t>
      </w:r>
      <w:proofErr w:type="spellStart"/>
      <w:r w:rsidRPr="00E04AD0">
        <w:rPr>
          <w:rFonts w:cs="Times New Roman"/>
        </w:rPr>
        <w:t>berikut</w:t>
      </w:r>
      <w:proofErr w:type="spellEnd"/>
      <w:r w:rsidRPr="00E04AD0">
        <w:rPr>
          <w:rFonts w:cs="Times New Roman"/>
        </w:rPr>
        <w:t>:</w:t>
      </w:r>
    </w:p>
    <w:p w14:paraId="7792C46C" w14:textId="77777777" w:rsidR="00A776EF" w:rsidRPr="00E04AD0" w:rsidRDefault="00A776EF" w:rsidP="001A1618">
      <w:pPr>
        <w:numPr>
          <w:ilvl w:val="0"/>
          <w:numId w:val="29"/>
        </w:numPr>
        <w:spacing w:after="120" w:line="480" w:lineRule="auto"/>
        <w:jc w:val="both"/>
        <w:rPr>
          <w:rFonts w:cs="Times New Roman"/>
        </w:rPr>
      </w:pPr>
      <w:r w:rsidRPr="00E04AD0">
        <w:rPr>
          <w:rFonts w:cs="Times New Roman"/>
          <w:b/>
          <w:bCs/>
        </w:rPr>
        <w:t>(Terminator)</w:t>
      </w:r>
      <w:r w:rsidRPr="00E04AD0">
        <w:rPr>
          <w:rFonts w:cs="Times New Roman"/>
        </w:rPr>
        <w:t> </w:t>
      </w:r>
      <w:proofErr w:type="spellStart"/>
      <w:r w:rsidRPr="00E04AD0">
        <w:rPr>
          <w:rFonts w:cs="Times New Roman"/>
        </w:rPr>
        <w:t>Mulai</w:t>
      </w:r>
      <w:proofErr w:type="spellEnd"/>
      <w:r w:rsidRPr="00E04AD0">
        <w:rPr>
          <w:rFonts w:cs="Times New Roman"/>
        </w:rPr>
        <w:t>.</w:t>
      </w:r>
    </w:p>
    <w:p w14:paraId="548669F4" w14:textId="77777777" w:rsidR="00A776EF" w:rsidRPr="00E04AD0" w:rsidRDefault="00A776EF" w:rsidP="001A1618">
      <w:pPr>
        <w:numPr>
          <w:ilvl w:val="0"/>
          <w:numId w:val="29"/>
        </w:numPr>
        <w:spacing w:after="120" w:line="480" w:lineRule="auto"/>
        <w:jc w:val="both"/>
        <w:rPr>
          <w:rFonts w:cs="Times New Roman"/>
        </w:rPr>
      </w:pPr>
      <w:r w:rsidRPr="00E04AD0">
        <w:rPr>
          <w:rFonts w:cs="Times New Roman"/>
          <w:b/>
          <w:bCs/>
        </w:rPr>
        <w:t>(Input)</w:t>
      </w:r>
      <w:r w:rsidRPr="00E04AD0">
        <w:rPr>
          <w:rFonts w:cs="Times New Roman"/>
        </w:rPr>
        <w:t> Masukkan Dataset Bawang Merah (3.594 Citra RGB).</w:t>
      </w:r>
    </w:p>
    <w:p w14:paraId="439BA642" w14:textId="77777777" w:rsidR="00A776EF" w:rsidRPr="00E04AD0" w:rsidRDefault="00A776EF" w:rsidP="001A1618">
      <w:pPr>
        <w:numPr>
          <w:ilvl w:val="0"/>
          <w:numId w:val="29"/>
        </w:numPr>
        <w:spacing w:after="120" w:line="480" w:lineRule="auto"/>
        <w:jc w:val="both"/>
        <w:rPr>
          <w:rFonts w:cs="Times New Roman"/>
        </w:rPr>
      </w:pPr>
      <w:r w:rsidRPr="00E04AD0">
        <w:rPr>
          <w:rFonts w:cs="Times New Roman"/>
          <w:b/>
          <w:bCs/>
        </w:rPr>
        <w:t>(Proses)</w:t>
      </w:r>
      <w:r w:rsidRPr="00E04AD0">
        <w:rPr>
          <w:rFonts w:cs="Times New Roman"/>
        </w:rPr>
        <w:t xml:space="preserve"> Preprocessing: Resize </w:t>
      </w:r>
      <w:proofErr w:type="spellStart"/>
      <w:r w:rsidRPr="00E04AD0">
        <w:rPr>
          <w:rFonts w:cs="Times New Roman"/>
        </w:rPr>
        <w:t>citra</w:t>
      </w:r>
      <w:proofErr w:type="spellEnd"/>
      <w:r w:rsidRPr="00E04AD0">
        <w:rPr>
          <w:rFonts w:cs="Times New Roman"/>
        </w:rPr>
        <w:t xml:space="preserve"> </w:t>
      </w:r>
      <w:proofErr w:type="spellStart"/>
      <w:r w:rsidRPr="00E04AD0">
        <w:rPr>
          <w:rFonts w:cs="Times New Roman"/>
        </w:rPr>
        <w:t>menjadi</w:t>
      </w:r>
      <w:proofErr w:type="spellEnd"/>
      <w:r w:rsidRPr="00E04AD0">
        <w:rPr>
          <w:rFonts w:cs="Times New Roman"/>
        </w:rPr>
        <w:t xml:space="preserve"> 224x224 </w:t>
      </w:r>
      <w:proofErr w:type="spellStart"/>
      <w:r w:rsidRPr="00E04AD0">
        <w:rPr>
          <w:rFonts w:cs="Times New Roman"/>
        </w:rPr>
        <w:t>piksel</w:t>
      </w:r>
      <w:proofErr w:type="spellEnd"/>
      <w:r w:rsidRPr="00E04AD0">
        <w:rPr>
          <w:rFonts w:cs="Times New Roman"/>
        </w:rPr>
        <w:t>.</w:t>
      </w:r>
    </w:p>
    <w:p w14:paraId="45460C0A" w14:textId="77777777" w:rsidR="00A776EF" w:rsidRPr="00E04AD0" w:rsidRDefault="00A776EF" w:rsidP="001A1618">
      <w:pPr>
        <w:numPr>
          <w:ilvl w:val="0"/>
          <w:numId w:val="29"/>
        </w:numPr>
        <w:spacing w:after="120" w:line="480" w:lineRule="auto"/>
        <w:jc w:val="both"/>
        <w:rPr>
          <w:rFonts w:cs="Times New Roman"/>
        </w:rPr>
      </w:pPr>
      <w:r w:rsidRPr="00E04AD0">
        <w:rPr>
          <w:rFonts w:cs="Times New Roman"/>
          <w:b/>
          <w:bCs/>
        </w:rPr>
        <w:t>(Proses)</w:t>
      </w:r>
      <w:r w:rsidRPr="00E04AD0">
        <w:rPr>
          <w:rFonts w:cs="Times New Roman"/>
        </w:rPr>
        <w:t xml:space="preserve"> Preprocessing: </w:t>
      </w:r>
      <w:proofErr w:type="spellStart"/>
      <w:r w:rsidRPr="00E04AD0">
        <w:rPr>
          <w:rFonts w:cs="Times New Roman"/>
        </w:rPr>
        <w:t>Terapkan</w:t>
      </w:r>
      <w:proofErr w:type="spellEnd"/>
      <w:r w:rsidRPr="00E04AD0">
        <w:rPr>
          <w:rFonts w:cs="Times New Roman"/>
        </w:rPr>
        <w:t xml:space="preserve"> </w:t>
      </w:r>
      <w:proofErr w:type="spellStart"/>
      <w:r w:rsidRPr="00E04AD0">
        <w:rPr>
          <w:rFonts w:cs="Times New Roman"/>
        </w:rPr>
        <w:t>peningkatan</w:t>
      </w:r>
      <w:proofErr w:type="spellEnd"/>
      <w:r w:rsidRPr="00E04AD0">
        <w:rPr>
          <w:rFonts w:cs="Times New Roman"/>
        </w:rPr>
        <w:t xml:space="preserve"> </w:t>
      </w:r>
      <w:proofErr w:type="spellStart"/>
      <w:r w:rsidRPr="00E04AD0">
        <w:rPr>
          <w:rFonts w:cs="Times New Roman"/>
        </w:rPr>
        <w:t>kontras</w:t>
      </w:r>
      <w:proofErr w:type="spellEnd"/>
      <w:r w:rsidRPr="00E04AD0">
        <w:rPr>
          <w:rFonts w:cs="Times New Roman"/>
        </w:rPr>
        <w:t xml:space="preserve"> CLAHE.</w:t>
      </w:r>
    </w:p>
    <w:p w14:paraId="2B48C236" w14:textId="77777777" w:rsidR="00A776EF" w:rsidRPr="00E04AD0" w:rsidRDefault="00A776EF" w:rsidP="001A1618">
      <w:pPr>
        <w:numPr>
          <w:ilvl w:val="0"/>
          <w:numId w:val="29"/>
        </w:numPr>
        <w:spacing w:after="120" w:line="480" w:lineRule="auto"/>
        <w:jc w:val="both"/>
        <w:rPr>
          <w:rFonts w:cs="Times New Roman"/>
        </w:rPr>
      </w:pPr>
      <w:r w:rsidRPr="00E04AD0">
        <w:rPr>
          <w:rFonts w:cs="Times New Roman"/>
          <w:b/>
          <w:bCs/>
        </w:rPr>
        <w:t>(Proses)</w:t>
      </w:r>
      <w:r w:rsidRPr="00E04AD0">
        <w:rPr>
          <w:rFonts w:cs="Times New Roman"/>
        </w:rPr>
        <w:t> </w:t>
      </w:r>
      <w:proofErr w:type="spellStart"/>
      <w:r w:rsidRPr="00E04AD0">
        <w:rPr>
          <w:rFonts w:cs="Times New Roman"/>
        </w:rPr>
        <w:t>Pembagian</w:t>
      </w:r>
      <w:proofErr w:type="spellEnd"/>
      <w:r w:rsidRPr="00E04AD0">
        <w:rPr>
          <w:rFonts w:cs="Times New Roman"/>
        </w:rPr>
        <w:t xml:space="preserve"> Dataset (Split): Train, </w:t>
      </w:r>
      <w:proofErr w:type="spellStart"/>
      <w:r w:rsidRPr="00E04AD0">
        <w:rPr>
          <w:rFonts w:cs="Times New Roman"/>
        </w:rPr>
        <w:t>Validasi</w:t>
      </w:r>
      <w:proofErr w:type="spellEnd"/>
      <w:r w:rsidRPr="00E04AD0">
        <w:rPr>
          <w:rFonts w:cs="Times New Roman"/>
        </w:rPr>
        <w:t>, Test.</w:t>
      </w:r>
    </w:p>
    <w:p w14:paraId="214F5EA5" w14:textId="77777777" w:rsidR="00A776EF" w:rsidRPr="00E04AD0" w:rsidRDefault="00A776EF" w:rsidP="001A1618">
      <w:pPr>
        <w:numPr>
          <w:ilvl w:val="0"/>
          <w:numId w:val="29"/>
        </w:numPr>
        <w:spacing w:after="120" w:line="480" w:lineRule="auto"/>
        <w:jc w:val="both"/>
        <w:rPr>
          <w:rFonts w:cs="Times New Roman"/>
        </w:rPr>
      </w:pPr>
      <w:r w:rsidRPr="00E04AD0">
        <w:rPr>
          <w:rFonts w:cs="Times New Roman"/>
          <w:b/>
          <w:bCs/>
        </w:rPr>
        <w:t xml:space="preserve">Alur </w:t>
      </w:r>
      <w:proofErr w:type="spellStart"/>
      <w:r w:rsidRPr="00E04AD0">
        <w:rPr>
          <w:rFonts w:cs="Times New Roman"/>
          <w:b/>
          <w:bCs/>
        </w:rPr>
        <w:t>terpecah</w:t>
      </w:r>
      <w:proofErr w:type="spellEnd"/>
      <w:r w:rsidRPr="00E04AD0">
        <w:rPr>
          <w:rFonts w:cs="Times New Roman"/>
          <w:b/>
          <w:bCs/>
        </w:rPr>
        <w:t xml:space="preserve"> </w:t>
      </w:r>
      <w:proofErr w:type="spellStart"/>
      <w:r w:rsidRPr="00E04AD0">
        <w:rPr>
          <w:rFonts w:cs="Times New Roman"/>
          <w:b/>
          <w:bCs/>
        </w:rPr>
        <w:t>menjadi</w:t>
      </w:r>
      <w:proofErr w:type="spellEnd"/>
      <w:r w:rsidRPr="00E04AD0">
        <w:rPr>
          <w:rFonts w:cs="Times New Roman"/>
          <w:b/>
          <w:bCs/>
        </w:rPr>
        <w:t xml:space="preserve"> 2 </w:t>
      </w:r>
      <w:proofErr w:type="spellStart"/>
      <w:r w:rsidRPr="00E04AD0">
        <w:rPr>
          <w:rFonts w:cs="Times New Roman"/>
          <w:b/>
          <w:bCs/>
        </w:rPr>
        <w:t>jalur</w:t>
      </w:r>
      <w:proofErr w:type="spellEnd"/>
      <w:r w:rsidRPr="00E04AD0">
        <w:rPr>
          <w:rFonts w:cs="Times New Roman"/>
          <w:b/>
          <w:bCs/>
        </w:rPr>
        <w:t xml:space="preserve"> </w:t>
      </w:r>
      <w:proofErr w:type="spellStart"/>
      <w:r w:rsidRPr="00E04AD0">
        <w:rPr>
          <w:rFonts w:cs="Times New Roman"/>
          <w:b/>
          <w:bCs/>
        </w:rPr>
        <w:t>eksperimen</w:t>
      </w:r>
      <w:proofErr w:type="spellEnd"/>
      <w:r w:rsidRPr="00E04AD0">
        <w:rPr>
          <w:rFonts w:cs="Times New Roman"/>
          <w:b/>
          <w:bCs/>
        </w:rPr>
        <w:t xml:space="preserve"> (Dual-Pipeline):</w:t>
      </w:r>
    </w:p>
    <w:p w14:paraId="7CEEAF49" w14:textId="77777777" w:rsidR="00A776EF" w:rsidRPr="00E04AD0" w:rsidRDefault="00A776EF" w:rsidP="001A1618">
      <w:pPr>
        <w:numPr>
          <w:ilvl w:val="1"/>
          <w:numId w:val="29"/>
        </w:numPr>
        <w:spacing w:after="120" w:line="480" w:lineRule="auto"/>
        <w:jc w:val="both"/>
        <w:rPr>
          <w:rFonts w:cs="Times New Roman"/>
        </w:rPr>
      </w:pPr>
      <w:r w:rsidRPr="00E04AD0">
        <w:rPr>
          <w:rFonts w:cs="Times New Roman"/>
          <w:b/>
          <w:bCs/>
        </w:rPr>
        <w:t>Jalur Kiri (CNN):</w:t>
      </w:r>
      <w:r w:rsidRPr="00E04AD0">
        <w:rPr>
          <w:rFonts w:cs="Times New Roman"/>
        </w:rPr>
        <w:t> </w:t>
      </w:r>
      <w:proofErr w:type="spellStart"/>
      <w:r w:rsidRPr="00E04AD0">
        <w:rPr>
          <w:rFonts w:cs="Times New Roman"/>
        </w:rPr>
        <w:t>Melakukan</w:t>
      </w:r>
      <w:proofErr w:type="spellEnd"/>
      <w:r w:rsidRPr="00E04AD0">
        <w:rPr>
          <w:rFonts w:cs="Times New Roman"/>
        </w:rPr>
        <w:t xml:space="preserve"> </w:t>
      </w:r>
      <w:proofErr w:type="spellStart"/>
      <w:r w:rsidRPr="00E04AD0">
        <w:rPr>
          <w:rFonts w:cs="Times New Roman"/>
        </w:rPr>
        <w:t>Ekstraksi</w:t>
      </w:r>
      <w:proofErr w:type="spellEnd"/>
      <w:r w:rsidRPr="00E04AD0">
        <w:rPr>
          <w:rFonts w:cs="Times New Roman"/>
        </w:rPr>
        <w:t xml:space="preserve"> </w:t>
      </w:r>
      <w:proofErr w:type="spellStart"/>
      <w:r w:rsidRPr="00E04AD0">
        <w:rPr>
          <w:rFonts w:cs="Times New Roman"/>
        </w:rPr>
        <w:t>spasial</w:t>
      </w:r>
      <w:proofErr w:type="spellEnd"/>
      <w:r w:rsidRPr="00E04AD0">
        <w:rPr>
          <w:rFonts w:cs="Times New Roman"/>
        </w:rPr>
        <w:t xml:space="preserve"> &amp; </w:t>
      </w:r>
      <w:proofErr w:type="spellStart"/>
      <w:r w:rsidRPr="00E04AD0">
        <w:rPr>
          <w:rFonts w:cs="Times New Roman"/>
        </w:rPr>
        <w:t>warna</w:t>
      </w:r>
      <w:proofErr w:type="spellEnd"/>
      <w:r w:rsidRPr="00E04AD0">
        <w:rPr>
          <w:rFonts w:cs="Times New Roman"/>
        </w:rPr>
        <w:t xml:space="preserve"> via Conv2D, </w:t>
      </w:r>
      <w:proofErr w:type="spellStart"/>
      <w:r w:rsidRPr="00E04AD0">
        <w:rPr>
          <w:rFonts w:cs="Times New Roman"/>
        </w:rPr>
        <w:t>dilanjutkan</w:t>
      </w:r>
      <w:proofErr w:type="spellEnd"/>
      <w:r w:rsidRPr="00E04AD0">
        <w:rPr>
          <w:rFonts w:cs="Times New Roman"/>
        </w:rPr>
        <w:t xml:space="preserve"> </w:t>
      </w:r>
      <w:proofErr w:type="spellStart"/>
      <w:r w:rsidRPr="00E04AD0">
        <w:rPr>
          <w:rFonts w:cs="Times New Roman"/>
        </w:rPr>
        <w:t>Pelatihan</w:t>
      </w:r>
      <w:proofErr w:type="spellEnd"/>
      <w:r w:rsidRPr="00E04AD0">
        <w:rPr>
          <w:rFonts w:cs="Times New Roman"/>
        </w:rPr>
        <w:t xml:space="preserve"> Epochs &amp; </w:t>
      </w:r>
      <w:proofErr w:type="spellStart"/>
      <w:r w:rsidRPr="00E04AD0">
        <w:rPr>
          <w:rFonts w:cs="Times New Roman"/>
        </w:rPr>
        <w:t>Evaluasi</w:t>
      </w:r>
      <w:proofErr w:type="spellEnd"/>
      <w:r w:rsidRPr="00E04AD0">
        <w:rPr>
          <w:rFonts w:cs="Times New Roman"/>
        </w:rPr>
        <w:t xml:space="preserve"> Loss, dan </w:t>
      </w:r>
      <w:proofErr w:type="spellStart"/>
      <w:r w:rsidRPr="00E04AD0">
        <w:rPr>
          <w:rFonts w:cs="Times New Roman"/>
        </w:rPr>
        <w:t>diakhiri</w:t>
      </w:r>
      <w:proofErr w:type="spellEnd"/>
      <w:r w:rsidRPr="00E04AD0">
        <w:rPr>
          <w:rFonts w:cs="Times New Roman"/>
        </w:rPr>
        <w:t xml:space="preserve"> </w:t>
      </w:r>
      <w:proofErr w:type="spellStart"/>
      <w:r w:rsidRPr="00E04AD0">
        <w:rPr>
          <w:rFonts w:cs="Times New Roman"/>
        </w:rPr>
        <w:t>dengan</w:t>
      </w:r>
      <w:proofErr w:type="spellEnd"/>
      <w:r w:rsidRPr="00E04AD0">
        <w:rPr>
          <w:rFonts w:cs="Times New Roman"/>
        </w:rPr>
        <w:t xml:space="preserve"> </w:t>
      </w:r>
      <w:proofErr w:type="spellStart"/>
      <w:r w:rsidRPr="00E04AD0">
        <w:rPr>
          <w:rFonts w:cs="Times New Roman"/>
        </w:rPr>
        <w:t>Klasifikasi</w:t>
      </w:r>
      <w:proofErr w:type="spellEnd"/>
      <w:r w:rsidRPr="00E04AD0">
        <w:rPr>
          <w:rFonts w:cs="Times New Roman"/>
        </w:rPr>
        <w:t xml:space="preserve"> </w:t>
      </w:r>
      <w:proofErr w:type="spellStart"/>
      <w:r w:rsidRPr="00E04AD0">
        <w:rPr>
          <w:rFonts w:cs="Times New Roman"/>
        </w:rPr>
        <w:t>Probabilitas</w:t>
      </w:r>
      <w:proofErr w:type="spellEnd"/>
      <w:r w:rsidRPr="00E04AD0">
        <w:rPr>
          <w:rFonts w:cs="Times New Roman"/>
        </w:rPr>
        <w:t xml:space="preserve"> </w:t>
      </w:r>
      <w:proofErr w:type="spellStart"/>
      <w:r w:rsidRPr="00E04AD0">
        <w:rPr>
          <w:rFonts w:cs="Times New Roman"/>
        </w:rPr>
        <w:t>Softmax</w:t>
      </w:r>
      <w:proofErr w:type="spellEnd"/>
      <w:r w:rsidRPr="00E04AD0">
        <w:rPr>
          <w:rFonts w:cs="Times New Roman"/>
        </w:rPr>
        <w:t>.</w:t>
      </w:r>
    </w:p>
    <w:p w14:paraId="6BC7916E" w14:textId="77777777" w:rsidR="00A776EF" w:rsidRPr="00E04AD0" w:rsidRDefault="00A776EF" w:rsidP="001A1618">
      <w:pPr>
        <w:numPr>
          <w:ilvl w:val="1"/>
          <w:numId w:val="29"/>
        </w:numPr>
        <w:spacing w:after="120" w:line="480" w:lineRule="auto"/>
        <w:jc w:val="both"/>
        <w:rPr>
          <w:rFonts w:cs="Times New Roman"/>
        </w:rPr>
      </w:pPr>
      <w:r w:rsidRPr="00E04AD0">
        <w:rPr>
          <w:rFonts w:cs="Times New Roman"/>
          <w:b/>
          <w:bCs/>
        </w:rPr>
        <w:lastRenderedPageBreak/>
        <w:t>Jalur Kanan (GLCM + SVM):</w:t>
      </w:r>
      <w:r w:rsidRPr="00E04AD0">
        <w:rPr>
          <w:rFonts w:cs="Times New Roman"/>
        </w:rPr>
        <w:t> </w:t>
      </w:r>
      <w:proofErr w:type="spellStart"/>
      <w:r w:rsidRPr="00E04AD0">
        <w:rPr>
          <w:rFonts w:cs="Times New Roman"/>
        </w:rPr>
        <w:t>Melakukan</w:t>
      </w:r>
      <w:proofErr w:type="spellEnd"/>
      <w:r w:rsidRPr="00E04AD0">
        <w:rPr>
          <w:rFonts w:cs="Times New Roman"/>
        </w:rPr>
        <w:t xml:space="preserve"> </w:t>
      </w:r>
      <w:proofErr w:type="spellStart"/>
      <w:r w:rsidRPr="00E04AD0">
        <w:rPr>
          <w:rFonts w:cs="Times New Roman"/>
        </w:rPr>
        <w:t>Konversi</w:t>
      </w:r>
      <w:proofErr w:type="spellEnd"/>
      <w:r w:rsidRPr="00E04AD0">
        <w:rPr>
          <w:rFonts w:cs="Times New Roman"/>
        </w:rPr>
        <w:t xml:space="preserve"> </w:t>
      </w:r>
      <w:proofErr w:type="spellStart"/>
      <w:r w:rsidRPr="00E04AD0">
        <w:rPr>
          <w:rFonts w:cs="Times New Roman"/>
        </w:rPr>
        <w:t>Warna</w:t>
      </w:r>
      <w:proofErr w:type="spellEnd"/>
      <w:r w:rsidRPr="00E04AD0">
        <w:rPr>
          <w:rFonts w:cs="Times New Roman"/>
        </w:rPr>
        <w:t xml:space="preserve"> RGB </w:t>
      </w:r>
      <w:proofErr w:type="spellStart"/>
      <w:r w:rsidRPr="00E04AD0">
        <w:rPr>
          <w:rFonts w:cs="Times New Roman"/>
        </w:rPr>
        <w:t>ke</w:t>
      </w:r>
      <w:proofErr w:type="spellEnd"/>
      <w:r w:rsidRPr="00E04AD0">
        <w:rPr>
          <w:rFonts w:cs="Times New Roman"/>
        </w:rPr>
        <w:t xml:space="preserve"> Grayscale, </w:t>
      </w:r>
      <w:proofErr w:type="spellStart"/>
      <w:r w:rsidRPr="00E04AD0">
        <w:rPr>
          <w:rFonts w:cs="Times New Roman"/>
        </w:rPr>
        <w:t>dilanjutkan</w:t>
      </w:r>
      <w:proofErr w:type="spellEnd"/>
      <w:r w:rsidRPr="00E04AD0">
        <w:rPr>
          <w:rFonts w:cs="Times New Roman"/>
        </w:rPr>
        <w:t xml:space="preserve"> </w:t>
      </w:r>
      <w:proofErr w:type="spellStart"/>
      <w:r w:rsidRPr="00E04AD0">
        <w:rPr>
          <w:rFonts w:cs="Times New Roman"/>
        </w:rPr>
        <w:t>Ekstraksi</w:t>
      </w:r>
      <w:proofErr w:type="spellEnd"/>
      <w:r w:rsidRPr="00E04AD0">
        <w:rPr>
          <w:rFonts w:cs="Times New Roman"/>
        </w:rPr>
        <w:t xml:space="preserve"> 4 Fitur </w:t>
      </w:r>
      <w:proofErr w:type="spellStart"/>
      <w:r w:rsidRPr="00E04AD0">
        <w:rPr>
          <w:rFonts w:cs="Times New Roman"/>
        </w:rPr>
        <w:t>Tekstur</w:t>
      </w:r>
      <w:proofErr w:type="spellEnd"/>
      <w:r w:rsidRPr="00E04AD0">
        <w:rPr>
          <w:rFonts w:cs="Times New Roman"/>
        </w:rPr>
        <w:t xml:space="preserve"> GLCM, dan </w:t>
      </w:r>
      <w:proofErr w:type="spellStart"/>
      <w:r w:rsidRPr="00E04AD0">
        <w:rPr>
          <w:rFonts w:cs="Times New Roman"/>
        </w:rPr>
        <w:t>diakhiri</w:t>
      </w:r>
      <w:proofErr w:type="spellEnd"/>
      <w:r w:rsidRPr="00E04AD0">
        <w:rPr>
          <w:rFonts w:cs="Times New Roman"/>
        </w:rPr>
        <w:t xml:space="preserve"> </w:t>
      </w:r>
      <w:proofErr w:type="spellStart"/>
      <w:r w:rsidRPr="00E04AD0">
        <w:rPr>
          <w:rFonts w:cs="Times New Roman"/>
        </w:rPr>
        <w:t>dengan</w:t>
      </w:r>
      <w:proofErr w:type="spellEnd"/>
      <w:r w:rsidRPr="00E04AD0">
        <w:rPr>
          <w:rFonts w:cs="Times New Roman"/>
        </w:rPr>
        <w:t xml:space="preserve"> </w:t>
      </w:r>
      <w:proofErr w:type="spellStart"/>
      <w:r w:rsidRPr="00E04AD0">
        <w:rPr>
          <w:rFonts w:cs="Times New Roman"/>
        </w:rPr>
        <w:t>Klasifikasi</w:t>
      </w:r>
      <w:proofErr w:type="spellEnd"/>
      <w:r w:rsidRPr="00E04AD0">
        <w:rPr>
          <w:rFonts w:cs="Times New Roman"/>
        </w:rPr>
        <w:t xml:space="preserve"> Hyperplane SVM Linear.</w:t>
      </w:r>
    </w:p>
    <w:p w14:paraId="62232A5C" w14:textId="77777777" w:rsidR="00A776EF" w:rsidRPr="00E04AD0" w:rsidRDefault="00A776EF" w:rsidP="001A1618">
      <w:pPr>
        <w:numPr>
          <w:ilvl w:val="0"/>
          <w:numId w:val="29"/>
        </w:numPr>
        <w:spacing w:after="120" w:line="480" w:lineRule="auto"/>
        <w:jc w:val="both"/>
        <w:rPr>
          <w:rFonts w:cs="Times New Roman"/>
        </w:rPr>
      </w:pPr>
      <w:r w:rsidRPr="00E04AD0">
        <w:rPr>
          <w:rFonts w:cs="Times New Roman"/>
          <w:b/>
          <w:bCs/>
        </w:rPr>
        <w:t>(Input)</w:t>
      </w:r>
      <w:r w:rsidRPr="00E04AD0">
        <w:rPr>
          <w:rFonts w:cs="Times New Roman"/>
        </w:rPr>
        <w:t xml:space="preserve"> Uji model yang </w:t>
      </w:r>
      <w:proofErr w:type="spellStart"/>
      <w:r w:rsidRPr="00E04AD0">
        <w:rPr>
          <w:rFonts w:cs="Times New Roman"/>
        </w:rPr>
        <w:t>dihasilkan</w:t>
      </w:r>
      <w:proofErr w:type="spellEnd"/>
      <w:r w:rsidRPr="00E04AD0">
        <w:rPr>
          <w:rFonts w:cs="Times New Roman"/>
        </w:rPr>
        <w:t xml:space="preserve"> </w:t>
      </w:r>
      <w:proofErr w:type="spellStart"/>
      <w:r w:rsidRPr="00E04AD0">
        <w:rPr>
          <w:rFonts w:cs="Times New Roman"/>
        </w:rPr>
        <w:t>dengan</w:t>
      </w:r>
      <w:proofErr w:type="spellEnd"/>
      <w:r w:rsidRPr="00E04AD0">
        <w:rPr>
          <w:rFonts w:cs="Times New Roman"/>
        </w:rPr>
        <w:t xml:space="preserve"> Data Uji Biner.</w:t>
      </w:r>
    </w:p>
    <w:p w14:paraId="7A1CFFEF" w14:textId="77777777" w:rsidR="00A776EF" w:rsidRPr="00E04AD0" w:rsidRDefault="00A776EF" w:rsidP="001A1618">
      <w:pPr>
        <w:numPr>
          <w:ilvl w:val="0"/>
          <w:numId w:val="29"/>
        </w:numPr>
        <w:spacing w:after="120" w:line="480" w:lineRule="auto"/>
        <w:jc w:val="both"/>
        <w:rPr>
          <w:rFonts w:cs="Times New Roman"/>
        </w:rPr>
      </w:pPr>
      <w:r w:rsidRPr="00E04AD0">
        <w:rPr>
          <w:rFonts w:cs="Times New Roman"/>
          <w:b/>
          <w:bCs/>
        </w:rPr>
        <w:t>(Proses)</w:t>
      </w:r>
      <w:r w:rsidRPr="00E04AD0">
        <w:rPr>
          <w:rFonts w:cs="Times New Roman"/>
        </w:rPr>
        <w:t> </w:t>
      </w:r>
      <w:proofErr w:type="spellStart"/>
      <w:r w:rsidRPr="00E04AD0">
        <w:rPr>
          <w:rFonts w:cs="Times New Roman"/>
        </w:rPr>
        <w:t>Evaluasi</w:t>
      </w:r>
      <w:proofErr w:type="spellEnd"/>
      <w:r w:rsidRPr="00E04AD0">
        <w:rPr>
          <w:rFonts w:cs="Times New Roman"/>
        </w:rPr>
        <w:t xml:space="preserve"> Model (</w:t>
      </w:r>
      <w:proofErr w:type="spellStart"/>
      <w:r w:rsidRPr="00E04AD0">
        <w:rPr>
          <w:rFonts w:cs="Times New Roman"/>
        </w:rPr>
        <w:t>Menghitung</w:t>
      </w:r>
      <w:proofErr w:type="spellEnd"/>
      <w:r w:rsidRPr="00E04AD0">
        <w:rPr>
          <w:rFonts w:cs="Times New Roman"/>
        </w:rPr>
        <w:t xml:space="preserve"> </w:t>
      </w:r>
      <w:proofErr w:type="spellStart"/>
      <w:r w:rsidRPr="00E04AD0">
        <w:rPr>
          <w:rFonts w:cs="Times New Roman"/>
        </w:rPr>
        <w:t>Akurasi</w:t>
      </w:r>
      <w:proofErr w:type="spellEnd"/>
      <w:r w:rsidRPr="00E04AD0">
        <w:rPr>
          <w:rFonts w:cs="Times New Roman"/>
        </w:rPr>
        <w:t xml:space="preserve"> dan Confusion Matrix).</w:t>
      </w:r>
    </w:p>
    <w:p w14:paraId="45935EF9" w14:textId="77777777" w:rsidR="00A776EF" w:rsidRPr="00E04AD0" w:rsidRDefault="00A776EF" w:rsidP="001A1618">
      <w:pPr>
        <w:numPr>
          <w:ilvl w:val="0"/>
          <w:numId w:val="29"/>
        </w:numPr>
        <w:spacing w:after="120" w:line="480" w:lineRule="auto"/>
        <w:jc w:val="both"/>
        <w:rPr>
          <w:rFonts w:cs="Times New Roman"/>
        </w:rPr>
      </w:pPr>
      <w:r w:rsidRPr="00E04AD0">
        <w:rPr>
          <w:rFonts w:cs="Times New Roman"/>
          <w:b/>
          <w:bCs/>
        </w:rPr>
        <w:t>(Output)</w:t>
      </w:r>
      <w:r w:rsidRPr="00E04AD0">
        <w:rPr>
          <w:rFonts w:cs="Times New Roman"/>
        </w:rPr>
        <w:t> </w:t>
      </w:r>
      <w:proofErr w:type="spellStart"/>
      <w:r w:rsidRPr="00E04AD0">
        <w:rPr>
          <w:rFonts w:cs="Times New Roman"/>
        </w:rPr>
        <w:t>Pemilihan</w:t>
      </w:r>
      <w:proofErr w:type="spellEnd"/>
      <w:r w:rsidRPr="00E04AD0">
        <w:rPr>
          <w:rFonts w:cs="Times New Roman"/>
        </w:rPr>
        <w:t xml:space="preserve"> Model </w:t>
      </w:r>
      <w:proofErr w:type="spellStart"/>
      <w:r w:rsidRPr="00E04AD0">
        <w:rPr>
          <w:rFonts w:cs="Times New Roman"/>
        </w:rPr>
        <w:t>Klasifikasi</w:t>
      </w:r>
      <w:proofErr w:type="spellEnd"/>
      <w:r w:rsidRPr="00E04AD0">
        <w:rPr>
          <w:rFonts w:cs="Times New Roman"/>
        </w:rPr>
        <w:t xml:space="preserve"> </w:t>
      </w:r>
      <w:proofErr w:type="spellStart"/>
      <w:r w:rsidRPr="00E04AD0">
        <w:rPr>
          <w:rFonts w:cs="Times New Roman"/>
        </w:rPr>
        <w:t>Terbaik</w:t>
      </w:r>
      <w:proofErr w:type="spellEnd"/>
      <w:r w:rsidRPr="00E04AD0">
        <w:rPr>
          <w:rFonts w:cs="Times New Roman"/>
        </w:rPr>
        <w:t xml:space="preserve"> (CNN).</w:t>
      </w:r>
    </w:p>
    <w:p w14:paraId="41AF46B5" w14:textId="77777777" w:rsidR="00A776EF" w:rsidRPr="00E04AD0" w:rsidRDefault="00A776EF" w:rsidP="001A1618">
      <w:pPr>
        <w:numPr>
          <w:ilvl w:val="0"/>
          <w:numId w:val="29"/>
        </w:numPr>
        <w:spacing w:after="120" w:line="480" w:lineRule="auto"/>
        <w:jc w:val="both"/>
        <w:rPr>
          <w:rFonts w:cs="Times New Roman"/>
        </w:rPr>
      </w:pPr>
      <w:r w:rsidRPr="00E04AD0">
        <w:rPr>
          <w:rFonts w:cs="Times New Roman"/>
          <w:b/>
          <w:bCs/>
        </w:rPr>
        <w:t>(Terminator)</w:t>
      </w:r>
      <w:r w:rsidRPr="00E04AD0">
        <w:rPr>
          <w:rFonts w:cs="Times New Roman"/>
        </w:rPr>
        <w:t> </w:t>
      </w:r>
      <w:proofErr w:type="spellStart"/>
      <w:r w:rsidRPr="00E04AD0">
        <w:rPr>
          <w:rFonts w:cs="Times New Roman"/>
        </w:rPr>
        <w:t>Selesai</w:t>
      </w:r>
      <w:proofErr w:type="spellEnd"/>
      <w:r w:rsidRPr="00E04AD0">
        <w:rPr>
          <w:rFonts w:cs="Times New Roman"/>
        </w:rPr>
        <w:t>.</w:t>
      </w:r>
    </w:p>
    <w:p w14:paraId="7B5B6F07" w14:textId="77777777" w:rsidR="000E225C" w:rsidRDefault="00253804" w:rsidP="001A1618">
      <w:pPr>
        <w:keepNext/>
        <w:spacing w:after="120" w:line="480" w:lineRule="auto"/>
        <w:ind w:firstLine="720"/>
        <w:jc w:val="center"/>
      </w:pPr>
      <w:r w:rsidRPr="00E04AD0">
        <w:rPr>
          <w:rFonts w:cs="Times New Roman"/>
        </w:rPr>
        <w:object w:dxaOrig="8436" w:dyaOrig="29568" w14:anchorId="5640F7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1.4pt;height:563.4pt" o:ole="">
            <v:imagedata r:id="rId25" o:title=""/>
          </v:shape>
          <o:OLEObject Type="Embed" ProgID="Visio.Drawing.15" ShapeID="_x0000_i1025" DrawAspect="Content" ObjectID="_1845298365" r:id="rId26"/>
        </w:object>
      </w:r>
    </w:p>
    <w:p w14:paraId="12ACE54D" w14:textId="22D44CF7" w:rsidR="00253804" w:rsidRPr="00E04AD0" w:rsidRDefault="00465919" w:rsidP="001A1618">
      <w:pPr>
        <w:pStyle w:val="GambarAutomatis"/>
        <w:spacing w:line="480" w:lineRule="auto"/>
        <w:rPr>
          <w:rFonts w:cs="Times New Roman"/>
        </w:rPr>
      </w:pPr>
      <w:bookmarkStart w:id="38" w:name="_Toc234613097"/>
      <w:r>
        <w:t>Gambar III.</w:t>
      </w:r>
      <w:r w:rsidR="00DC4FA8">
        <w:t xml:space="preserve"> </w:t>
      </w:r>
      <w:r>
        <w:fldChar w:fldCharType="begin"/>
      </w:r>
      <w:r>
        <w:instrText xml:space="preserve"> SEQ Gambar_III. \* ARABIC </w:instrText>
      </w:r>
      <w:r>
        <w:fldChar w:fldCharType="separate"/>
      </w:r>
      <w:r>
        <w:rPr>
          <w:noProof/>
        </w:rPr>
        <w:t>1</w:t>
      </w:r>
      <w:r>
        <w:fldChar w:fldCharType="end"/>
      </w:r>
      <w:r w:rsidR="00DC4FA8">
        <w:t xml:space="preserve"> </w:t>
      </w:r>
      <w:r w:rsidR="00DC4FA8" w:rsidRPr="00DC4FA8">
        <w:rPr>
          <w:b w:val="0"/>
          <w:bCs w:val="0"/>
        </w:rPr>
        <w:t xml:space="preserve">Diagram Blok Alur </w:t>
      </w:r>
      <w:proofErr w:type="spellStart"/>
      <w:r w:rsidR="00DC4FA8" w:rsidRPr="00DC4FA8">
        <w:rPr>
          <w:b w:val="0"/>
          <w:bCs w:val="0"/>
        </w:rPr>
        <w:t>Kerja</w:t>
      </w:r>
      <w:proofErr w:type="spellEnd"/>
      <w:r w:rsidR="00DC4FA8" w:rsidRPr="00DC4FA8">
        <w:rPr>
          <w:b w:val="0"/>
          <w:bCs w:val="0"/>
        </w:rPr>
        <w:t xml:space="preserve"> </w:t>
      </w:r>
      <w:proofErr w:type="spellStart"/>
      <w:proofErr w:type="gramStart"/>
      <w:r w:rsidR="00DC4FA8" w:rsidRPr="00DC4FA8">
        <w:rPr>
          <w:b w:val="0"/>
          <w:bCs w:val="0"/>
        </w:rPr>
        <w:t>Penelitian</w:t>
      </w:r>
      <w:proofErr w:type="spellEnd"/>
      <w:r w:rsidR="00DC4FA8" w:rsidRPr="00DC4FA8">
        <w:rPr>
          <w:b w:val="0"/>
          <w:bCs w:val="0"/>
        </w:rPr>
        <w:t xml:space="preserve">  (</w:t>
      </w:r>
      <w:proofErr w:type="gramEnd"/>
      <w:r w:rsidR="00DC4FA8" w:rsidRPr="00DC4FA8">
        <w:rPr>
          <w:b w:val="0"/>
          <w:bCs w:val="0"/>
        </w:rPr>
        <w:t>Dual-Pipeline).</w:t>
      </w:r>
      <w:bookmarkEnd w:id="38"/>
    </w:p>
    <w:p w14:paraId="3EDCDDC9" w14:textId="73B14E9D" w:rsidR="0044720E" w:rsidRPr="00E04AD0" w:rsidRDefault="000D60A9" w:rsidP="001A1618">
      <w:pPr>
        <w:pStyle w:val="Heading2"/>
      </w:pPr>
      <w:bookmarkStart w:id="39" w:name="_Toc234683143"/>
      <w:r w:rsidRPr="00FB117F">
        <w:rPr>
          <w:rStyle w:val="Heading3Char"/>
        </w:rPr>
        <w:lastRenderedPageBreak/>
        <w:t xml:space="preserve">3.1.2. </w:t>
      </w:r>
      <w:proofErr w:type="spellStart"/>
      <w:r w:rsidRPr="00FB117F">
        <w:rPr>
          <w:rStyle w:val="Heading3Char"/>
        </w:rPr>
        <w:t>Metode</w:t>
      </w:r>
      <w:proofErr w:type="spellEnd"/>
      <w:r w:rsidRPr="00FB117F">
        <w:rPr>
          <w:rStyle w:val="Heading3Char"/>
        </w:rPr>
        <w:t xml:space="preserve"> </w:t>
      </w:r>
      <w:proofErr w:type="spellStart"/>
      <w:r w:rsidRPr="00FB117F">
        <w:rPr>
          <w:rStyle w:val="Heading3Char"/>
        </w:rPr>
        <w:t>Pengumpulan</w:t>
      </w:r>
      <w:proofErr w:type="spellEnd"/>
      <w:r w:rsidRPr="00FB117F">
        <w:rPr>
          <w:rStyle w:val="Heading3Char"/>
        </w:rPr>
        <w:t xml:space="preserve"> Data &amp; </w:t>
      </w:r>
      <w:proofErr w:type="spellStart"/>
      <w:r w:rsidRPr="00FB117F">
        <w:rPr>
          <w:rStyle w:val="Heading3Char"/>
        </w:rPr>
        <w:t>Sumber</w:t>
      </w:r>
      <w:proofErr w:type="spellEnd"/>
      <w:r w:rsidRPr="00FB117F">
        <w:rPr>
          <w:rStyle w:val="Heading3Char"/>
        </w:rPr>
        <w:t xml:space="preserve"> Dataset</w:t>
      </w:r>
      <w:bookmarkEnd w:id="39"/>
    </w:p>
    <w:p w14:paraId="153D8AF7" w14:textId="77777777" w:rsidR="00A771FC" w:rsidRPr="00E04AD0" w:rsidRDefault="00A771FC" w:rsidP="001A1618">
      <w:pPr>
        <w:spacing w:after="120" w:line="480" w:lineRule="auto"/>
        <w:ind w:firstLine="720"/>
        <w:jc w:val="both"/>
        <w:rPr>
          <w:rFonts w:cs="Times New Roman"/>
        </w:rPr>
      </w:pPr>
      <w:r w:rsidRPr="00E04AD0">
        <w:rPr>
          <w:rFonts w:cs="Times New Roman"/>
        </w:rPr>
        <w:t xml:space="preserve">Dataset </w:t>
      </w:r>
      <w:proofErr w:type="spellStart"/>
      <w:r w:rsidRPr="00E04AD0">
        <w:rPr>
          <w:rFonts w:cs="Times New Roman"/>
        </w:rPr>
        <w:t>bawang</w:t>
      </w:r>
      <w:proofErr w:type="spellEnd"/>
      <w:r w:rsidRPr="00E04AD0">
        <w:rPr>
          <w:rFonts w:cs="Times New Roman"/>
        </w:rPr>
        <w:t xml:space="preserve"> </w:t>
      </w:r>
      <w:proofErr w:type="spellStart"/>
      <w:r w:rsidRPr="00E04AD0">
        <w:rPr>
          <w:rFonts w:cs="Times New Roman"/>
        </w:rPr>
        <w:t>merah</w:t>
      </w:r>
      <w:proofErr w:type="spellEnd"/>
      <w:r w:rsidRPr="00E04AD0">
        <w:rPr>
          <w:rFonts w:cs="Times New Roman"/>
        </w:rPr>
        <w:t xml:space="preserve"> </w:t>
      </w:r>
      <w:proofErr w:type="spellStart"/>
      <w:r w:rsidRPr="00E04AD0">
        <w:rPr>
          <w:rFonts w:cs="Times New Roman"/>
        </w:rPr>
        <w:t>diperoleh</w:t>
      </w:r>
      <w:proofErr w:type="spellEnd"/>
      <w:r w:rsidRPr="00E04AD0">
        <w:rPr>
          <w:rFonts w:cs="Times New Roman"/>
        </w:rPr>
        <w:t xml:space="preserve"> </w:t>
      </w:r>
      <w:proofErr w:type="spellStart"/>
      <w:r w:rsidRPr="00E04AD0">
        <w:rPr>
          <w:rFonts w:cs="Times New Roman"/>
        </w:rPr>
        <w:t>melalui</w:t>
      </w:r>
      <w:proofErr w:type="spellEnd"/>
      <w:r w:rsidRPr="00E04AD0">
        <w:rPr>
          <w:rFonts w:cs="Times New Roman"/>
        </w:rPr>
        <w:t xml:space="preserve"> </w:t>
      </w:r>
      <w:proofErr w:type="spellStart"/>
      <w:r w:rsidRPr="00E04AD0">
        <w:rPr>
          <w:rFonts w:cs="Times New Roman"/>
        </w:rPr>
        <w:t>kamera</w:t>
      </w:r>
      <w:proofErr w:type="spellEnd"/>
      <w:r w:rsidRPr="00E04AD0">
        <w:rPr>
          <w:rFonts w:cs="Times New Roman"/>
        </w:rPr>
        <w:t xml:space="preserve"> </w:t>
      </w:r>
      <w:proofErr w:type="spellStart"/>
      <w:r w:rsidRPr="00E04AD0">
        <w:rPr>
          <w:rFonts w:cs="Times New Roman"/>
        </w:rPr>
        <w:t>beresolusi</w:t>
      </w:r>
      <w:proofErr w:type="spellEnd"/>
      <w:r w:rsidRPr="00E04AD0">
        <w:rPr>
          <w:rFonts w:cs="Times New Roman"/>
        </w:rPr>
        <w:t xml:space="preserve"> </w:t>
      </w:r>
      <w:proofErr w:type="spellStart"/>
      <w:r w:rsidRPr="00E04AD0">
        <w:rPr>
          <w:rFonts w:cs="Times New Roman"/>
        </w:rPr>
        <w:t>tinggi</w:t>
      </w:r>
      <w:proofErr w:type="spellEnd"/>
      <w:r w:rsidRPr="00E04AD0">
        <w:rPr>
          <w:rFonts w:cs="Times New Roman"/>
        </w:rPr>
        <w:t xml:space="preserve"> yang </w:t>
      </w:r>
      <w:proofErr w:type="spellStart"/>
      <w:r w:rsidRPr="00E04AD0">
        <w:rPr>
          <w:rFonts w:cs="Times New Roman"/>
        </w:rPr>
        <w:t>diletakkan</w:t>
      </w:r>
      <w:proofErr w:type="spellEnd"/>
      <w:r w:rsidRPr="00E04AD0">
        <w:rPr>
          <w:rFonts w:cs="Times New Roman"/>
        </w:rPr>
        <w:t xml:space="preserve"> pada </w:t>
      </w:r>
      <w:proofErr w:type="spellStart"/>
      <w:r w:rsidRPr="00E04AD0">
        <w:rPr>
          <w:rFonts w:cs="Times New Roman"/>
        </w:rPr>
        <w:t>posisi</w:t>
      </w:r>
      <w:proofErr w:type="spellEnd"/>
      <w:r w:rsidRPr="00E04AD0">
        <w:rPr>
          <w:rFonts w:cs="Times New Roman"/>
        </w:rPr>
        <w:t xml:space="preserve"> </w:t>
      </w:r>
      <w:proofErr w:type="spellStart"/>
      <w:r w:rsidRPr="00E04AD0">
        <w:rPr>
          <w:rFonts w:cs="Times New Roman"/>
        </w:rPr>
        <w:t>atas</w:t>
      </w:r>
      <w:proofErr w:type="spellEnd"/>
      <w:r w:rsidRPr="00E04AD0">
        <w:rPr>
          <w:rFonts w:cs="Times New Roman"/>
        </w:rPr>
        <w:t xml:space="preserve"> </w:t>
      </w:r>
      <w:proofErr w:type="spellStart"/>
      <w:r w:rsidRPr="00E04AD0">
        <w:rPr>
          <w:rFonts w:cs="Times New Roman"/>
        </w:rPr>
        <w:t>kotak</w:t>
      </w:r>
      <w:proofErr w:type="spellEnd"/>
      <w:r w:rsidRPr="00E04AD0">
        <w:rPr>
          <w:rFonts w:cs="Times New Roman"/>
        </w:rPr>
        <w:t xml:space="preserve"> </w:t>
      </w:r>
      <w:proofErr w:type="spellStart"/>
      <w:r w:rsidRPr="00E04AD0">
        <w:rPr>
          <w:rFonts w:cs="Times New Roman"/>
        </w:rPr>
        <w:t>akuisisi</w:t>
      </w:r>
      <w:proofErr w:type="spellEnd"/>
      <w:r w:rsidRPr="00E04AD0">
        <w:rPr>
          <w:rFonts w:cs="Times New Roman"/>
        </w:rPr>
        <w:t xml:space="preserve"> </w:t>
      </w:r>
      <w:proofErr w:type="spellStart"/>
      <w:r w:rsidRPr="00E04AD0">
        <w:rPr>
          <w:rFonts w:cs="Times New Roman"/>
        </w:rPr>
        <w:t>cahaya</w:t>
      </w:r>
      <w:proofErr w:type="spellEnd"/>
      <w:r w:rsidRPr="00E04AD0">
        <w:rPr>
          <w:rFonts w:cs="Times New Roman"/>
        </w:rPr>
        <w:t xml:space="preserve"> </w:t>
      </w:r>
      <w:proofErr w:type="spellStart"/>
      <w:r w:rsidRPr="00E04AD0">
        <w:rPr>
          <w:rFonts w:cs="Times New Roman"/>
        </w:rPr>
        <w:t>terkendali</w:t>
      </w:r>
      <w:proofErr w:type="spellEnd"/>
      <w:r w:rsidRPr="00E04AD0">
        <w:rPr>
          <w:rFonts w:cs="Times New Roman"/>
        </w:rPr>
        <w:t xml:space="preserve">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mengeliminasi</w:t>
      </w:r>
      <w:proofErr w:type="spellEnd"/>
      <w:r w:rsidRPr="00E04AD0">
        <w:rPr>
          <w:rFonts w:cs="Times New Roman"/>
        </w:rPr>
        <w:t xml:space="preserve"> </w:t>
      </w:r>
      <w:proofErr w:type="spellStart"/>
      <w:r w:rsidRPr="00E04AD0">
        <w:rPr>
          <w:rFonts w:cs="Times New Roman"/>
        </w:rPr>
        <w:t>bayangan</w:t>
      </w:r>
      <w:proofErr w:type="spellEnd"/>
      <w:r w:rsidRPr="00E04AD0">
        <w:rPr>
          <w:rFonts w:cs="Times New Roman"/>
        </w:rPr>
        <w:t xml:space="preserve"> </w:t>
      </w:r>
      <w:proofErr w:type="spellStart"/>
      <w:r w:rsidRPr="00E04AD0">
        <w:rPr>
          <w:rFonts w:cs="Times New Roman"/>
        </w:rPr>
        <w:t>ekstrem</w:t>
      </w:r>
      <w:proofErr w:type="spellEnd"/>
      <w:r w:rsidRPr="00E04AD0">
        <w:rPr>
          <w:rFonts w:cs="Times New Roman"/>
        </w:rPr>
        <w:t xml:space="preserve">. Proses </w:t>
      </w:r>
      <w:proofErr w:type="spellStart"/>
      <w:r w:rsidRPr="00E04AD0">
        <w:rPr>
          <w:rFonts w:cs="Times New Roman"/>
        </w:rPr>
        <w:t>pengumpulan</w:t>
      </w:r>
      <w:proofErr w:type="spellEnd"/>
      <w:r w:rsidRPr="00E04AD0">
        <w:rPr>
          <w:rFonts w:cs="Times New Roman"/>
        </w:rPr>
        <w:t xml:space="preserve"> dan </w:t>
      </w:r>
      <w:proofErr w:type="spellStart"/>
      <w:r w:rsidRPr="00E04AD0">
        <w:rPr>
          <w:rFonts w:cs="Times New Roman"/>
        </w:rPr>
        <w:t>penyiapan</w:t>
      </w:r>
      <w:proofErr w:type="spellEnd"/>
      <w:r w:rsidRPr="00E04AD0">
        <w:rPr>
          <w:rFonts w:cs="Times New Roman"/>
        </w:rPr>
        <w:t xml:space="preserve"> data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melalui</w:t>
      </w:r>
      <w:proofErr w:type="spellEnd"/>
      <w:r w:rsidRPr="00E04AD0">
        <w:rPr>
          <w:rFonts w:cs="Times New Roman"/>
        </w:rPr>
        <w:t xml:space="preserve"> </w:t>
      </w:r>
      <w:proofErr w:type="spellStart"/>
      <w:r w:rsidRPr="00E04AD0">
        <w:rPr>
          <w:rFonts w:cs="Times New Roman"/>
        </w:rPr>
        <w:t>tiga</w:t>
      </w:r>
      <w:proofErr w:type="spellEnd"/>
      <w:r w:rsidRPr="00E04AD0">
        <w:rPr>
          <w:rFonts w:cs="Times New Roman"/>
        </w:rPr>
        <w:t xml:space="preserve"> </w:t>
      </w:r>
      <w:proofErr w:type="spellStart"/>
      <w:r w:rsidRPr="00E04AD0">
        <w:rPr>
          <w:rFonts w:cs="Times New Roman"/>
        </w:rPr>
        <w:t>tahapan</w:t>
      </w:r>
      <w:proofErr w:type="spellEnd"/>
      <w:r w:rsidRPr="00E04AD0">
        <w:rPr>
          <w:rFonts w:cs="Times New Roman"/>
        </w:rPr>
        <w:t xml:space="preserve"> </w:t>
      </w:r>
      <w:proofErr w:type="spellStart"/>
      <w:r w:rsidRPr="00E04AD0">
        <w:rPr>
          <w:rFonts w:cs="Times New Roman"/>
        </w:rPr>
        <w:t>fisis</w:t>
      </w:r>
      <w:proofErr w:type="spellEnd"/>
      <w:r w:rsidRPr="00E04AD0">
        <w:rPr>
          <w:rFonts w:cs="Times New Roman"/>
        </w:rPr>
        <w:t xml:space="preserve"> </w:t>
      </w:r>
      <w:proofErr w:type="spellStart"/>
      <w:r w:rsidRPr="00E04AD0">
        <w:rPr>
          <w:rFonts w:cs="Times New Roman"/>
        </w:rPr>
        <w:t>beruntun</w:t>
      </w:r>
      <w:proofErr w:type="spellEnd"/>
      <w:r w:rsidRPr="00E04AD0">
        <w:rPr>
          <w:rFonts w:cs="Times New Roman"/>
        </w:rPr>
        <w:t xml:space="preserve"> (</w:t>
      </w:r>
      <w:r w:rsidRPr="00E04AD0">
        <w:rPr>
          <w:rFonts w:cs="Times New Roman"/>
          <w:i/>
          <w:iCs/>
        </w:rPr>
        <w:t>pipeline</w:t>
      </w:r>
      <w:r w:rsidRPr="00E04AD0">
        <w:rPr>
          <w:rFonts w:cs="Times New Roman"/>
        </w:rPr>
        <w:t xml:space="preserve">)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menjamin</w:t>
      </w:r>
      <w:proofErr w:type="spellEnd"/>
      <w:r w:rsidRPr="00E04AD0">
        <w:rPr>
          <w:rFonts w:cs="Times New Roman"/>
        </w:rPr>
        <w:t xml:space="preserve"> </w:t>
      </w:r>
      <w:proofErr w:type="spellStart"/>
      <w:r w:rsidRPr="00E04AD0">
        <w:rPr>
          <w:rFonts w:cs="Times New Roman"/>
        </w:rPr>
        <w:t>kualitas</w:t>
      </w:r>
      <w:proofErr w:type="spellEnd"/>
      <w:r w:rsidRPr="00E04AD0">
        <w:rPr>
          <w:rFonts w:cs="Times New Roman"/>
        </w:rPr>
        <w:t xml:space="preserve"> </w:t>
      </w:r>
      <w:proofErr w:type="spellStart"/>
      <w:r w:rsidRPr="00E04AD0">
        <w:rPr>
          <w:rFonts w:cs="Times New Roman"/>
        </w:rPr>
        <w:t>pelatihan</w:t>
      </w:r>
      <w:proofErr w:type="spellEnd"/>
      <w:r w:rsidRPr="00E04AD0">
        <w:rPr>
          <w:rFonts w:cs="Times New Roman"/>
        </w:rPr>
        <w:t xml:space="preserve"> model:</w:t>
      </w:r>
    </w:p>
    <w:p w14:paraId="7508F4DA" w14:textId="77777777" w:rsidR="00A771FC" w:rsidRPr="00E04AD0" w:rsidRDefault="00A771FC" w:rsidP="001A1618">
      <w:pPr>
        <w:numPr>
          <w:ilvl w:val="0"/>
          <w:numId w:val="25"/>
        </w:numPr>
        <w:spacing w:after="120" w:line="480" w:lineRule="auto"/>
        <w:jc w:val="both"/>
        <w:rPr>
          <w:rFonts w:cs="Times New Roman"/>
        </w:rPr>
      </w:pPr>
      <w:r w:rsidRPr="00E04AD0">
        <w:rPr>
          <w:rFonts w:cs="Times New Roman"/>
          <w:b/>
          <w:bCs/>
        </w:rPr>
        <w:t xml:space="preserve">Data </w:t>
      </w:r>
      <w:proofErr w:type="spellStart"/>
      <w:r w:rsidRPr="00E04AD0">
        <w:rPr>
          <w:rFonts w:cs="Times New Roman"/>
          <w:b/>
          <w:bCs/>
        </w:rPr>
        <w:t>Mentah</w:t>
      </w:r>
      <w:proofErr w:type="spellEnd"/>
      <w:r w:rsidRPr="00E04AD0">
        <w:rPr>
          <w:rFonts w:cs="Times New Roman"/>
          <w:b/>
          <w:bCs/>
        </w:rPr>
        <w:t xml:space="preserve"> (Raw Data):</w:t>
      </w:r>
      <w:r w:rsidRPr="00E04AD0">
        <w:rPr>
          <w:rFonts w:cs="Times New Roman"/>
        </w:rPr>
        <w:t xml:space="preserve"> Hasil </w:t>
      </w:r>
      <w:proofErr w:type="spellStart"/>
      <w:r w:rsidRPr="00E04AD0">
        <w:rPr>
          <w:rFonts w:cs="Times New Roman"/>
        </w:rPr>
        <w:t>jepretan</w:t>
      </w:r>
      <w:proofErr w:type="spellEnd"/>
      <w:r w:rsidRPr="00E04AD0">
        <w:rPr>
          <w:rFonts w:cs="Times New Roman"/>
        </w:rPr>
        <w:t xml:space="preserve"> </w:t>
      </w:r>
      <w:proofErr w:type="spellStart"/>
      <w:r w:rsidRPr="00E04AD0">
        <w:rPr>
          <w:rFonts w:cs="Times New Roman"/>
        </w:rPr>
        <w:t>kamera</w:t>
      </w:r>
      <w:proofErr w:type="spellEnd"/>
      <w:r w:rsidRPr="00E04AD0">
        <w:rPr>
          <w:rFonts w:cs="Times New Roman"/>
        </w:rPr>
        <w:t xml:space="preserve"> </w:t>
      </w:r>
      <w:proofErr w:type="spellStart"/>
      <w:r w:rsidRPr="00E04AD0">
        <w:rPr>
          <w:rFonts w:cs="Times New Roman"/>
        </w:rPr>
        <w:t>awal</w:t>
      </w:r>
      <w:proofErr w:type="spellEnd"/>
      <w:r w:rsidRPr="00E04AD0">
        <w:rPr>
          <w:rFonts w:cs="Times New Roman"/>
        </w:rPr>
        <w:t xml:space="preserve"> </w:t>
      </w:r>
      <w:proofErr w:type="spellStart"/>
      <w:r w:rsidRPr="00E04AD0">
        <w:rPr>
          <w:rFonts w:cs="Times New Roman"/>
        </w:rPr>
        <w:t>menghasilkan</w:t>
      </w:r>
      <w:proofErr w:type="spellEnd"/>
      <w:r w:rsidRPr="00E04AD0">
        <w:rPr>
          <w:rFonts w:cs="Times New Roman"/>
        </w:rPr>
        <w:t xml:space="preserve"> 4.413 file </w:t>
      </w:r>
      <w:proofErr w:type="spellStart"/>
      <w:r w:rsidRPr="00E04AD0">
        <w:rPr>
          <w:rFonts w:cs="Times New Roman"/>
        </w:rPr>
        <w:t>citra</w:t>
      </w:r>
      <w:proofErr w:type="spellEnd"/>
      <w:r w:rsidRPr="00E04AD0">
        <w:rPr>
          <w:rFonts w:cs="Times New Roman"/>
        </w:rPr>
        <w:t xml:space="preserve"> </w:t>
      </w:r>
      <w:proofErr w:type="spellStart"/>
      <w:r w:rsidRPr="00E04AD0">
        <w:rPr>
          <w:rFonts w:cs="Times New Roman"/>
        </w:rPr>
        <w:t>mentah</w:t>
      </w:r>
      <w:proofErr w:type="spellEnd"/>
      <w:r w:rsidRPr="00E04AD0">
        <w:rPr>
          <w:rFonts w:cs="Times New Roman"/>
        </w:rPr>
        <w:t>.</w:t>
      </w:r>
    </w:p>
    <w:p w14:paraId="73A64834" w14:textId="77777777" w:rsidR="00A771FC" w:rsidRPr="00E04AD0" w:rsidRDefault="00A771FC" w:rsidP="001A1618">
      <w:pPr>
        <w:numPr>
          <w:ilvl w:val="0"/>
          <w:numId w:val="25"/>
        </w:numPr>
        <w:spacing w:after="120" w:line="480" w:lineRule="auto"/>
        <w:jc w:val="both"/>
        <w:rPr>
          <w:rFonts w:cs="Times New Roman"/>
        </w:rPr>
      </w:pPr>
      <w:r w:rsidRPr="00E04AD0">
        <w:rPr>
          <w:rFonts w:cs="Times New Roman"/>
          <w:b/>
          <w:bCs/>
        </w:rPr>
        <w:t xml:space="preserve">Data </w:t>
      </w:r>
      <w:proofErr w:type="spellStart"/>
      <w:r w:rsidRPr="00E04AD0">
        <w:rPr>
          <w:rFonts w:cs="Times New Roman"/>
          <w:b/>
          <w:bCs/>
        </w:rPr>
        <w:t>Bersih</w:t>
      </w:r>
      <w:proofErr w:type="spellEnd"/>
      <w:r w:rsidRPr="00E04AD0">
        <w:rPr>
          <w:rFonts w:cs="Times New Roman"/>
          <w:b/>
          <w:bCs/>
        </w:rPr>
        <w:t xml:space="preserve"> (Clean Data):</w:t>
      </w:r>
      <w:r w:rsidRPr="00E04AD0">
        <w:rPr>
          <w:rFonts w:cs="Times New Roman"/>
        </w:rPr>
        <w:t xml:space="preserve"> Citra </w:t>
      </w:r>
      <w:proofErr w:type="spellStart"/>
      <w:r w:rsidRPr="00E04AD0">
        <w:rPr>
          <w:rFonts w:cs="Times New Roman"/>
        </w:rPr>
        <w:t>mentah</w:t>
      </w:r>
      <w:proofErr w:type="spellEnd"/>
      <w:r w:rsidRPr="00E04AD0">
        <w:rPr>
          <w:rFonts w:cs="Times New Roman"/>
        </w:rPr>
        <w:t xml:space="preserve"> </w:t>
      </w:r>
      <w:proofErr w:type="spellStart"/>
      <w:r w:rsidRPr="00E04AD0">
        <w:rPr>
          <w:rFonts w:cs="Times New Roman"/>
        </w:rPr>
        <w:t>disortir</w:t>
      </w:r>
      <w:proofErr w:type="spellEnd"/>
      <w:r w:rsidRPr="00E04AD0">
        <w:rPr>
          <w:rFonts w:cs="Times New Roman"/>
        </w:rPr>
        <w:t xml:space="preserve"> </w:t>
      </w:r>
      <w:proofErr w:type="spellStart"/>
      <w:r w:rsidRPr="00E04AD0">
        <w:rPr>
          <w:rFonts w:cs="Times New Roman"/>
        </w:rPr>
        <w:t>secara</w:t>
      </w:r>
      <w:proofErr w:type="spellEnd"/>
      <w:r w:rsidRPr="00E04AD0">
        <w:rPr>
          <w:rFonts w:cs="Times New Roman"/>
        </w:rPr>
        <w:t xml:space="preserve"> manual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mengeliminasi</w:t>
      </w:r>
      <w:proofErr w:type="spellEnd"/>
      <w:r w:rsidRPr="00E04AD0">
        <w:rPr>
          <w:rFonts w:cs="Times New Roman"/>
        </w:rPr>
        <w:t xml:space="preserve"> </w:t>
      </w:r>
      <w:proofErr w:type="spellStart"/>
      <w:r w:rsidRPr="00E04AD0">
        <w:rPr>
          <w:rFonts w:cs="Times New Roman"/>
        </w:rPr>
        <w:t>gambar</w:t>
      </w:r>
      <w:proofErr w:type="spellEnd"/>
      <w:r w:rsidRPr="00E04AD0">
        <w:rPr>
          <w:rFonts w:cs="Times New Roman"/>
        </w:rPr>
        <w:t xml:space="preserve"> yang </w:t>
      </w:r>
      <w:proofErr w:type="spellStart"/>
      <w:r w:rsidRPr="00E04AD0">
        <w:rPr>
          <w:rFonts w:cs="Times New Roman"/>
        </w:rPr>
        <w:t>kabur</w:t>
      </w:r>
      <w:proofErr w:type="spellEnd"/>
      <w:r w:rsidRPr="00E04AD0">
        <w:rPr>
          <w:rFonts w:cs="Times New Roman"/>
        </w:rPr>
        <w:t xml:space="preserve"> (</w:t>
      </w:r>
      <w:r w:rsidRPr="00E04AD0">
        <w:rPr>
          <w:rFonts w:cs="Times New Roman"/>
          <w:i/>
          <w:iCs/>
        </w:rPr>
        <w:t>blur</w:t>
      </w:r>
      <w:r w:rsidRPr="00E04AD0">
        <w:rPr>
          <w:rFonts w:cs="Times New Roman"/>
        </w:rPr>
        <w:t xml:space="preserve">), </w:t>
      </w:r>
      <w:proofErr w:type="spellStart"/>
      <w:r w:rsidRPr="00E04AD0">
        <w:rPr>
          <w:rFonts w:cs="Times New Roman"/>
        </w:rPr>
        <w:t>terpotong</w:t>
      </w:r>
      <w:proofErr w:type="spellEnd"/>
      <w:r w:rsidRPr="00E04AD0">
        <w:rPr>
          <w:rFonts w:cs="Times New Roman"/>
        </w:rPr>
        <w:t xml:space="preserve">, </w:t>
      </w:r>
      <w:proofErr w:type="spellStart"/>
      <w:r w:rsidRPr="00E04AD0">
        <w:rPr>
          <w:rFonts w:cs="Times New Roman"/>
        </w:rPr>
        <w:t>atau</w:t>
      </w:r>
      <w:proofErr w:type="spellEnd"/>
      <w:r w:rsidRPr="00E04AD0">
        <w:rPr>
          <w:rFonts w:cs="Times New Roman"/>
        </w:rPr>
        <w:t xml:space="preserve"> </w:t>
      </w:r>
      <w:proofErr w:type="spellStart"/>
      <w:r w:rsidRPr="00E04AD0">
        <w:rPr>
          <w:rFonts w:cs="Times New Roman"/>
        </w:rPr>
        <w:t>ganda</w:t>
      </w:r>
      <w:proofErr w:type="spellEnd"/>
      <w:r w:rsidRPr="00E04AD0">
        <w:rPr>
          <w:rFonts w:cs="Times New Roman"/>
        </w:rPr>
        <w:t xml:space="preserve">. </w:t>
      </w:r>
      <w:proofErr w:type="spellStart"/>
      <w:r w:rsidRPr="00E04AD0">
        <w:rPr>
          <w:rFonts w:cs="Times New Roman"/>
        </w:rPr>
        <w:t>Tersisa</w:t>
      </w:r>
      <w:proofErr w:type="spellEnd"/>
      <w:r w:rsidRPr="00E04AD0">
        <w:rPr>
          <w:rFonts w:cs="Times New Roman"/>
        </w:rPr>
        <w:t xml:space="preserve"> </w:t>
      </w:r>
      <w:proofErr w:type="spellStart"/>
      <w:r w:rsidRPr="00E04AD0">
        <w:rPr>
          <w:rFonts w:cs="Times New Roman"/>
        </w:rPr>
        <w:t>sekitar</w:t>
      </w:r>
      <w:proofErr w:type="spellEnd"/>
      <w:r w:rsidRPr="00E04AD0">
        <w:rPr>
          <w:rFonts w:cs="Times New Roman"/>
        </w:rPr>
        <w:t xml:space="preserve"> 1.500 </w:t>
      </w:r>
      <w:proofErr w:type="spellStart"/>
      <w:r w:rsidRPr="00E04AD0">
        <w:rPr>
          <w:rFonts w:cs="Times New Roman"/>
        </w:rPr>
        <w:t>citra</w:t>
      </w:r>
      <w:proofErr w:type="spellEnd"/>
      <w:r w:rsidRPr="00E04AD0">
        <w:rPr>
          <w:rFonts w:cs="Times New Roman"/>
        </w:rPr>
        <w:t xml:space="preserve"> </w:t>
      </w:r>
      <w:proofErr w:type="spellStart"/>
      <w:r w:rsidRPr="00E04AD0">
        <w:rPr>
          <w:rFonts w:cs="Times New Roman"/>
        </w:rPr>
        <w:t>bersih</w:t>
      </w:r>
      <w:proofErr w:type="spellEnd"/>
      <w:r w:rsidRPr="00E04AD0">
        <w:rPr>
          <w:rFonts w:cs="Times New Roman"/>
        </w:rPr>
        <w:t xml:space="preserve"> yang </w:t>
      </w:r>
      <w:proofErr w:type="spellStart"/>
      <w:r w:rsidRPr="00E04AD0">
        <w:rPr>
          <w:rFonts w:cs="Times New Roman"/>
        </w:rPr>
        <w:t>kemudian</w:t>
      </w:r>
      <w:proofErr w:type="spellEnd"/>
      <w:r w:rsidRPr="00E04AD0">
        <w:rPr>
          <w:rFonts w:cs="Times New Roman"/>
        </w:rPr>
        <w:t xml:space="preserve"> </w:t>
      </w:r>
      <w:proofErr w:type="spellStart"/>
      <w:r w:rsidRPr="00E04AD0">
        <w:rPr>
          <w:rFonts w:cs="Times New Roman"/>
        </w:rPr>
        <w:t>diunggah</w:t>
      </w:r>
      <w:proofErr w:type="spellEnd"/>
      <w:r w:rsidRPr="00E04AD0">
        <w:rPr>
          <w:rFonts w:cs="Times New Roman"/>
        </w:rPr>
        <w:t xml:space="preserve"> </w:t>
      </w:r>
      <w:proofErr w:type="spellStart"/>
      <w:r w:rsidRPr="00E04AD0">
        <w:rPr>
          <w:rFonts w:cs="Times New Roman"/>
        </w:rPr>
        <w:t>ke</w:t>
      </w:r>
      <w:proofErr w:type="spellEnd"/>
      <w:r w:rsidRPr="00E04AD0">
        <w:rPr>
          <w:rFonts w:cs="Times New Roman"/>
        </w:rPr>
        <w:t xml:space="preserve"> platform </w:t>
      </w:r>
      <w:proofErr w:type="spellStart"/>
      <w:r w:rsidRPr="00E04AD0">
        <w:rPr>
          <w:rFonts w:cs="Times New Roman"/>
        </w:rPr>
        <w:t>Roboflow</w:t>
      </w:r>
      <w:proofErr w:type="spellEnd"/>
      <w:r w:rsidRPr="00E04AD0">
        <w:rPr>
          <w:rFonts w:cs="Times New Roman"/>
        </w:rPr>
        <w:t xml:space="preserve">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dianotasi</w:t>
      </w:r>
      <w:proofErr w:type="spellEnd"/>
      <w:r w:rsidRPr="00E04AD0">
        <w:rPr>
          <w:rFonts w:cs="Times New Roman"/>
        </w:rPr>
        <w:t xml:space="preserve"> oleh </w:t>
      </w:r>
      <w:proofErr w:type="spellStart"/>
      <w:r w:rsidRPr="00E04AD0">
        <w:rPr>
          <w:rFonts w:cs="Times New Roman"/>
        </w:rPr>
        <w:t>tim</w:t>
      </w:r>
      <w:proofErr w:type="spellEnd"/>
      <w:r w:rsidRPr="00E04AD0">
        <w:rPr>
          <w:rFonts w:cs="Times New Roman"/>
        </w:rPr>
        <w:t xml:space="preserve"> (labeling).</w:t>
      </w:r>
    </w:p>
    <w:p w14:paraId="4D2CDA37" w14:textId="77777777" w:rsidR="00A771FC" w:rsidRPr="00E04AD0" w:rsidRDefault="00A771FC" w:rsidP="001A1618">
      <w:pPr>
        <w:numPr>
          <w:ilvl w:val="0"/>
          <w:numId w:val="25"/>
        </w:numPr>
        <w:spacing w:after="120" w:line="480" w:lineRule="auto"/>
        <w:jc w:val="both"/>
        <w:rPr>
          <w:rFonts w:cs="Times New Roman"/>
        </w:rPr>
      </w:pPr>
      <w:r w:rsidRPr="00E04AD0">
        <w:rPr>
          <w:rFonts w:cs="Times New Roman"/>
          <w:b/>
          <w:bCs/>
        </w:rPr>
        <w:t xml:space="preserve">Data </w:t>
      </w:r>
      <w:proofErr w:type="spellStart"/>
      <w:r w:rsidRPr="00E04AD0">
        <w:rPr>
          <w:rFonts w:cs="Times New Roman"/>
          <w:b/>
          <w:bCs/>
        </w:rPr>
        <w:t>Augmentasi</w:t>
      </w:r>
      <w:proofErr w:type="spellEnd"/>
      <w:r w:rsidRPr="00E04AD0">
        <w:rPr>
          <w:rFonts w:cs="Times New Roman"/>
          <w:b/>
          <w:bCs/>
        </w:rPr>
        <w:t xml:space="preserve"> (Augmented Data):</w:t>
      </w:r>
      <w:r w:rsidRPr="00E04AD0">
        <w:rPr>
          <w:rFonts w:cs="Times New Roman"/>
        </w:rPr>
        <w:t> </w:t>
      </w:r>
      <w:proofErr w:type="spellStart"/>
      <w:r w:rsidRPr="00E04AD0">
        <w:rPr>
          <w:rFonts w:cs="Times New Roman"/>
        </w:rPr>
        <w:t>Mengingat</w:t>
      </w:r>
      <w:proofErr w:type="spellEnd"/>
      <w:r w:rsidRPr="00E04AD0">
        <w:rPr>
          <w:rFonts w:cs="Times New Roman"/>
        </w:rPr>
        <w:t xml:space="preserve"> </w:t>
      </w:r>
      <w:proofErr w:type="spellStart"/>
      <w:r w:rsidRPr="00E04AD0">
        <w:rPr>
          <w:rFonts w:cs="Times New Roman"/>
        </w:rPr>
        <w:t>algoritma</w:t>
      </w:r>
      <w:proofErr w:type="spellEnd"/>
      <w:r w:rsidRPr="00E04AD0">
        <w:rPr>
          <w:rFonts w:cs="Times New Roman"/>
        </w:rPr>
        <w:t> </w:t>
      </w:r>
      <w:r w:rsidRPr="00E04AD0">
        <w:rPr>
          <w:rFonts w:cs="Times New Roman"/>
          <w:i/>
          <w:iCs/>
        </w:rPr>
        <w:t>Deep Learning</w:t>
      </w:r>
      <w:r w:rsidRPr="00E04AD0">
        <w:rPr>
          <w:rFonts w:cs="Times New Roman"/>
        </w:rPr>
        <w:t> </w:t>
      </w:r>
      <w:proofErr w:type="spellStart"/>
      <w:r w:rsidRPr="00E04AD0">
        <w:rPr>
          <w:rFonts w:cs="Times New Roman"/>
        </w:rPr>
        <w:t>membutuhkan</w:t>
      </w:r>
      <w:proofErr w:type="spellEnd"/>
      <w:r w:rsidRPr="00E04AD0">
        <w:rPr>
          <w:rFonts w:cs="Times New Roman"/>
        </w:rPr>
        <w:t xml:space="preserve"> volume data yang </w:t>
      </w:r>
      <w:proofErr w:type="spellStart"/>
      <w:r w:rsidRPr="00E04AD0">
        <w:rPr>
          <w:rFonts w:cs="Times New Roman"/>
        </w:rPr>
        <w:t>masif</w:t>
      </w:r>
      <w:proofErr w:type="spellEnd"/>
      <w:r w:rsidRPr="00E04AD0">
        <w:rPr>
          <w:rFonts w:cs="Times New Roman"/>
        </w:rPr>
        <w:t xml:space="preserve">, </w:t>
      </w:r>
      <w:proofErr w:type="spellStart"/>
      <w:r w:rsidRPr="00E04AD0">
        <w:rPr>
          <w:rFonts w:cs="Times New Roman"/>
        </w:rPr>
        <w:t>citra</w:t>
      </w:r>
      <w:proofErr w:type="spellEnd"/>
      <w:r w:rsidRPr="00E04AD0">
        <w:rPr>
          <w:rFonts w:cs="Times New Roman"/>
        </w:rPr>
        <w:t xml:space="preserve"> </w:t>
      </w:r>
      <w:proofErr w:type="spellStart"/>
      <w:r w:rsidRPr="00E04AD0">
        <w:rPr>
          <w:rFonts w:cs="Times New Roman"/>
        </w:rPr>
        <w:t>bersih</w:t>
      </w:r>
      <w:proofErr w:type="spellEnd"/>
      <w:r w:rsidRPr="00E04AD0">
        <w:rPr>
          <w:rFonts w:cs="Times New Roman"/>
        </w:rPr>
        <w:t xml:space="preserve"> </w:t>
      </w:r>
      <w:proofErr w:type="spellStart"/>
      <w:r w:rsidRPr="00E04AD0">
        <w:rPr>
          <w:rFonts w:cs="Times New Roman"/>
        </w:rPr>
        <w:t>tersebut</w:t>
      </w:r>
      <w:proofErr w:type="spellEnd"/>
      <w:r w:rsidRPr="00E04AD0">
        <w:rPr>
          <w:rFonts w:cs="Times New Roman"/>
        </w:rPr>
        <w:t xml:space="preserve"> </w:t>
      </w:r>
      <w:proofErr w:type="spellStart"/>
      <w:r w:rsidRPr="00E04AD0">
        <w:rPr>
          <w:rFonts w:cs="Times New Roman"/>
        </w:rPr>
        <w:t>digandakan</w:t>
      </w:r>
      <w:proofErr w:type="spellEnd"/>
      <w:r w:rsidRPr="00E04AD0">
        <w:rPr>
          <w:rFonts w:cs="Times New Roman"/>
        </w:rPr>
        <w:t xml:space="preserve"> (</w:t>
      </w:r>
      <w:proofErr w:type="spellStart"/>
      <w:r w:rsidRPr="00E04AD0">
        <w:rPr>
          <w:rFonts w:cs="Times New Roman"/>
        </w:rPr>
        <w:t>augmentasi</w:t>
      </w:r>
      <w:proofErr w:type="spellEnd"/>
      <w:r w:rsidRPr="00E04AD0">
        <w:rPr>
          <w:rFonts w:cs="Times New Roman"/>
        </w:rPr>
        <w:t xml:space="preserve">) di </w:t>
      </w:r>
      <w:proofErr w:type="spellStart"/>
      <w:r w:rsidRPr="00E04AD0">
        <w:rPr>
          <w:rFonts w:cs="Times New Roman"/>
        </w:rPr>
        <w:t>dalam</w:t>
      </w:r>
      <w:proofErr w:type="spellEnd"/>
      <w:r w:rsidRPr="00E04AD0">
        <w:rPr>
          <w:rFonts w:cs="Times New Roman"/>
        </w:rPr>
        <w:t xml:space="preserve"> platform </w:t>
      </w:r>
      <w:proofErr w:type="spellStart"/>
      <w:r w:rsidRPr="00E04AD0">
        <w:rPr>
          <w:rFonts w:cs="Times New Roman"/>
        </w:rPr>
        <w:t>Roboflow</w:t>
      </w:r>
      <w:proofErr w:type="spellEnd"/>
      <w:r w:rsidRPr="00E04AD0">
        <w:rPr>
          <w:rFonts w:cs="Times New Roman"/>
        </w:rPr>
        <w:t xml:space="preserve"> </w:t>
      </w:r>
      <w:proofErr w:type="spellStart"/>
      <w:r w:rsidRPr="00E04AD0">
        <w:rPr>
          <w:rFonts w:cs="Times New Roman"/>
        </w:rPr>
        <w:t>menggunakan</w:t>
      </w:r>
      <w:proofErr w:type="spellEnd"/>
      <w:r w:rsidRPr="00E04AD0">
        <w:rPr>
          <w:rFonts w:cs="Times New Roman"/>
        </w:rPr>
        <w:t xml:space="preserve"> </w:t>
      </w:r>
      <w:proofErr w:type="spellStart"/>
      <w:r w:rsidRPr="00E04AD0">
        <w:rPr>
          <w:rFonts w:cs="Times New Roman"/>
        </w:rPr>
        <w:t>teknik</w:t>
      </w:r>
      <w:proofErr w:type="spellEnd"/>
      <w:r w:rsidRPr="00E04AD0">
        <w:rPr>
          <w:rFonts w:cs="Times New Roman"/>
        </w:rPr>
        <w:t xml:space="preserve"> </w:t>
      </w:r>
      <w:proofErr w:type="spellStart"/>
      <w:r w:rsidRPr="00E04AD0">
        <w:rPr>
          <w:rFonts w:cs="Times New Roman"/>
        </w:rPr>
        <w:t>Rotasi</w:t>
      </w:r>
      <w:proofErr w:type="spellEnd"/>
      <w:r w:rsidRPr="00E04AD0">
        <w:rPr>
          <w:rFonts w:cs="Times New Roman"/>
        </w:rPr>
        <w:t xml:space="preserve"> 90 </w:t>
      </w:r>
      <w:proofErr w:type="spellStart"/>
      <w:r w:rsidRPr="00E04AD0">
        <w:rPr>
          <w:rFonts w:cs="Times New Roman"/>
        </w:rPr>
        <w:t>Derajat</w:t>
      </w:r>
      <w:proofErr w:type="spellEnd"/>
      <w:r w:rsidRPr="00E04AD0">
        <w:rPr>
          <w:rFonts w:cs="Times New Roman"/>
        </w:rPr>
        <w:t xml:space="preserve"> dan </w:t>
      </w:r>
      <w:proofErr w:type="spellStart"/>
      <w:r w:rsidRPr="00E04AD0">
        <w:rPr>
          <w:rFonts w:cs="Times New Roman"/>
        </w:rPr>
        <w:t>injeksi</w:t>
      </w:r>
      <w:proofErr w:type="spellEnd"/>
      <w:r w:rsidRPr="00E04AD0">
        <w:rPr>
          <w:rFonts w:cs="Times New Roman"/>
        </w:rPr>
        <w:t> </w:t>
      </w:r>
      <w:r w:rsidRPr="00E04AD0">
        <w:rPr>
          <w:rFonts w:cs="Times New Roman"/>
          <w:i/>
          <w:iCs/>
        </w:rPr>
        <w:t>Noise</w:t>
      </w:r>
      <w:r w:rsidRPr="00E04AD0">
        <w:rPr>
          <w:rFonts w:cs="Times New Roman"/>
        </w:rPr>
        <w:t> statis (</w:t>
      </w:r>
      <w:r w:rsidRPr="00E04AD0">
        <w:rPr>
          <w:rFonts w:cs="Times New Roman"/>
          <w:i/>
          <w:iCs/>
        </w:rPr>
        <w:t>Outputs per training example: 3</w:t>
      </w:r>
      <w:r w:rsidRPr="00E04AD0">
        <w:rPr>
          <w:rFonts w:cs="Times New Roman"/>
        </w:rPr>
        <w:t xml:space="preserve">). Proses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berhasil</w:t>
      </w:r>
      <w:proofErr w:type="spellEnd"/>
      <w:r w:rsidRPr="00E04AD0">
        <w:rPr>
          <w:rFonts w:cs="Times New Roman"/>
        </w:rPr>
        <w:t xml:space="preserve"> </w:t>
      </w:r>
      <w:proofErr w:type="spellStart"/>
      <w:r w:rsidRPr="00E04AD0">
        <w:rPr>
          <w:rFonts w:cs="Times New Roman"/>
        </w:rPr>
        <w:t>mengekspansi</w:t>
      </w:r>
      <w:proofErr w:type="spellEnd"/>
      <w:r w:rsidRPr="00E04AD0">
        <w:rPr>
          <w:rFonts w:cs="Times New Roman"/>
        </w:rPr>
        <w:t xml:space="preserve"> dataset </w:t>
      </w:r>
      <w:proofErr w:type="spellStart"/>
      <w:r w:rsidRPr="00E04AD0">
        <w:rPr>
          <w:rFonts w:cs="Times New Roman"/>
        </w:rPr>
        <w:t>menjadi</w:t>
      </w:r>
      <w:proofErr w:type="spellEnd"/>
      <w:r w:rsidRPr="00E04AD0">
        <w:rPr>
          <w:rFonts w:cs="Times New Roman"/>
        </w:rPr>
        <w:t> </w:t>
      </w:r>
      <w:r w:rsidRPr="00E04AD0">
        <w:rPr>
          <w:rFonts w:cs="Times New Roman"/>
          <w:b/>
          <w:bCs/>
        </w:rPr>
        <w:t xml:space="preserve">3.594 </w:t>
      </w:r>
      <w:proofErr w:type="spellStart"/>
      <w:r w:rsidRPr="00E04AD0">
        <w:rPr>
          <w:rFonts w:cs="Times New Roman"/>
          <w:b/>
          <w:bCs/>
        </w:rPr>
        <w:t>citra</w:t>
      </w:r>
      <w:proofErr w:type="spellEnd"/>
      <w:r w:rsidRPr="00E04AD0">
        <w:rPr>
          <w:rFonts w:cs="Times New Roman"/>
          <w:b/>
          <w:bCs/>
        </w:rPr>
        <w:t xml:space="preserve"> final</w:t>
      </w:r>
      <w:r w:rsidRPr="00E04AD0">
        <w:rPr>
          <w:rFonts w:cs="Times New Roman"/>
        </w:rPr>
        <w:t>.</w:t>
      </w:r>
    </w:p>
    <w:p w14:paraId="4CBC5C67" w14:textId="787F1A8F" w:rsidR="00A771FC" w:rsidRPr="00E04AD0" w:rsidRDefault="00A771FC" w:rsidP="001A1618">
      <w:pPr>
        <w:spacing w:after="120" w:line="480" w:lineRule="auto"/>
        <w:ind w:firstLine="720"/>
        <w:jc w:val="both"/>
        <w:rPr>
          <w:rFonts w:cs="Times New Roman"/>
        </w:rPr>
      </w:pPr>
      <w:r w:rsidRPr="00E04AD0">
        <w:rPr>
          <w:rFonts w:cs="Times New Roman"/>
        </w:rPr>
        <w:t xml:space="preserve">Total 3.594 </w:t>
      </w:r>
      <w:proofErr w:type="spellStart"/>
      <w:r w:rsidRPr="00E04AD0">
        <w:rPr>
          <w:rFonts w:cs="Times New Roman"/>
        </w:rPr>
        <w:t>citra</w:t>
      </w:r>
      <w:proofErr w:type="spellEnd"/>
      <w:r w:rsidRPr="00E04AD0">
        <w:rPr>
          <w:rFonts w:cs="Times New Roman"/>
        </w:rPr>
        <w:t xml:space="preserve"> final </w:t>
      </w:r>
      <w:proofErr w:type="spellStart"/>
      <w:r w:rsidRPr="00E04AD0">
        <w:rPr>
          <w:rFonts w:cs="Times New Roman"/>
        </w:rPr>
        <w:t>inilah</w:t>
      </w:r>
      <w:proofErr w:type="spellEnd"/>
      <w:r w:rsidRPr="00E04AD0">
        <w:rPr>
          <w:rFonts w:cs="Times New Roman"/>
        </w:rPr>
        <w:t xml:space="preserve"> yang </w:t>
      </w:r>
      <w:proofErr w:type="spellStart"/>
      <w:r w:rsidRPr="00E04AD0">
        <w:rPr>
          <w:rFonts w:cs="Times New Roman"/>
        </w:rPr>
        <w:t>kemudian</w:t>
      </w:r>
      <w:proofErr w:type="spellEnd"/>
      <w:r w:rsidRPr="00E04AD0">
        <w:rPr>
          <w:rFonts w:cs="Times New Roman"/>
        </w:rPr>
        <w:t xml:space="preserve"> pada </w:t>
      </w:r>
      <w:proofErr w:type="spellStart"/>
      <w:r w:rsidRPr="00E04AD0">
        <w:rPr>
          <w:rFonts w:cs="Times New Roman"/>
        </w:rPr>
        <w:t>awalnya</w:t>
      </w:r>
      <w:proofErr w:type="spellEnd"/>
      <w:r w:rsidRPr="00E04AD0">
        <w:rPr>
          <w:rFonts w:cs="Times New Roman"/>
        </w:rPr>
        <w:t xml:space="preserve"> </w:t>
      </w:r>
      <w:proofErr w:type="spellStart"/>
      <w:r w:rsidRPr="00E04AD0">
        <w:rPr>
          <w:rFonts w:cs="Times New Roman"/>
        </w:rPr>
        <w:t>divalidasi</w:t>
      </w:r>
      <w:proofErr w:type="spellEnd"/>
      <w:r w:rsidRPr="00E04AD0">
        <w:rPr>
          <w:rFonts w:cs="Times New Roman"/>
        </w:rPr>
        <w:t xml:space="preserve"> </w:t>
      </w:r>
      <w:proofErr w:type="spellStart"/>
      <w:r w:rsidRPr="00E04AD0">
        <w:rPr>
          <w:rFonts w:cs="Times New Roman"/>
        </w:rPr>
        <w:t>menjadi</w:t>
      </w:r>
      <w:proofErr w:type="spellEnd"/>
      <w:r w:rsidRPr="00E04AD0">
        <w:rPr>
          <w:rFonts w:cs="Times New Roman"/>
        </w:rPr>
        <w:t xml:space="preserve"> </w:t>
      </w:r>
      <w:proofErr w:type="spellStart"/>
      <w:r w:rsidRPr="00E04AD0">
        <w:rPr>
          <w:rFonts w:cs="Times New Roman"/>
        </w:rPr>
        <w:t>tiga</w:t>
      </w:r>
      <w:proofErr w:type="spellEnd"/>
      <w:r w:rsidRPr="00E04AD0">
        <w:rPr>
          <w:rFonts w:cs="Times New Roman"/>
        </w:rPr>
        <w:t xml:space="preserve"> </w:t>
      </w:r>
      <w:proofErr w:type="spellStart"/>
      <w:r w:rsidRPr="00E04AD0">
        <w:rPr>
          <w:rFonts w:cs="Times New Roman"/>
        </w:rPr>
        <w:t>kelas</w:t>
      </w:r>
      <w:proofErr w:type="spellEnd"/>
      <w:r w:rsidRPr="00E04AD0">
        <w:rPr>
          <w:rFonts w:cs="Times New Roman"/>
        </w:rPr>
        <w:t xml:space="preserve"> (Mutu I, Mutu II, </w:t>
      </w:r>
      <w:proofErr w:type="spellStart"/>
      <w:r w:rsidRPr="00E04AD0">
        <w:rPr>
          <w:rFonts w:cs="Times New Roman"/>
        </w:rPr>
        <w:t>Tidak</w:t>
      </w:r>
      <w:proofErr w:type="spellEnd"/>
      <w:r w:rsidRPr="00E04AD0">
        <w:rPr>
          <w:rFonts w:cs="Times New Roman"/>
        </w:rPr>
        <w:t xml:space="preserve"> </w:t>
      </w:r>
      <w:proofErr w:type="spellStart"/>
      <w:r w:rsidRPr="00E04AD0">
        <w:rPr>
          <w:rFonts w:cs="Times New Roman"/>
        </w:rPr>
        <w:t>Layak</w:t>
      </w:r>
      <w:proofErr w:type="spellEnd"/>
      <w:r w:rsidRPr="00E04AD0">
        <w:rPr>
          <w:rFonts w:cs="Times New Roman"/>
        </w:rPr>
        <w:t xml:space="preserve">) </w:t>
      </w:r>
      <w:proofErr w:type="spellStart"/>
      <w:r w:rsidRPr="00E04AD0">
        <w:rPr>
          <w:rFonts w:cs="Times New Roman"/>
        </w:rPr>
        <w:t>berdasarkan</w:t>
      </w:r>
      <w:proofErr w:type="spellEnd"/>
      <w:r w:rsidRPr="00E04AD0">
        <w:rPr>
          <w:rFonts w:cs="Times New Roman"/>
        </w:rPr>
        <w:t xml:space="preserve"> SNI 3159:2013 </w:t>
      </w:r>
      <w:r w:rsidR="000112E0" w:rsidRPr="00E04AD0">
        <w:rPr>
          <w:rFonts w:cs="Times New Roman"/>
        </w:rPr>
        <w:fldChar w:fldCharType="begin" w:fldLock="1"/>
      </w:r>
      <w:r w:rsidR="000112E0" w:rsidRPr="00E04AD0">
        <w:rPr>
          <w:rFonts w:cs="Times New Roman"/>
        </w:rPr>
        <w:instrText>ADDIN CSL_CITATION {"citationItems":[{"id":"ITEM-1","itemData":{"abstract":"Standar ini menetapkan ketentuan tentang mutu, ukuran dan higienis pada bawang merah (Allium cepa var.ascalonicum) famili Alliaceae untuk konsumsi.","author":[{"dropping-particle":"","family":"Badan Standardisasi Nasional","given":"2013","non-dropping-particle":"","parse-names":false,"suffix":""}],"id":"ITEM-1","issued":{"date-parts":[["2013"]]},"page":"1-6","publisher":"Badan Standardisasi Nasional","publisher-place":"Jakarta","title":"Badan Standardisasi Nasional. (2013). Standar Nasional Indonesia (SNI) 3159:2013: Bawang Merah. Jakarta: Badan Standardisasi Nasional.","type":"article"},"uris":["http://www.mendeley.com/documents/?uuid=3e68bf9c-aa4d-42df-bd56-ad5f0abd6962"]}],"mendeley":{"formattedCitation":"(Badan Standardisasi Nasional, 2013)","plainTextFormattedCitation":"(Badan Standardisasi Nasional, 2013)","previouslyFormattedCitation":"(Badan Standardisasi Nasional, 2013)"},"properties":{"noteIndex":0},"schema":"https://github.com/citation-style-language/schema/raw/master/csl-citation.json"}</w:instrText>
      </w:r>
      <w:r w:rsidR="000112E0" w:rsidRPr="00E04AD0">
        <w:rPr>
          <w:rFonts w:cs="Times New Roman"/>
        </w:rPr>
        <w:fldChar w:fldCharType="separate"/>
      </w:r>
      <w:r w:rsidR="000112E0" w:rsidRPr="00E04AD0">
        <w:rPr>
          <w:rFonts w:cs="Times New Roman"/>
          <w:noProof/>
        </w:rPr>
        <w:t>(Badan Standardisasi Nasional, 2013)</w:t>
      </w:r>
      <w:r w:rsidR="000112E0" w:rsidRPr="00E04AD0">
        <w:rPr>
          <w:rFonts w:cs="Times New Roman"/>
        </w:rPr>
        <w:fldChar w:fldCharType="end"/>
      </w:r>
      <w:r w:rsidRPr="00E04AD0">
        <w:rPr>
          <w:rFonts w:cs="Times New Roman"/>
        </w:rPr>
        <w:t xml:space="preserve">. </w:t>
      </w:r>
      <w:proofErr w:type="spellStart"/>
      <w:r w:rsidRPr="00E04AD0">
        <w:rPr>
          <w:rFonts w:cs="Times New Roman"/>
        </w:rPr>
        <w:t>Namun</w:t>
      </w:r>
      <w:proofErr w:type="spellEnd"/>
      <w:r w:rsidRPr="00E04AD0">
        <w:rPr>
          <w:rFonts w:cs="Times New Roman"/>
        </w:rPr>
        <w:t xml:space="preserve">,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keperluan</w:t>
      </w:r>
      <w:proofErr w:type="spellEnd"/>
      <w:r w:rsidRPr="00E04AD0">
        <w:rPr>
          <w:rFonts w:cs="Times New Roman"/>
        </w:rPr>
        <w:t xml:space="preserve"> </w:t>
      </w:r>
      <w:proofErr w:type="spellStart"/>
      <w:r w:rsidRPr="00E04AD0">
        <w:rPr>
          <w:rFonts w:cs="Times New Roman"/>
        </w:rPr>
        <w:t>efisiensi</w:t>
      </w:r>
      <w:proofErr w:type="spellEnd"/>
      <w:r w:rsidRPr="00E04AD0">
        <w:rPr>
          <w:rFonts w:cs="Times New Roman"/>
        </w:rPr>
        <w:t xml:space="preserve"> </w:t>
      </w:r>
      <w:proofErr w:type="spellStart"/>
      <w:r w:rsidRPr="00E04AD0">
        <w:rPr>
          <w:rFonts w:cs="Times New Roman"/>
        </w:rPr>
        <w:t>pemodelan</w:t>
      </w:r>
      <w:proofErr w:type="spellEnd"/>
      <w:r w:rsidRPr="00E04AD0">
        <w:rPr>
          <w:rFonts w:cs="Times New Roman"/>
        </w:rPr>
        <w:t xml:space="preserve"> </w:t>
      </w:r>
      <w:proofErr w:type="spellStart"/>
      <w:r w:rsidRPr="00E04AD0">
        <w:rPr>
          <w:rFonts w:cs="Times New Roman"/>
        </w:rPr>
        <w:t>arsitektur</w:t>
      </w:r>
      <w:proofErr w:type="spellEnd"/>
      <w:r w:rsidRPr="00E04AD0">
        <w:rPr>
          <w:rFonts w:cs="Times New Roman"/>
        </w:rPr>
        <w:t xml:space="preserve"> </w:t>
      </w:r>
      <w:proofErr w:type="spellStart"/>
      <w:r w:rsidRPr="00E04AD0">
        <w:rPr>
          <w:rFonts w:cs="Times New Roman"/>
        </w:rPr>
        <w:t>klasifikasi</w:t>
      </w:r>
      <w:proofErr w:type="spellEnd"/>
      <w:r w:rsidRPr="00E04AD0">
        <w:rPr>
          <w:rFonts w:cs="Times New Roman"/>
        </w:rPr>
        <w:t xml:space="preserve"> Biner, </w:t>
      </w:r>
      <w:proofErr w:type="spellStart"/>
      <w:r w:rsidRPr="00E04AD0">
        <w:rPr>
          <w:rFonts w:cs="Times New Roman"/>
        </w:rPr>
        <w:t>kelas</w:t>
      </w:r>
      <w:proofErr w:type="spellEnd"/>
      <w:r w:rsidRPr="00E04AD0">
        <w:rPr>
          <w:rFonts w:cs="Times New Roman"/>
        </w:rPr>
        <w:t xml:space="preserve"> Mutu I dan Mutu II </w:t>
      </w:r>
      <w:proofErr w:type="spellStart"/>
      <w:r w:rsidRPr="00E04AD0">
        <w:rPr>
          <w:rFonts w:cs="Times New Roman"/>
        </w:rPr>
        <w:t>digabungkan</w:t>
      </w:r>
      <w:proofErr w:type="spellEnd"/>
      <w:r w:rsidRPr="00E04AD0">
        <w:rPr>
          <w:rFonts w:cs="Times New Roman"/>
        </w:rPr>
        <w:t xml:space="preserve"> </w:t>
      </w:r>
      <w:proofErr w:type="spellStart"/>
      <w:r w:rsidRPr="00E04AD0">
        <w:rPr>
          <w:rFonts w:cs="Times New Roman"/>
        </w:rPr>
        <w:t>menjadi</w:t>
      </w:r>
      <w:proofErr w:type="spellEnd"/>
      <w:r w:rsidRPr="00E04AD0">
        <w:rPr>
          <w:rFonts w:cs="Times New Roman"/>
        </w:rPr>
        <w:t xml:space="preserve"> </w:t>
      </w:r>
      <w:proofErr w:type="spellStart"/>
      <w:r w:rsidRPr="00E04AD0">
        <w:rPr>
          <w:rFonts w:cs="Times New Roman"/>
        </w:rPr>
        <w:t>satu</w:t>
      </w:r>
      <w:proofErr w:type="spellEnd"/>
      <w:r w:rsidRPr="00E04AD0">
        <w:rPr>
          <w:rFonts w:cs="Times New Roman"/>
        </w:rPr>
        <w:t xml:space="preserve"> label target </w:t>
      </w:r>
      <w:proofErr w:type="spellStart"/>
      <w:r w:rsidRPr="00E04AD0">
        <w:rPr>
          <w:rFonts w:cs="Times New Roman"/>
        </w:rPr>
        <w:t>utama</w:t>
      </w:r>
      <w:proofErr w:type="spellEnd"/>
      <w:r w:rsidRPr="00E04AD0">
        <w:rPr>
          <w:rFonts w:cs="Times New Roman"/>
        </w:rPr>
        <w:t xml:space="preserve"> </w:t>
      </w:r>
      <w:proofErr w:type="spellStart"/>
      <w:r w:rsidRPr="00E04AD0">
        <w:rPr>
          <w:rFonts w:cs="Times New Roman"/>
        </w:rPr>
        <w:t>yakni</w:t>
      </w:r>
      <w:proofErr w:type="spellEnd"/>
      <w:r w:rsidRPr="00E04AD0">
        <w:rPr>
          <w:rFonts w:cs="Times New Roman"/>
        </w:rPr>
        <w:t xml:space="preserve"> </w:t>
      </w:r>
      <w:proofErr w:type="spellStart"/>
      <w:r w:rsidRPr="00E04AD0">
        <w:rPr>
          <w:rFonts w:cs="Times New Roman"/>
        </w:rPr>
        <w:t>kelas</w:t>
      </w:r>
      <w:proofErr w:type="spellEnd"/>
      <w:r w:rsidRPr="00E04AD0">
        <w:rPr>
          <w:rFonts w:cs="Times New Roman"/>
        </w:rPr>
        <w:t> </w:t>
      </w:r>
      <w:r w:rsidRPr="00E04AD0">
        <w:rPr>
          <w:rFonts w:cs="Times New Roman"/>
          <w:b/>
          <w:bCs/>
        </w:rPr>
        <w:t>"</w:t>
      </w:r>
      <w:proofErr w:type="spellStart"/>
      <w:r w:rsidRPr="00E04AD0">
        <w:rPr>
          <w:rFonts w:cs="Times New Roman"/>
          <w:b/>
          <w:bCs/>
        </w:rPr>
        <w:t>Layak</w:t>
      </w:r>
      <w:proofErr w:type="spellEnd"/>
      <w:r w:rsidRPr="00E04AD0">
        <w:rPr>
          <w:rFonts w:cs="Times New Roman"/>
          <w:b/>
          <w:bCs/>
        </w:rPr>
        <w:t>"</w:t>
      </w:r>
      <w:r w:rsidRPr="00E04AD0">
        <w:rPr>
          <w:rFonts w:cs="Times New Roman"/>
        </w:rPr>
        <w:t xml:space="preserve">, </w:t>
      </w:r>
      <w:proofErr w:type="spellStart"/>
      <w:r w:rsidRPr="00E04AD0">
        <w:rPr>
          <w:rFonts w:cs="Times New Roman"/>
        </w:rPr>
        <w:t>sementara</w:t>
      </w:r>
      <w:proofErr w:type="spellEnd"/>
      <w:r w:rsidRPr="00E04AD0">
        <w:rPr>
          <w:rFonts w:cs="Times New Roman"/>
        </w:rPr>
        <w:t xml:space="preserve"> </w:t>
      </w:r>
      <w:proofErr w:type="spellStart"/>
      <w:r w:rsidRPr="00E04AD0">
        <w:rPr>
          <w:rFonts w:cs="Times New Roman"/>
        </w:rPr>
        <w:t>kelas</w:t>
      </w:r>
      <w:proofErr w:type="spellEnd"/>
      <w:r w:rsidRPr="00E04AD0">
        <w:rPr>
          <w:rFonts w:cs="Times New Roman"/>
        </w:rPr>
        <w:t xml:space="preserve"> </w:t>
      </w:r>
      <w:proofErr w:type="spellStart"/>
      <w:r w:rsidRPr="00E04AD0">
        <w:rPr>
          <w:rFonts w:cs="Times New Roman"/>
        </w:rPr>
        <w:t>cacat</w:t>
      </w:r>
      <w:proofErr w:type="spellEnd"/>
      <w:r w:rsidRPr="00E04AD0">
        <w:rPr>
          <w:rFonts w:cs="Times New Roman"/>
        </w:rPr>
        <w:t xml:space="preserve"> </w:t>
      </w:r>
      <w:proofErr w:type="spellStart"/>
      <w:r w:rsidRPr="00E04AD0">
        <w:rPr>
          <w:rFonts w:cs="Times New Roman"/>
        </w:rPr>
        <w:t>fisik</w:t>
      </w:r>
      <w:proofErr w:type="spellEnd"/>
      <w:r w:rsidRPr="00E04AD0">
        <w:rPr>
          <w:rFonts w:cs="Times New Roman"/>
        </w:rPr>
        <w:t xml:space="preserve"> dan </w:t>
      </w:r>
      <w:proofErr w:type="spellStart"/>
      <w:r w:rsidRPr="00E04AD0">
        <w:rPr>
          <w:rFonts w:cs="Times New Roman"/>
        </w:rPr>
        <w:t>busuk</w:t>
      </w:r>
      <w:proofErr w:type="spellEnd"/>
      <w:r w:rsidRPr="00E04AD0">
        <w:rPr>
          <w:rFonts w:cs="Times New Roman"/>
        </w:rPr>
        <w:t xml:space="preserve"> </w:t>
      </w:r>
      <w:proofErr w:type="spellStart"/>
      <w:r w:rsidRPr="00E04AD0">
        <w:rPr>
          <w:rFonts w:cs="Times New Roman"/>
        </w:rPr>
        <w:t>direpresentasikan</w:t>
      </w:r>
      <w:proofErr w:type="spellEnd"/>
      <w:r w:rsidRPr="00E04AD0">
        <w:rPr>
          <w:rFonts w:cs="Times New Roman"/>
        </w:rPr>
        <w:t xml:space="preserve"> </w:t>
      </w:r>
      <w:proofErr w:type="spellStart"/>
      <w:r w:rsidRPr="00E04AD0">
        <w:rPr>
          <w:rFonts w:cs="Times New Roman"/>
        </w:rPr>
        <w:t>sebagai</w:t>
      </w:r>
      <w:proofErr w:type="spellEnd"/>
      <w:r w:rsidRPr="00E04AD0">
        <w:rPr>
          <w:rFonts w:cs="Times New Roman"/>
        </w:rPr>
        <w:t xml:space="preserve"> </w:t>
      </w:r>
      <w:proofErr w:type="spellStart"/>
      <w:r w:rsidRPr="00E04AD0">
        <w:rPr>
          <w:rFonts w:cs="Times New Roman"/>
        </w:rPr>
        <w:t>kelas</w:t>
      </w:r>
      <w:proofErr w:type="spellEnd"/>
      <w:r w:rsidRPr="00E04AD0">
        <w:rPr>
          <w:rFonts w:cs="Times New Roman"/>
        </w:rPr>
        <w:t> </w:t>
      </w:r>
      <w:r w:rsidRPr="00E04AD0">
        <w:rPr>
          <w:rFonts w:cs="Times New Roman"/>
          <w:b/>
          <w:bCs/>
        </w:rPr>
        <w:t>"</w:t>
      </w:r>
      <w:proofErr w:type="spellStart"/>
      <w:r w:rsidRPr="00E04AD0">
        <w:rPr>
          <w:rFonts w:cs="Times New Roman"/>
          <w:b/>
          <w:bCs/>
        </w:rPr>
        <w:t>Tidak</w:t>
      </w:r>
      <w:proofErr w:type="spellEnd"/>
      <w:r w:rsidRPr="00E04AD0">
        <w:rPr>
          <w:rFonts w:cs="Times New Roman"/>
          <w:b/>
          <w:bCs/>
        </w:rPr>
        <w:t xml:space="preserve"> </w:t>
      </w:r>
      <w:proofErr w:type="spellStart"/>
      <w:r w:rsidRPr="00E04AD0">
        <w:rPr>
          <w:rFonts w:cs="Times New Roman"/>
          <w:b/>
          <w:bCs/>
        </w:rPr>
        <w:t>Layak</w:t>
      </w:r>
      <w:proofErr w:type="spellEnd"/>
      <w:r w:rsidRPr="00E04AD0">
        <w:rPr>
          <w:rFonts w:cs="Times New Roman"/>
          <w:b/>
          <w:bCs/>
        </w:rPr>
        <w:t>"</w:t>
      </w:r>
      <w:r w:rsidRPr="00E04AD0">
        <w:rPr>
          <w:rFonts w:cs="Times New Roman"/>
        </w:rPr>
        <w:t>.</w:t>
      </w:r>
    </w:p>
    <w:p w14:paraId="7F86C7B2" w14:textId="77777777" w:rsidR="00094CDD" w:rsidRPr="00E04AD0" w:rsidRDefault="00094CDD" w:rsidP="001A1618">
      <w:pPr>
        <w:spacing w:after="120" w:line="480" w:lineRule="auto"/>
        <w:ind w:firstLine="720"/>
        <w:jc w:val="both"/>
        <w:rPr>
          <w:rFonts w:cs="Times New Roman"/>
        </w:rPr>
      </w:pPr>
      <w:proofErr w:type="spellStart"/>
      <w:r w:rsidRPr="00E04AD0">
        <w:rPr>
          <w:rFonts w:cs="Times New Roman"/>
        </w:rPr>
        <w:lastRenderedPageBreak/>
        <w:t>Secara</w:t>
      </w:r>
      <w:proofErr w:type="spellEnd"/>
      <w:r w:rsidRPr="00E04AD0">
        <w:rPr>
          <w:rFonts w:cs="Times New Roman"/>
        </w:rPr>
        <w:t xml:space="preserve"> </w:t>
      </w:r>
      <w:proofErr w:type="spellStart"/>
      <w:r w:rsidRPr="00E04AD0">
        <w:rPr>
          <w:rFonts w:cs="Times New Roman"/>
        </w:rPr>
        <w:t>teknis</w:t>
      </w:r>
      <w:proofErr w:type="spellEnd"/>
      <w:r w:rsidRPr="00E04AD0">
        <w:rPr>
          <w:rFonts w:cs="Times New Roman"/>
        </w:rPr>
        <w:t xml:space="preserve">, </w:t>
      </w:r>
      <w:proofErr w:type="spellStart"/>
      <w:r w:rsidRPr="00E04AD0">
        <w:rPr>
          <w:rFonts w:cs="Times New Roman"/>
        </w:rPr>
        <w:t>keseluruhan</w:t>
      </w:r>
      <w:proofErr w:type="spellEnd"/>
      <w:r w:rsidRPr="00E04AD0">
        <w:rPr>
          <w:rFonts w:cs="Times New Roman"/>
        </w:rPr>
        <w:t xml:space="preserve"> data </w:t>
      </w:r>
      <w:proofErr w:type="spellStart"/>
      <w:r w:rsidRPr="00E04AD0">
        <w:rPr>
          <w:rFonts w:cs="Times New Roman"/>
        </w:rPr>
        <w:t>citra</w:t>
      </w:r>
      <w:proofErr w:type="spellEnd"/>
      <w:r w:rsidRPr="00E04AD0">
        <w:rPr>
          <w:rFonts w:cs="Times New Roman"/>
        </w:rPr>
        <w:t xml:space="preserve"> </w:t>
      </w:r>
      <w:proofErr w:type="spellStart"/>
      <w:r w:rsidRPr="00E04AD0">
        <w:rPr>
          <w:rFonts w:cs="Times New Roman"/>
        </w:rPr>
        <w:t>mentah</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diarsipkan</w:t>
      </w:r>
      <w:proofErr w:type="spellEnd"/>
      <w:r w:rsidRPr="00E04AD0">
        <w:rPr>
          <w:rFonts w:cs="Times New Roman"/>
        </w:rPr>
        <w:t xml:space="preserve"> dan </w:t>
      </w:r>
      <w:proofErr w:type="spellStart"/>
      <w:r w:rsidRPr="00E04AD0">
        <w:rPr>
          <w:rFonts w:cs="Times New Roman"/>
        </w:rPr>
        <w:t>dikelola</w:t>
      </w:r>
      <w:proofErr w:type="spellEnd"/>
      <w:r w:rsidRPr="00E04AD0">
        <w:rPr>
          <w:rFonts w:cs="Times New Roman"/>
        </w:rPr>
        <w:t xml:space="preserve"> </w:t>
      </w:r>
      <w:proofErr w:type="spellStart"/>
      <w:r w:rsidRPr="00E04AD0">
        <w:rPr>
          <w:rFonts w:cs="Times New Roman"/>
        </w:rPr>
        <w:t>menggunakan</w:t>
      </w:r>
      <w:proofErr w:type="spellEnd"/>
      <w:r w:rsidRPr="00E04AD0">
        <w:rPr>
          <w:rFonts w:cs="Times New Roman"/>
        </w:rPr>
        <w:t xml:space="preserve"> platform </w:t>
      </w:r>
      <w:proofErr w:type="spellStart"/>
      <w:r w:rsidRPr="00E04AD0">
        <w:rPr>
          <w:rFonts w:cs="Times New Roman"/>
        </w:rPr>
        <w:t>pengolahan</w:t>
      </w:r>
      <w:proofErr w:type="spellEnd"/>
      <w:r w:rsidRPr="00E04AD0">
        <w:rPr>
          <w:rFonts w:cs="Times New Roman"/>
        </w:rPr>
        <w:t xml:space="preserve"> dataset </w:t>
      </w:r>
      <w:proofErr w:type="spellStart"/>
      <w:r w:rsidRPr="00E04AD0">
        <w:rPr>
          <w:rFonts w:cs="Times New Roman"/>
        </w:rPr>
        <w:t>publik</w:t>
      </w:r>
      <w:proofErr w:type="spellEnd"/>
      <w:r w:rsidRPr="00E04AD0">
        <w:rPr>
          <w:rFonts w:cs="Times New Roman"/>
        </w:rPr>
        <w:t xml:space="preserve"> (</w:t>
      </w:r>
      <w:proofErr w:type="spellStart"/>
      <w:r w:rsidRPr="00E04AD0">
        <w:rPr>
          <w:rFonts w:cs="Times New Roman"/>
        </w:rPr>
        <w:t>Roboflow</w:t>
      </w:r>
      <w:proofErr w:type="spellEnd"/>
      <w:r w:rsidRPr="00E04AD0">
        <w:rPr>
          <w:rFonts w:cs="Times New Roman"/>
        </w:rPr>
        <w:t xml:space="preserve"> dan Kaggle). </w:t>
      </w:r>
      <w:proofErr w:type="spellStart"/>
      <w:r w:rsidRPr="00E04AD0">
        <w:rPr>
          <w:rFonts w:cs="Times New Roman"/>
        </w:rPr>
        <w:t>Rincian</w:t>
      </w:r>
      <w:proofErr w:type="spellEnd"/>
      <w:r w:rsidRPr="00E04AD0">
        <w:rPr>
          <w:rFonts w:cs="Times New Roman"/>
        </w:rPr>
        <w:t xml:space="preserve"> </w:t>
      </w:r>
      <w:proofErr w:type="spellStart"/>
      <w:r w:rsidRPr="00E04AD0">
        <w:rPr>
          <w:rFonts w:cs="Times New Roman"/>
        </w:rPr>
        <w:t>sumber</w:t>
      </w:r>
      <w:proofErr w:type="spellEnd"/>
      <w:r w:rsidRPr="00E04AD0">
        <w:rPr>
          <w:rFonts w:cs="Times New Roman"/>
        </w:rPr>
        <w:t xml:space="preserve"> </w:t>
      </w:r>
      <w:proofErr w:type="spellStart"/>
      <w:r w:rsidRPr="00E04AD0">
        <w:rPr>
          <w:rFonts w:cs="Times New Roman"/>
        </w:rPr>
        <w:t>tautan</w:t>
      </w:r>
      <w:proofErr w:type="spellEnd"/>
      <w:r w:rsidRPr="00E04AD0">
        <w:rPr>
          <w:rFonts w:cs="Times New Roman"/>
        </w:rPr>
        <w:t xml:space="preserve"> dan metadata dataset </w:t>
      </w:r>
      <w:proofErr w:type="spellStart"/>
      <w:r w:rsidRPr="00E04AD0">
        <w:rPr>
          <w:rFonts w:cs="Times New Roman"/>
        </w:rPr>
        <w:t>dijabarkan</w:t>
      </w:r>
      <w:proofErr w:type="spellEnd"/>
      <w:r w:rsidRPr="00E04AD0">
        <w:rPr>
          <w:rFonts w:cs="Times New Roman"/>
        </w:rPr>
        <w:t xml:space="preserve"> pada </w:t>
      </w:r>
      <w:proofErr w:type="spellStart"/>
      <w:r w:rsidRPr="00E04AD0">
        <w:rPr>
          <w:rFonts w:cs="Times New Roman"/>
        </w:rPr>
        <w:t>Tabel</w:t>
      </w:r>
      <w:proofErr w:type="spellEnd"/>
      <w:r w:rsidRPr="00E04AD0">
        <w:rPr>
          <w:rFonts w:cs="Times New Roman"/>
        </w:rPr>
        <w:t xml:space="preserve"> III.1 di </w:t>
      </w:r>
      <w:proofErr w:type="spellStart"/>
      <w:r w:rsidRPr="00E04AD0">
        <w:rPr>
          <w:rFonts w:cs="Times New Roman"/>
        </w:rPr>
        <w:t>bawah</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w:t>
      </w:r>
    </w:p>
    <w:p w14:paraId="32C48CDA" w14:textId="1F91C477" w:rsidR="009E4E90" w:rsidRPr="00E04AD0" w:rsidRDefault="009E4E90" w:rsidP="001A1618">
      <w:pPr>
        <w:pStyle w:val="GambarAutomatis"/>
        <w:spacing w:line="480" w:lineRule="auto"/>
      </w:pPr>
      <w:bookmarkStart w:id="40" w:name="_Toc234617633"/>
      <w:proofErr w:type="spellStart"/>
      <w:r>
        <w:t>Tabel</w:t>
      </w:r>
      <w:proofErr w:type="spellEnd"/>
      <w:r>
        <w:t xml:space="preserve"> </w:t>
      </w:r>
      <w:proofErr w:type="gramStart"/>
      <w:r>
        <w:t>III .</w:t>
      </w:r>
      <w:proofErr w:type="gramEnd"/>
      <w:r>
        <w:t xml:space="preserve"> </w:t>
      </w:r>
      <w:r>
        <w:fldChar w:fldCharType="begin"/>
      </w:r>
      <w:r>
        <w:instrText xml:space="preserve"> SEQ Tabel_III_. \* ARABIC </w:instrText>
      </w:r>
      <w:r>
        <w:fldChar w:fldCharType="separate"/>
      </w:r>
      <w:r w:rsidR="00861338">
        <w:rPr>
          <w:noProof/>
        </w:rPr>
        <w:t>1</w:t>
      </w:r>
      <w:r>
        <w:fldChar w:fldCharType="end"/>
      </w:r>
      <w:r>
        <w:t xml:space="preserve"> </w:t>
      </w:r>
      <w:proofErr w:type="spellStart"/>
      <w:r w:rsidRPr="00655748">
        <w:t>Rincian</w:t>
      </w:r>
      <w:proofErr w:type="spellEnd"/>
      <w:r w:rsidRPr="00655748">
        <w:t xml:space="preserve"> </w:t>
      </w:r>
      <w:proofErr w:type="spellStart"/>
      <w:r w:rsidRPr="00655748">
        <w:t>Tautan</w:t>
      </w:r>
      <w:proofErr w:type="spellEnd"/>
      <w:r w:rsidRPr="00655748">
        <w:t xml:space="preserve"> dan </w:t>
      </w:r>
      <w:proofErr w:type="spellStart"/>
      <w:r w:rsidRPr="00655748">
        <w:t>Sumber</w:t>
      </w:r>
      <w:proofErr w:type="spellEnd"/>
      <w:r w:rsidRPr="00655748">
        <w:t xml:space="preserve"> Dataset </w:t>
      </w:r>
      <w:proofErr w:type="spellStart"/>
      <w:r w:rsidRPr="00655748">
        <w:t>Penelitian</w:t>
      </w:r>
      <w:bookmarkEnd w:id="40"/>
      <w:proofErr w:type="spellEnd"/>
    </w:p>
    <w:tbl>
      <w:tblPr>
        <w:tblW w:w="8644" w:type="dxa"/>
        <w:tblCellMar>
          <w:left w:w="0" w:type="dxa"/>
          <w:right w:w="0" w:type="dxa"/>
        </w:tblCellMar>
        <w:tblLook w:val="04A0" w:firstRow="1" w:lastRow="0" w:firstColumn="1" w:lastColumn="0" w:noHBand="0" w:noVBand="1"/>
      </w:tblPr>
      <w:tblGrid>
        <w:gridCol w:w="1367"/>
        <w:gridCol w:w="8093"/>
      </w:tblGrid>
      <w:tr w:rsidR="00094CDD" w:rsidRPr="00E04AD0" w14:paraId="1FA63946" w14:textId="77777777" w:rsidTr="006B78AE">
        <w:trPr>
          <w:trHeight w:val="1216"/>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7402B23E" w14:textId="77777777" w:rsidR="00094CDD" w:rsidRPr="00E04AD0" w:rsidRDefault="00094CDD" w:rsidP="001A1618">
            <w:pPr>
              <w:spacing w:after="120" w:line="480" w:lineRule="auto"/>
              <w:jc w:val="both"/>
              <w:rPr>
                <w:rFonts w:cs="Times New Roman"/>
                <w:b/>
                <w:bCs/>
              </w:rPr>
            </w:pPr>
            <w:proofErr w:type="spellStart"/>
            <w:r w:rsidRPr="00E04AD0">
              <w:rPr>
                <w:rFonts w:cs="Times New Roman"/>
                <w:b/>
                <w:bCs/>
              </w:rPr>
              <w:t>Atribut</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267CDFE6" w14:textId="77777777" w:rsidR="00094CDD" w:rsidRPr="00E04AD0" w:rsidRDefault="00094CDD" w:rsidP="001A1618">
            <w:pPr>
              <w:spacing w:after="120" w:line="480" w:lineRule="auto"/>
              <w:jc w:val="both"/>
              <w:rPr>
                <w:rFonts w:cs="Times New Roman"/>
                <w:b/>
                <w:bCs/>
              </w:rPr>
            </w:pPr>
            <w:proofErr w:type="spellStart"/>
            <w:r w:rsidRPr="00E04AD0">
              <w:rPr>
                <w:rFonts w:cs="Times New Roman"/>
                <w:b/>
                <w:bCs/>
              </w:rPr>
              <w:t>Keterangan</w:t>
            </w:r>
            <w:proofErr w:type="spellEnd"/>
          </w:p>
        </w:tc>
      </w:tr>
      <w:tr w:rsidR="00094CDD" w:rsidRPr="00E04AD0" w14:paraId="07B1602D" w14:textId="77777777" w:rsidTr="006B78AE">
        <w:trPr>
          <w:trHeight w:val="1755"/>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6EFE72E" w14:textId="77777777" w:rsidR="00094CDD" w:rsidRPr="00E04AD0" w:rsidRDefault="00094CDD" w:rsidP="001A1618">
            <w:pPr>
              <w:spacing w:after="120" w:line="480" w:lineRule="auto"/>
              <w:jc w:val="both"/>
              <w:rPr>
                <w:rFonts w:cs="Times New Roman"/>
              </w:rPr>
            </w:pPr>
            <w:proofErr w:type="spellStart"/>
            <w:r w:rsidRPr="00E04AD0">
              <w:rPr>
                <w:rFonts w:cs="Times New Roman"/>
                <w:b/>
                <w:bCs/>
              </w:rPr>
              <w:t>Sumber</w:t>
            </w:r>
            <w:proofErr w:type="spellEnd"/>
            <w:r w:rsidRPr="00E04AD0">
              <w:rPr>
                <w:rFonts w:cs="Times New Roman"/>
                <w:b/>
                <w:bCs/>
              </w:rPr>
              <w:t xml:space="preserve"> </w:t>
            </w:r>
            <w:proofErr w:type="spellStart"/>
            <w:r w:rsidRPr="00E04AD0">
              <w:rPr>
                <w:rFonts w:cs="Times New Roman"/>
                <w:b/>
                <w:bCs/>
              </w:rPr>
              <w:t>Arsip</w:t>
            </w:r>
            <w:proofErr w:type="spellEnd"/>
            <w:r w:rsidRPr="00E04AD0">
              <w:rPr>
                <w:rFonts w:cs="Times New Roman"/>
                <w:b/>
                <w:bCs/>
              </w:rPr>
              <w:t xml:space="preserve"> Utama</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C84A4C0" w14:textId="77777777" w:rsidR="00094CDD" w:rsidRPr="00E04AD0" w:rsidRDefault="00094CDD" w:rsidP="001A1618">
            <w:pPr>
              <w:spacing w:after="120" w:line="480" w:lineRule="auto"/>
              <w:jc w:val="both"/>
              <w:rPr>
                <w:rFonts w:cs="Times New Roman"/>
              </w:rPr>
            </w:pPr>
            <w:r w:rsidRPr="00E04AD0">
              <w:rPr>
                <w:rFonts w:cs="Times New Roman"/>
              </w:rPr>
              <w:t xml:space="preserve">Platform </w:t>
            </w:r>
            <w:proofErr w:type="spellStart"/>
            <w:r w:rsidRPr="00E04AD0">
              <w:rPr>
                <w:rFonts w:cs="Times New Roman"/>
              </w:rPr>
              <w:t>Roboflow</w:t>
            </w:r>
            <w:proofErr w:type="spellEnd"/>
            <w:r w:rsidRPr="00E04AD0">
              <w:rPr>
                <w:rFonts w:cs="Times New Roman"/>
              </w:rPr>
              <w:t xml:space="preserve"> Universe &amp; Kaggle</w:t>
            </w:r>
          </w:p>
        </w:tc>
      </w:tr>
      <w:tr w:rsidR="00094CDD" w:rsidRPr="00E04AD0" w14:paraId="0D5171FB" w14:textId="77777777" w:rsidTr="006B78AE">
        <w:trPr>
          <w:trHeight w:val="1176"/>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AC34CBB" w14:textId="77777777" w:rsidR="00094CDD" w:rsidRPr="00E04AD0" w:rsidRDefault="00094CDD" w:rsidP="001A1618">
            <w:pPr>
              <w:spacing w:after="120" w:line="480" w:lineRule="auto"/>
              <w:jc w:val="both"/>
              <w:rPr>
                <w:rFonts w:cs="Times New Roman"/>
              </w:rPr>
            </w:pPr>
            <w:proofErr w:type="spellStart"/>
            <w:r w:rsidRPr="00E04AD0">
              <w:rPr>
                <w:rFonts w:cs="Times New Roman"/>
                <w:b/>
                <w:bCs/>
              </w:rPr>
              <w:t>Tautan</w:t>
            </w:r>
            <w:proofErr w:type="spellEnd"/>
            <w:r w:rsidRPr="00E04AD0">
              <w:rPr>
                <w:rFonts w:cs="Times New Roman"/>
                <w:b/>
                <w:bCs/>
              </w:rPr>
              <w:t xml:space="preserve"> (URL) </w:t>
            </w:r>
            <w:proofErr w:type="spellStart"/>
            <w:r w:rsidRPr="00E04AD0">
              <w:rPr>
                <w:rFonts w:cs="Times New Roman"/>
                <w:b/>
                <w:bCs/>
              </w:rPr>
              <w:t>Repositori</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C0F5993" w14:textId="553834BE" w:rsidR="00094CDD" w:rsidRPr="00E04AD0" w:rsidRDefault="00000000" w:rsidP="001A1618">
            <w:pPr>
              <w:spacing w:after="120" w:line="480" w:lineRule="auto"/>
              <w:jc w:val="both"/>
              <w:rPr>
                <w:rFonts w:cs="Times New Roman"/>
              </w:rPr>
            </w:pPr>
            <w:hyperlink r:id="rId27" w:history="1">
              <w:r w:rsidR="006B78AE" w:rsidRPr="00E04AD0">
                <w:rPr>
                  <w:rStyle w:val="Hyperlink"/>
                  <w:rFonts w:cs="Times New Roman"/>
                </w:rPr>
                <w:t>https://universe.roboflow.com/innovers/onion-kkqz1/browse?queryText=&amp;pageSize=50&amp;startingIndex=0&amp;browseQuery=true</w:t>
              </w:r>
            </w:hyperlink>
            <w:r w:rsidR="006B78AE" w:rsidRPr="00E04AD0">
              <w:rPr>
                <w:rFonts w:cs="Times New Roman"/>
              </w:rPr>
              <w:t xml:space="preserve"> </w:t>
            </w:r>
            <w:r w:rsidR="006B78AE" w:rsidRPr="00E04AD0">
              <w:rPr>
                <w:rFonts w:cs="Times New Roman"/>
              </w:rPr>
              <w:br/>
              <w:t>,</w:t>
            </w:r>
            <w:hyperlink r:id="rId28" w:history="1">
              <w:r w:rsidR="006B78AE" w:rsidRPr="00E04AD0">
                <w:rPr>
                  <w:rStyle w:val="Hyperlink"/>
                  <w:rFonts w:cs="Times New Roman"/>
                </w:rPr>
                <w:t>https://universe.roboflow.com/project-6ynpf/onion-sorting-endb3</w:t>
              </w:r>
            </w:hyperlink>
            <w:r w:rsidR="006B78AE" w:rsidRPr="00E04AD0">
              <w:rPr>
                <w:rFonts w:cs="Times New Roman"/>
              </w:rPr>
              <w:br/>
            </w:r>
            <w:hyperlink r:id="rId29" w:history="1">
              <w:r w:rsidR="006B78AE" w:rsidRPr="00E04AD0">
                <w:rPr>
                  <w:rStyle w:val="Hyperlink"/>
                  <w:rFonts w:cs="Times New Roman"/>
                </w:rPr>
                <w:t>https://universe.roboflow.com/thiha-soe-hazkz/onion-css7f</w:t>
              </w:r>
            </w:hyperlink>
            <w:r w:rsidR="006B78AE" w:rsidRPr="00E04AD0">
              <w:rPr>
                <w:rFonts w:cs="Times New Roman"/>
              </w:rPr>
              <w:br/>
            </w:r>
            <w:hyperlink r:id="rId30" w:history="1">
              <w:r w:rsidR="006B78AE" w:rsidRPr="00E04AD0">
                <w:rPr>
                  <w:rStyle w:val="Hyperlink"/>
                  <w:rFonts w:cs="Times New Roman"/>
                </w:rPr>
                <w:t>https://universe.roboflow.com/rynnnn/bawang-merah-qzdhm</w:t>
              </w:r>
            </w:hyperlink>
          </w:p>
          <w:p w14:paraId="73AA41B2" w14:textId="76DCB7AE" w:rsidR="006B78AE" w:rsidRPr="00E04AD0" w:rsidRDefault="00000000" w:rsidP="001A1618">
            <w:pPr>
              <w:spacing w:after="120" w:line="480" w:lineRule="auto"/>
              <w:jc w:val="both"/>
              <w:rPr>
                <w:rFonts w:cs="Times New Roman"/>
              </w:rPr>
            </w:pPr>
            <w:hyperlink r:id="rId31" w:history="1">
              <w:r w:rsidR="006B78AE" w:rsidRPr="00E04AD0">
                <w:rPr>
                  <w:rStyle w:val="Hyperlink"/>
                  <w:rFonts w:cs="Times New Roman"/>
                </w:rPr>
                <w:t>https://universe.roboflow.com/akmals-workspace-itczd/bawang-merah-b7mwf/browse?queryText=&amp;pageSize=50&amp;startingIndex=0&amp;browseQuery=true</w:t>
              </w:r>
            </w:hyperlink>
          </w:p>
          <w:p w14:paraId="2BF4752C" w14:textId="45B597F6" w:rsidR="006B78AE" w:rsidRPr="00E04AD0" w:rsidRDefault="00000000" w:rsidP="001A1618">
            <w:pPr>
              <w:spacing w:after="120" w:line="480" w:lineRule="auto"/>
              <w:jc w:val="both"/>
              <w:rPr>
                <w:rFonts w:cs="Times New Roman"/>
              </w:rPr>
            </w:pPr>
            <w:hyperlink r:id="rId32" w:history="1">
              <w:r w:rsidR="006B78AE" w:rsidRPr="00E04AD0">
                <w:rPr>
                  <w:rStyle w:val="Hyperlink"/>
                  <w:rFonts w:cs="Times New Roman"/>
                </w:rPr>
                <w:t>https://universe.roboflow.com/bangkit-project-hcvyd/bawang-merah-r5p7g</w:t>
              </w:r>
            </w:hyperlink>
          </w:p>
          <w:p w14:paraId="5542FB58" w14:textId="2948F5B2" w:rsidR="006B78AE" w:rsidRPr="00E04AD0" w:rsidRDefault="00000000" w:rsidP="001A1618">
            <w:pPr>
              <w:spacing w:after="120" w:line="480" w:lineRule="auto"/>
              <w:jc w:val="both"/>
              <w:rPr>
                <w:rFonts w:cs="Times New Roman"/>
              </w:rPr>
            </w:pPr>
            <w:hyperlink r:id="rId33" w:history="1">
              <w:r w:rsidR="006B78AE" w:rsidRPr="00E04AD0">
                <w:rPr>
                  <w:rStyle w:val="Hyperlink"/>
                  <w:rFonts w:cs="Times New Roman"/>
                </w:rPr>
                <w:t>https://universe.roboflow.com/sayur-naufal-2/bawang-</w:t>
              </w:r>
            </w:hyperlink>
          </w:p>
          <w:p w14:paraId="7DC1867B" w14:textId="04510D28" w:rsidR="006B78AE" w:rsidRPr="00E04AD0" w:rsidRDefault="006B78AE" w:rsidP="001A1618">
            <w:pPr>
              <w:spacing w:after="120" w:line="480" w:lineRule="auto"/>
              <w:jc w:val="both"/>
              <w:rPr>
                <w:rFonts w:cs="Times New Roman"/>
              </w:rPr>
            </w:pPr>
            <w:r w:rsidRPr="00E04AD0">
              <w:rPr>
                <w:rFonts w:cs="Times New Roman"/>
              </w:rPr>
              <w:t>merah/browse?queryText=&amp;pageSize=50&amp;startingIndex=0&amp;browseQuery=true</w:t>
            </w:r>
          </w:p>
          <w:p w14:paraId="7163661E" w14:textId="4265083E" w:rsidR="006B78AE" w:rsidRPr="00E04AD0" w:rsidRDefault="006B78AE" w:rsidP="001A1618">
            <w:pPr>
              <w:spacing w:after="120" w:line="480" w:lineRule="auto"/>
              <w:jc w:val="both"/>
              <w:rPr>
                <w:rFonts w:cs="Times New Roman"/>
              </w:rPr>
            </w:pPr>
          </w:p>
        </w:tc>
      </w:tr>
      <w:tr w:rsidR="00094CDD" w:rsidRPr="00E04AD0" w14:paraId="17CC4D9A" w14:textId="77777777" w:rsidTr="006B78AE">
        <w:trPr>
          <w:trHeight w:val="142"/>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88E5F03" w14:textId="77777777" w:rsidR="00094CDD" w:rsidRPr="00E04AD0" w:rsidRDefault="00094CDD" w:rsidP="001A1618">
            <w:pPr>
              <w:spacing w:after="120" w:line="480" w:lineRule="auto"/>
              <w:jc w:val="both"/>
              <w:rPr>
                <w:rFonts w:cs="Times New Roman"/>
              </w:rPr>
            </w:pPr>
            <w:r w:rsidRPr="00E04AD0">
              <w:rPr>
                <w:rFonts w:cs="Times New Roman"/>
                <w:b/>
                <w:bCs/>
              </w:rPr>
              <w:lastRenderedPageBreak/>
              <w:t>Total Citra RGB</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8DFABBD" w14:textId="77777777" w:rsidR="00094CDD" w:rsidRPr="00E04AD0" w:rsidRDefault="00094CDD" w:rsidP="001A1618">
            <w:pPr>
              <w:spacing w:after="120" w:line="480" w:lineRule="auto"/>
              <w:jc w:val="both"/>
              <w:rPr>
                <w:rFonts w:cs="Times New Roman"/>
              </w:rPr>
            </w:pPr>
            <w:r w:rsidRPr="00E04AD0">
              <w:rPr>
                <w:rFonts w:cs="Times New Roman"/>
              </w:rPr>
              <w:t>3.594 Gambar</w:t>
            </w:r>
          </w:p>
        </w:tc>
      </w:tr>
      <w:tr w:rsidR="00094CDD" w:rsidRPr="00E04AD0" w14:paraId="7EFF7AC6" w14:textId="77777777" w:rsidTr="00BA16D6">
        <w:trPr>
          <w:trHeight w:val="1038"/>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3C9BB8E" w14:textId="77777777" w:rsidR="00094CDD" w:rsidRPr="00E04AD0" w:rsidRDefault="00094CDD" w:rsidP="001A1618">
            <w:pPr>
              <w:spacing w:after="120" w:line="480" w:lineRule="auto"/>
              <w:jc w:val="both"/>
              <w:rPr>
                <w:rFonts w:cs="Times New Roman"/>
              </w:rPr>
            </w:pPr>
            <w:proofErr w:type="spellStart"/>
            <w:r w:rsidRPr="00E04AD0">
              <w:rPr>
                <w:rFonts w:cs="Times New Roman"/>
                <w:b/>
                <w:bCs/>
              </w:rPr>
              <w:t>Resolusi</w:t>
            </w:r>
            <w:proofErr w:type="spellEnd"/>
            <w:r w:rsidRPr="00E04AD0">
              <w:rPr>
                <w:rFonts w:cs="Times New Roman"/>
                <w:b/>
                <w:bCs/>
              </w:rPr>
              <w:t xml:space="preserve"> Asli Citra</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D2CE950" w14:textId="77777777" w:rsidR="00094CDD" w:rsidRPr="00E04AD0" w:rsidRDefault="00094CDD" w:rsidP="001A1618">
            <w:pPr>
              <w:spacing w:after="120" w:line="480" w:lineRule="auto"/>
              <w:jc w:val="both"/>
              <w:rPr>
                <w:rFonts w:cs="Times New Roman"/>
              </w:rPr>
            </w:pPr>
            <w:proofErr w:type="spellStart"/>
            <w:r w:rsidRPr="00E04AD0">
              <w:rPr>
                <w:rFonts w:cs="Times New Roman"/>
              </w:rPr>
              <w:t>Beragam</w:t>
            </w:r>
            <w:proofErr w:type="spellEnd"/>
            <w:r w:rsidRPr="00E04AD0">
              <w:rPr>
                <w:rFonts w:cs="Times New Roman"/>
              </w:rPr>
              <w:t xml:space="preserve"> (</w:t>
            </w:r>
            <w:proofErr w:type="spellStart"/>
            <w:r w:rsidRPr="00E04AD0">
              <w:rPr>
                <w:rFonts w:cs="Times New Roman"/>
              </w:rPr>
              <w:t>diresize</w:t>
            </w:r>
            <w:proofErr w:type="spellEnd"/>
            <w:r w:rsidRPr="00E04AD0">
              <w:rPr>
                <w:rFonts w:cs="Times New Roman"/>
              </w:rPr>
              <w:t xml:space="preserve"> </w:t>
            </w:r>
            <w:proofErr w:type="spellStart"/>
            <w:r w:rsidRPr="00E04AD0">
              <w:rPr>
                <w:rFonts w:cs="Times New Roman"/>
              </w:rPr>
              <w:t>ke</w:t>
            </w:r>
            <w:proofErr w:type="spellEnd"/>
            <w:r w:rsidRPr="00E04AD0">
              <w:rPr>
                <w:rFonts w:cs="Times New Roman"/>
              </w:rPr>
              <w:t xml:space="preserve"> 224x224 </w:t>
            </w:r>
            <w:proofErr w:type="spellStart"/>
            <w:r w:rsidRPr="00E04AD0">
              <w:rPr>
                <w:rFonts w:cs="Times New Roman"/>
              </w:rPr>
              <w:t>piksel</w:t>
            </w:r>
            <w:proofErr w:type="spellEnd"/>
            <w:r w:rsidRPr="00E04AD0">
              <w:rPr>
                <w:rFonts w:cs="Times New Roman"/>
              </w:rPr>
              <w:t>)</w:t>
            </w:r>
          </w:p>
        </w:tc>
      </w:tr>
      <w:tr w:rsidR="00094CDD" w:rsidRPr="00E04AD0" w14:paraId="2BE64BF1" w14:textId="77777777" w:rsidTr="006B78AE">
        <w:trPr>
          <w:trHeight w:val="1216"/>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A160088" w14:textId="77777777" w:rsidR="00094CDD" w:rsidRPr="00E04AD0" w:rsidRDefault="00094CDD" w:rsidP="001A1618">
            <w:pPr>
              <w:spacing w:after="120" w:line="480" w:lineRule="auto"/>
              <w:jc w:val="both"/>
              <w:rPr>
                <w:rFonts w:cs="Times New Roman"/>
              </w:rPr>
            </w:pPr>
            <w:r w:rsidRPr="00E04AD0">
              <w:rPr>
                <w:rFonts w:cs="Times New Roman"/>
                <w:b/>
                <w:bCs/>
              </w:rPr>
              <w:t>Format File</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91F2BF6" w14:textId="77777777" w:rsidR="00094CDD" w:rsidRPr="00E04AD0" w:rsidRDefault="00094CDD" w:rsidP="001A1618">
            <w:pPr>
              <w:spacing w:after="120" w:line="480" w:lineRule="auto"/>
              <w:jc w:val="both"/>
              <w:rPr>
                <w:rFonts w:cs="Times New Roman"/>
              </w:rPr>
            </w:pPr>
            <w:r w:rsidRPr="00E04AD0">
              <w:rPr>
                <w:rFonts w:cs="Times New Roman"/>
              </w:rPr>
              <w:t>.JPG / .JPEG</w:t>
            </w:r>
          </w:p>
        </w:tc>
      </w:tr>
    </w:tbl>
    <w:p w14:paraId="71089CEE" w14:textId="77777777" w:rsidR="006B78AE" w:rsidRPr="00E04AD0" w:rsidRDefault="006B78AE" w:rsidP="001A1618">
      <w:pPr>
        <w:spacing w:after="120" w:line="480" w:lineRule="auto"/>
        <w:ind w:firstLine="720"/>
        <w:rPr>
          <w:rFonts w:cs="Times New Roman"/>
          <w:b/>
          <w:bCs/>
        </w:rPr>
      </w:pPr>
    </w:p>
    <w:p w14:paraId="72CC42F8" w14:textId="12238B87" w:rsidR="006B78AE" w:rsidRPr="00E04AD0" w:rsidRDefault="006B78AE" w:rsidP="001A1618">
      <w:pPr>
        <w:pStyle w:val="GambarAutomatis"/>
        <w:spacing w:line="480" w:lineRule="auto"/>
      </w:pPr>
      <w:r w:rsidRPr="00E04AD0">
        <w:rPr>
          <w:noProof/>
        </w:rPr>
        <w:drawing>
          <wp:inline distT="0" distB="0" distL="0" distR="0" wp14:anchorId="6BAE0FA2" wp14:editId="2C27E2AD">
            <wp:extent cx="4572000" cy="273558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577368" cy="2738792"/>
                    </a:xfrm>
                    <a:prstGeom prst="rect">
                      <a:avLst/>
                    </a:prstGeom>
                  </pic:spPr>
                </pic:pic>
              </a:graphicData>
            </a:graphic>
          </wp:inline>
        </w:drawing>
      </w:r>
    </w:p>
    <w:p w14:paraId="3A354621" w14:textId="371287C9" w:rsidR="0044720E" w:rsidRPr="00465919" w:rsidRDefault="00465919" w:rsidP="001A1618">
      <w:pPr>
        <w:pStyle w:val="Caption"/>
        <w:spacing w:line="480" w:lineRule="auto"/>
        <w:jc w:val="center"/>
        <w:rPr>
          <w:b w:val="0"/>
          <w:bCs w:val="0"/>
        </w:rPr>
      </w:pPr>
      <w:bookmarkStart w:id="41" w:name="_Toc234613098"/>
      <w:r w:rsidRPr="00465919">
        <w:rPr>
          <w:rStyle w:val="GambarAutomatisChar"/>
          <w:b/>
          <w:bCs/>
        </w:rPr>
        <w:t xml:space="preserve">Gambar </w:t>
      </w:r>
      <w:proofErr w:type="gramStart"/>
      <w:r w:rsidRPr="00465919">
        <w:rPr>
          <w:rStyle w:val="GambarAutomatisChar"/>
          <w:b/>
          <w:bCs/>
        </w:rPr>
        <w:t>III</w:t>
      </w:r>
      <w:r w:rsidR="009E4E90">
        <w:rPr>
          <w:rStyle w:val="GambarAutomatisChar"/>
          <w:b/>
          <w:bCs/>
        </w:rPr>
        <w:t xml:space="preserve"> </w:t>
      </w:r>
      <w:r w:rsidRPr="00465919">
        <w:rPr>
          <w:rStyle w:val="GambarAutomatisChar"/>
          <w:b/>
          <w:bCs/>
        </w:rPr>
        <w:t>.</w:t>
      </w:r>
      <w:proofErr w:type="gramEnd"/>
      <w:r w:rsidRPr="00465919">
        <w:rPr>
          <w:rStyle w:val="GambarAutomatisChar"/>
          <w:b/>
          <w:bCs/>
        </w:rPr>
        <w:t xml:space="preserve"> </w:t>
      </w:r>
      <w:r w:rsidRPr="00465919">
        <w:rPr>
          <w:rStyle w:val="GambarAutomatisChar"/>
          <w:b/>
          <w:bCs/>
        </w:rPr>
        <w:fldChar w:fldCharType="begin"/>
      </w:r>
      <w:r w:rsidRPr="00465919">
        <w:rPr>
          <w:rStyle w:val="GambarAutomatisChar"/>
          <w:b/>
          <w:bCs/>
        </w:rPr>
        <w:instrText xml:space="preserve"> SEQ Gambar_III. \* ARABIC </w:instrText>
      </w:r>
      <w:r w:rsidRPr="00465919">
        <w:rPr>
          <w:rStyle w:val="GambarAutomatisChar"/>
          <w:b/>
          <w:bCs/>
        </w:rPr>
        <w:fldChar w:fldCharType="separate"/>
      </w:r>
      <w:r w:rsidRPr="00465919">
        <w:rPr>
          <w:rStyle w:val="GambarAutomatisChar"/>
          <w:b/>
          <w:bCs/>
        </w:rPr>
        <w:t>2</w:t>
      </w:r>
      <w:r w:rsidRPr="00465919">
        <w:rPr>
          <w:rStyle w:val="GambarAutomatisChar"/>
          <w:b/>
          <w:bCs/>
        </w:rPr>
        <w:fldChar w:fldCharType="end"/>
      </w:r>
      <w:r w:rsidRPr="00465919">
        <w:rPr>
          <w:rStyle w:val="GambarAutomatisChar"/>
          <w:b/>
          <w:bCs/>
        </w:rPr>
        <w:t xml:space="preserve"> </w:t>
      </w:r>
      <w:proofErr w:type="spellStart"/>
      <w:r w:rsidRPr="00465919">
        <w:rPr>
          <w:rStyle w:val="GambarAutomatisChar"/>
        </w:rPr>
        <w:t>Tampilan</w:t>
      </w:r>
      <w:proofErr w:type="spellEnd"/>
      <w:r w:rsidRPr="00465919">
        <w:rPr>
          <w:rStyle w:val="GambarAutomatisChar"/>
        </w:rPr>
        <w:t xml:space="preserve"> Halaman </w:t>
      </w:r>
      <w:proofErr w:type="spellStart"/>
      <w:r w:rsidRPr="00465919">
        <w:rPr>
          <w:rStyle w:val="GambarAutomatisChar"/>
        </w:rPr>
        <w:t>Repositori</w:t>
      </w:r>
      <w:proofErr w:type="spellEnd"/>
      <w:r w:rsidRPr="00465919">
        <w:rPr>
          <w:rStyle w:val="GambarAutomatisChar"/>
        </w:rPr>
        <w:t xml:space="preserve"> Dataset Bawang Merah</w:t>
      </w:r>
      <w:r w:rsidRPr="00465919">
        <w:t>.</w:t>
      </w:r>
      <w:bookmarkEnd w:id="41"/>
    </w:p>
    <w:p w14:paraId="6801837D" w14:textId="77777777" w:rsidR="00DC4FA8" w:rsidRPr="00DC4FA8" w:rsidRDefault="00DC4FA8" w:rsidP="001A1618">
      <w:pPr>
        <w:spacing w:line="480" w:lineRule="auto"/>
      </w:pPr>
    </w:p>
    <w:p w14:paraId="28D03F39" w14:textId="77777777" w:rsidR="0044720E" w:rsidRPr="00E04AD0" w:rsidRDefault="00000000" w:rsidP="001A1618">
      <w:pPr>
        <w:pStyle w:val="Heading3"/>
        <w:spacing w:line="480" w:lineRule="auto"/>
      </w:pPr>
      <w:bookmarkStart w:id="42" w:name="_Toc234683144"/>
      <w:r w:rsidRPr="00E04AD0">
        <w:lastRenderedPageBreak/>
        <w:t xml:space="preserve">3.1.3. </w:t>
      </w:r>
      <w:proofErr w:type="spellStart"/>
      <w:r w:rsidRPr="00E04AD0">
        <w:t>Metode</w:t>
      </w:r>
      <w:proofErr w:type="spellEnd"/>
      <w:r w:rsidRPr="00E04AD0">
        <w:t xml:space="preserve"> </w:t>
      </w:r>
      <w:proofErr w:type="spellStart"/>
      <w:r w:rsidRPr="00E04AD0">
        <w:t>Pembagian</w:t>
      </w:r>
      <w:proofErr w:type="spellEnd"/>
      <w:r w:rsidRPr="00E04AD0">
        <w:t xml:space="preserve"> Dataset</w:t>
      </w:r>
      <w:bookmarkEnd w:id="42"/>
    </w:p>
    <w:p w14:paraId="58164260" w14:textId="0F8242A4" w:rsidR="0044720E" w:rsidRPr="00E04AD0" w:rsidRDefault="00A055EC" w:rsidP="001A1618">
      <w:pPr>
        <w:spacing w:after="120" w:line="480" w:lineRule="auto"/>
        <w:ind w:firstLine="720"/>
        <w:jc w:val="both"/>
        <w:rPr>
          <w:rFonts w:cs="Times New Roman"/>
        </w:rPr>
      </w:pPr>
      <w:r w:rsidRPr="00E04AD0">
        <w:rPr>
          <w:rFonts w:cs="Times New Roman"/>
        </w:rPr>
        <w:t xml:space="preserve">Dataset </w:t>
      </w:r>
      <w:proofErr w:type="spellStart"/>
      <w:r w:rsidRPr="00E04AD0">
        <w:rPr>
          <w:rFonts w:cs="Times New Roman"/>
        </w:rPr>
        <w:t>sebesar</w:t>
      </w:r>
      <w:proofErr w:type="spellEnd"/>
      <w:r w:rsidRPr="00E04AD0">
        <w:rPr>
          <w:rFonts w:cs="Times New Roman"/>
        </w:rPr>
        <w:t xml:space="preserve"> 3.594 </w:t>
      </w:r>
      <w:proofErr w:type="spellStart"/>
      <w:r w:rsidRPr="00E04AD0">
        <w:rPr>
          <w:rFonts w:cs="Times New Roman"/>
        </w:rPr>
        <w:t>gambar</w:t>
      </w:r>
      <w:proofErr w:type="spellEnd"/>
      <w:r w:rsidRPr="00E04AD0">
        <w:rPr>
          <w:rFonts w:cs="Times New Roman"/>
        </w:rPr>
        <w:t xml:space="preserve"> </w:t>
      </w:r>
      <w:proofErr w:type="spellStart"/>
      <w:r w:rsidRPr="00E04AD0">
        <w:rPr>
          <w:rFonts w:cs="Times New Roman"/>
        </w:rPr>
        <w:t>tersebut</w:t>
      </w:r>
      <w:proofErr w:type="spellEnd"/>
      <w:r w:rsidRPr="00E04AD0">
        <w:rPr>
          <w:rFonts w:cs="Times New Roman"/>
        </w:rPr>
        <w:t xml:space="preserve"> </w:t>
      </w:r>
      <w:proofErr w:type="spellStart"/>
      <w:r w:rsidRPr="00E04AD0">
        <w:rPr>
          <w:rFonts w:cs="Times New Roman"/>
        </w:rPr>
        <w:t>dibagi</w:t>
      </w:r>
      <w:proofErr w:type="spellEnd"/>
      <w:r w:rsidRPr="00E04AD0">
        <w:rPr>
          <w:rFonts w:cs="Times New Roman"/>
        </w:rPr>
        <w:t xml:space="preserve"> </w:t>
      </w:r>
      <w:proofErr w:type="spellStart"/>
      <w:r w:rsidRPr="00E04AD0">
        <w:rPr>
          <w:rFonts w:cs="Times New Roman"/>
        </w:rPr>
        <w:t>secara</w:t>
      </w:r>
      <w:proofErr w:type="spellEnd"/>
      <w:r w:rsidRPr="00E04AD0">
        <w:rPr>
          <w:rFonts w:cs="Times New Roman"/>
        </w:rPr>
        <w:t xml:space="preserve"> </w:t>
      </w:r>
      <w:proofErr w:type="spellStart"/>
      <w:r w:rsidRPr="00E04AD0">
        <w:rPr>
          <w:rFonts w:cs="Times New Roman"/>
        </w:rPr>
        <w:t>acak</w:t>
      </w:r>
      <w:proofErr w:type="spellEnd"/>
      <w:r w:rsidRPr="00E04AD0">
        <w:rPr>
          <w:rFonts w:cs="Times New Roman"/>
        </w:rPr>
        <w:t xml:space="preserve"> (</w:t>
      </w:r>
      <w:r w:rsidRPr="00E04AD0">
        <w:rPr>
          <w:rFonts w:cs="Times New Roman"/>
          <w:i/>
          <w:iCs/>
        </w:rPr>
        <w:t>random split</w:t>
      </w:r>
      <w:r w:rsidRPr="00E04AD0">
        <w:rPr>
          <w:rFonts w:cs="Times New Roman"/>
        </w:rPr>
        <w:t xml:space="preserve">) di </w:t>
      </w:r>
      <w:proofErr w:type="spellStart"/>
      <w:r w:rsidRPr="00E04AD0">
        <w:rPr>
          <w:rFonts w:cs="Times New Roman"/>
        </w:rPr>
        <w:t>awal</w:t>
      </w:r>
      <w:proofErr w:type="spellEnd"/>
      <w:r w:rsidRPr="00E04AD0">
        <w:rPr>
          <w:rFonts w:cs="Times New Roman"/>
        </w:rPr>
        <w:t xml:space="preserve"> </w:t>
      </w:r>
      <w:proofErr w:type="spellStart"/>
      <w:r w:rsidRPr="00E04AD0">
        <w:rPr>
          <w:rFonts w:cs="Times New Roman"/>
        </w:rPr>
        <w:t>sebelum</w:t>
      </w:r>
      <w:proofErr w:type="spellEnd"/>
      <w:r w:rsidRPr="00E04AD0">
        <w:rPr>
          <w:rFonts w:cs="Times New Roman"/>
        </w:rPr>
        <w:t xml:space="preserve"> proses </w:t>
      </w:r>
      <w:proofErr w:type="spellStart"/>
      <w:r w:rsidRPr="00E04AD0">
        <w:rPr>
          <w:rFonts w:cs="Times New Roman"/>
        </w:rPr>
        <w:t>augmentasi</w:t>
      </w:r>
      <w:proofErr w:type="spellEnd"/>
      <w:r w:rsidRPr="00E04AD0">
        <w:rPr>
          <w:rFonts w:cs="Times New Roman"/>
        </w:rPr>
        <w:t xml:space="preserve"> </w:t>
      </w:r>
      <w:proofErr w:type="spellStart"/>
      <w:r w:rsidRPr="00E04AD0">
        <w:rPr>
          <w:rFonts w:cs="Times New Roman"/>
        </w:rPr>
        <w:t>diterapkan</w:t>
      </w:r>
      <w:proofErr w:type="spellEnd"/>
      <w:r w:rsidRPr="00E04AD0">
        <w:rPr>
          <w:rFonts w:cs="Times New Roman"/>
        </w:rPr>
        <w:t xml:space="preserve">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menjamin</w:t>
      </w:r>
      <w:proofErr w:type="spellEnd"/>
      <w:r w:rsidRPr="00E04AD0">
        <w:rPr>
          <w:rFonts w:cs="Times New Roman"/>
        </w:rPr>
        <w:t xml:space="preserve"> </w:t>
      </w:r>
      <w:proofErr w:type="spellStart"/>
      <w:r w:rsidRPr="00E04AD0">
        <w:rPr>
          <w:rFonts w:cs="Times New Roman"/>
        </w:rPr>
        <w:t>tidak</w:t>
      </w:r>
      <w:proofErr w:type="spellEnd"/>
      <w:r w:rsidRPr="00E04AD0">
        <w:rPr>
          <w:rFonts w:cs="Times New Roman"/>
        </w:rPr>
        <w:t xml:space="preserve"> </w:t>
      </w:r>
      <w:proofErr w:type="spellStart"/>
      <w:r w:rsidRPr="00E04AD0">
        <w:rPr>
          <w:rFonts w:cs="Times New Roman"/>
        </w:rPr>
        <w:t>adanya</w:t>
      </w:r>
      <w:proofErr w:type="spellEnd"/>
      <w:r w:rsidRPr="00E04AD0">
        <w:rPr>
          <w:rFonts w:cs="Times New Roman"/>
        </w:rPr>
        <w:t xml:space="preserve"> </w:t>
      </w:r>
      <w:proofErr w:type="spellStart"/>
      <w:r w:rsidRPr="00E04AD0">
        <w:rPr>
          <w:rFonts w:cs="Times New Roman"/>
        </w:rPr>
        <w:t>kebocoran</w:t>
      </w:r>
      <w:proofErr w:type="spellEnd"/>
      <w:r w:rsidRPr="00E04AD0">
        <w:rPr>
          <w:rFonts w:cs="Times New Roman"/>
        </w:rPr>
        <w:t xml:space="preserve"> data (</w:t>
      </w:r>
      <w:r w:rsidRPr="00E04AD0">
        <w:rPr>
          <w:rFonts w:cs="Times New Roman"/>
          <w:i/>
          <w:iCs/>
        </w:rPr>
        <w:t>data leakage</w:t>
      </w:r>
      <w:r w:rsidRPr="00E04AD0">
        <w:rPr>
          <w:rFonts w:cs="Times New Roman"/>
        </w:rPr>
        <w:t xml:space="preserve">) </w:t>
      </w:r>
      <w:proofErr w:type="spellStart"/>
      <w:r w:rsidRPr="00E04AD0">
        <w:rPr>
          <w:rFonts w:cs="Times New Roman"/>
        </w:rPr>
        <w:t>ke</w:t>
      </w:r>
      <w:proofErr w:type="spellEnd"/>
      <w:r w:rsidRPr="00E04AD0">
        <w:rPr>
          <w:rFonts w:cs="Times New Roman"/>
        </w:rPr>
        <w:t xml:space="preserve"> data uji. </w:t>
      </w:r>
      <w:proofErr w:type="spellStart"/>
      <w:r w:rsidRPr="00E04AD0">
        <w:rPr>
          <w:rFonts w:cs="Times New Roman"/>
        </w:rPr>
        <w:t>Sebaran</w:t>
      </w:r>
      <w:proofErr w:type="spellEnd"/>
      <w:r w:rsidRPr="00E04AD0">
        <w:rPr>
          <w:rFonts w:cs="Times New Roman"/>
        </w:rPr>
        <w:t xml:space="preserve"> data </w:t>
      </w:r>
      <w:proofErr w:type="spellStart"/>
      <w:r w:rsidRPr="00E04AD0">
        <w:rPr>
          <w:rFonts w:cs="Times New Roman"/>
        </w:rPr>
        <w:t>asli</w:t>
      </w:r>
      <w:proofErr w:type="spellEnd"/>
      <w:r w:rsidRPr="00E04AD0">
        <w:rPr>
          <w:rFonts w:cs="Times New Roman"/>
        </w:rPr>
        <w:t xml:space="preserve"> </w:t>
      </w:r>
      <w:proofErr w:type="spellStart"/>
      <w:r w:rsidRPr="00E04AD0">
        <w:rPr>
          <w:rFonts w:cs="Times New Roman"/>
        </w:rPr>
        <w:t>sebelum</w:t>
      </w:r>
      <w:proofErr w:type="spellEnd"/>
      <w:r w:rsidRPr="00E04AD0">
        <w:rPr>
          <w:rFonts w:cs="Times New Roman"/>
        </w:rPr>
        <w:t xml:space="preserve"> </w:t>
      </w:r>
      <w:proofErr w:type="spellStart"/>
      <w:r w:rsidRPr="00E04AD0">
        <w:rPr>
          <w:rFonts w:cs="Times New Roman"/>
        </w:rPr>
        <w:t>digabungkan</w:t>
      </w:r>
      <w:proofErr w:type="spellEnd"/>
      <w:r w:rsidRPr="00E04AD0">
        <w:rPr>
          <w:rFonts w:cs="Times New Roman"/>
        </w:rPr>
        <w:t xml:space="preserve"> </w:t>
      </w:r>
      <w:proofErr w:type="spellStart"/>
      <w:r w:rsidRPr="00E04AD0">
        <w:rPr>
          <w:rFonts w:cs="Times New Roman"/>
        </w:rPr>
        <w:t>menjadi</w:t>
      </w:r>
      <w:proofErr w:type="spellEnd"/>
      <w:r w:rsidRPr="00E04AD0">
        <w:rPr>
          <w:rFonts w:cs="Times New Roman"/>
        </w:rPr>
        <w:t xml:space="preserve"> biner </w:t>
      </w:r>
      <w:proofErr w:type="spellStart"/>
      <w:r w:rsidRPr="00E04AD0">
        <w:rPr>
          <w:rFonts w:cs="Times New Roman"/>
        </w:rPr>
        <w:t>dirangkum</w:t>
      </w:r>
      <w:proofErr w:type="spellEnd"/>
      <w:r w:rsidRPr="00E04AD0">
        <w:rPr>
          <w:rFonts w:cs="Times New Roman"/>
        </w:rPr>
        <w:t xml:space="preserve"> </w:t>
      </w:r>
      <w:proofErr w:type="spellStart"/>
      <w:r w:rsidRPr="00E04AD0">
        <w:rPr>
          <w:rFonts w:cs="Times New Roman"/>
        </w:rPr>
        <w:t>dengan</w:t>
      </w:r>
      <w:proofErr w:type="spellEnd"/>
      <w:r w:rsidRPr="00E04AD0">
        <w:rPr>
          <w:rFonts w:cs="Times New Roman"/>
        </w:rPr>
        <w:t xml:space="preserve"> sangat </w:t>
      </w:r>
      <w:proofErr w:type="spellStart"/>
      <w:r w:rsidRPr="00E04AD0">
        <w:rPr>
          <w:rFonts w:cs="Times New Roman"/>
        </w:rPr>
        <w:t>seimbang</w:t>
      </w:r>
      <w:proofErr w:type="spellEnd"/>
      <w:r w:rsidRPr="00E04AD0">
        <w:rPr>
          <w:rFonts w:cs="Times New Roman"/>
        </w:rPr>
        <w:t xml:space="preserve"> </w:t>
      </w:r>
      <w:proofErr w:type="spellStart"/>
      <w:r w:rsidRPr="00E04AD0">
        <w:rPr>
          <w:rFonts w:cs="Times New Roman"/>
        </w:rPr>
        <w:t>antara</w:t>
      </w:r>
      <w:proofErr w:type="spellEnd"/>
      <w:r w:rsidRPr="00E04AD0">
        <w:rPr>
          <w:rFonts w:cs="Times New Roman"/>
        </w:rPr>
        <w:t xml:space="preserve"> </w:t>
      </w:r>
      <w:proofErr w:type="spellStart"/>
      <w:r w:rsidRPr="00E04AD0">
        <w:rPr>
          <w:rFonts w:cs="Times New Roman"/>
        </w:rPr>
        <w:t>kelas</w:t>
      </w:r>
      <w:proofErr w:type="spellEnd"/>
      <w:r w:rsidRPr="00E04AD0">
        <w:rPr>
          <w:rFonts w:cs="Times New Roman"/>
        </w:rPr>
        <w:t xml:space="preserve"> Mutu I, Mutu II, dan </w:t>
      </w:r>
      <w:proofErr w:type="spellStart"/>
      <w:r w:rsidRPr="00E04AD0">
        <w:rPr>
          <w:rFonts w:cs="Times New Roman"/>
        </w:rPr>
        <w:t>Tidak</w:t>
      </w:r>
      <w:proofErr w:type="spellEnd"/>
      <w:r w:rsidRPr="00E04AD0">
        <w:rPr>
          <w:rFonts w:cs="Times New Roman"/>
        </w:rPr>
        <w:t xml:space="preserve"> </w:t>
      </w:r>
      <w:proofErr w:type="spellStart"/>
      <w:r w:rsidRPr="00E04AD0">
        <w:rPr>
          <w:rFonts w:cs="Times New Roman"/>
        </w:rPr>
        <w:t>Layak</w:t>
      </w:r>
      <w:proofErr w:type="spellEnd"/>
      <w:r w:rsidRPr="00E04AD0">
        <w:rPr>
          <w:rFonts w:cs="Times New Roman"/>
        </w:rPr>
        <w:t>.</w:t>
      </w:r>
    </w:p>
    <w:p w14:paraId="200D1C25" w14:textId="3D50B2E4" w:rsidR="0044720E" w:rsidRPr="00FB117F" w:rsidRDefault="00000000" w:rsidP="001A1618">
      <w:pPr>
        <w:pStyle w:val="Heading3"/>
        <w:spacing w:line="480" w:lineRule="auto"/>
      </w:pPr>
      <w:bookmarkStart w:id="43" w:name="_Toc234683145"/>
      <w:r w:rsidRPr="00FB117F">
        <w:t xml:space="preserve">3.2. </w:t>
      </w:r>
      <w:proofErr w:type="spellStart"/>
      <w:r w:rsidRPr="00FB117F">
        <w:t>Metode</w:t>
      </w:r>
      <w:proofErr w:type="spellEnd"/>
      <w:r w:rsidRPr="00FB117F">
        <w:t xml:space="preserve"> </w:t>
      </w:r>
      <w:proofErr w:type="spellStart"/>
      <w:r w:rsidRPr="00FB117F">
        <w:t>Pengolahan</w:t>
      </w:r>
      <w:proofErr w:type="spellEnd"/>
      <w:r w:rsidRPr="00FB117F">
        <w:t xml:space="preserve"> dan </w:t>
      </w:r>
      <w:proofErr w:type="spellStart"/>
      <w:r w:rsidRPr="00FB117F">
        <w:t>Analisis</w:t>
      </w:r>
      <w:proofErr w:type="spellEnd"/>
      <w:r w:rsidRPr="00FB117F">
        <w:t xml:space="preserve"> Data</w:t>
      </w:r>
      <w:bookmarkEnd w:id="43"/>
      <w:r w:rsidR="00A055EC" w:rsidRPr="00FB117F">
        <w:t xml:space="preserve"> </w:t>
      </w:r>
    </w:p>
    <w:p w14:paraId="731339AE" w14:textId="7C8C4A06" w:rsidR="00A055EC" w:rsidRPr="00E04AD0" w:rsidRDefault="00A055EC" w:rsidP="001A1618">
      <w:pPr>
        <w:spacing w:line="480" w:lineRule="auto"/>
        <w:ind w:firstLine="720"/>
        <w:jc w:val="both"/>
        <w:rPr>
          <w:rFonts w:cs="Times New Roman"/>
        </w:rPr>
      </w:pPr>
      <w:proofErr w:type="spellStart"/>
      <w:r w:rsidRPr="00E04AD0">
        <w:rPr>
          <w:rFonts w:cs="Times New Roman"/>
        </w:rPr>
        <w:t>Pemrosesan</w:t>
      </w:r>
      <w:proofErr w:type="spellEnd"/>
      <w:r w:rsidRPr="00E04AD0">
        <w:rPr>
          <w:rFonts w:cs="Times New Roman"/>
        </w:rPr>
        <w:t xml:space="preserve"> data </w:t>
      </w:r>
      <w:proofErr w:type="spellStart"/>
      <w:r w:rsidRPr="00E04AD0">
        <w:rPr>
          <w:rFonts w:cs="Times New Roman"/>
        </w:rPr>
        <w:t>awal</w:t>
      </w:r>
      <w:proofErr w:type="spellEnd"/>
      <w:r w:rsidRPr="00E04AD0">
        <w:rPr>
          <w:rFonts w:cs="Times New Roman"/>
        </w:rPr>
        <w:t xml:space="preserve"> (</w:t>
      </w:r>
      <w:r w:rsidRPr="00E04AD0">
        <w:rPr>
          <w:rFonts w:cs="Times New Roman"/>
          <w:i/>
          <w:iCs/>
        </w:rPr>
        <w:t>preprocessing</w:t>
      </w:r>
      <w:r w:rsidRPr="00E04AD0">
        <w:rPr>
          <w:rFonts w:cs="Times New Roman"/>
        </w:rPr>
        <w:t xml:space="preserve">) </w:t>
      </w:r>
      <w:proofErr w:type="spellStart"/>
      <w:r w:rsidRPr="00E04AD0">
        <w:rPr>
          <w:rFonts w:cs="Times New Roman"/>
        </w:rPr>
        <w:t>menggunakan</w:t>
      </w:r>
      <w:proofErr w:type="spellEnd"/>
      <w:r w:rsidRPr="00E04AD0">
        <w:rPr>
          <w:rFonts w:cs="Times New Roman"/>
        </w:rPr>
        <w:t xml:space="preserve"> </w:t>
      </w:r>
      <w:proofErr w:type="spellStart"/>
      <w:r w:rsidRPr="00E04AD0">
        <w:rPr>
          <w:rFonts w:cs="Times New Roman"/>
        </w:rPr>
        <w:t>bahasa</w:t>
      </w:r>
      <w:proofErr w:type="spellEnd"/>
      <w:r w:rsidRPr="00E04AD0">
        <w:rPr>
          <w:rFonts w:cs="Times New Roman"/>
        </w:rPr>
        <w:t xml:space="preserve"> </w:t>
      </w:r>
      <w:proofErr w:type="spellStart"/>
      <w:r w:rsidRPr="00E04AD0">
        <w:rPr>
          <w:rFonts w:cs="Times New Roman"/>
        </w:rPr>
        <w:t>pemrograman</w:t>
      </w:r>
      <w:proofErr w:type="spellEnd"/>
      <w:r w:rsidRPr="00E04AD0">
        <w:rPr>
          <w:rFonts w:cs="Times New Roman"/>
        </w:rPr>
        <w:t xml:space="preserve"> Python di </w:t>
      </w:r>
      <w:proofErr w:type="spellStart"/>
      <w:r w:rsidRPr="00E04AD0">
        <w:rPr>
          <w:rFonts w:cs="Times New Roman"/>
        </w:rPr>
        <w:t>lingkungan</w:t>
      </w:r>
      <w:proofErr w:type="spellEnd"/>
      <w:r w:rsidRPr="00E04AD0">
        <w:rPr>
          <w:rFonts w:cs="Times New Roman"/>
        </w:rPr>
        <w:t xml:space="preserve"> Google </w:t>
      </w:r>
      <w:proofErr w:type="spellStart"/>
      <w:r w:rsidRPr="00E04AD0">
        <w:rPr>
          <w:rFonts w:cs="Times New Roman"/>
        </w:rPr>
        <w:t>Colab</w:t>
      </w:r>
      <w:proofErr w:type="spellEnd"/>
      <w:r w:rsidRPr="00E04AD0">
        <w:rPr>
          <w:rFonts w:cs="Times New Roman"/>
        </w:rPr>
        <w:t xml:space="preserve">. Dataset yang </w:t>
      </w:r>
      <w:proofErr w:type="spellStart"/>
      <w:r w:rsidRPr="00E04AD0">
        <w:rPr>
          <w:rFonts w:cs="Times New Roman"/>
        </w:rPr>
        <w:t>diolah</w:t>
      </w:r>
      <w:proofErr w:type="spellEnd"/>
      <w:r w:rsidRPr="00E04AD0">
        <w:rPr>
          <w:rFonts w:cs="Times New Roman"/>
        </w:rPr>
        <w:t xml:space="preserve"> </w:t>
      </w:r>
      <w:proofErr w:type="spellStart"/>
      <w:r w:rsidRPr="00E04AD0">
        <w:rPr>
          <w:rFonts w:cs="Times New Roman"/>
        </w:rPr>
        <w:t>bersumber</w:t>
      </w:r>
      <w:proofErr w:type="spellEnd"/>
      <w:r w:rsidRPr="00E04AD0">
        <w:rPr>
          <w:rFonts w:cs="Times New Roman"/>
        </w:rPr>
        <w:t xml:space="preserve"> </w:t>
      </w:r>
      <w:proofErr w:type="spellStart"/>
      <w:r w:rsidRPr="00E04AD0">
        <w:rPr>
          <w:rFonts w:cs="Times New Roman"/>
        </w:rPr>
        <w:t>dari</w:t>
      </w:r>
      <w:proofErr w:type="spellEnd"/>
      <w:r w:rsidRPr="00E04AD0">
        <w:rPr>
          <w:rFonts w:cs="Times New Roman"/>
        </w:rPr>
        <w:t xml:space="preserve"> </w:t>
      </w:r>
      <w:proofErr w:type="spellStart"/>
      <w:r w:rsidRPr="00E04AD0">
        <w:rPr>
          <w:rFonts w:cs="Times New Roman"/>
        </w:rPr>
        <w:t>arsip</w:t>
      </w:r>
      <w:proofErr w:type="spellEnd"/>
      <w:r w:rsidRPr="00E04AD0">
        <w:rPr>
          <w:rFonts w:cs="Times New Roman"/>
        </w:rPr>
        <w:t xml:space="preserve"> </w:t>
      </w:r>
      <w:proofErr w:type="spellStart"/>
      <w:r w:rsidRPr="00E04AD0">
        <w:rPr>
          <w:rFonts w:cs="Times New Roman"/>
        </w:rPr>
        <w:t>pengolahan</w:t>
      </w:r>
      <w:proofErr w:type="spellEnd"/>
      <w:r w:rsidRPr="00E04AD0">
        <w:rPr>
          <w:rFonts w:cs="Times New Roman"/>
        </w:rPr>
        <w:t> </w:t>
      </w:r>
      <w:proofErr w:type="spellStart"/>
      <w:r w:rsidRPr="00E04AD0">
        <w:rPr>
          <w:rFonts w:cs="Times New Roman"/>
          <w:i/>
          <w:iCs/>
        </w:rPr>
        <w:t>Roboflow</w:t>
      </w:r>
      <w:proofErr w:type="spellEnd"/>
      <w:r w:rsidRPr="00E04AD0">
        <w:rPr>
          <w:rFonts w:cs="Times New Roman"/>
        </w:rPr>
        <w:t xml:space="preserve"> dan Kaggle. Google </w:t>
      </w:r>
      <w:proofErr w:type="spellStart"/>
      <w:r w:rsidRPr="00E04AD0">
        <w:rPr>
          <w:rFonts w:cs="Times New Roman"/>
        </w:rPr>
        <w:t>Colab</w:t>
      </w:r>
      <w:proofErr w:type="spellEnd"/>
      <w:r w:rsidRPr="00E04AD0">
        <w:rPr>
          <w:rFonts w:cs="Times New Roman"/>
        </w:rPr>
        <w:t xml:space="preserve"> </w:t>
      </w:r>
      <w:proofErr w:type="spellStart"/>
      <w:r w:rsidRPr="00E04AD0">
        <w:rPr>
          <w:rFonts w:cs="Times New Roman"/>
        </w:rPr>
        <w:t>dipilih</w:t>
      </w:r>
      <w:proofErr w:type="spellEnd"/>
      <w:r w:rsidRPr="00E04AD0">
        <w:rPr>
          <w:rFonts w:cs="Times New Roman"/>
        </w:rPr>
        <w:t xml:space="preserve"> </w:t>
      </w:r>
      <w:proofErr w:type="spellStart"/>
      <w:r w:rsidRPr="00E04AD0">
        <w:rPr>
          <w:rFonts w:cs="Times New Roman"/>
        </w:rPr>
        <w:t>karena</w:t>
      </w:r>
      <w:proofErr w:type="spellEnd"/>
      <w:r w:rsidRPr="00E04AD0">
        <w:rPr>
          <w:rFonts w:cs="Times New Roman"/>
        </w:rPr>
        <w:t xml:space="preserve"> </w:t>
      </w:r>
      <w:proofErr w:type="spellStart"/>
      <w:r w:rsidRPr="00E04AD0">
        <w:rPr>
          <w:rFonts w:cs="Times New Roman"/>
        </w:rPr>
        <w:t>menyediakan</w:t>
      </w:r>
      <w:proofErr w:type="spellEnd"/>
      <w:r w:rsidRPr="00E04AD0">
        <w:rPr>
          <w:rFonts w:cs="Times New Roman"/>
        </w:rPr>
        <w:t xml:space="preserve"> </w:t>
      </w:r>
      <w:proofErr w:type="spellStart"/>
      <w:r w:rsidRPr="00E04AD0">
        <w:rPr>
          <w:rFonts w:cs="Times New Roman"/>
        </w:rPr>
        <w:t>akses</w:t>
      </w:r>
      <w:proofErr w:type="spellEnd"/>
      <w:r w:rsidRPr="00E04AD0">
        <w:rPr>
          <w:rFonts w:cs="Times New Roman"/>
        </w:rPr>
        <w:t xml:space="preserve"> gratis </w:t>
      </w:r>
      <w:proofErr w:type="spellStart"/>
      <w:r w:rsidRPr="00E04AD0">
        <w:rPr>
          <w:rFonts w:cs="Times New Roman"/>
        </w:rPr>
        <w:t>ke</w:t>
      </w:r>
      <w:proofErr w:type="spellEnd"/>
      <w:r w:rsidRPr="00E04AD0">
        <w:rPr>
          <w:rFonts w:cs="Times New Roman"/>
        </w:rPr>
        <w:t xml:space="preserve"> unit </w:t>
      </w:r>
      <w:proofErr w:type="spellStart"/>
      <w:r w:rsidRPr="00E04AD0">
        <w:rPr>
          <w:rFonts w:cs="Times New Roman"/>
        </w:rPr>
        <w:t>pemrosesan</w:t>
      </w:r>
      <w:proofErr w:type="spellEnd"/>
      <w:r w:rsidRPr="00E04AD0">
        <w:rPr>
          <w:rFonts w:cs="Times New Roman"/>
        </w:rPr>
        <w:t xml:space="preserve"> </w:t>
      </w:r>
      <w:proofErr w:type="spellStart"/>
      <w:r w:rsidRPr="00E04AD0">
        <w:rPr>
          <w:rFonts w:cs="Times New Roman"/>
        </w:rPr>
        <w:t>grafis</w:t>
      </w:r>
      <w:proofErr w:type="spellEnd"/>
      <w:r w:rsidRPr="00E04AD0">
        <w:rPr>
          <w:rFonts w:cs="Times New Roman"/>
        </w:rPr>
        <w:t xml:space="preserve"> (GPU) Tesla T4 yang </w:t>
      </w:r>
      <w:proofErr w:type="spellStart"/>
      <w:r w:rsidRPr="00E04AD0">
        <w:rPr>
          <w:rFonts w:cs="Times New Roman"/>
        </w:rPr>
        <w:t>mempercepat</w:t>
      </w:r>
      <w:proofErr w:type="spellEnd"/>
      <w:r w:rsidRPr="00E04AD0">
        <w:rPr>
          <w:rFonts w:cs="Times New Roman"/>
        </w:rPr>
        <w:t xml:space="preserve"> proses </w:t>
      </w:r>
      <w:proofErr w:type="spellStart"/>
      <w:r w:rsidRPr="00E04AD0">
        <w:rPr>
          <w:rFonts w:cs="Times New Roman"/>
        </w:rPr>
        <w:t>konvolusi</w:t>
      </w:r>
      <w:proofErr w:type="spellEnd"/>
      <w:r w:rsidRPr="00E04AD0">
        <w:rPr>
          <w:rFonts w:cs="Times New Roman"/>
        </w:rPr>
        <w:t xml:space="preserve"> </w:t>
      </w:r>
      <w:proofErr w:type="spellStart"/>
      <w:r w:rsidRPr="00E04AD0">
        <w:rPr>
          <w:rFonts w:cs="Times New Roman"/>
        </w:rPr>
        <w:t>matriks</w:t>
      </w:r>
      <w:proofErr w:type="spellEnd"/>
      <w:r w:rsidRPr="00E04AD0">
        <w:rPr>
          <w:rFonts w:cs="Times New Roman"/>
        </w:rPr>
        <w:t xml:space="preserve"> </w:t>
      </w:r>
      <w:proofErr w:type="spellStart"/>
      <w:r w:rsidRPr="00E04AD0">
        <w:rPr>
          <w:rFonts w:cs="Times New Roman"/>
        </w:rPr>
        <w:t>secara</w:t>
      </w:r>
      <w:proofErr w:type="spellEnd"/>
      <w:r w:rsidRPr="00E04AD0">
        <w:rPr>
          <w:rFonts w:cs="Times New Roman"/>
        </w:rPr>
        <w:t xml:space="preserve"> </w:t>
      </w:r>
      <w:proofErr w:type="spellStart"/>
      <w:r w:rsidRPr="00E04AD0">
        <w:rPr>
          <w:rFonts w:cs="Times New Roman"/>
        </w:rPr>
        <w:t>signifikan</w:t>
      </w:r>
      <w:proofErr w:type="spellEnd"/>
      <w:r w:rsidRPr="00E04AD0">
        <w:rPr>
          <w:rFonts w:cs="Times New Roman"/>
        </w:rPr>
        <w:t>.</w:t>
      </w:r>
    </w:p>
    <w:p w14:paraId="071986D3" w14:textId="77777777" w:rsidR="00345CC5" w:rsidRPr="00E04AD0" w:rsidRDefault="00345CC5" w:rsidP="001A1618">
      <w:pPr>
        <w:spacing w:line="480" w:lineRule="auto"/>
        <w:ind w:firstLine="720"/>
        <w:rPr>
          <w:rFonts w:cs="Times New Roman"/>
        </w:rPr>
      </w:pPr>
    </w:p>
    <w:p w14:paraId="5882D6AB" w14:textId="4E953AC8" w:rsidR="00A055EC" w:rsidRPr="00E04AD0" w:rsidRDefault="00A055EC" w:rsidP="001A1618">
      <w:pPr>
        <w:spacing w:line="480" w:lineRule="auto"/>
        <w:ind w:firstLine="720"/>
        <w:rPr>
          <w:rFonts w:cs="Times New Roman"/>
          <w:i/>
          <w:iCs/>
        </w:rPr>
      </w:pPr>
      <w:r w:rsidRPr="00E04AD0">
        <w:rPr>
          <w:rFonts w:cs="Times New Roman"/>
          <w:noProof/>
        </w:rPr>
        <w:drawing>
          <wp:inline distT="0" distB="0" distL="0" distR="0" wp14:anchorId="30616CED" wp14:editId="31E1EE90">
            <wp:extent cx="2596397" cy="708660"/>
            <wp:effectExtent l="0" t="0" r="0" b="0"/>
            <wp:docPr id="1" name="Picture 1" descr="Roboflow &amp; Peridio: Computer Vision Model Deployment 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Roboflow &amp; Peridio: Computer Vision Model Deployment Ops"/>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601174" cy="709964"/>
                    </a:xfrm>
                    <a:prstGeom prst="rect">
                      <a:avLst/>
                    </a:prstGeom>
                    <a:noFill/>
                    <a:ln>
                      <a:noFill/>
                    </a:ln>
                  </pic:spPr>
                </pic:pic>
              </a:graphicData>
            </a:graphic>
          </wp:inline>
        </w:drawing>
      </w:r>
      <w:r w:rsidR="00311EBD" w:rsidRPr="00E04AD0">
        <w:rPr>
          <w:rFonts w:cs="Times New Roman"/>
          <w:i/>
          <w:iCs/>
          <w:noProof/>
        </w:rPr>
        <w:drawing>
          <wp:inline distT="0" distB="0" distL="0" distR="0" wp14:anchorId="7A6BA69A" wp14:editId="45573720">
            <wp:extent cx="2263140" cy="935147"/>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269091" cy="937606"/>
                    </a:xfrm>
                    <a:prstGeom prst="rect">
                      <a:avLst/>
                    </a:prstGeom>
                    <a:noFill/>
                    <a:ln>
                      <a:noFill/>
                    </a:ln>
                  </pic:spPr>
                </pic:pic>
              </a:graphicData>
            </a:graphic>
          </wp:inline>
        </w:drawing>
      </w:r>
    </w:p>
    <w:p w14:paraId="130A614D" w14:textId="4E63DE3A" w:rsidR="00345CC5" w:rsidRDefault="00465919" w:rsidP="001A1618">
      <w:pPr>
        <w:pStyle w:val="GambarAutomatis"/>
        <w:spacing w:line="480" w:lineRule="auto"/>
        <w:rPr>
          <w:b w:val="0"/>
          <w:bCs w:val="0"/>
        </w:rPr>
      </w:pPr>
      <w:bookmarkStart w:id="44" w:name="_Toc234613099"/>
      <w:r>
        <w:t>Gambar III.</w:t>
      </w:r>
      <w:r w:rsidR="00DC4FA8">
        <w:t xml:space="preserve"> </w:t>
      </w:r>
      <w:r>
        <w:fldChar w:fldCharType="begin"/>
      </w:r>
      <w:r>
        <w:instrText xml:space="preserve"> SEQ Gambar_III. \* ARABIC </w:instrText>
      </w:r>
      <w:r>
        <w:fldChar w:fldCharType="separate"/>
      </w:r>
      <w:r>
        <w:rPr>
          <w:noProof/>
        </w:rPr>
        <w:t>3</w:t>
      </w:r>
      <w:r>
        <w:fldChar w:fldCharType="end"/>
      </w:r>
      <w:r w:rsidR="00DC4FA8">
        <w:t xml:space="preserve"> </w:t>
      </w:r>
      <w:proofErr w:type="spellStart"/>
      <w:r w:rsidR="00DC4FA8" w:rsidRPr="00DC4FA8">
        <w:rPr>
          <w:b w:val="0"/>
          <w:bCs w:val="0"/>
        </w:rPr>
        <w:t>Tampilan</w:t>
      </w:r>
      <w:proofErr w:type="spellEnd"/>
      <w:r w:rsidR="00DC4FA8" w:rsidRPr="00DC4FA8">
        <w:rPr>
          <w:b w:val="0"/>
          <w:bCs w:val="0"/>
        </w:rPr>
        <w:t xml:space="preserve"> Halaman </w:t>
      </w:r>
      <w:proofErr w:type="spellStart"/>
      <w:r w:rsidR="00DC4FA8" w:rsidRPr="00DC4FA8">
        <w:rPr>
          <w:b w:val="0"/>
          <w:bCs w:val="0"/>
        </w:rPr>
        <w:t>Repositori</w:t>
      </w:r>
      <w:proofErr w:type="spellEnd"/>
      <w:r w:rsidR="00DC4FA8" w:rsidRPr="00DC4FA8">
        <w:rPr>
          <w:b w:val="0"/>
          <w:bCs w:val="0"/>
        </w:rPr>
        <w:t xml:space="preserve"> Dataset Bawang Merah.</w:t>
      </w:r>
      <w:bookmarkEnd w:id="44"/>
    </w:p>
    <w:p w14:paraId="67C1C4EB" w14:textId="77777777" w:rsidR="00DC4FA8" w:rsidRPr="00E04AD0" w:rsidRDefault="00DC4FA8" w:rsidP="001A1618">
      <w:pPr>
        <w:pStyle w:val="GambarAutomatis"/>
        <w:spacing w:line="480" w:lineRule="auto"/>
        <w:rPr>
          <w:rFonts w:cs="Times New Roman"/>
        </w:rPr>
      </w:pPr>
    </w:p>
    <w:p w14:paraId="31FD6992" w14:textId="00A3C5A1" w:rsidR="0044720E" w:rsidRPr="00E04AD0" w:rsidRDefault="00000000" w:rsidP="001A1618">
      <w:pPr>
        <w:pStyle w:val="Heading3"/>
        <w:spacing w:line="480" w:lineRule="auto"/>
      </w:pPr>
      <w:bookmarkStart w:id="45" w:name="_Toc234683146"/>
      <w:r w:rsidRPr="00E04AD0">
        <w:t xml:space="preserve">3.2.1. </w:t>
      </w:r>
      <w:proofErr w:type="spellStart"/>
      <w:r w:rsidR="007E6068" w:rsidRPr="00E04AD0">
        <w:t>Deskripsi</w:t>
      </w:r>
      <w:proofErr w:type="spellEnd"/>
      <w:r w:rsidR="007E6068" w:rsidRPr="00E04AD0">
        <w:t xml:space="preserve"> &amp; </w:t>
      </w:r>
      <w:proofErr w:type="spellStart"/>
      <w:r w:rsidR="007E6068" w:rsidRPr="00E04AD0">
        <w:t>Distribusi</w:t>
      </w:r>
      <w:proofErr w:type="spellEnd"/>
      <w:r w:rsidR="007E6068" w:rsidRPr="00E04AD0">
        <w:t xml:space="preserve"> Dataset Biner</w:t>
      </w:r>
      <w:bookmarkEnd w:id="45"/>
    </w:p>
    <w:p w14:paraId="61C7CD5E" w14:textId="77777777" w:rsidR="0044720E" w:rsidRPr="00E04AD0" w:rsidRDefault="00000000" w:rsidP="001A1618">
      <w:pPr>
        <w:spacing w:after="120" w:line="480" w:lineRule="auto"/>
        <w:ind w:firstLine="720"/>
        <w:jc w:val="both"/>
        <w:rPr>
          <w:rFonts w:cs="Times New Roman"/>
        </w:rPr>
      </w:pPr>
      <w:proofErr w:type="spellStart"/>
      <w:r w:rsidRPr="00E04AD0">
        <w:rPr>
          <w:rFonts w:cs="Times New Roman"/>
        </w:rPr>
        <w:t>Sistem</w:t>
      </w:r>
      <w:proofErr w:type="spellEnd"/>
      <w:r w:rsidRPr="00E04AD0">
        <w:rPr>
          <w:rFonts w:cs="Times New Roman"/>
        </w:rPr>
        <w:t xml:space="preserve"> </w:t>
      </w:r>
      <w:proofErr w:type="spellStart"/>
      <w:r w:rsidRPr="00E04AD0">
        <w:rPr>
          <w:rFonts w:cs="Times New Roman"/>
        </w:rPr>
        <w:t>alur</w:t>
      </w:r>
      <w:proofErr w:type="spellEnd"/>
      <w:r w:rsidRPr="00E04AD0">
        <w:rPr>
          <w:rFonts w:cs="Times New Roman"/>
        </w:rPr>
        <w:t xml:space="preserve"> program </w:t>
      </w:r>
      <w:proofErr w:type="spellStart"/>
      <w:r w:rsidRPr="00E04AD0">
        <w:rPr>
          <w:rFonts w:cs="Times New Roman"/>
        </w:rPr>
        <w:t>utama</w:t>
      </w:r>
      <w:proofErr w:type="spellEnd"/>
      <w:r w:rsidRPr="00E04AD0">
        <w:rPr>
          <w:rFonts w:cs="Times New Roman"/>
        </w:rPr>
        <w:t xml:space="preserve"> </w:t>
      </w:r>
      <w:proofErr w:type="spellStart"/>
      <w:r w:rsidRPr="00E04AD0">
        <w:rPr>
          <w:rFonts w:cs="Times New Roman"/>
        </w:rPr>
        <w:t>digambarkan</w:t>
      </w:r>
      <w:proofErr w:type="spellEnd"/>
      <w:r w:rsidRPr="00E04AD0">
        <w:rPr>
          <w:rFonts w:cs="Times New Roman"/>
        </w:rPr>
        <w:t xml:space="preserve"> </w:t>
      </w:r>
      <w:proofErr w:type="spellStart"/>
      <w:r w:rsidRPr="00E04AD0">
        <w:rPr>
          <w:rFonts w:cs="Times New Roman"/>
        </w:rPr>
        <w:t>secara</w:t>
      </w:r>
      <w:proofErr w:type="spellEnd"/>
      <w:r w:rsidRPr="00E04AD0">
        <w:rPr>
          <w:rFonts w:cs="Times New Roman"/>
        </w:rPr>
        <w:t xml:space="preserve"> </w:t>
      </w:r>
      <w:proofErr w:type="spellStart"/>
      <w:r w:rsidRPr="00E04AD0">
        <w:rPr>
          <w:rFonts w:cs="Times New Roman"/>
        </w:rPr>
        <w:t>logis</w:t>
      </w:r>
      <w:proofErr w:type="spellEnd"/>
      <w:r w:rsidRPr="00E04AD0">
        <w:rPr>
          <w:rFonts w:cs="Times New Roman"/>
        </w:rPr>
        <w:t xml:space="preserve"> </w:t>
      </w:r>
      <w:proofErr w:type="spellStart"/>
      <w:r w:rsidRPr="00E04AD0">
        <w:rPr>
          <w:rFonts w:cs="Times New Roman"/>
        </w:rPr>
        <w:t>melalui</w:t>
      </w:r>
      <w:proofErr w:type="spellEnd"/>
      <w:r w:rsidRPr="00E04AD0">
        <w:rPr>
          <w:rFonts w:cs="Times New Roman"/>
        </w:rPr>
        <w:t xml:space="preserve"> flowchart. Program </w:t>
      </w:r>
      <w:proofErr w:type="spellStart"/>
      <w:r w:rsidRPr="00E04AD0">
        <w:rPr>
          <w:rFonts w:cs="Times New Roman"/>
        </w:rPr>
        <w:t>menerima</w:t>
      </w:r>
      <w:proofErr w:type="spellEnd"/>
      <w:r w:rsidRPr="00E04AD0">
        <w:rPr>
          <w:rFonts w:cs="Times New Roman"/>
        </w:rPr>
        <w:t xml:space="preserve"> input </w:t>
      </w:r>
      <w:proofErr w:type="spellStart"/>
      <w:r w:rsidRPr="00E04AD0">
        <w:rPr>
          <w:rFonts w:cs="Times New Roman"/>
        </w:rPr>
        <w:t>citra</w:t>
      </w:r>
      <w:proofErr w:type="spellEnd"/>
      <w:r w:rsidRPr="00E04AD0">
        <w:rPr>
          <w:rFonts w:cs="Times New Roman"/>
        </w:rPr>
        <w:t xml:space="preserve"> </w:t>
      </w:r>
      <w:proofErr w:type="spellStart"/>
      <w:r w:rsidRPr="00E04AD0">
        <w:rPr>
          <w:rFonts w:cs="Times New Roman"/>
        </w:rPr>
        <w:t>bawang</w:t>
      </w:r>
      <w:proofErr w:type="spellEnd"/>
      <w:r w:rsidRPr="00E04AD0">
        <w:rPr>
          <w:rFonts w:cs="Times New Roman"/>
        </w:rPr>
        <w:t xml:space="preserve"> </w:t>
      </w:r>
      <w:proofErr w:type="spellStart"/>
      <w:r w:rsidRPr="00E04AD0">
        <w:rPr>
          <w:rFonts w:cs="Times New Roman"/>
        </w:rPr>
        <w:t>merah</w:t>
      </w:r>
      <w:proofErr w:type="spellEnd"/>
      <w:r w:rsidRPr="00E04AD0">
        <w:rPr>
          <w:rFonts w:cs="Times New Roman"/>
        </w:rPr>
        <w:t xml:space="preserve">, </w:t>
      </w:r>
      <w:proofErr w:type="spellStart"/>
      <w:r w:rsidRPr="00E04AD0">
        <w:rPr>
          <w:rFonts w:cs="Times New Roman"/>
        </w:rPr>
        <w:t>mengaplikasikan</w:t>
      </w:r>
      <w:proofErr w:type="spellEnd"/>
      <w:r w:rsidRPr="00E04AD0">
        <w:rPr>
          <w:rFonts w:cs="Times New Roman"/>
        </w:rPr>
        <w:t xml:space="preserve"> filter resize 224x224 </w:t>
      </w:r>
      <w:proofErr w:type="spellStart"/>
      <w:r w:rsidRPr="00E04AD0">
        <w:rPr>
          <w:rFonts w:cs="Times New Roman"/>
        </w:rPr>
        <w:t>piksel</w:t>
      </w:r>
      <w:proofErr w:type="spellEnd"/>
      <w:r w:rsidRPr="00E04AD0">
        <w:rPr>
          <w:rFonts w:cs="Times New Roman"/>
        </w:rPr>
        <w:t xml:space="preserve"> </w:t>
      </w:r>
      <w:proofErr w:type="spellStart"/>
      <w:r w:rsidRPr="00E04AD0">
        <w:rPr>
          <w:rFonts w:cs="Times New Roman"/>
        </w:rPr>
        <w:t>serta</w:t>
      </w:r>
      <w:proofErr w:type="spellEnd"/>
      <w:r w:rsidRPr="00E04AD0">
        <w:rPr>
          <w:rFonts w:cs="Times New Roman"/>
        </w:rPr>
        <w:t xml:space="preserve"> filter </w:t>
      </w:r>
      <w:proofErr w:type="spellStart"/>
      <w:r w:rsidRPr="00E04AD0">
        <w:rPr>
          <w:rFonts w:cs="Times New Roman"/>
        </w:rPr>
        <w:t>kontras</w:t>
      </w:r>
      <w:proofErr w:type="spellEnd"/>
      <w:r w:rsidRPr="00E04AD0">
        <w:rPr>
          <w:rFonts w:cs="Times New Roman"/>
        </w:rPr>
        <w:t xml:space="preserve"> CLAHE. Alur </w:t>
      </w:r>
      <w:proofErr w:type="spellStart"/>
      <w:r w:rsidRPr="00E04AD0">
        <w:rPr>
          <w:rFonts w:cs="Times New Roman"/>
        </w:rPr>
        <w:t>pemrosesan</w:t>
      </w:r>
      <w:proofErr w:type="spellEnd"/>
      <w:r w:rsidRPr="00E04AD0">
        <w:rPr>
          <w:rFonts w:cs="Times New Roman"/>
        </w:rPr>
        <w:t xml:space="preserve"> </w:t>
      </w:r>
      <w:proofErr w:type="spellStart"/>
      <w:r w:rsidRPr="00E04AD0">
        <w:rPr>
          <w:rFonts w:cs="Times New Roman"/>
        </w:rPr>
        <w:t>kemudian</w:t>
      </w:r>
      <w:proofErr w:type="spellEnd"/>
      <w:r w:rsidRPr="00E04AD0">
        <w:rPr>
          <w:rFonts w:cs="Times New Roman"/>
        </w:rPr>
        <w:t xml:space="preserve"> </w:t>
      </w:r>
      <w:proofErr w:type="spellStart"/>
      <w:r w:rsidRPr="00E04AD0">
        <w:rPr>
          <w:rFonts w:cs="Times New Roman"/>
        </w:rPr>
        <w:t>bercabang</w:t>
      </w:r>
      <w:proofErr w:type="spellEnd"/>
      <w:r w:rsidRPr="00E04AD0">
        <w:rPr>
          <w:rFonts w:cs="Times New Roman"/>
        </w:rPr>
        <w:t xml:space="preserve"> </w:t>
      </w:r>
      <w:proofErr w:type="spellStart"/>
      <w:r w:rsidRPr="00E04AD0">
        <w:rPr>
          <w:rFonts w:cs="Times New Roman"/>
        </w:rPr>
        <w:t>menjadi</w:t>
      </w:r>
      <w:proofErr w:type="spellEnd"/>
      <w:r w:rsidRPr="00E04AD0">
        <w:rPr>
          <w:rFonts w:cs="Times New Roman"/>
        </w:rPr>
        <w:t xml:space="preserve"> </w:t>
      </w:r>
      <w:proofErr w:type="spellStart"/>
      <w:r w:rsidRPr="00E04AD0">
        <w:rPr>
          <w:rFonts w:cs="Times New Roman"/>
        </w:rPr>
        <w:t>tiga</w:t>
      </w:r>
      <w:proofErr w:type="spellEnd"/>
      <w:r w:rsidRPr="00E04AD0">
        <w:rPr>
          <w:rFonts w:cs="Times New Roman"/>
        </w:rPr>
        <w:t xml:space="preserve"> </w:t>
      </w:r>
      <w:proofErr w:type="spellStart"/>
      <w:r w:rsidRPr="00E04AD0">
        <w:rPr>
          <w:rFonts w:cs="Times New Roman"/>
        </w:rPr>
        <w:t>jalur</w:t>
      </w:r>
      <w:proofErr w:type="spellEnd"/>
      <w:r w:rsidRPr="00E04AD0">
        <w:rPr>
          <w:rFonts w:cs="Times New Roman"/>
        </w:rPr>
        <w:t xml:space="preserve"> </w:t>
      </w:r>
      <w:proofErr w:type="spellStart"/>
      <w:r w:rsidRPr="00E04AD0">
        <w:rPr>
          <w:rFonts w:cs="Times New Roman"/>
        </w:rPr>
        <w:lastRenderedPageBreak/>
        <w:t>eksperimen</w:t>
      </w:r>
      <w:proofErr w:type="spellEnd"/>
      <w:r w:rsidRPr="00E04AD0">
        <w:rPr>
          <w:rFonts w:cs="Times New Roman"/>
        </w:rPr>
        <w:t xml:space="preserve"> </w:t>
      </w:r>
      <w:proofErr w:type="spellStart"/>
      <w:r w:rsidRPr="00E04AD0">
        <w:rPr>
          <w:rFonts w:cs="Times New Roman"/>
        </w:rPr>
        <w:t>utama</w:t>
      </w:r>
      <w:proofErr w:type="spellEnd"/>
      <w:r w:rsidRPr="00E04AD0">
        <w:rPr>
          <w:rFonts w:cs="Times New Roman"/>
        </w:rPr>
        <w:t xml:space="preserve">: (Jalur 1) </w:t>
      </w:r>
      <w:proofErr w:type="spellStart"/>
      <w:r w:rsidRPr="00E04AD0">
        <w:rPr>
          <w:rFonts w:cs="Times New Roman"/>
        </w:rPr>
        <w:t>representasi</w:t>
      </w:r>
      <w:proofErr w:type="spellEnd"/>
      <w:r w:rsidRPr="00E04AD0">
        <w:rPr>
          <w:rFonts w:cs="Times New Roman"/>
        </w:rPr>
        <w:t xml:space="preserve"> </w:t>
      </w:r>
      <w:proofErr w:type="spellStart"/>
      <w:r w:rsidRPr="00E04AD0">
        <w:rPr>
          <w:rFonts w:cs="Times New Roman"/>
        </w:rPr>
        <w:t>langsung</w:t>
      </w:r>
      <w:proofErr w:type="spellEnd"/>
      <w:r w:rsidRPr="00E04AD0">
        <w:rPr>
          <w:rFonts w:cs="Times New Roman"/>
        </w:rPr>
        <w:t xml:space="preserve"> Vision Transformer, (Jalur 2) </w:t>
      </w:r>
      <w:proofErr w:type="spellStart"/>
      <w:r w:rsidRPr="00E04AD0">
        <w:rPr>
          <w:rFonts w:cs="Times New Roman"/>
        </w:rPr>
        <w:t>representasi</w:t>
      </w:r>
      <w:proofErr w:type="spellEnd"/>
      <w:r w:rsidRPr="00E04AD0">
        <w:rPr>
          <w:rFonts w:cs="Times New Roman"/>
        </w:rPr>
        <w:t xml:space="preserve"> CNN Sequential </w:t>
      </w:r>
      <w:proofErr w:type="spellStart"/>
      <w:r w:rsidRPr="00E04AD0">
        <w:rPr>
          <w:rFonts w:cs="Times New Roman"/>
        </w:rPr>
        <w:t>kustom</w:t>
      </w:r>
      <w:proofErr w:type="spellEnd"/>
      <w:r w:rsidRPr="00E04AD0">
        <w:rPr>
          <w:rFonts w:cs="Times New Roman"/>
        </w:rPr>
        <w:t xml:space="preserve">, dan (Jalur 3) </w:t>
      </w:r>
      <w:proofErr w:type="spellStart"/>
      <w:r w:rsidRPr="00E04AD0">
        <w:rPr>
          <w:rFonts w:cs="Times New Roman"/>
        </w:rPr>
        <w:t>ekstraksi</w:t>
      </w:r>
      <w:proofErr w:type="spellEnd"/>
      <w:r w:rsidRPr="00E04AD0">
        <w:rPr>
          <w:rFonts w:cs="Times New Roman"/>
        </w:rPr>
        <w:t xml:space="preserve"> </w:t>
      </w:r>
      <w:proofErr w:type="spellStart"/>
      <w:r w:rsidRPr="00E04AD0">
        <w:rPr>
          <w:rFonts w:cs="Times New Roman"/>
        </w:rPr>
        <w:t>fitur</w:t>
      </w:r>
      <w:proofErr w:type="spellEnd"/>
      <w:r w:rsidRPr="00E04AD0">
        <w:rPr>
          <w:rFonts w:cs="Times New Roman"/>
        </w:rPr>
        <w:t xml:space="preserve"> </w:t>
      </w:r>
      <w:proofErr w:type="spellStart"/>
      <w:r w:rsidRPr="00E04AD0">
        <w:rPr>
          <w:rFonts w:cs="Times New Roman"/>
        </w:rPr>
        <w:t>tekstur</w:t>
      </w:r>
      <w:proofErr w:type="spellEnd"/>
      <w:r w:rsidRPr="00E04AD0">
        <w:rPr>
          <w:rFonts w:cs="Times New Roman"/>
        </w:rPr>
        <w:t xml:space="preserve"> GLCM yang </w:t>
      </w:r>
      <w:proofErr w:type="spellStart"/>
      <w:r w:rsidRPr="00E04AD0">
        <w:rPr>
          <w:rFonts w:cs="Times New Roman"/>
        </w:rPr>
        <w:t>dilanjutkan</w:t>
      </w:r>
      <w:proofErr w:type="spellEnd"/>
      <w:r w:rsidRPr="00E04AD0">
        <w:rPr>
          <w:rFonts w:cs="Times New Roman"/>
        </w:rPr>
        <w:t xml:space="preserve"> </w:t>
      </w:r>
      <w:proofErr w:type="spellStart"/>
      <w:r w:rsidRPr="00E04AD0">
        <w:rPr>
          <w:rFonts w:cs="Times New Roman"/>
        </w:rPr>
        <w:t>pengklasifikasi</w:t>
      </w:r>
      <w:proofErr w:type="spellEnd"/>
      <w:r w:rsidRPr="00E04AD0">
        <w:rPr>
          <w:rFonts w:cs="Times New Roman"/>
        </w:rPr>
        <w:t xml:space="preserve"> SVM. Output </w:t>
      </w:r>
      <w:proofErr w:type="spellStart"/>
      <w:r w:rsidRPr="00E04AD0">
        <w:rPr>
          <w:rFonts w:cs="Times New Roman"/>
        </w:rPr>
        <w:t>klasifikasi</w:t>
      </w:r>
      <w:proofErr w:type="spellEnd"/>
      <w:r w:rsidRPr="00E04AD0">
        <w:rPr>
          <w:rFonts w:cs="Times New Roman"/>
        </w:rPr>
        <w:t xml:space="preserve"> </w:t>
      </w:r>
      <w:proofErr w:type="spellStart"/>
      <w:r w:rsidRPr="00E04AD0">
        <w:rPr>
          <w:rFonts w:cs="Times New Roman"/>
        </w:rPr>
        <w:t>berupa</w:t>
      </w:r>
      <w:proofErr w:type="spellEnd"/>
      <w:r w:rsidRPr="00E04AD0">
        <w:rPr>
          <w:rFonts w:cs="Times New Roman"/>
        </w:rPr>
        <w:t xml:space="preserve"> </w:t>
      </w:r>
      <w:proofErr w:type="spellStart"/>
      <w:r w:rsidRPr="00E04AD0">
        <w:rPr>
          <w:rFonts w:cs="Times New Roman"/>
        </w:rPr>
        <w:t>kelas</w:t>
      </w:r>
      <w:proofErr w:type="spellEnd"/>
      <w:r w:rsidRPr="00E04AD0">
        <w:rPr>
          <w:rFonts w:cs="Times New Roman"/>
        </w:rPr>
        <w:t xml:space="preserve"> label </w:t>
      </w:r>
      <w:proofErr w:type="spellStart"/>
      <w:r w:rsidRPr="00E04AD0">
        <w:rPr>
          <w:rFonts w:cs="Times New Roman"/>
        </w:rPr>
        <w:t>bawang</w:t>
      </w:r>
      <w:proofErr w:type="spellEnd"/>
      <w:r w:rsidRPr="00E04AD0">
        <w:rPr>
          <w:rFonts w:cs="Times New Roman"/>
        </w:rPr>
        <w:t xml:space="preserve"> </w:t>
      </w:r>
      <w:proofErr w:type="spellStart"/>
      <w:r w:rsidRPr="00E04AD0">
        <w:rPr>
          <w:rFonts w:cs="Times New Roman"/>
        </w:rPr>
        <w:t>merah</w:t>
      </w:r>
      <w:proofErr w:type="spellEnd"/>
      <w:r w:rsidRPr="00E04AD0">
        <w:rPr>
          <w:rFonts w:cs="Times New Roman"/>
        </w:rPr>
        <w:t xml:space="preserve"> </w:t>
      </w:r>
      <w:proofErr w:type="spellStart"/>
      <w:r w:rsidRPr="00E04AD0">
        <w:rPr>
          <w:rFonts w:cs="Times New Roman"/>
        </w:rPr>
        <w:t>divisualisasikan</w:t>
      </w:r>
      <w:proofErr w:type="spellEnd"/>
      <w:r w:rsidRPr="00E04AD0">
        <w:rPr>
          <w:rFonts w:cs="Times New Roman"/>
        </w:rPr>
        <w:t xml:space="preserve"> pada PyQt5 GUI.</w:t>
      </w:r>
    </w:p>
    <w:p w14:paraId="61C732B0" w14:textId="77777777" w:rsidR="00A80ACB" w:rsidRDefault="00A80ACB" w:rsidP="001A1618">
      <w:pPr>
        <w:pStyle w:val="GambarAutomatis"/>
        <w:spacing w:line="480" w:lineRule="auto"/>
      </w:pPr>
    </w:p>
    <w:p w14:paraId="72FB2C68" w14:textId="536C82F8" w:rsidR="009E4E90" w:rsidRPr="009E4E90" w:rsidRDefault="009E4E90" w:rsidP="001A1618">
      <w:pPr>
        <w:pStyle w:val="GambarAutomatis"/>
        <w:spacing w:line="480" w:lineRule="auto"/>
        <w:rPr>
          <w:b w:val="0"/>
          <w:bCs w:val="0"/>
        </w:rPr>
      </w:pPr>
      <w:bookmarkStart w:id="46" w:name="_Toc234617634"/>
      <w:proofErr w:type="spellStart"/>
      <w:r>
        <w:t>Tabel</w:t>
      </w:r>
      <w:proofErr w:type="spellEnd"/>
      <w:r>
        <w:t xml:space="preserve"> </w:t>
      </w:r>
      <w:proofErr w:type="gramStart"/>
      <w:r>
        <w:t>III .</w:t>
      </w:r>
      <w:proofErr w:type="gramEnd"/>
      <w:r>
        <w:t xml:space="preserve"> </w:t>
      </w:r>
      <w:r>
        <w:fldChar w:fldCharType="begin"/>
      </w:r>
      <w:r>
        <w:instrText xml:space="preserve"> SEQ Tabel_III_. \* ARABIC </w:instrText>
      </w:r>
      <w:r>
        <w:fldChar w:fldCharType="separate"/>
      </w:r>
      <w:r w:rsidR="00861338">
        <w:rPr>
          <w:noProof/>
        </w:rPr>
        <w:t>2</w:t>
      </w:r>
      <w:r>
        <w:fldChar w:fldCharType="end"/>
      </w:r>
      <w:r>
        <w:t xml:space="preserve"> </w:t>
      </w:r>
      <w:proofErr w:type="spellStart"/>
      <w:r w:rsidRPr="009E4E90">
        <w:rPr>
          <w:b w:val="0"/>
          <w:bCs w:val="0"/>
        </w:rPr>
        <w:t>Distribusi</w:t>
      </w:r>
      <w:proofErr w:type="spellEnd"/>
      <w:r w:rsidRPr="009E4E90">
        <w:rPr>
          <w:b w:val="0"/>
          <w:bCs w:val="0"/>
        </w:rPr>
        <w:t xml:space="preserve"> </w:t>
      </w:r>
      <w:proofErr w:type="spellStart"/>
      <w:r w:rsidRPr="009E4E90">
        <w:rPr>
          <w:b w:val="0"/>
          <w:bCs w:val="0"/>
        </w:rPr>
        <w:t>Pembagian</w:t>
      </w:r>
      <w:proofErr w:type="spellEnd"/>
      <w:r w:rsidRPr="009E4E90">
        <w:rPr>
          <w:b w:val="0"/>
          <w:bCs w:val="0"/>
        </w:rPr>
        <w:t xml:space="preserve"> Dataset Biner Bawang Merah.</w:t>
      </w:r>
      <w:bookmarkEnd w:id="46"/>
    </w:p>
    <w:tbl>
      <w:tblPr>
        <w:tblW w:w="8220" w:type="dxa"/>
        <w:jc w:val="center"/>
        <w:tblCellMar>
          <w:left w:w="0" w:type="dxa"/>
          <w:right w:w="0" w:type="dxa"/>
        </w:tblCellMar>
        <w:tblLook w:val="04A0" w:firstRow="1" w:lastRow="0" w:firstColumn="1" w:lastColumn="0" w:noHBand="0" w:noVBand="1"/>
      </w:tblPr>
      <w:tblGrid>
        <w:gridCol w:w="2302"/>
        <w:gridCol w:w="1988"/>
        <w:gridCol w:w="2782"/>
        <w:gridCol w:w="1148"/>
      </w:tblGrid>
      <w:tr w:rsidR="007E6068" w:rsidRPr="00E04AD0" w14:paraId="160156A0" w14:textId="77777777" w:rsidTr="00F03865">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2A7A9CC5" w14:textId="77777777" w:rsidR="007E6068" w:rsidRPr="00E04AD0" w:rsidRDefault="007E6068" w:rsidP="001A1618">
            <w:pPr>
              <w:spacing w:after="120" w:line="480" w:lineRule="auto"/>
              <w:jc w:val="center"/>
              <w:rPr>
                <w:rFonts w:cs="Times New Roman"/>
                <w:b/>
                <w:bCs/>
              </w:rPr>
            </w:pPr>
            <w:proofErr w:type="spellStart"/>
            <w:r w:rsidRPr="00E04AD0">
              <w:rPr>
                <w:rFonts w:cs="Times New Roman"/>
                <w:b/>
                <w:bCs/>
              </w:rPr>
              <w:t>Tahap</w:t>
            </w:r>
            <w:proofErr w:type="spellEnd"/>
            <w:r w:rsidRPr="00E04AD0">
              <w:rPr>
                <w:rFonts w:cs="Times New Roman"/>
                <w:b/>
                <w:bCs/>
              </w:rPr>
              <w:t xml:space="preserve"> </w:t>
            </w:r>
            <w:proofErr w:type="spellStart"/>
            <w:r w:rsidRPr="00E04AD0">
              <w:rPr>
                <w:rFonts w:cs="Times New Roman"/>
                <w:b/>
                <w:bCs/>
              </w:rPr>
              <w:t>Pembagian</w:t>
            </w:r>
            <w:proofErr w:type="spellEnd"/>
            <w:r w:rsidRPr="00E04AD0">
              <w:rPr>
                <w:rFonts w:cs="Times New Roman"/>
                <w:b/>
                <w:bCs/>
              </w:rPr>
              <w:t xml:space="preserve"> (Split)</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3CDD0051" w14:textId="77777777" w:rsidR="007E6068" w:rsidRPr="00E04AD0" w:rsidRDefault="007E6068" w:rsidP="001A1618">
            <w:pPr>
              <w:spacing w:after="120" w:line="480" w:lineRule="auto"/>
              <w:jc w:val="center"/>
              <w:rPr>
                <w:rFonts w:cs="Times New Roman"/>
                <w:b/>
                <w:bCs/>
              </w:rPr>
            </w:pPr>
            <w:proofErr w:type="spellStart"/>
            <w:r w:rsidRPr="00E04AD0">
              <w:rPr>
                <w:rFonts w:cs="Times New Roman"/>
                <w:b/>
                <w:bCs/>
              </w:rPr>
              <w:t>Kelas</w:t>
            </w:r>
            <w:proofErr w:type="spellEnd"/>
            <w:r w:rsidRPr="00E04AD0">
              <w:rPr>
                <w:rFonts w:cs="Times New Roman"/>
                <w:b/>
                <w:bCs/>
              </w:rPr>
              <w:t xml:space="preserve"> </w:t>
            </w:r>
            <w:proofErr w:type="spellStart"/>
            <w:r w:rsidRPr="00E04AD0">
              <w:rPr>
                <w:rFonts w:cs="Times New Roman"/>
                <w:b/>
                <w:bCs/>
              </w:rPr>
              <w:t>Layak</w:t>
            </w:r>
            <w:proofErr w:type="spellEnd"/>
            <w:r w:rsidRPr="00E04AD0">
              <w:rPr>
                <w:rFonts w:cs="Times New Roman"/>
                <w:b/>
                <w:bCs/>
              </w:rPr>
              <w:t xml:space="preserve"> (Mutu I &amp; II)</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0561F999" w14:textId="77777777" w:rsidR="007E6068" w:rsidRPr="00E04AD0" w:rsidRDefault="007E6068" w:rsidP="001A1618">
            <w:pPr>
              <w:spacing w:after="120" w:line="480" w:lineRule="auto"/>
              <w:jc w:val="center"/>
              <w:rPr>
                <w:rFonts w:cs="Times New Roman"/>
                <w:b/>
                <w:bCs/>
              </w:rPr>
            </w:pPr>
            <w:proofErr w:type="spellStart"/>
            <w:r w:rsidRPr="00E04AD0">
              <w:rPr>
                <w:rFonts w:cs="Times New Roman"/>
                <w:b/>
                <w:bCs/>
              </w:rPr>
              <w:t>Kelas</w:t>
            </w:r>
            <w:proofErr w:type="spellEnd"/>
            <w:r w:rsidRPr="00E04AD0">
              <w:rPr>
                <w:rFonts w:cs="Times New Roman"/>
                <w:b/>
                <w:bCs/>
              </w:rPr>
              <w:t xml:space="preserve"> </w:t>
            </w:r>
            <w:proofErr w:type="spellStart"/>
            <w:r w:rsidRPr="00E04AD0">
              <w:rPr>
                <w:rFonts w:cs="Times New Roman"/>
                <w:b/>
                <w:bCs/>
              </w:rPr>
              <w:t>Tidak</w:t>
            </w:r>
            <w:proofErr w:type="spellEnd"/>
            <w:r w:rsidRPr="00E04AD0">
              <w:rPr>
                <w:rFonts w:cs="Times New Roman"/>
                <w:b/>
                <w:bCs/>
              </w:rPr>
              <w:t xml:space="preserve"> </w:t>
            </w:r>
            <w:proofErr w:type="spellStart"/>
            <w:r w:rsidRPr="00E04AD0">
              <w:rPr>
                <w:rFonts w:cs="Times New Roman"/>
                <w:b/>
                <w:bCs/>
              </w:rPr>
              <w:t>Layak</w:t>
            </w:r>
            <w:proofErr w:type="spellEnd"/>
            <w:r w:rsidRPr="00E04AD0">
              <w:rPr>
                <w:rFonts w:cs="Times New Roman"/>
                <w:b/>
                <w:bCs/>
              </w:rPr>
              <w:t xml:space="preserve"> (</w:t>
            </w:r>
            <w:proofErr w:type="spellStart"/>
            <w:r w:rsidRPr="00E04AD0">
              <w:rPr>
                <w:rFonts w:cs="Times New Roman"/>
                <w:b/>
                <w:bCs/>
              </w:rPr>
              <w:t>Busuk</w:t>
            </w:r>
            <w:proofErr w:type="spellEnd"/>
            <w:r w:rsidRPr="00E04AD0">
              <w:rPr>
                <w:rFonts w:cs="Times New Roman"/>
                <w:b/>
                <w:bCs/>
              </w:rPr>
              <w:t>/</w:t>
            </w:r>
            <w:proofErr w:type="spellStart"/>
            <w:r w:rsidRPr="00E04AD0">
              <w:rPr>
                <w:rFonts w:cs="Times New Roman"/>
                <w:b/>
                <w:bCs/>
              </w:rPr>
              <w:t>Cacat</w:t>
            </w:r>
            <w:proofErr w:type="spellEnd"/>
            <w:r w:rsidRPr="00E04AD0">
              <w:rPr>
                <w:rFonts w:cs="Times New Roman"/>
                <w:b/>
                <w:bCs/>
              </w:rPr>
              <w:t>)</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1AB111B7" w14:textId="77777777" w:rsidR="007E6068" w:rsidRPr="00E04AD0" w:rsidRDefault="007E6068" w:rsidP="001A1618">
            <w:pPr>
              <w:spacing w:after="120" w:line="480" w:lineRule="auto"/>
              <w:jc w:val="center"/>
              <w:rPr>
                <w:rFonts w:cs="Times New Roman"/>
                <w:b/>
                <w:bCs/>
              </w:rPr>
            </w:pPr>
            <w:r w:rsidRPr="00E04AD0">
              <w:rPr>
                <w:rFonts w:cs="Times New Roman"/>
                <w:b/>
                <w:bCs/>
              </w:rPr>
              <w:t>Total Citra</w:t>
            </w:r>
          </w:p>
        </w:tc>
      </w:tr>
      <w:tr w:rsidR="007E6068" w:rsidRPr="00E04AD0" w14:paraId="3021D6C1" w14:textId="77777777" w:rsidTr="00F03865">
        <w:trPr>
          <w:jc w:val="center"/>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C64F3FE" w14:textId="77777777" w:rsidR="007E6068" w:rsidRPr="00E04AD0" w:rsidRDefault="007E6068" w:rsidP="001A1618">
            <w:pPr>
              <w:spacing w:after="120" w:line="480" w:lineRule="auto"/>
              <w:jc w:val="center"/>
              <w:rPr>
                <w:rFonts w:cs="Times New Roman"/>
              </w:rPr>
            </w:pPr>
            <w:r w:rsidRPr="00E04AD0">
              <w:rPr>
                <w:rFonts w:cs="Times New Roman"/>
                <w:b/>
                <w:bCs/>
              </w:rPr>
              <w:t xml:space="preserve">Data </w:t>
            </w:r>
            <w:proofErr w:type="spellStart"/>
            <w:r w:rsidRPr="00E04AD0">
              <w:rPr>
                <w:rFonts w:cs="Times New Roman"/>
                <w:b/>
                <w:bCs/>
              </w:rPr>
              <w:t>Latih</w:t>
            </w:r>
            <w:proofErr w:type="spellEnd"/>
            <w:r w:rsidRPr="00E04AD0">
              <w:rPr>
                <w:rFonts w:cs="Times New Roman"/>
                <w:b/>
                <w:bCs/>
              </w:rPr>
              <w:t xml:space="preserve"> (Training)</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7F13622" w14:textId="77777777" w:rsidR="007E6068" w:rsidRPr="00E04AD0" w:rsidRDefault="007E6068" w:rsidP="001A1618">
            <w:pPr>
              <w:spacing w:after="120" w:line="480" w:lineRule="auto"/>
              <w:jc w:val="center"/>
              <w:rPr>
                <w:rFonts w:cs="Times New Roman"/>
              </w:rPr>
            </w:pPr>
            <w:r w:rsidRPr="00E04AD0">
              <w:rPr>
                <w:rFonts w:cs="Times New Roman"/>
              </w:rPr>
              <w:t xml:space="preserve">2.092 </w:t>
            </w:r>
            <w:proofErr w:type="spellStart"/>
            <w:r w:rsidRPr="00E04AD0">
              <w:rPr>
                <w:rFonts w:cs="Times New Roman"/>
              </w:rPr>
              <w:t>citra</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BB68E8A" w14:textId="77777777" w:rsidR="007E6068" w:rsidRPr="00E04AD0" w:rsidRDefault="007E6068" w:rsidP="001A1618">
            <w:pPr>
              <w:spacing w:after="120" w:line="480" w:lineRule="auto"/>
              <w:jc w:val="center"/>
              <w:rPr>
                <w:rFonts w:cs="Times New Roman"/>
              </w:rPr>
            </w:pPr>
            <w:r w:rsidRPr="00E04AD0">
              <w:rPr>
                <w:rFonts w:cs="Times New Roman"/>
              </w:rPr>
              <w:t xml:space="preserve">1.046 </w:t>
            </w:r>
            <w:proofErr w:type="spellStart"/>
            <w:r w:rsidRPr="00E04AD0">
              <w:rPr>
                <w:rFonts w:cs="Times New Roman"/>
              </w:rPr>
              <w:t>citra</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5873C52" w14:textId="77777777" w:rsidR="007E6068" w:rsidRPr="00E04AD0" w:rsidRDefault="007E6068" w:rsidP="001A1618">
            <w:pPr>
              <w:spacing w:after="120" w:line="480" w:lineRule="auto"/>
              <w:jc w:val="center"/>
              <w:rPr>
                <w:rFonts w:cs="Times New Roman"/>
              </w:rPr>
            </w:pPr>
            <w:r w:rsidRPr="00E04AD0">
              <w:rPr>
                <w:rFonts w:cs="Times New Roman"/>
              </w:rPr>
              <w:t xml:space="preserve">3.138 </w:t>
            </w:r>
            <w:proofErr w:type="spellStart"/>
            <w:r w:rsidRPr="00E04AD0">
              <w:rPr>
                <w:rFonts w:cs="Times New Roman"/>
              </w:rPr>
              <w:t>citra</w:t>
            </w:r>
            <w:proofErr w:type="spellEnd"/>
          </w:p>
        </w:tc>
      </w:tr>
      <w:tr w:rsidR="007E6068" w:rsidRPr="00E04AD0" w14:paraId="3490441E" w14:textId="77777777" w:rsidTr="00F03865">
        <w:trPr>
          <w:jc w:val="center"/>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D387019" w14:textId="77777777" w:rsidR="007E6068" w:rsidRPr="00E04AD0" w:rsidRDefault="007E6068" w:rsidP="001A1618">
            <w:pPr>
              <w:spacing w:after="120" w:line="480" w:lineRule="auto"/>
              <w:jc w:val="center"/>
              <w:rPr>
                <w:rFonts w:cs="Times New Roman"/>
              </w:rPr>
            </w:pPr>
            <w:r w:rsidRPr="00E04AD0">
              <w:rPr>
                <w:rFonts w:cs="Times New Roman"/>
                <w:b/>
                <w:bCs/>
              </w:rPr>
              <w:t xml:space="preserve">Data </w:t>
            </w:r>
            <w:proofErr w:type="spellStart"/>
            <w:r w:rsidRPr="00E04AD0">
              <w:rPr>
                <w:rFonts w:cs="Times New Roman"/>
                <w:b/>
                <w:bCs/>
              </w:rPr>
              <w:t>Validasi</w:t>
            </w:r>
            <w:proofErr w:type="spellEnd"/>
            <w:r w:rsidRPr="00E04AD0">
              <w:rPr>
                <w:rFonts w:cs="Times New Roman"/>
                <w:b/>
                <w:bCs/>
              </w:rPr>
              <w:t xml:space="preserve"> (Validation)</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9313B96" w14:textId="77777777" w:rsidR="007E6068" w:rsidRPr="00E04AD0" w:rsidRDefault="007E6068" w:rsidP="001A1618">
            <w:pPr>
              <w:spacing w:after="120" w:line="480" w:lineRule="auto"/>
              <w:jc w:val="center"/>
              <w:rPr>
                <w:rFonts w:cs="Times New Roman"/>
              </w:rPr>
            </w:pPr>
            <w:r w:rsidRPr="00E04AD0">
              <w:rPr>
                <w:rFonts w:cs="Times New Roman"/>
              </w:rPr>
              <w:t xml:space="preserve">203 </w:t>
            </w:r>
            <w:proofErr w:type="spellStart"/>
            <w:r w:rsidRPr="00E04AD0">
              <w:rPr>
                <w:rFonts w:cs="Times New Roman"/>
              </w:rPr>
              <w:t>citra</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0C7AE6E" w14:textId="77777777" w:rsidR="007E6068" w:rsidRPr="00E04AD0" w:rsidRDefault="007E6068" w:rsidP="001A1618">
            <w:pPr>
              <w:spacing w:after="120" w:line="480" w:lineRule="auto"/>
              <w:jc w:val="center"/>
              <w:rPr>
                <w:rFonts w:cs="Times New Roman"/>
              </w:rPr>
            </w:pPr>
            <w:r w:rsidRPr="00E04AD0">
              <w:rPr>
                <w:rFonts w:cs="Times New Roman"/>
              </w:rPr>
              <w:t xml:space="preserve">102 </w:t>
            </w:r>
            <w:proofErr w:type="spellStart"/>
            <w:r w:rsidRPr="00E04AD0">
              <w:rPr>
                <w:rFonts w:cs="Times New Roman"/>
              </w:rPr>
              <w:t>citra</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77B69A2" w14:textId="77777777" w:rsidR="007E6068" w:rsidRPr="00E04AD0" w:rsidRDefault="007E6068" w:rsidP="001A1618">
            <w:pPr>
              <w:spacing w:after="120" w:line="480" w:lineRule="auto"/>
              <w:jc w:val="center"/>
              <w:rPr>
                <w:rFonts w:cs="Times New Roman"/>
              </w:rPr>
            </w:pPr>
            <w:r w:rsidRPr="00E04AD0">
              <w:rPr>
                <w:rFonts w:cs="Times New Roman"/>
              </w:rPr>
              <w:t xml:space="preserve">305 </w:t>
            </w:r>
            <w:proofErr w:type="spellStart"/>
            <w:r w:rsidRPr="00E04AD0">
              <w:rPr>
                <w:rFonts w:cs="Times New Roman"/>
              </w:rPr>
              <w:t>citra</w:t>
            </w:r>
            <w:proofErr w:type="spellEnd"/>
          </w:p>
        </w:tc>
      </w:tr>
      <w:tr w:rsidR="007E6068" w:rsidRPr="00E04AD0" w14:paraId="5904F8D5" w14:textId="77777777" w:rsidTr="00F03865">
        <w:trPr>
          <w:jc w:val="center"/>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D920BB1" w14:textId="77777777" w:rsidR="007E6068" w:rsidRPr="00E04AD0" w:rsidRDefault="007E6068" w:rsidP="001A1618">
            <w:pPr>
              <w:spacing w:after="120" w:line="480" w:lineRule="auto"/>
              <w:jc w:val="center"/>
              <w:rPr>
                <w:rFonts w:cs="Times New Roman"/>
              </w:rPr>
            </w:pPr>
            <w:r w:rsidRPr="00E04AD0">
              <w:rPr>
                <w:rFonts w:cs="Times New Roman"/>
                <w:b/>
                <w:bCs/>
              </w:rPr>
              <w:t>Data Uji (Testing)</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6D74225" w14:textId="77777777" w:rsidR="007E6068" w:rsidRPr="00E04AD0" w:rsidRDefault="007E6068" w:rsidP="001A1618">
            <w:pPr>
              <w:spacing w:after="120" w:line="480" w:lineRule="auto"/>
              <w:jc w:val="center"/>
              <w:rPr>
                <w:rFonts w:cs="Times New Roman"/>
              </w:rPr>
            </w:pPr>
            <w:r w:rsidRPr="00E04AD0">
              <w:rPr>
                <w:rFonts w:cs="Times New Roman"/>
              </w:rPr>
              <w:t xml:space="preserve">100 </w:t>
            </w:r>
            <w:proofErr w:type="spellStart"/>
            <w:r w:rsidRPr="00E04AD0">
              <w:rPr>
                <w:rFonts w:cs="Times New Roman"/>
              </w:rPr>
              <w:t>citra</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B114BCD" w14:textId="77777777" w:rsidR="007E6068" w:rsidRPr="00E04AD0" w:rsidRDefault="007E6068" w:rsidP="001A1618">
            <w:pPr>
              <w:spacing w:after="120" w:line="480" w:lineRule="auto"/>
              <w:jc w:val="center"/>
              <w:rPr>
                <w:rFonts w:cs="Times New Roman"/>
              </w:rPr>
            </w:pPr>
            <w:r w:rsidRPr="00E04AD0">
              <w:rPr>
                <w:rFonts w:cs="Times New Roman"/>
              </w:rPr>
              <w:t xml:space="preserve">51 </w:t>
            </w:r>
            <w:proofErr w:type="spellStart"/>
            <w:r w:rsidRPr="00E04AD0">
              <w:rPr>
                <w:rFonts w:cs="Times New Roman"/>
              </w:rPr>
              <w:t>citra</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195C074" w14:textId="77777777" w:rsidR="007E6068" w:rsidRPr="00E04AD0" w:rsidRDefault="007E6068" w:rsidP="001A1618">
            <w:pPr>
              <w:spacing w:after="120" w:line="480" w:lineRule="auto"/>
              <w:jc w:val="center"/>
              <w:rPr>
                <w:rFonts w:cs="Times New Roman"/>
              </w:rPr>
            </w:pPr>
            <w:r w:rsidRPr="00E04AD0">
              <w:rPr>
                <w:rFonts w:cs="Times New Roman"/>
              </w:rPr>
              <w:t xml:space="preserve">151 </w:t>
            </w:r>
            <w:proofErr w:type="spellStart"/>
            <w:r w:rsidRPr="00E04AD0">
              <w:rPr>
                <w:rFonts w:cs="Times New Roman"/>
              </w:rPr>
              <w:t>citra</w:t>
            </w:r>
            <w:proofErr w:type="spellEnd"/>
          </w:p>
        </w:tc>
      </w:tr>
      <w:tr w:rsidR="007E6068" w:rsidRPr="00E04AD0" w14:paraId="0ED8964F" w14:textId="77777777" w:rsidTr="00F03865">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EEEEEE"/>
            <w:tcMar>
              <w:top w:w="90" w:type="dxa"/>
              <w:left w:w="150" w:type="dxa"/>
              <w:bottom w:w="90" w:type="dxa"/>
              <w:right w:w="150" w:type="dxa"/>
            </w:tcMar>
            <w:hideMark/>
          </w:tcPr>
          <w:p w14:paraId="2ECAE34A" w14:textId="77777777" w:rsidR="007E6068" w:rsidRPr="00E04AD0" w:rsidRDefault="007E6068" w:rsidP="001A1618">
            <w:pPr>
              <w:spacing w:after="120" w:line="480" w:lineRule="auto"/>
              <w:jc w:val="center"/>
              <w:rPr>
                <w:rFonts w:cs="Times New Roman"/>
                <w:b/>
                <w:bCs/>
              </w:rPr>
            </w:pPr>
            <w:r w:rsidRPr="00E04AD0">
              <w:rPr>
                <w:rFonts w:cs="Times New Roman"/>
                <w:b/>
                <w:bCs/>
              </w:rPr>
              <w:t xml:space="preserve">Total </w:t>
            </w:r>
            <w:proofErr w:type="spellStart"/>
            <w:r w:rsidRPr="00E04AD0">
              <w:rPr>
                <w:rFonts w:cs="Times New Roman"/>
                <w:b/>
                <w:bCs/>
              </w:rPr>
              <w:t>Keseluruhan</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90" w:type="dxa"/>
              <w:left w:w="150" w:type="dxa"/>
              <w:bottom w:w="90" w:type="dxa"/>
              <w:right w:w="150" w:type="dxa"/>
            </w:tcMar>
            <w:hideMark/>
          </w:tcPr>
          <w:p w14:paraId="387E548A" w14:textId="77777777" w:rsidR="007E6068" w:rsidRPr="00E04AD0" w:rsidRDefault="007E6068" w:rsidP="001A1618">
            <w:pPr>
              <w:spacing w:after="120" w:line="480" w:lineRule="auto"/>
              <w:jc w:val="center"/>
              <w:rPr>
                <w:rFonts w:cs="Times New Roman"/>
                <w:b/>
                <w:bCs/>
              </w:rPr>
            </w:pPr>
            <w:r w:rsidRPr="00E04AD0">
              <w:rPr>
                <w:rFonts w:cs="Times New Roman"/>
                <w:b/>
                <w:bCs/>
              </w:rPr>
              <w:t xml:space="preserve">2.395 </w:t>
            </w:r>
            <w:proofErr w:type="spellStart"/>
            <w:r w:rsidRPr="00E04AD0">
              <w:rPr>
                <w:rFonts w:cs="Times New Roman"/>
                <w:b/>
                <w:bCs/>
              </w:rPr>
              <w:t>citra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90" w:type="dxa"/>
              <w:left w:w="150" w:type="dxa"/>
              <w:bottom w:w="90" w:type="dxa"/>
              <w:right w:w="150" w:type="dxa"/>
            </w:tcMar>
            <w:hideMark/>
          </w:tcPr>
          <w:p w14:paraId="617E16FC" w14:textId="77777777" w:rsidR="007E6068" w:rsidRPr="00E04AD0" w:rsidRDefault="007E6068" w:rsidP="001A1618">
            <w:pPr>
              <w:spacing w:after="120" w:line="480" w:lineRule="auto"/>
              <w:jc w:val="center"/>
              <w:rPr>
                <w:rFonts w:cs="Times New Roman"/>
                <w:b/>
                <w:bCs/>
              </w:rPr>
            </w:pPr>
            <w:r w:rsidRPr="00E04AD0">
              <w:rPr>
                <w:rFonts w:cs="Times New Roman"/>
                <w:b/>
                <w:bCs/>
              </w:rPr>
              <w:t xml:space="preserve">1.199 </w:t>
            </w:r>
            <w:proofErr w:type="spellStart"/>
            <w:r w:rsidRPr="00E04AD0">
              <w:rPr>
                <w:rFonts w:cs="Times New Roman"/>
                <w:b/>
                <w:bCs/>
              </w:rPr>
              <w:t>citra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90" w:type="dxa"/>
              <w:left w:w="150" w:type="dxa"/>
              <w:bottom w:w="90" w:type="dxa"/>
              <w:right w:w="150" w:type="dxa"/>
            </w:tcMar>
            <w:hideMark/>
          </w:tcPr>
          <w:p w14:paraId="3D44AE1E" w14:textId="77777777" w:rsidR="007E6068" w:rsidRPr="00E04AD0" w:rsidRDefault="007E6068" w:rsidP="001A1618">
            <w:pPr>
              <w:spacing w:after="120" w:line="480" w:lineRule="auto"/>
              <w:jc w:val="center"/>
              <w:rPr>
                <w:rFonts w:cs="Times New Roman"/>
                <w:b/>
                <w:bCs/>
              </w:rPr>
            </w:pPr>
            <w:r w:rsidRPr="00E04AD0">
              <w:rPr>
                <w:rFonts w:cs="Times New Roman"/>
                <w:b/>
                <w:bCs/>
              </w:rPr>
              <w:t xml:space="preserve">3.594 </w:t>
            </w:r>
            <w:proofErr w:type="spellStart"/>
            <w:r w:rsidRPr="00E04AD0">
              <w:rPr>
                <w:rFonts w:cs="Times New Roman"/>
                <w:b/>
                <w:bCs/>
              </w:rPr>
              <w:t>citra</w:t>
            </w:r>
            <w:proofErr w:type="spellEnd"/>
          </w:p>
        </w:tc>
      </w:tr>
    </w:tbl>
    <w:p w14:paraId="56429764" w14:textId="77777777" w:rsidR="007E6068" w:rsidRPr="00E04AD0" w:rsidRDefault="007E6068" w:rsidP="001A1618">
      <w:pPr>
        <w:spacing w:after="120" w:line="480" w:lineRule="auto"/>
        <w:ind w:firstLine="720"/>
        <w:jc w:val="both"/>
        <w:rPr>
          <w:rFonts w:cs="Times New Roman"/>
        </w:rPr>
      </w:pPr>
    </w:p>
    <w:p w14:paraId="4FFCEB28" w14:textId="1E5D20F7" w:rsidR="007E6068" w:rsidRPr="00E04AD0" w:rsidRDefault="007E6068" w:rsidP="001A1618">
      <w:pPr>
        <w:spacing w:after="120" w:line="480" w:lineRule="auto"/>
        <w:ind w:firstLine="720"/>
        <w:jc w:val="both"/>
        <w:rPr>
          <w:rFonts w:cs="Times New Roman"/>
        </w:rPr>
      </w:pPr>
      <w:proofErr w:type="spellStart"/>
      <w:r w:rsidRPr="00E04AD0">
        <w:rPr>
          <w:rFonts w:cs="Times New Roman"/>
        </w:rPr>
        <w:t>Distribusi</w:t>
      </w:r>
      <w:proofErr w:type="spellEnd"/>
      <w:r w:rsidRPr="00E04AD0">
        <w:rPr>
          <w:rFonts w:cs="Times New Roman"/>
        </w:rPr>
        <w:t xml:space="preserve"> pada </w:t>
      </w:r>
      <w:proofErr w:type="spellStart"/>
      <w:r w:rsidRPr="00E04AD0">
        <w:rPr>
          <w:rFonts w:cs="Times New Roman"/>
        </w:rPr>
        <w:t>Tabel</w:t>
      </w:r>
      <w:proofErr w:type="spellEnd"/>
      <w:r w:rsidRPr="00E04AD0">
        <w:rPr>
          <w:rFonts w:cs="Times New Roman"/>
        </w:rPr>
        <w:t xml:space="preserve"> III.</w:t>
      </w:r>
      <w:r w:rsidR="0054654A" w:rsidRPr="00E04AD0">
        <w:rPr>
          <w:rFonts w:cs="Times New Roman"/>
        </w:rPr>
        <w:t>2</w:t>
      </w:r>
      <w:r w:rsidRPr="00E04AD0">
        <w:rPr>
          <w:rFonts w:cs="Times New Roman"/>
        </w:rPr>
        <w:t xml:space="preserve"> </w:t>
      </w:r>
      <w:proofErr w:type="spellStart"/>
      <w:r w:rsidRPr="00E04AD0">
        <w:rPr>
          <w:rFonts w:cs="Times New Roman"/>
        </w:rPr>
        <w:t>menunjukkan</w:t>
      </w:r>
      <w:proofErr w:type="spellEnd"/>
      <w:r w:rsidRPr="00E04AD0">
        <w:rPr>
          <w:rFonts w:cs="Times New Roman"/>
        </w:rPr>
        <w:t xml:space="preserve"> </w:t>
      </w:r>
      <w:proofErr w:type="spellStart"/>
      <w:r w:rsidRPr="00E04AD0">
        <w:rPr>
          <w:rFonts w:cs="Times New Roman"/>
        </w:rPr>
        <w:t>proporsi</w:t>
      </w:r>
      <w:proofErr w:type="spellEnd"/>
      <w:r w:rsidRPr="00E04AD0">
        <w:rPr>
          <w:rFonts w:cs="Times New Roman"/>
        </w:rPr>
        <w:t xml:space="preserve"> </w:t>
      </w:r>
      <w:proofErr w:type="spellStart"/>
      <w:r w:rsidRPr="00E04AD0">
        <w:rPr>
          <w:rFonts w:cs="Times New Roman"/>
        </w:rPr>
        <w:t>rasio</w:t>
      </w:r>
      <w:proofErr w:type="spellEnd"/>
      <w:r w:rsidRPr="00E04AD0">
        <w:rPr>
          <w:rFonts w:cs="Times New Roman"/>
        </w:rPr>
        <w:t xml:space="preserve"> 2:1 </w:t>
      </w:r>
      <w:proofErr w:type="spellStart"/>
      <w:r w:rsidRPr="00E04AD0">
        <w:rPr>
          <w:rFonts w:cs="Times New Roman"/>
        </w:rPr>
        <w:t>antara</w:t>
      </w:r>
      <w:proofErr w:type="spellEnd"/>
      <w:r w:rsidRPr="00E04AD0">
        <w:rPr>
          <w:rFonts w:cs="Times New Roman"/>
        </w:rPr>
        <w:t xml:space="preserve"> </w:t>
      </w:r>
      <w:proofErr w:type="spellStart"/>
      <w:r w:rsidRPr="00E04AD0">
        <w:rPr>
          <w:rFonts w:cs="Times New Roman"/>
        </w:rPr>
        <w:t>sampel</w:t>
      </w:r>
      <w:proofErr w:type="spellEnd"/>
      <w:r w:rsidRPr="00E04AD0">
        <w:rPr>
          <w:rFonts w:cs="Times New Roman"/>
        </w:rPr>
        <w:t xml:space="preserve"> </w:t>
      </w:r>
      <w:proofErr w:type="spellStart"/>
      <w:r w:rsidRPr="00E04AD0">
        <w:rPr>
          <w:rFonts w:cs="Times New Roman"/>
        </w:rPr>
        <w:t>Layak</w:t>
      </w:r>
      <w:proofErr w:type="spellEnd"/>
      <w:r w:rsidRPr="00E04AD0">
        <w:rPr>
          <w:rFonts w:cs="Times New Roman"/>
        </w:rPr>
        <w:t xml:space="preserve"> dan </w:t>
      </w:r>
      <w:proofErr w:type="spellStart"/>
      <w:r w:rsidRPr="00E04AD0">
        <w:rPr>
          <w:rFonts w:cs="Times New Roman"/>
        </w:rPr>
        <w:t>Tidak</w:t>
      </w:r>
      <w:proofErr w:type="spellEnd"/>
      <w:r w:rsidRPr="00E04AD0">
        <w:rPr>
          <w:rFonts w:cs="Times New Roman"/>
        </w:rPr>
        <w:t xml:space="preserve"> </w:t>
      </w:r>
      <w:proofErr w:type="spellStart"/>
      <w:r w:rsidRPr="00E04AD0">
        <w:rPr>
          <w:rFonts w:cs="Times New Roman"/>
        </w:rPr>
        <w:t>Layak</w:t>
      </w:r>
      <w:proofErr w:type="spellEnd"/>
      <w:r w:rsidRPr="00E04AD0">
        <w:rPr>
          <w:rFonts w:cs="Times New Roman"/>
        </w:rPr>
        <w:t xml:space="preserve">. </w:t>
      </w:r>
      <w:proofErr w:type="spellStart"/>
      <w:r w:rsidRPr="00E04AD0">
        <w:rPr>
          <w:rFonts w:cs="Times New Roman"/>
        </w:rPr>
        <w:t>Penggabungan</w:t>
      </w:r>
      <w:proofErr w:type="spellEnd"/>
      <w:r w:rsidRPr="00E04AD0">
        <w:rPr>
          <w:rFonts w:cs="Times New Roman"/>
        </w:rPr>
        <w:t xml:space="preserve"> </w:t>
      </w:r>
      <w:proofErr w:type="spellStart"/>
      <w:r w:rsidRPr="00E04AD0">
        <w:rPr>
          <w:rFonts w:cs="Times New Roman"/>
        </w:rPr>
        <w:t>kelas</w:t>
      </w:r>
      <w:proofErr w:type="spellEnd"/>
      <w:r w:rsidRPr="00E04AD0">
        <w:rPr>
          <w:rFonts w:cs="Times New Roman"/>
        </w:rPr>
        <w:t xml:space="preserve"> </w:t>
      </w:r>
      <w:proofErr w:type="spellStart"/>
      <w:r w:rsidRPr="00E04AD0">
        <w:rPr>
          <w:rFonts w:cs="Times New Roman"/>
        </w:rPr>
        <w:t>Layak</w:t>
      </w:r>
      <w:proofErr w:type="spellEnd"/>
      <w:r w:rsidRPr="00E04AD0">
        <w:rPr>
          <w:rFonts w:cs="Times New Roman"/>
        </w:rPr>
        <w:t xml:space="preserve"> </w:t>
      </w:r>
      <w:proofErr w:type="spellStart"/>
      <w:r w:rsidRPr="00E04AD0">
        <w:rPr>
          <w:rFonts w:cs="Times New Roman"/>
        </w:rPr>
        <w:t>sengaja</w:t>
      </w:r>
      <w:proofErr w:type="spellEnd"/>
      <w:r w:rsidRPr="00E04AD0">
        <w:rPr>
          <w:rFonts w:cs="Times New Roman"/>
        </w:rPr>
        <w:t xml:space="preserve"> </w:t>
      </w:r>
      <w:proofErr w:type="spellStart"/>
      <w:r w:rsidRPr="00E04AD0">
        <w:rPr>
          <w:rFonts w:cs="Times New Roman"/>
        </w:rPr>
        <w:t>dilakukan</w:t>
      </w:r>
      <w:proofErr w:type="spellEnd"/>
      <w:r w:rsidRPr="00E04AD0">
        <w:rPr>
          <w:rFonts w:cs="Times New Roman"/>
        </w:rPr>
        <w:t xml:space="preserve">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memaksa</w:t>
      </w:r>
      <w:proofErr w:type="spellEnd"/>
      <w:r w:rsidRPr="00E04AD0">
        <w:rPr>
          <w:rFonts w:cs="Times New Roman"/>
        </w:rPr>
        <w:t xml:space="preserve"> </w:t>
      </w:r>
      <w:proofErr w:type="spellStart"/>
      <w:r w:rsidRPr="00E04AD0">
        <w:rPr>
          <w:rFonts w:cs="Times New Roman"/>
        </w:rPr>
        <w:lastRenderedPageBreak/>
        <w:t>jaringan</w:t>
      </w:r>
      <w:proofErr w:type="spellEnd"/>
      <w:r w:rsidRPr="00E04AD0">
        <w:rPr>
          <w:rFonts w:cs="Times New Roman"/>
        </w:rPr>
        <w:t> </w:t>
      </w:r>
      <w:r w:rsidRPr="00E04AD0">
        <w:rPr>
          <w:rFonts w:cs="Times New Roman"/>
          <w:i/>
          <w:iCs/>
        </w:rPr>
        <w:t>Deep Learning</w:t>
      </w:r>
      <w:r w:rsidRPr="00E04AD0">
        <w:rPr>
          <w:rFonts w:cs="Times New Roman"/>
        </w:rPr>
        <w:t xml:space="preserve"> agar </w:t>
      </w:r>
      <w:proofErr w:type="spellStart"/>
      <w:r w:rsidRPr="00E04AD0">
        <w:rPr>
          <w:rFonts w:cs="Times New Roman"/>
        </w:rPr>
        <w:t>lebih</w:t>
      </w:r>
      <w:proofErr w:type="spellEnd"/>
      <w:r w:rsidRPr="00E04AD0">
        <w:rPr>
          <w:rFonts w:cs="Times New Roman"/>
        </w:rPr>
        <w:t xml:space="preserve"> </w:t>
      </w:r>
      <w:proofErr w:type="spellStart"/>
      <w:r w:rsidRPr="00E04AD0">
        <w:rPr>
          <w:rFonts w:cs="Times New Roman"/>
        </w:rPr>
        <w:t>fokus</w:t>
      </w:r>
      <w:proofErr w:type="spellEnd"/>
      <w:r w:rsidRPr="00E04AD0">
        <w:rPr>
          <w:rFonts w:cs="Times New Roman"/>
        </w:rPr>
        <w:t xml:space="preserve"> </w:t>
      </w:r>
      <w:proofErr w:type="spellStart"/>
      <w:r w:rsidRPr="00E04AD0">
        <w:rPr>
          <w:rFonts w:cs="Times New Roman"/>
        </w:rPr>
        <w:t>mengidentifikasi</w:t>
      </w:r>
      <w:proofErr w:type="spellEnd"/>
      <w:r w:rsidRPr="00E04AD0">
        <w:rPr>
          <w:rFonts w:cs="Times New Roman"/>
        </w:rPr>
        <w:t xml:space="preserve"> </w:t>
      </w:r>
      <w:proofErr w:type="spellStart"/>
      <w:r w:rsidRPr="00E04AD0">
        <w:rPr>
          <w:rFonts w:cs="Times New Roman"/>
        </w:rPr>
        <w:t>ciri</w:t>
      </w:r>
      <w:proofErr w:type="spellEnd"/>
      <w:r w:rsidRPr="00E04AD0">
        <w:rPr>
          <w:rFonts w:cs="Times New Roman"/>
        </w:rPr>
        <w:t xml:space="preserve"> </w:t>
      </w:r>
      <w:proofErr w:type="spellStart"/>
      <w:r w:rsidRPr="00E04AD0">
        <w:rPr>
          <w:rFonts w:cs="Times New Roman"/>
        </w:rPr>
        <w:t>cacat</w:t>
      </w:r>
      <w:proofErr w:type="spellEnd"/>
      <w:r w:rsidRPr="00E04AD0">
        <w:rPr>
          <w:rFonts w:cs="Times New Roman"/>
        </w:rPr>
        <w:t xml:space="preserve"> </w:t>
      </w:r>
      <w:proofErr w:type="spellStart"/>
      <w:r w:rsidRPr="00E04AD0">
        <w:rPr>
          <w:rFonts w:cs="Times New Roman"/>
        </w:rPr>
        <w:t>organik</w:t>
      </w:r>
      <w:proofErr w:type="spellEnd"/>
      <w:r w:rsidRPr="00E04AD0">
        <w:rPr>
          <w:rFonts w:cs="Times New Roman"/>
        </w:rPr>
        <w:t xml:space="preserve"> </w:t>
      </w:r>
      <w:proofErr w:type="spellStart"/>
      <w:r w:rsidRPr="00E04AD0">
        <w:rPr>
          <w:rFonts w:cs="Times New Roman"/>
        </w:rPr>
        <w:t>ketimbang</w:t>
      </w:r>
      <w:proofErr w:type="spellEnd"/>
      <w:r w:rsidRPr="00E04AD0">
        <w:rPr>
          <w:rFonts w:cs="Times New Roman"/>
        </w:rPr>
        <w:t xml:space="preserve"> </w:t>
      </w:r>
      <w:proofErr w:type="spellStart"/>
      <w:r w:rsidRPr="00E04AD0">
        <w:rPr>
          <w:rFonts w:cs="Times New Roman"/>
        </w:rPr>
        <w:t>menghafal</w:t>
      </w:r>
      <w:proofErr w:type="spellEnd"/>
      <w:r w:rsidRPr="00E04AD0">
        <w:rPr>
          <w:rFonts w:cs="Times New Roman"/>
        </w:rPr>
        <w:t xml:space="preserve"> </w:t>
      </w:r>
      <w:proofErr w:type="spellStart"/>
      <w:r w:rsidRPr="00E04AD0">
        <w:rPr>
          <w:rFonts w:cs="Times New Roman"/>
        </w:rPr>
        <w:t>ukuran</w:t>
      </w:r>
      <w:proofErr w:type="spellEnd"/>
      <w:r w:rsidRPr="00E04AD0">
        <w:rPr>
          <w:rFonts w:cs="Times New Roman"/>
        </w:rPr>
        <w:t xml:space="preserve"> </w:t>
      </w:r>
      <w:proofErr w:type="spellStart"/>
      <w:r w:rsidRPr="00E04AD0">
        <w:rPr>
          <w:rFonts w:cs="Times New Roman"/>
        </w:rPr>
        <w:t>fisik</w:t>
      </w:r>
      <w:proofErr w:type="spellEnd"/>
      <w:r w:rsidRPr="00E04AD0">
        <w:rPr>
          <w:rFonts w:cs="Times New Roman"/>
        </w:rPr>
        <w:t xml:space="preserve"> </w:t>
      </w:r>
      <w:proofErr w:type="spellStart"/>
      <w:r w:rsidRPr="00E04AD0">
        <w:rPr>
          <w:rFonts w:cs="Times New Roman"/>
        </w:rPr>
        <w:t>bawang</w:t>
      </w:r>
      <w:proofErr w:type="spellEnd"/>
      <w:proofErr w:type="gramStart"/>
      <w:r w:rsidRPr="00E04AD0">
        <w:rPr>
          <w:rFonts w:cs="Times New Roman"/>
        </w:rPr>
        <w:t>.</w:t>
      </w:r>
      <w:r w:rsidR="00525660" w:rsidRPr="00E04AD0">
        <w:rPr>
          <w:rFonts w:cs="Times New Roman"/>
        </w:rPr>
        <w:t>;</w:t>
      </w:r>
      <w:proofErr w:type="spellStart"/>
      <w:r w:rsidR="00525660" w:rsidRPr="00E04AD0">
        <w:rPr>
          <w:rFonts w:cs="Times New Roman"/>
        </w:rPr>
        <w:t>ennnnn</w:t>
      </w:r>
      <w:proofErr w:type="spellEnd"/>
      <w:proofErr w:type="gramEnd"/>
    </w:p>
    <w:p w14:paraId="491E8C5A" w14:textId="77777777" w:rsidR="0044720E" w:rsidRPr="00E04AD0" w:rsidRDefault="00000000" w:rsidP="001A1618">
      <w:pPr>
        <w:pStyle w:val="Heading3"/>
        <w:spacing w:line="480" w:lineRule="auto"/>
      </w:pPr>
      <w:bookmarkStart w:id="47" w:name="_Toc234683147"/>
      <w:r w:rsidRPr="00E04AD0">
        <w:t xml:space="preserve">3.2.2. </w:t>
      </w:r>
      <w:proofErr w:type="spellStart"/>
      <w:r w:rsidRPr="00E04AD0">
        <w:t>Prosedur</w:t>
      </w:r>
      <w:proofErr w:type="spellEnd"/>
      <w:r w:rsidRPr="00E04AD0">
        <w:t xml:space="preserve"> Preprocessing Citra</w:t>
      </w:r>
      <w:bookmarkEnd w:id="47"/>
    </w:p>
    <w:p w14:paraId="195CAE02" w14:textId="77777777" w:rsidR="00345CC5" w:rsidRPr="00E04AD0" w:rsidRDefault="00345CC5" w:rsidP="001A1618">
      <w:pPr>
        <w:spacing w:after="120" w:line="480" w:lineRule="auto"/>
        <w:ind w:firstLine="720"/>
        <w:jc w:val="both"/>
        <w:rPr>
          <w:rFonts w:cs="Times New Roman"/>
        </w:rPr>
      </w:pPr>
      <w:proofErr w:type="spellStart"/>
      <w:r w:rsidRPr="00E04AD0">
        <w:rPr>
          <w:rFonts w:cs="Times New Roman"/>
        </w:rPr>
        <w:t>Piksel</w:t>
      </w:r>
      <w:proofErr w:type="spellEnd"/>
      <w:r w:rsidRPr="00E04AD0">
        <w:rPr>
          <w:rFonts w:cs="Times New Roman"/>
        </w:rPr>
        <w:t xml:space="preserve"> </w:t>
      </w:r>
      <w:proofErr w:type="spellStart"/>
      <w:r w:rsidRPr="00E04AD0">
        <w:rPr>
          <w:rFonts w:cs="Times New Roman"/>
        </w:rPr>
        <w:t>citra</w:t>
      </w:r>
      <w:proofErr w:type="spellEnd"/>
      <w:r w:rsidRPr="00E04AD0">
        <w:rPr>
          <w:rFonts w:cs="Times New Roman"/>
        </w:rPr>
        <w:t xml:space="preserve"> </w:t>
      </w:r>
      <w:proofErr w:type="spellStart"/>
      <w:r w:rsidRPr="00E04AD0">
        <w:rPr>
          <w:rFonts w:cs="Times New Roman"/>
        </w:rPr>
        <w:t>asli</w:t>
      </w:r>
      <w:proofErr w:type="spellEnd"/>
      <w:r w:rsidRPr="00E04AD0">
        <w:rPr>
          <w:rFonts w:cs="Times New Roman"/>
        </w:rPr>
        <w:t xml:space="preserve"> </w:t>
      </w:r>
      <w:proofErr w:type="spellStart"/>
      <w:r w:rsidRPr="00E04AD0">
        <w:rPr>
          <w:rFonts w:cs="Times New Roman"/>
        </w:rPr>
        <w:t>diproses</w:t>
      </w:r>
      <w:proofErr w:type="spellEnd"/>
      <w:r w:rsidRPr="00E04AD0">
        <w:rPr>
          <w:rFonts w:cs="Times New Roman"/>
        </w:rPr>
        <w:t xml:space="preserve"> </w:t>
      </w:r>
      <w:proofErr w:type="spellStart"/>
      <w:r w:rsidRPr="00E04AD0">
        <w:rPr>
          <w:rFonts w:cs="Times New Roman"/>
        </w:rPr>
        <w:t>dengan</w:t>
      </w:r>
      <w:proofErr w:type="spellEnd"/>
      <w:r w:rsidRPr="00E04AD0">
        <w:rPr>
          <w:rFonts w:cs="Times New Roman"/>
        </w:rPr>
        <w:t xml:space="preserve"> </w:t>
      </w:r>
      <w:proofErr w:type="spellStart"/>
      <w:r w:rsidRPr="00E04AD0">
        <w:rPr>
          <w:rFonts w:cs="Times New Roman"/>
        </w:rPr>
        <w:t>standardisasi</w:t>
      </w:r>
      <w:proofErr w:type="spellEnd"/>
      <w:r w:rsidRPr="00E04AD0">
        <w:rPr>
          <w:rFonts w:cs="Times New Roman"/>
        </w:rPr>
        <w:t xml:space="preserve"> </w:t>
      </w:r>
      <w:proofErr w:type="spellStart"/>
      <w:r w:rsidRPr="00E04AD0">
        <w:rPr>
          <w:rFonts w:cs="Times New Roman"/>
        </w:rPr>
        <w:t>ukuran</w:t>
      </w:r>
      <w:proofErr w:type="spellEnd"/>
      <w:r w:rsidRPr="00E04AD0">
        <w:rPr>
          <w:rFonts w:cs="Times New Roman"/>
        </w:rPr>
        <w:t xml:space="preserve"> (</w:t>
      </w:r>
      <w:r w:rsidRPr="00E04AD0">
        <w:rPr>
          <w:rFonts w:cs="Times New Roman"/>
          <w:i/>
          <w:iCs/>
        </w:rPr>
        <w:t>resize</w:t>
      </w:r>
      <w:r w:rsidRPr="00E04AD0">
        <w:rPr>
          <w:rFonts w:cs="Times New Roman"/>
        </w:rPr>
        <w:t xml:space="preserve">) </w:t>
      </w:r>
      <w:proofErr w:type="spellStart"/>
      <w:r w:rsidRPr="00E04AD0">
        <w:rPr>
          <w:rFonts w:cs="Times New Roman"/>
        </w:rPr>
        <w:t>menjadi</w:t>
      </w:r>
      <w:proofErr w:type="spellEnd"/>
      <w:r w:rsidRPr="00E04AD0">
        <w:rPr>
          <w:rFonts w:cs="Times New Roman"/>
        </w:rPr>
        <w:t xml:space="preserve"> 224x224 </w:t>
      </w:r>
      <w:proofErr w:type="spellStart"/>
      <w:r w:rsidRPr="00E04AD0">
        <w:rPr>
          <w:rFonts w:cs="Times New Roman"/>
        </w:rPr>
        <w:t>piksel</w:t>
      </w:r>
      <w:proofErr w:type="spellEnd"/>
      <w:r w:rsidRPr="00E04AD0">
        <w:rPr>
          <w:rFonts w:cs="Times New Roman"/>
        </w:rPr>
        <w:t xml:space="preserve"> </w:t>
      </w:r>
      <w:proofErr w:type="spellStart"/>
      <w:r w:rsidRPr="00E04AD0">
        <w:rPr>
          <w:rFonts w:cs="Times New Roman"/>
        </w:rPr>
        <w:t>melalui</w:t>
      </w:r>
      <w:proofErr w:type="spellEnd"/>
      <w:r w:rsidRPr="00E04AD0">
        <w:rPr>
          <w:rFonts w:cs="Times New Roman"/>
        </w:rPr>
        <w:t xml:space="preserve"> </w:t>
      </w:r>
      <w:proofErr w:type="spellStart"/>
      <w:r w:rsidRPr="00E04AD0">
        <w:rPr>
          <w:rFonts w:cs="Times New Roman"/>
        </w:rPr>
        <w:t>pustaka</w:t>
      </w:r>
      <w:proofErr w:type="spellEnd"/>
      <w:r w:rsidRPr="00E04AD0">
        <w:rPr>
          <w:rFonts w:cs="Times New Roman"/>
        </w:rPr>
        <w:t xml:space="preserve"> OpenCV dan </w:t>
      </w:r>
      <w:proofErr w:type="spellStart"/>
      <w:r w:rsidRPr="00E04AD0">
        <w:rPr>
          <w:rFonts w:cs="Times New Roman"/>
        </w:rPr>
        <w:t>ImageDataGenerator</w:t>
      </w:r>
      <w:proofErr w:type="spellEnd"/>
      <w:r w:rsidRPr="00E04AD0">
        <w:rPr>
          <w:rFonts w:cs="Times New Roman"/>
        </w:rPr>
        <w:t xml:space="preserve">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memenuhi</w:t>
      </w:r>
      <w:proofErr w:type="spellEnd"/>
      <w:r w:rsidRPr="00E04AD0">
        <w:rPr>
          <w:rFonts w:cs="Times New Roman"/>
        </w:rPr>
        <w:t xml:space="preserve"> </w:t>
      </w:r>
      <w:proofErr w:type="spellStart"/>
      <w:r w:rsidRPr="00E04AD0">
        <w:rPr>
          <w:rFonts w:cs="Times New Roman"/>
        </w:rPr>
        <w:t>kesesuaian</w:t>
      </w:r>
      <w:proofErr w:type="spellEnd"/>
      <w:r w:rsidRPr="00E04AD0">
        <w:rPr>
          <w:rFonts w:cs="Times New Roman"/>
        </w:rPr>
        <w:t xml:space="preserve"> </w:t>
      </w:r>
      <w:proofErr w:type="spellStart"/>
      <w:r w:rsidRPr="00E04AD0">
        <w:rPr>
          <w:rFonts w:cs="Times New Roman"/>
        </w:rPr>
        <w:t>dimensi</w:t>
      </w:r>
      <w:proofErr w:type="spellEnd"/>
      <w:r w:rsidRPr="00E04AD0">
        <w:rPr>
          <w:rFonts w:cs="Times New Roman"/>
        </w:rPr>
        <w:t xml:space="preserve"> input </w:t>
      </w:r>
      <w:proofErr w:type="spellStart"/>
      <w:r w:rsidRPr="00E04AD0">
        <w:rPr>
          <w:rFonts w:cs="Times New Roman"/>
        </w:rPr>
        <w:t>arsitektur</w:t>
      </w:r>
      <w:proofErr w:type="spellEnd"/>
      <w:r w:rsidRPr="00E04AD0">
        <w:rPr>
          <w:rFonts w:cs="Times New Roman"/>
        </w:rPr>
        <w:t> </w:t>
      </w:r>
      <w:r w:rsidRPr="00E04AD0">
        <w:rPr>
          <w:rFonts w:cs="Times New Roman"/>
          <w:i/>
          <w:iCs/>
        </w:rPr>
        <w:t>Deep Learning</w:t>
      </w:r>
      <w:r w:rsidRPr="00E04AD0">
        <w:rPr>
          <w:rFonts w:cs="Times New Roman"/>
        </w:rPr>
        <w:t xml:space="preserve">. </w:t>
      </w:r>
      <w:proofErr w:type="spellStart"/>
      <w:r w:rsidRPr="00E04AD0">
        <w:rPr>
          <w:rFonts w:cs="Times New Roman"/>
        </w:rPr>
        <w:t>Selain</w:t>
      </w:r>
      <w:proofErr w:type="spellEnd"/>
      <w:r w:rsidRPr="00E04AD0">
        <w:rPr>
          <w:rFonts w:cs="Times New Roman"/>
        </w:rPr>
        <w:t xml:space="preserve"> </w:t>
      </w:r>
      <w:proofErr w:type="spellStart"/>
      <w:r w:rsidRPr="00E04AD0">
        <w:rPr>
          <w:rFonts w:cs="Times New Roman"/>
        </w:rPr>
        <w:t>itu</w:t>
      </w:r>
      <w:proofErr w:type="spellEnd"/>
      <w:r w:rsidRPr="00E04AD0">
        <w:rPr>
          <w:rFonts w:cs="Times New Roman"/>
        </w:rPr>
        <w:t xml:space="preserve">, </w:t>
      </w:r>
      <w:proofErr w:type="spellStart"/>
      <w:r w:rsidRPr="00E04AD0">
        <w:rPr>
          <w:rFonts w:cs="Times New Roman"/>
        </w:rPr>
        <w:t>dilakukan</w:t>
      </w:r>
      <w:proofErr w:type="spellEnd"/>
      <w:r w:rsidRPr="00E04AD0">
        <w:rPr>
          <w:rFonts w:cs="Times New Roman"/>
        </w:rPr>
        <w:t xml:space="preserve"> </w:t>
      </w:r>
      <w:proofErr w:type="spellStart"/>
      <w:r w:rsidRPr="00E04AD0">
        <w:rPr>
          <w:rFonts w:cs="Times New Roman"/>
        </w:rPr>
        <w:t>normalisasi</w:t>
      </w:r>
      <w:proofErr w:type="spellEnd"/>
      <w:r w:rsidRPr="00E04AD0">
        <w:rPr>
          <w:rFonts w:cs="Times New Roman"/>
        </w:rPr>
        <w:t xml:space="preserve"> </w:t>
      </w:r>
      <w:proofErr w:type="spellStart"/>
      <w:r w:rsidRPr="00E04AD0">
        <w:rPr>
          <w:rFonts w:cs="Times New Roman"/>
        </w:rPr>
        <w:t>rentang</w:t>
      </w:r>
      <w:proofErr w:type="spellEnd"/>
      <w:r w:rsidRPr="00E04AD0">
        <w:rPr>
          <w:rFonts w:cs="Times New Roman"/>
        </w:rPr>
        <w:t xml:space="preserve"> </w:t>
      </w:r>
      <w:proofErr w:type="spellStart"/>
      <w:r w:rsidRPr="00E04AD0">
        <w:rPr>
          <w:rFonts w:cs="Times New Roman"/>
        </w:rPr>
        <w:t>warna</w:t>
      </w:r>
      <w:proofErr w:type="spellEnd"/>
      <w:r w:rsidRPr="00E04AD0">
        <w:rPr>
          <w:rFonts w:cs="Times New Roman"/>
        </w:rPr>
        <w:t xml:space="preserve"> </w:t>
      </w:r>
      <w:proofErr w:type="spellStart"/>
      <w:r w:rsidRPr="00E04AD0">
        <w:rPr>
          <w:rFonts w:cs="Times New Roman"/>
        </w:rPr>
        <w:t>dengan</w:t>
      </w:r>
      <w:proofErr w:type="spellEnd"/>
      <w:r w:rsidRPr="00E04AD0">
        <w:rPr>
          <w:rFonts w:cs="Times New Roman"/>
        </w:rPr>
        <w:t xml:space="preserve"> </w:t>
      </w:r>
      <w:proofErr w:type="spellStart"/>
      <w:r w:rsidRPr="00E04AD0">
        <w:rPr>
          <w:rFonts w:cs="Times New Roman"/>
        </w:rPr>
        <w:t>membagi</w:t>
      </w:r>
      <w:proofErr w:type="spellEnd"/>
      <w:r w:rsidRPr="00E04AD0">
        <w:rPr>
          <w:rFonts w:cs="Times New Roman"/>
        </w:rPr>
        <w:t xml:space="preserve"> </w:t>
      </w:r>
      <w:proofErr w:type="spellStart"/>
      <w:r w:rsidRPr="00E04AD0">
        <w:rPr>
          <w:rFonts w:cs="Times New Roman"/>
        </w:rPr>
        <w:t>nilai</w:t>
      </w:r>
      <w:proofErr w:type="spellEnd"/>
      <w:r w:rsidRPr="00E04AD0">
        <w:rPr>
          <w:rFonts w:cs="Times New Roman"/>
        </w:rPr>
        <w:t xml:space="preserve"> </w:t>
      </w:r>
      <w:proofErr w:type="spellStart"/>
      <w:r w:rsidRPr="00E04AD0">
        <w:rPr>
          <w:rFonts w:cs="Times New Roman"/>
        </w:rPr>
        <w:t>piksel</w:t>
      </w:r>
      <w:proofErr w:type="spellEnd"/>
      <w:r w:rsidRPr="00E04AD0">
        <w:rPr>
          <w:rFonts w:cs="Times New Roman"/>
        </w:rPr>
        <w:t xml:space="preserve"> (rescale </w:t>
      </w:r>
      <w:proofErr w:type="gramStart"/>
      <w:r w:rsidRPr="00E04AD0">
        <w:rPr>
          <w:rFonts w:cs="Times New Roman"/>
        </w:rPr>
        <w:t>1./</w:t>
      </w:r>
      <w:proofErr w:type="gramEnd"/>
      <w:r w:rsidRPr="00E04AD0">
        <w:rPr>
          <w:rFonts w:cs="Times New Roman"/>
        </w:rPr>
        <w:t xml:space="preserve">255). </w:t>
      </w:r>
      <w:proofErr w:type="spellStart"/>
      <w:r w:rsidRPr="00E04AD0">
        <w:rPr>
          <w:rFonts w:cs="Times New Roman"/>
        </w:rPr>
        <w:t>Khusus</w:t>
      </w:r>
      <w:proofErr w:type="spellEnd"/>
      <w:r w:rsidRPr="00E04AD0">
        <w:rPr>
          <w:rFonts w:cs="Times New Roman"/>
        </w:rPr>
        <w:t xml:space="preserve">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tahapan</w:t>
      </w:r>
      <w:proofErr w:type="spellEnd"/>
      <w:r w:rsidRPr="00E04AD0">
        <w:rPr>
          <w:rFonts w:cs="Times New Roman"/>
        </w:rPr>
        <w:t xml:space="preserve"> </w:t>
      </w:r>
      <w:proofErr w:type="spellStart"/>
      <w:r w:rsidRPr="00E04AD0">
        <w:rPr>
          <w:rFonts w:cs="Times New Roman"/>
        </w:rPr>
        <w:t>ekstraksi</w:t>
      </w:r>
      <w:proofErr w:type="spellEnd"/>
      <w:r w:rsidRPr="00E04AD0">
        <w:rPr>
          <w:rFonts w:cs="Times New Roman"/>
        </w:rPr>
        <w:t xml:space="preserve"> </w:t>
      </w:r>
      <w:proofErr w:type="spellStart"/>
      <w:r w:rsidRPr="00E04AD0">
        <w:rPr>
          <w:rFonts w:cs="Times New Roman"/>
        </w:rPr>
        <w:t>fitur</w:t>
      </w:r>
      <w:proofErr w:type="spellEnd"/>
      <w:r w:rsidRPr="00E04AD0">
        <w:rPr>
          <w:rFonts w:cs="Times New Roman"/>
        </w:rPr>
        <w:t xml:space="preserve"> </w:t>
      </w:r>
      <w:proofErr w:type="spellStart"/>
      <w:r w:rsidRPr="00E04AD0">
        <w:rPr>
          <w:rFonts w:cs="Times New Roman"/>
        </w:rPr>
        <w:t>tekstur</w:t>
      </w:r>
      <w:proofErr w:type="spellEnd"/>
      <w:r w:rsidRPr="00E04AD0">
        <w:rPr>
          <w:rFonts w:cs="Times New Roman"/>
        </w:rPr>
        <w:t xml:space="preserve"> GLCM, </w:t>
      </w:r>
      <w:proofErr w:type="spellStart"/>
      <w:r w:rsidRPr="00E04AD0">
        <w:rPr>
          <w:rFonts w:cs="Times New Roman"/>
        </w:rPr>
        <w:t>citra</w:t>
      </w:r>
      <w:proofErr w:type="spellEnd"/>
      <w:r w:rsidRPr="00E04AD0">
        <w:rPr>
          <w:rFonts w:cs="Times New Roman"/>
        </w:rPr>
        <w:t xml:space="preserve"> </w:t>
      </w:r>
      <w:proofErr w:type="spellStart"/>
      <w:r w:rsidRPr="00E04AD0">
        <w:rPr>
          <w:rFonts w:cs="Times New Roman"/>
        </w:rPr>
        <w:t>warna</w:t>
      </w:r>
      <w:proofErr w:type="spellEnd"/>
      <w:r w:rsidRPr="00E04AD0">
        <w:rPr>
          <w:rFonts w:cs="Times New Roman"/>
        </w:rPr>
        <w:t xml:space="preserve"> RGB </w:t>
      </w:r>
      <w:proofErr w:type="spellStart"/>
      <w:r w:rsidRPr="00E04AD0">
        <w:rPr>
          <w:rFonts w:cs="Times New Roman"/>
        </w:rPr>
        <w:t>dikonversi</w:t>
      </w:r>
      <w:proofErr w:type="spellEnd"/>
      <w:r w:rsidRPr="00E04AD0">
        <w:rPr>
          <w:rFonts w:cs="Times New Roman"/>
        </w:rPr>
        <w:t xml:space="preserve"> </w:t>
      </w:r>
      <w:proofErr w:type="spellStart"/>
      <w:r w:rsidRPr="00E04AD0">
        <w:rPr>
          <w:rFonts w:cs="Times New Roman"/>
        </w:rPr>
        <w:t>ke</w:t>
      </w:r>
      <w:proofErr w:type="spellEnd"/>
      <w:r w:rsidRPr="00E04AD0">
        <w:rPr>
          <w:rFonts w:cs="Times New Roman"/>
        </w:rPr>
        <w:t xml:space="preserve"> </w:t>
      </w:r>
      <w:proofErr w:type="spellStart"/>
      <w:r w:rsidRPr="00E04AD0">
        <w:rPr>
          <w:rFonts w:cs="Times New Roman"/>
        </w:rPr>
        <w:t>skala</w:t>
      </w:r>
      <w:proofErr w:type="spellEnd"/>
      <w:r w:rsidRPr="00E04AD0">
        <w:rPr>
          <w:rFonts w:cs="Times New Roman"/>
        </w:rPr>
        <w:t xml:space="preserve"> </w:t>
      </w:r>
      <w:proofErr w:type="spellStart"/>
      <w:r w:rsidRPr="00E04AD0">
        <w:rPr>
          <w:rFonts w:cs="Times New Roman"/>
        </w:rPr>
        <w:t>abu-abu</w:t>
      </w:r>
      <w:proofErr w:type="spellEnd"/>
      <w:r w:rsidRPr="00E04AD0">
        <w:rPr>
          <w:rFonts w:cs="Times New Roman"/>
        </w:rPr>
        <w:t xml:space="preserve"> (</w:t>
      </w:r>
      <w:r w:rsidRPr="00E04AD0">
        <w:rPr>
          <w:rFonts w:cs="Times New Roman"/>
          <w:i/>
          <w:iCs/>
        </w:rPr>
        <w:t>Grayscale</w:t>
      </w:r>
      <w:r w:rsidRPr="00E04AD0">
        <w:rPr>
          <w:rFonts w:cs="Times New Roman"/>
        </w:rPr>
        <w:t xml:space="preserve">) dan </w:t>
      </w:r>
      <w:proofErr w:type="spellStart"/>
      <w:r w:rsidRPr="00E04AD0">
        <w:rPr>
          <w:rFonts w:cs="Times New Roman"/>
        </w:rPr>
        <w:t>diterapkan</w:t>
      </w:r>
      <w:proofErr w:type="spellEnd"/>
      <w:r w:rsidRPr="00E04AD0">
        <w:rPr>
          <w:rFonts w:cs="Times New Roman"/>
        </w:rPr>
        <w:t xml:space="preserve"> </w:t>
      </w:r>
      <w:proofErr w:type="spellStart"/>
      <w:r w:rsidRPr="00E04AD0">
        <w:rPr>
          <w:rFonts w:cs="Times New Roman"/>
        </w:rPr>
        <w:t>peningkatan</w:t>
      </w:r>
      <w:proofErr w:type="spellEnd"/>
      <w:r w:rsidRPr="00E04AD0">
        <w:rPr>
          <w:rFonts w:cs="Times New Roman"/>
        </w:rPr>
        <w:t xml:space="preserve"> </w:t>
      </w:r>
      <w:proofErr w:type="spellStart"/>
      <w:r w:rsidRPr="00E04AD0">
        <w:rPr>
          <w:rFonts w:cs="Times New Roman"/>
        </w:rPr>
        <w:t>kontras</w:t>
      </w:r>
      <w:proofErr w:type="spellEnd"/>
      <w:r w:rsidRPr="00E04AD0">
        <w:rPr>
          <w:rFonts w:cs="Times New Roman"/>
        </w:rPr>
        <w:t xml:space="preserve"> </w:t>
      </w:r>
      <w:proofErr w:type="spellStart"/>
      <w:r w:rsidRPr="00E04AD0">
        <w:rPr>
          <w:rFonts w:cs="Times New Roman"/>
        </w:rPr>
        <w:t>adaptif</w:t>
      </w:r>
      <w:proofErr w:type="spellEnd"/>
      <w:r w:rsidRPr="00E04AD0">
        <w:rPr>
          <w:rFonts w:cs="Times New Roman"/>
        </w:rPr>
        <w:t xml:space="preserve"> CLAHE (</w:t>
      </w:r>
      <w:r w:rsidRPr="00E04AD0">
        <w:rPr>
          <w:rFonts w:cs="Times New Roman"/>
          <w:i/>
          <w:iCs/>
        </w:rPr>
        <w:t>Contrast Limited Adaptive Histogram Equalization</w:t>
      </w:r>
      <w:r w:rsidRPr="00E04AD0">
        <w:rPr>
          <w:rFonts w:cs="Times New Roman"/>
        </w:rPr>
        <w:t xml:space="preserve">) </w:t>
      </w:r>
      <w:proofErr w:type="spellStart"/>
      <w:r w:rsidRPr="00E04AD0">
        <w:rPr>
          <w:rFonts w:cs="Times New Roman"/>
        </w:rPr>
        <w:t>dengan</w:t>
      </w:r>
      <w:proofErr w:type="spellEnd"/>
      <w:r w:rsidRPr="00E04AD0">
        <w:rPr>
          <w:rFonts w:cs="Times New Roman"/>
        </w:rPr>
        <w:t xml:space="preserve"> parameter </w:t>
      </w:r>
      <w:r w:rsidRPr="00E04AD0">
        <w:rPr>
          <w:rFonts w:cs="Times New Roman"/>
          <w:i/>
          <w:iCs/>
        </w:rPr>
        <w:t>Clip Limit</w:t>
      </w:r>
      <w:r w:rsidRPr="00E04AD0">
        <w:rPr>
          <w:rFonts w:cs="Times New Roman"/>
        </w:rPr>
        <w:t> </w:t>
      </w:r>
      <w:proofErr w:type="spellStart"/>
      <w:r w:rsidRPr="00E04AD0">
        <w:rPr>
          <w:rFonts w:cs="Times New Roman"/>
        </w:rPr>
        <w:t>sebesar</w:t>
      </w:r>
      <w:proofErr w:type="spellEnd"/>
      <w:r w:rsidRPr="00E04AD0">
        <w:rPr>
          <w:rFonts w:cs="Times New Roman"/>
        </w:rPr>
        <w:t xml:space="preserve"> 2.0 dan </w:t>
      </w:r>
      <w:proofErr w:type="spellStart"/>
      <w:r w:rsidRPr="00E04AD0">
        <w:rPr>
          <w:rFonts w:cs="Times New Roman"/>
        </w:rPr>
        <w:t>ukuran</w:t>
      </w:r>
      <w:proofErr w:type="spellEnd"/>
      <w:r w:rsidRPr="00E04AD0">
        <w:rPr>
          <w:rFonts w:cs="Times New Roman"/>
        </w:rPr>
        <w:t> </w:t>
      </w:r>
      <w:r w:rsidRPr="00E04AD0">
        <w:rPr>
          <w:rFonts w:cs="Times New Roman"/>
          <w:i/>
          <w:iCs/>
        </w:rPr>
        <w:t>Tile Grid</w:t>
      </w:r>
      <w:r w:rsidRPr="00E04AD0">
        <w:rPr>
          <w:rFonts w:cs="Times New Roman"/>
        </w:rPr>
        <w:t xml:space="preserve"> (8x8)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mendetailkan</w:t>
      </w:r>
      <w:proofErr w:type="spellEnd"/>
      <w:r w:rsidRPr="00E04AD0">
        <w:rPr>
          <w:rFonts w:cs="Times New Roman"/>
        </w:rPr>
        <w:t xml:space="preserve"> </w:t>
      </w:r>
      <w:proofErr w:type="spellStart"/>
      <w:r w:rsidRPr="00E04AD0">
        <w:rPr>
          <w:rFonts w:cs="Times New Roman"/>
        </w:rPr>
        <w:t>tekstur</w:t>
      </w:r>
      <w:proofErr w:type="spellEnd"/>
      <w:r w:rsidRPr="00E04AD0">
        <w:rPr>
          <w:rFonts w:cs="Times New Roman"/>
        </w:rPr>
        <w:t xml:space="preserve"> </w:t>
      </w:r>
      <w:proofErr w:type="spellStart"/>
      <w:r w:rsidRPr="00E04AD0">
        <w:rPr>
          <w:rFonts w:cs="Times New Roman"/>
        </w:rPr>
        <w:t>guratan</w:t>
      </w:r>
      <w:proofErr w:type="spellEnd"/>
      <w:r w:rsidRPr="00E04AD0">
        <w:rPr>
          <w:rFonts w:cs="Times New Roman"/>
        </w:rPr>
        <w:t xml:space="preserve"> </w:t>
      </w:r>
      <w:proofErr w:type="spellStart"/>
      <w:r w:rsidRPr="00E04AD0">
        <w:rPr>
          <w:rFonts w:cs="Times New Roman"/>
        </w:rPr>
        <w:t>kulit</w:t>
      </w:r>
      <w:proofErr w:type="spellEnd"/>
      <w:r w:rsidRPr="00E04AD0">
        <w:rPr>
          <w:rFonts w:cs="Times New Roman"/>
        </w:rPr>
        <w:t xml:space="preserve"> </w:t>
      </w:r>
      <w:proofErr w:type="spellStart"/>
      <w:r w:rsidRPr="00E04AD0">
        <w:rPr>
          <w:rFonts w:cs="Times New Roman"/>
        </w:rPr>
        <w:t>luar</w:t>
      </w:r>
      <w:proofErr w:type="spellEnd"/>
      <w:r w:rsidRPr="00E04AD0">
        <w:rPr>
          <w:rFonts w:cs="Times New Roman"/>
        </w:rPr>
        <w:t xml:space="preserve"> </w:t>
      </w:r>
      <w:proofErr w:type="spellStart"/>
      <w:r w:rsidRPr="00E04AD0">
        <w:rPr>
          <w:rFonts w:cs="Times New Roman"/>
        </w:rPr>
        <w:t>bawang</w:t>
      </w:r>
      <w:proofErr w:type="spellEnd"/>
      <w:r w:rsidRPr="00E04AD0">
        <w:rPr>
          <w:rFonts w:cs="Times New Roman"/>
        </w:rPr>
        <w:t xml:space="preserve"> </w:t>
      </w:r>
      <w:proofErr w:type="spellStart"/>
      <w:r w:rsidRPr="00E04AD0">
        <w:rPr>
          <w:rFonts w:cs="Times New Roman"/>
        </w:rPr>
        <w:t>merah</w:t>
      </w:r>
      <w:proofErr w:type="spellEnd"/>
      <w:r w:rsidRPr="00E04AD0">
        <w:rPr>
          <w:rFonts w:cs="Times New Roman"/>
        </w:rPr>
        <w:t xml:space="preserve"> agar </w:t>
      </w:r>
      <w:proofErr w:type="spellStart"/>
      <w:r w:rsidRPr="00E04AD0">
        <w:rPr>
          <w:rFonts w:cs="Times New Roman"/>
        </w:rPr>
        <w:t>lebih</w:t>
      </w:r>
      <w:proofErr w:type="spellEnd"/>
      <w:r w:rsidRPr="00E04AD0">
        <w:rPr>
          <w:rFonts w:cs="Times New Roman"/>
        </w:rPr>
        <w:t xml:space="preserve"> </w:t>
      </w:r>
      <w:proofErr w:type="spellStart"/>
      <w:r w:rsidRPr="00E04AD0">
        <w:rPr>
          <w:rFonts w:cs="Times New Roman"/>
        </w:rPr>
        <w:t>mudah</w:t>
      </w:r>
      <w:proofErr w:type="spellEnd"/>
      <w:r w:rsidRPr="00E04AD0">
        <w:rPr>
          <w:rFonts w:cs="Times New Roman"/>
        </w:rPr>
        <w:t xml:space="preserve"> </w:t>
      </w:r>
      <w:proofErr w:type="spellStart"/>
      <w:r w:rsidRPr="00E04AD0">
        <w:rPr>
          <w:rFonts w:cs="Times New Roman"/>
        </w:rPr>
        <w:t>diidentifikasi</w:t>
      </w:r>
      <w:proofErr w:type="spellEnd"/>
      <w:r w:rsidRPr="00E04AD0">
        <w:rPr>
          <w:rFonts w:cs="Times New Roman"/>
        </w:rPr>
        <w:t xml:space="preserve"> (Pizer et al., 1987).</w:t>
      </w:r>
    </w:p>
    <w:p w14:paraId="138C5081" w14:textId="77777777" w:rsidR="00345CC5" w:rsidRPr="00E04AD0" w:rsidRDefault="00345CC5" w:rsidP="001A1618">
      <w:pPr>
        <w:spacing w:after="120" w:line="480" w:lineRule="auto"/>
        <w:ind w:firstLine="720"/>
        <w:jc w:val="both"/>
        <w:rPr>
          <w:rFonts w:cs="Times New Roman"/>
        </w:rPr>
      </w:pPr>
    </w:p>
    <w:p w14:paraId="56E9391B" w14:textId="2C842843" w:rsidR="00DC4FA8" w:rsidRDefault="00204C2F" w:rsidP="001A1618">
      <w:pPr>
        <w:keepNext/>
        <w:spacing w:after="120" w:line="480" w:lineRule="auto"/>
        <w:jc w:val="center"/>
      </w:pPr>
      <w:r w:rsidRPr="00E04AD0">
        <w:rPr>
          <w:rFonts w:cs="Times New Roman"/>
          <w:noProof/>
        </w:rPr>
        <w:lastRenderedPageBreak/>
        <w:drawing>
          <wp:inline distT="0" distB="0" distL="0" distR="0" wp14:anchorId="42007465" wp14:editId="22847E0E">
            <wp:extent cx="3032470" cy="46253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042673" cy="4640903"/>
                    </a:xfrm>
                    <a:prstGeom prst="rect">
                      <a:avLst/>
                    </a:prstGeom>
                    <a:noFill/>
                    <a:ln>
                      <a:noFill/>
                    </a:ln>
                  </pic:spPr>
                </pic:pic>
              </a:graphicData>
            </a:graphic>
          </wp:inline>
        </w:drawing>
      </w:r>
    </w:p>
    <w:p w14:paraId="33FB468B" w14:textId="7CD2F756" w:rsidR="0044720E" w:rsidRPr="00E04AD0" w:rsidRDefault="00465919" w:rsidP="001A1618">
      <w:pPr>
        <w:pStyle w:val="GambarAutomatis"/>
        <w:spacing w:line="480" w:lineRule="auto"/>
        <w:rPr>
          <w:rFonts w:cs="Times New Roman"/>
        </w:rPr>
      </w:pPr>
      <w:bookmarkStart w:id="48" w:name="_Toc234613100"/>
      <w:r>
        <w:t>Gambar III.</w:t>
      </w:r>
      <w:r w:rsidR="00DC4FA8">
        <w:t xml:space="preserve"> </w:t>
      </w:r>
      <w:r>
        <w:fldChar w:fldCharType="begin"/>
      </w:r>
      <w:r>
        <w:instrText xml:space="preserve"> SEQ Gambar_III. \* ARABIC </w:instrText>
      </w:r>
      <w:r>
        <w:fldChar w:fldCharType="separate"/>
      </w:r>
      <w:r>
        <w:rPr>
          <w:noProof/>
        </w:rPr>
        <w:t>4</w:t>
      </w:r>
      <w:r>
        <w:fldChar w:fldCharType="end"/>
      </w:r>
      <w:r w:rsidR="00DC4FA8">
        <w:t xml:space="preserve"> </w:t>
      </w:r>
      <w:proofErr w:type="spellStart"/>
      <w:r w:rsidR="00DC4FA8" w:rsidRPr="00DC4FA8">
        <w:rPr>
          <w:b w:val="0"/>
          <w:bCs w:val="0"/>
        </w:rPr>
        <w:t>Menerapkan</w:t>
      </w:r>
      <w:proofErr w:type="spellEnd"/>
      <w:r w:rsidR="00DC4FA8" w:rsidRPr="00DC4FA8">
        <w:rPr>
          <w:b w:val="0"/>
          <w:bCs w:val="0"/>
        </w:rPr>
        <w:t xml:space="preserve"> </w:t>
      </w:r>
      <w:proofErr w:type="spellStart"/>
      <w:r w:rsidR="00DC4FA8" w:rsidRPr="00DC4FA8">
        <w:rPr>
          <w:b w:val="0"/>
          <w:bCs w:val="0"/>
        </w:rPr>
        <w:t>Peningkatan</w:t>
      </w:r>
      <w:proofErr w:type="spellEnd"/>
      <w:r w:rsidR="00DC4FA8" w:rsidRPr="00DC4FA8">
        <w:rPr>
          <w:b w:val="0"/>
          <w:bCs w:val="0"/>
        </w:rPr>
        <w:t xml:space="preserve"> </w:t>
      </w:r>
      <w:proofErr w:type="spellStart"/>
      <w:r w:rsidR="00DC4FA8" w:rsidRPr="00DC4FA8">
        <w:rPr>
          <w:b w:val="0"/>
          <w:bCs w:val="0"/>
        </w:rPr>
        <w:t>Kontras</w:t>
      </w:r>
      <w:proofErr w:type="spellEnd"/>
      <w:r w:rsidR="00DC4FA8" w:rsidRPr="00DC4FA8">
        <w:rPr>
          <w:b w:val="0"/>
          <w:bCs w:val="0"/>
        </w:rPr>
        <w:t xml:space="preserve"> CLAHE dan </w:t>
      </w:r>
      <w:proofErr w:type="spellStart"/>
      <w:r w:rsidR="00DC4FA8" w:rsidRPr="00DC4FA8">
        <w:rPr>
          <w:b w:val="0"/>
          <w:bCs w:val="0"/>
        </w:rPr>
        <w:t>Standarisasi</w:t>
      </w:r>
      <w:proofErr w:type="spellEnd"/>
      <w:r w:rsidR="00DC4FA8" w:rsidRPr="00DC4FA8">
        <w:rPr>
          <w:b w:val="0"/>
          <w:bCs w:val="0"/>
        </w:rPr>
        <w:t xml:space="preserve"> </w:t>
      </w:r>
      <w:proofErr w:type="spellStart"/>
      <w:r w:rsidR="00DC4FA8" w:rsidRPr="00DC4FA8">
        <w:rPr>
          <w:b w:val="0"/>
          <w:bCs w:val="0"/>
        </w:rPr>
        <w:t>ukuran</w:t>
      </w:r>
      <w:proofErr w:type="spellEnd"/>
      <w:r w:rsidR="00DC4FA8" w:rsidRPr="00DC4FA8">
        <w:rPr>
          <w:b w:val="0"/>
          <w:bCs w:val="0"/>
        </w:rPr>
        <w:t xml:space="preserve"> </w:t>
      </w:r>
      <w:proofErr w:type="spellStart"/>
      <w:r w:rsidR="00DC4FA8" w:rsidRPr="00DC4FA8">
        <w:rPr>
          <w:b w:val="0"/>
          <w:bCs w:val="0"/>
        </w:rPr>
        <w:t>citra</w:t>
      </w:r>
      <w:proofErr w:type="spellEnd"/>
      <w:r w:rsidR="00DC4FA8" w:rsidRPr="00DC4FA8">
        <w:rPr>
          <w:b w:val="0"/>
          <w:bCs w:val="0"/>
        </w:rPr>
        <w:t>.</w:t>
      </w:r>
      <w:bookmarkEnd w:id="48"/>
    </w:p>
    <w:p w14:paraId="45E54CB1" w14:textId="77777777" w:rsidR="00204C2F" w:rsidRPr="00E04AD0" w:rsidRDefault="00204C2F" w:rsidP="001A1618">
      <w:pPr>
        <w:spacing w:after="120" w:line="480" w:lineRule="auto"/>
        <w:jc w:val="center"/>
        <w:rPr>
          <w:rFonts w:cs="Times New Roman"/>
        </w:rPr>
      </w:pPr>
    </w:p>
    <w:p w14:paraId="49CE00E9" w14:textId="1E034DAF" w:rsidR="0044720E" w:rsidRPr="00425FD1" w:rsidRDefault="00000000" w:rsidP="00960BF7">
      <w:pPr>
        <w:pStyle w:val="Heading1"/>
      </w:pPr>
      <w:bookmarkStart w:id="49" w:name="_Toc234683148"/>
      <w:r w:rsidRPr="00425FD1">
        <w:t xml:space="preserve">3.2.3. </w:t>
      </w:r>
      <w:proofErr w:type="spellStart"/>
      <w:r w:rsidR="00A767E4" w:rsidRPr="00425FD1">
        <w:t>Perancangan</w:t>
      </w:r>
      <w:proofErr w:type="spellEnd"/>
      <w:r w:rsidR="00A767E4" w:rsidRPr="00425FD1">
        <w:t xml:space="preserve"> Model CNN Sequential</w:t>
      </w:r>
      <w:bookmarkEnd w:id="49"/>
    </w:p>
    <w:p w14:paraId="7F05D03E" w14:textId="5236352E" w:rsidR="0044720E" w:rsidRPr="00E04AD0" w:rsidRDefault="00A767E4" w:rsidP="001A1618">
      <w:pPr>
        <w:spacing w:after="120" w:line="480" w:lineRule="auto"/>
        <w:ind w:firstLine="720"/>
        <w:jc w:val="both"/>
        <w:rPr>
          <w:rFonts w:cs="Times New Roman"/>
        </w:rPr>
      </w:pPr>
      <w:r w:rsidRPr="00E04AD0">
        <w:rPr>
          <w:rFonts w:cs="Times New Roman"/>
        </w:rPr>
        <w:t xml:space="preserve">Convolutional Neural Network (CNN) </w:t>
      </w:r>
      <w:proofErr w:type="spellStart"/>
      <w:r w:rsidRPr="00E04AD0">
        <w:rPr>
          <w:rFonts w:cs="Times New Roman"/>
        </w:rPr>
        <w:t>dirancang</w:t>
      </w:r>
      <w:proofErr w:type="spellEnd"/>
      <w:r w:rsidRPr="00E04AD0">
        <w:rPr>
          <w:rFonts w:cs="Times New Roman"/>
        </w:rPr>
        <w:t xml:space="preserve"> </w:t>
      </w:r>
      <w:proofErr w:type="spellStart"/>
      <w:r w:rsidRPr="00E04AD0">
        <w:rPr>
          <w:rFonts w:cs="Times New Roman"/>
        </w:rPr>
        <w:t>menggunakan</w:t>
      </w:r>
      <w:proofErr w:type="spellEnd"/>
      <w:r w:rsidRPr="00E04AD0">
        <w:rPr>
          <w:rFonts w:cs="Times New Roman"/>
        </w:rPr>
        <w:t xml:space="preserve"> </w:t>
      </w:r>
      <w:proofErr w:type="spellStart"/>
      <w:r w:rsidRPr="00E04AD0">
        <w:rPr>
          <w:rFonts w:cs="Times New Roman"/>
        </w:rPr>
        <w:t>arsitektur</w:t>
      </w:r>
      <w:proofErr w:type="spellEnd"/>
      <w:r w:rsidRPr="00E04AD0">
        <w:rPr>
          <w:rFonts w:cs="Times New Roman"/>
        </w:rPr>
        <w:t> </w:t>
      </w:r>
      <w:r w:rsidRPr="00E04AD0">
        <w:rPr>
          <w:rFonts w:cs="Times New Roman"/>
          <w:i/>
          <w:iCs/>
        </w:rPr>
        <w:t>Sequential</w:t>
      </w:r>
      <w:r w:rsidRPr="00E04AD0">
        <w:rPr>
          <w:rFonts w:cs="Times New Roman"/>
        </w:rPr>
        <w:t> </w:t>
      </w:r>
      <w:proofErr w:type="spellStart"/>
      <w:r w:rsidRPr="00E04AD0">
        <w:rPr>
          <w:rFonts w:cs="Times New Roman"/>
        </w:rPr>
        <w:t>Keras</w:t>
      </w:r>
      <w:proofErr w:type="spellEnd"/>
      <w:r w:rsidRPr="00E04AD0">
        <w:rPr>
          <w:rFonts w:cs="Times New Roman"/>
        </w:rPr>
        <w:t xml:space="preserve"> TensorFlow. Model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dibangun</w:t>
      </w:r>
      <w:proofErr w:type="spellEnd"/>
      <w:r w:rsidRPr="00E04AD0">
        <w:rPr>
          <w:rFonts w:cs="Times New Roman"/>
        </w:rPr>
        <w:t xml:space="preserve"> </w:t>
      </w:r>
      <w:proofErr w:type="spellStart"/>
      <w:r w:rsidRPr="00E04AD0">
        <w:rPr>
          <w:rFonts w:cs="Times New Roman"/>
        </w:rPr>
        <w:t>spesifik</w:t>
      </w:r>
      <w:proofErr w:type="spellEnd"/>
      <w:r w:rsidRPr="00E04AD0">
        <w:rPr>
          <w:rFonts w:cs="Times New Roman"/>
        </w:rPr>
        <w:t xml:space="preserve"> </w:t>
      </w:r>
      <w:proofErr w:type="spellStart"/>
      <w:r w:rsidRPr="00E04AD0">
        <w:rPr>
          <w:rFonts w:cs="Times New Roman"/>
        </w:rPr>
        <w:t>menyesuaikan</w:t>
      </w:r>
      <w:proofErr w:type="spellEnd"/>
      <w:r w:rsidRPr="00E04AD0">
        <w:rPr>
          <w:rFonts w:cs="Times New Roman"/>
        </w:rPr>
        <w:t xml:space="preserve"> </w:t>
      </w:r>
      <w:proofErr w:type="spellStart"/>
      <w:r w:rsidRPr="00E04AD0">
        <w:rPr>
          <w:rFonts w:cs="Times New Roman"/>
        </w:rPr>
        <w:t>tingkat</w:t>
      </w:r>
      <w:proofErr w:type="spellEnd"/>
      <w:r w:rsidRPr="00E04AD0">
        <w:rPr>
          <w:rFonts w:cs="Times New Roman"/>
        </w:rPr>
        <w:t xml:space="preserve"> </w:t>
      </w:r>
      <w:proofErr w:type="spellStart"/>
      <w:r w:rsidRPr="00E04AD0">
        <w:rPr>
          <w:rFonts w:cs="Times New Roman"/>
        </w:rPr>
        <w:t>kerumitan</w:t>
      </w:r>
      <w:proofErr w:type="spellEnd"/>
      <w:r w:rsidRPr="00E04AD0">
        <w:rPr>
          <w:rFonts w:cs="Times New Roman"/>
        </w:rPr>
        <w:t xml:space="preserve"> </w:t>
      </w:r>
      <w:proofErr w:type="spellStart"/>
      <w:r w:rsidRPr="00E04AD0">
        <w:rPr>
          <w:rFonts w:cs="Times New Roman"/>
        </w:rPr>
        <w:t>citra</w:t>
      </w:r>
      <w:proofErr w:type="spellEnd"/>
      <w:r w:rsidRPr="00E04AD0">
        <w:rPr>
          <w:rFonts w:cs="Times New Roman"/>
        </w:rPr>
        <w:t xml:space="preserve"> </w:t>
      </w:r>
      <w:proofErr w:type="spellStart"/>
      <w:r w:rsidRPr="00E04AD0">
        <w:rPr>
          <w:rFonts w:cs="Times New Roman"/>
        </w:rPr>
        <w:t>bawang</w:t>
      </w:r>
      <w:proofErr w:type="spellEnd"/>
      <w:r w:rsidRPr="00E04AD0">
        <w:rPr>
          <w:rFonts w:cs="Times New Roman"/>
        </w:rPr>
        <w:t xml:space="preserve"> </w:t>
      </w:r>
      <w:proofErr w:type="spellStart"/>
      <w:r w:rsidRPr="00E04AD0">
        <w:rPr>
          <w:rFonts w:cs="Times New Roman"/>
        </w:rPr>
        <w:t>merah</w:t>
      </w:r>
      <w:proofErr w:type="spellEnd"/>
      <w:r w:rsidRPr="00E04AD0">
        <w:rPr>
          <w:rFonts w:cs="Times New Roman"/>
        </w:rPr>
        <w:t xml:space="preserve"> yang </w:t>
      </w:r>
      <w:proofErr w:type="spellStart"/>
      <w:r w:rsidRPr="00E04AD0">
        <w:rPr>
          <w:rFonts w:cs="Times New Roman"/>
        </w:rPr>
        <w:t>membutuhkan</w:t>
      </w:r>
      <w:proofErr w:type="spellEnd"/>
      <w:r w:rsidRPr="00E04AD0">
        <w:rPr>
          <w:rFonts w:cs="Times New Roman"/>
        </w:rPr>
        <w:t xml:space="preserve"> </w:t>
      </w:r>
      <w:proofErr w:type="spellStart"/>
      <w:r w:rsidRPr="00E04AD0">
        <w:rPr>
          <w:rFonts w:cs="Times New Roman"/>
        </w:rPr>
        <w:t>keseimbangan</w:t>
      </w:r>
      <w:proofErr w:type="spellEnd"/>
      <w:r w:rsidRPr="00E04AD0">
        <w:rPr>
          <w:rFonts w:cs="Times New Roman"/>
        </w:rPr>
        <w:t xml:space="preserve"> </w:t>
      </w:r>
      <w:proofErr w:type="spellStart"/>
      <w:r w:rsidRPr="00E04AD0">
        <w:rPr>
          <w:rFonts w:cs="Times New Roman"/>
        </w:rPr>
        <w:t>antara</w:t>
      </w:r>
      <w:proofErr w:type="spellEnd"/>
      <w:r w:rsidRPr="00E04AD0">
        <w:rPr>
          <w:rFonts w:cs="Times New Roman"/>
        </w:rPr>
        <w:t xml:space="preserve"> </w:t>
      </w:r>
      <w:proofErr w:type="spellStart"/>
      <w:r w:rsidRPr="00E04AD0">
        <w:rPr>
          <w:rFonts w:cs="Times New Roman"/>
        </w:rPr>
        <w:t>akurasi</w:t>
      </w:r>
      <w:proofErr w:type="spellEnd"/>
      <w:r w:rsidRPr="00E04AD0">
        <w:rPr>
          <w:rFonts w:cs="Times New Roman"/>
        </w:rPr>
        <w:t xml:space="preserve"> dan </w:t>
      </w:r>
      <w:proofErr w:type="spellStart"/>
      <w:r w:rsidRPr="00E04AD0">
        <w:rPr>
          <w:rFonts w:cs="Times New Roman"/>
        </w:rPr>
        <w:t>kecepatan</w:t>
      </w:r>
      <w:proofErr w:type="spellEnd"/>
      <w:r w:rsidRPr="00E04AD0">
        <w:rPr>
          <w:rFonts w:cs="Times New Roman"/>
        </w:rPr>
        <w:t xml:space="preserve"> </w:t>
      </w:r>
      <w:proofErr w:type="spellStart"/>
      <w:r w:rsidRPr="00E04AD0">
        <w:rPr>
          <w:rFonts w:cs="Times New Roman"/>
        </w:rPr>
        <w:t>komputasi</w:t>
      </w:r>
      <w:proofErr w:type="spellEnd"/>
      <w:r w:rsidRPr="00E04AD0">
        <w:rPr>
          <w:rFonts w:cs="Times New Roman"/>
        </w:rPr>
        <w:t xml:space="preserve"> (</w:t>
      </w:r>
      <w:r w:rsidRPr="00E04AD0">
        <w:rPr>
          <w:rFonts w:cs="Times New Roman"/>
          <w:i/>
          <w:iCs/>
        </w:rPr>
        <w:t>lightweight</w:t>
      </w:r>
      <w:r w:rsidRPr="00E04AD0">
        <w:rPr>
          <w:rFonts w:cs="Times New Roman"/>
        </w:rPr>
        <w:t xml:space="preserve">). </w:t>
      </w:r>
      <w:proofErr w:type="spellStart"/>
      <w:r w:rsidRPr="00E04AD0">
        <w:rPr>
          <w:rFonts w:cs="Times New Roman"/>
        </w:rPr>
        <w:t>Berikut</w:t>
      </w:r>
      <w:proofErr w:type="spellEnd"/>
      <w:r w:rsidRPr="00E04AD0">
        <w:rPr>
          <w:rFonts w:cs="Times New Roman"/>
        </w:rPr>
        <w:t xml:space="preserve"> </w:t>
      </w:r>
      <w:proofErr w:type="spellStart"/>
      <w:r w:rsidRPr="00E04AD0">
        <w:rPr>
          <w:rFonts w:cs="Times New Roman"/>
        </w:rPr>
        <w:t>adalah</w:t>
      </w:r>
      <w:proofErr w:type="spellEnd"/>
      <w:r w:rsidRPr="00E04AD0">
        <w:rPr>
          <w:rFonts w:cs="Times New Roman"/>
        </w:rPr>
        <w:t xml:space="preserve"> </w:t>
      </w:r>
      <w:proofErr w:type="spellStart"/>
      <w:r w:rsidRPr="00E04AD0">
        <w:rPr>
          <w:rFonts w:cs="Times New Roman"/>
        </w:rPr>
        <w:t>representasi</w:t>
      </w:r>
      <w:proofErr w:type="spellEnd"/>
      <w:r w:rsidRPr="00E04AD0">
        <w:rPr>
          <w:rFonts w:cs="Times New Roman"/>
        </w:rPr>
        <w:t xml:space="preserve"> </w:t>
      </w:r>
      <w:proofErr w:type="spellStart"/>
      <w:r w:rsidRPr="00E04AD0">
        <w:rPr>
          <w:rFonts w:cs="Times New Roman"/>
        </w:rPr>
        <w:t>logika</w:t>
      </w:r>
      <w:proofErr w:type="spellEnd"/>
      <w:r w:rsidRPr="00E04AD0">
        <w:rPr>
          <w:rFonts w:cs="Times New Roman"/>
        </w:rPr>
        <w:t> </w:t>
      </w:r>
      <w:r w:rsidRPr="00E04AD0">
        <w:rPr>
          <w:rFonts w:cs="Times New Roman"/>
          <w:i/>
          <w:iCs/>
        </w:rPr>
        <w:t>Pseudocode</w:t>
      </w:r>
      <w:r w:rsidRPr="00E04AD0">
        <w:rPr>
          <w:rFonts w:cs="Times New Roman"/>
        </w:rPr>
        <w:t> </w:t>
      </w:r>
      <w:proofErr w:type="spellStart"/>
      <w:r w:rsidRPr="00E04AD0">
        <w:rPr>
          <w:rFonts w:cs="Times New Roman"/>
        </w:rPr>
        <w:t>arsitektur</w:t>
      </w:r>
      <w:proofErr w:type="spellEnd"/>
      <w:r w:rsidRPr="00E04AD0">
        <w:rPr>
          <w:rFonts w:cs="Times New Roman"/>
        </w:rPr>
        <w:t xml:space="preserve"> CNN yang </w:t>
      </w:r>
      <w:proofErr w:type="spellStart"/>
      <w:r w:rsidRPr="00E04AD0">
        <w:rPr>
          <w:rFonts w:cs="Times New Roman"/>
        </w:rPr>
        <w:t>diteliti</w:t>
      </w:r>
      <w:proofErr w:type="spellEnd"/>
      <w:r w:rsidRPr="00E04AD0">
        <w:rPr>
          <w:rFonts w:cs="Times New Roman"/>
        </w:rPr>
        <w:t>:</w:t>
      </w:r>
    </w:p>
    <w:bookmarkStart w:id="50" w:name="_Toc234404800"/>
    <w:bookmarkStart w:id="51" w:name="_Toc234683149"/>
    <w:p w14:paraId="44DAC4BF" w14:textId="55E60495" w:rsidR="00A767E4" w:rsidRDefault="00A767E4" w:rsidP="001A1618">
      <w:pPr>
        <w:pStyle w:val="Heading3"/>
        <w:spacing w:line="480" w:lineRule="auto"/>
      </w:pPr>
      <w:r w:rsidRPr="00E04AD0">
        <w:rPr>
          <w:noProof/>
        </w:rPr>
        <w:lastRenderedPageBreak/>
        <mc:AlternateContent>
          <mc:Choice Requires="wps">
            <w:drawing>
              <wp:inline distT="0" distB="0" distL="0" distR="0" wp14:anchorId="744ABB24" wp14:editId="7F99758C">
                <wp:extent cx="3657600" cy="4518212"/>
                <wp:effectExtent l="0" t="0" r="19050" b="15875"/>
                <wp:docPr id="7" name="Text Box 7"/>
                <wp:cNvGraphicFramePr/>
                <a:graphic xmlns:a="http://schemas.openxmlformats.org/drawingml/2006/main">
                  <a:graphicData uri="http://schemas.microsoft.com/office/word/2010/wordprocessingShape">
                    <wps:wsp>
                      <wps:cNvSpPr txBox="1"/>
                      <wps:spPr>
                        <a:xfrm>
                          <a:off x="0" y="0"/>
                          <a:ext cx="3657600" cy="4518212"/>
                        </a:xfrm>
                        <a:prstGeom prst="rect">
                          <a:avLst/>
                        </a:prstGeom>
                        <a:solidFill>
                          <a:schemeClr val="bg1">
                            <a:lumMod val="95000"/>
                          </a:schemeClr>
                        </a:solidFill>
                        <a:ln w="6350">
                          <a:solidFill>
                            <a:prstClr val="black"/>
                          </a:solidFill>
                        </a:ln>
                      </wps:spPr>
                      <wps:txbx>
                        <w:txbxContent>
                          <w:p w14:paraId="4A7F51AB" w14:textId="77777777" w:rsidR="00A767E4" w:rsidRPr="00425FD1" w:rsidRDefault="00A767E4" w:rsidP="00425FD1">
                            <w:pPr>
                              <w:jc w:val="both"/>
                            </w:pPr>
                            <w:r w:rsidRPr="00A767E4">
                              <w:t xml:space="preserve">/* Pseudocode 3.2: </w:t>
                            </w:r>
                            <w:proofErr w:type="spellStart"/>
                            <w:r w:rsidRPr="00A767E4">
                              <w:t>Arsitektur</w:t>
                            </w:r>
                            <w:proofErr w:type="spellEnd"/>
                            <w:r w:rsidRPr="00A767E4">
                              <w:t xml:space="preserve"> CNN Sequential Biner */</w:t>
                            </w:r>
                          </w:p>
                          <w:p w14:paraId="116CE10B" w14:textId="77777777" w:rsidR="00A767E4" w:rsidRPr="00A767E4" w:rsidRDefault="00A767E4" w:rsidP="00A55E94">
                            <w:pPr>
                              <w:jc w:val="both"/>
                            </w:pPr>
                            <w:r w:rsidRPr="00A767E4">
                              <w:t xml:space="preserve">AWAL_PROSEDUR </w:t>
                            </w:r>
                            <w:proofErr w:type="spellStart"/>
                            <w:proofErr w:type="gramStart"/>
                            <w:r w:rsidRPr="00A767E4">
                              <w:t>LatihModelCNN</w:t>
                            </w:r>
                            <w:proofErr w:type="spellEnd"/>
                            <w:r w:rsidRPr="00A767E4">
                              <w:t>(</w:t>
                            </w:r>
                            <w:proofErr w:type="gramEnd"/>
                            <w:r w:rsidRPr="00A767E4">
                              <w:t>)</w:t>
                            </w:r>
                          </w:p>
                          <w:p w14:paraId="19022742" w14:textId="77777777" w:rsidR="00A767E4" w:rsidRPr="00A767E4" w:rsidRDefault="00A767E4" w:rsidP="00A55E94">
                            <w:pPr>
                              <w:jc w:val="both"/>
                            </w:pPr>
                            <w:r w:rsidRPr="00A767E4">
                              <w:t xml:space="preserve">  INISIALISASI </w:t>
                            </w:r>
                            <w:proofErr w:type="spellStart"/>
                            <w:r w:rsidRPr="00A767E4">
                              <w:t>model_cnn</w:t>
                            </w:r>
                            <w:proofErr w:type="spellEnd"/>
                          </w:p>
                          <w:p w14:paraId="02A8D4AA" w14:textId="77777777" w:rsidR="00A767E4" w:rsidRPr="00A767E4" w:rsidRDefault="00A767E4" w:rsidP="00A55E94">
                            <w:pPr>
                              <w:jc w:val="both"/>
                            </w:pPr>
                            <w:r w:rsidRPr="00A767E4">
                              <w:t xml:space="preserve">  TAMBAHKAN </w:t>
                            </w:r>
                            <w:proofErr w:type="spellStart"/>
                            <w:r w:rsidRPr="00A767E4">
                              <w:t>Lapisan_</w:t>
                            </w:r>
                            <w:proofErr w:type="gramStart"/>
                            <w:r w:rsidRPr="00A767E4">
                              <w:t>Konvolusi</w:t>
                            </w:r>
                            <w:proofErr w:type="spellEnd"/>
                            <w:r w:rsidRPr="00A767E4">
                              <w:t>(</w:t>
                            </w:r>
                            <w:proofErr w:type="gramEnd"/>
                            <w:r w:rsidRPr="00A767E4">
                              <w:t xml:space="preserve">filter=32, </w:t>
                            </w:r>
                            <w:proofErr w:type="spellStart"/>
                            <w:r w:rsidRPr="00A767E4">
                              <w:t>aktivasi</w:t>
                            </w:r>
                            <w:proofErr w:type="spellEnd"/>
                            <w:r w:rsidRPr="00A767E4">
                              <w:t>=</w:t>
                            </w:r>
                            <w:proofErr w:type="spellStart"/>
                            <w:r w:rsidRPr="00A767E4">
                              <w:t>ReLU</w:t>
                            </w:r>
                            <w:proofErr w:type="spellEnd"/>
                            <w:r w:rsidRPr="00A767E4">
                              <w:t>)</w:t>
                            </w:r>
                          </w:p>
                          <w:p w14:paraId="21F32E63" w14:textId="77777777" w:rsidR="00A767E4" w:rsidRPr="00A767E4" w:rsidRDefault="00A767E4" w:rsidP="00A55E94">
                            <w:pPr>
                              <w:jc w:val="both"/>
                            </w:pPr>
                            <w:r w:rsidRPr="00A767E4">
                              <w:t xml:space="preserve">  TAMBAHKAN </w:t>
                            </w:r>
                            <w:proofErr w:type="spellStart"/>
                            <w:r w:rsidRPr="00A767E4">
                              <w:t>Lapisan_Pooling_Maksimal</w:t>
                            </w:r>
                            <w:proofErr w:type="spellEnd"/>
                            <w:r w:rsidRPr="00A767E4">
                              <w:t>(2x2)</w:t>
                            </w:r>
                          </w:p>
                          <w:p w14:paraId="09476164" w14:textId="77777777" w:rsidR="00A767E4" w:rsidRPr="00A767E4" w:rsidRDefault="00A767E4" w:rsidP="00A55E94">
                            <w:pPr>
                              <w:jc w:val="both"/>
                            </w:pPr>
                            <w:r w:rsidRPr="00A767E4">
                              <w:t xml:space="preserve">  TAMBAHKAN </w:t>
                            </w:r>
                            <w:proofErr w:type="spellStart"/>
                            <w:r w:rsidRPr="00A767E4">
                              <w:t>Lapisan_</w:t>
                            </w:r>
                            <w:proofErr w:type="gramStart"/>
                            <w:r w:rsidRPr="00A767E4">
                              <w:t>Konvolusi</w:t>
                            </w:r>
                            <w:proofErr w:type="spellEnd"/>
                            <w:r w:rsidRPr="00A767E4">
                              <w:t>(</w:t>
                            </w:r>
                            <w:proofErr w:type="gramEnd"/>
                            <w:r w:rsidRPr="00A767E4">
                              <w:t xml:space="preserve">filter=64, </w:t>
                            </w:r>
                            <w:proofErr w:type="spellStart"/>
                            <w:r w:rsidRPr="00A767E4">
                              <w:t>aktivasi</w:t>
                            </w:r>
                            <w:proofErr w:type="spellEnd"/>
                            <w:r w:rsidRPr="00A767E4">
                              <w:t>=</w:t>
                            </w:r>
                            <w:proofErr w:type="spellStart"/>
                            <w:r w:rsidRPr="00A767E4">
                              <w:t>ReLU</w:t>
                            </w:r>
                            <w:proofErr w:type="spellEnd"/>
                            <w:r w:rsidRPr="00A767E4">
                              <w:t>)</w:t>
                            </w:r>
                          </w:p>
                          <w:p w14:paraId="126FE025" w14:textId="77777777" w:rsidR="00A767E4" w:rsidRPr="00A767E4" w:rsidRDefault="00A767E4" w:rsidP="00A55E94">
                            <w:pPr>
                              <w:jc w:val="both"/>
                            </w:pPr>
                            <w:r w:rsidRPr="00A767E4">
                              <w:t xml:space="preserve">  TAMBAHKAN </w:t>
                            </w:r>
                            <w:proofErr w:type="spellStart"/>
                            <w:r w:rsidRPr="00A767E4">
                              <w:t>Lapisan_Pooling_Maksimal</w:t>
                            </w:r>
                            <w:proofErr w:type="spellEnd"/>
                            <w:r w:rsidRPr="00A767E4">
                              <w:t>(2x2)</w:t>
                            </w:r>
                          </w:p>
                          <w:p w14:paraId="68F6A25D" w14:textId="77777777" w:rsidR="00A767E4" w:rsidRPr="00A767E4" w:rsidRDefault="00A767E4" w:rsidP="00A55E94">
                            <w:pPr>
                              <w:jc w:val="both"/>
                            </w:pPr>
                            <w:r w:rsidRPr="00A767E4">
                              <w:t xml:space="preserve">  TAMBAHKAN </w:t>
                            </w:r>
                            <w:proofErr w:type="spellStart"/>
                            <w:r w:rsidRPr="00A767E4">
                              <w:t>Lapisan_Perata_</w:t>
                            </w:r>
                            <w:proofErr w:type="gramStart"/>
                            <w:r w:rsidRPr="00A767E4">
                              <w:t>Dimensi</w:t>
                            </w:r>
                            <w:proofErr w:type="spellEnd"/>
                            <w:r w:rsidRPr="00A767E4">
                              <w:t>(</w:t>
                            </w:r>
                            <w:proofErr w:type="gramEnd"/>
                            <w:r w:rsidRPr="00A767E4">
                              <w:t>Flatten)</w:t>
                            </w:r>
                          </w:p>
                          <w:p w14:paraId="58BFA918" w14:textId="77777777" w:rsidR="00A767E4" w:rsidRPr="00A767E4" w:rsidRDefault="00A767E4" w:rsidP="00A55E94">
                            <w:pPr>
                              <w:jc w:val="both"/>
                            </w:pPr>
                            <w:r w:rsidRPr="00A767E4">
                              <w:t xml:space="preserve">  TAMBAHKAN </w:t>
                            </w:r>
                            <w:proofErr w:type="spellStart"/>
                            <w:r w:rsidRPr="00A767E4">
                              <w:t>Lapisan_Koneksi_</w:t>
                            </w:r>
                            <w:proofErr w:type="gramStart"/>
                            <w:r w:rsidRPr="00A767E4">
                              <w:t>Penuh</w:t>
                            </w:r>
                            <w:proofErr w:type="spellEnd"/>
                            <w:r w:rsidRPr="00A767E4">
                              <w:t>(</w:t>
                            </w:r>
                            <w:proofErr w:type="gramEnd"/>
                            <w:r w:rsidRPr="00A767E4">
                              <w:t xml:space="preserve">64 neuron, </w:t>
                            </w:r>
                            <w:proofErr w:type="spellStart"/>
                            <w:r w:rsidRPr="00A767E4">
                              <w:t>aktivasi</w:t>
                            </w:r>
                            <w:proofErr w:type="spellEnd"/>
                            <w:r w:rsidRPr="00A767E4">
                              <w:t>=</w:t>
                            </w:r>
                            <w:proofErr w:type="spellStart"/>
                            <w:r w:rsidRPr="00A767E4">
                              <w:t>ReLU</w:t>
                            </w:r>
                            <w:proofErr w:type="spellEnd"/>
                            <w:r w:rsidRPr="00A767E4">
                              <w:t>)</w:t>
                            </w:r>
                          </w:p>
                          <w:p w14:paraId="4BC6D95B" w14:textId="3A8DDFBB" w:rsidR="00A767E4" w:rsidRPr="00A767E4" w:rsidRDefault="00A767E4" w:rsidP="00425FD1">
                            <w:pPr>
                              <w:jc w:val="both"/>
                            </w:pPr>
                            <w:r w:rsidRPr="00A767E4">
                              <w:t xml:space="preserve">TAMBAHKAN </w:t>
                            </w:r>
                            <w:proofErr w:type="spellStart"/>
                            <w:r w:rsidRPr="00A767E4">
                              <w:t>Dropout_Regulerisasi</w:t>
                            </w:r>
                            <w:proofErr w:type="spellEnd"/>
                            <w:r w:rsidRPr="00A767E4">
                              <w:t>(</w:t>
                            </w:r>
                            <w:proofErr w:type="spellStart"/>
                            <w:r w:rsidRPr="00A767E4">
                              <w:t>rasio</w:t>
                            </w:r>
                            <w:proofErr w:type="spellEnd"/>
                            <w:r w:rsidRPr="00A767E4">
                              <w:t>=0.5)</w:t>
                            </w:r>
                          </w:p>
                          <w:p w14:paraId="268D5785" w14:textId="77777777" w:rsidR="00A767E4" w:rsidRPr="00A767E4" w:rsidRDefault="00A767E4" w:rsidP="00A55E94">
                            <w:pPr>
                              <w:jc w:val="both"/>
                            </w:pPr>
                            <w:r w:rsidRPr="00A767E4">
                              <w:t xml:space="preserve">  TAMBAHKAN </w:t>
                            </w:r>
                            <w:proofErr w:type="spellStart"/>
                            <w:r w:rsidRPr="00A767E4">
                              <w:t>Lapisan_</w:t>
                            </w:r>
                            <w:proofErr w:type="gramStart"/>
                            <w:r w:rsidRPr="00A767E4">
                              <w:t>Output</w:t>
                            </w:r>
                            <w:proofErr w:type="spellEnd"/>
                            <w:r w:rsidRPr="00A767E4">
                              <w:t>(</w:t>
                            </w:r>
                            <w:proofErr w:type="gramEnd"/>
                            <w:r w:rsidRPr="00A767E4">
                              <w:t xml:space="preserve">1 neuron, </w:t>
                            </w:r>
                            <w:proofErr w:type="spellStart"/>
                            <w:r w:rsidRPr="00A767E4">
                              <w:t>aktivasi</w:t>
                            </w:r>
                            <w:proofErr w:type="spellEnd"/>
                            <w:r w:rsidRPr="00A767E4">
                              <w:t>=Sigmoid)</w:t>
                            </w:r>
                          </w:p>
                          <w:p w14:paraId="17634C88" w14:textId="77777777" w:rsidR="00A767E4" w:rsidRPr="00A767E4" w:rsidRDefault="00A767E4" w:rsidP="00A55E94">
                            <w:pPr>
                              <w:jc w:val="both"/>
                            </w:pPr>
                          </w:p>
                          <w:p w14:paraId="577BAE42" w14:textId="77777777" w:rsidR="00A767E4" w:rsidRPr="00A767E4" w:rsidRDefault="00A767E4" w:rsidP="00A55E94">
                            <w:pPr>
                              <w:jc w:val="both"/>
                            </w:pPr>
                            <w:r w:rsidRPr="00A767E4">
                              <w:t xml:space="preserve">  SET </w:t>
                            </w:r>
                            <w:proofErr w:type="spellStart"/>
                            <w:r w:rsidRPr="00A767E4">
                              <w:t>optimasi</w:t>
                            </w:r>
                            <w:proofErr w:type="spellEnd"/>
                            <w:r w:rsidRPr="00A767E4">
                              <w:t xml:space="preserve"> = </w:t>
                            </w:r>
                            <w:proofErr w:type="gramStart"/>
                            <w:r w:rsidRPr="00A767E4">
                              <w:t>Adam(</w:t>
                            </w:r>
                            <w:proofErr w:type="spellStart"/>
                            <w:proofErr w:type="gramEnd"/>
                            <w:r w:rsidRPr="00A767E4">
                              <w:t>learning_rate</w:t>
                            </w:r>
                            <w:proofErr w:type="spellEnd"/>
                            <w:r w:rsidRPr="00A767E4">
                              <w:t xml:space="preserve"> = 0.0001)</w:t>
                            </w:r>
                          </w:p>
                          <w:p w14:paraId="3ED9044D" w14:textId="77777777" w:rsidR="00A767E4" w:rsidRPr="00A767E4" w:rsidRDefault="00A767E4" w:rsidP="00A55E94">
                            <w:pPr>
                              <w:jc w:val="both"/>
                            </w:pPr>
                            <w:r w:rsidRPr="00A767E4">
                              <w:t xml:space="preserve">  SET </w:t>
                            </w:r>
                            <w:proofErr w:type="spellStart"/>
                            <w:r w:rsidRPr="00A767E4">
                              <w:t>loss_function</w:t>
                            </w:r>
                            <w:proofErr w:type="spellEnd"/>
                            <w:r w:rsidRPr="00A767E4">
                              <w:t xml:space="preserve"> = </w:t>
                            </w:r>
                            <w:proofErr w:type="spellStart"/>
                            <w:r w:rsidRPr="00A767E4">
                              <w:t>BinaryCrossentropy</w:t>
                            </w:r>
                            <w:proofErr w:type="spellEnd"/>
                          </w:p>
                          <w:p w14:paraId="2A74CC02" w14:textId="2686CE26" w:rsidR="00A767E4" w:rsidRDefault="00A767E4" w:rsidP="00A55E94">
                            <w:pPr>
                              <w:jc w:val="both"/>
                            </w:pPr>
                            <w:r w:rsidRPr="00A767E4">
                              <w:t>AKHIR_PROSEDUR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44ABB24" id="Text Box 7" o:spid="_x0000_s1027" type="#_x0000_t202" style="width:4in;height:35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B4TAIAAKgEAAAOAAAAZHJzL2Uyb0RvYy54bWysVE1v2zAMvQ/YfxB0X2ynSdoacYosRYYB&#10;WVsgHXpWZCk2JouapMTufv0oOV/tdhp2USiRfiQfHzO96xpF9sK6GnRBs0FKidAcylpvC/r9efnp&#10;hhLnmS6ZAi0K+iocvZt9/DBtTS6GUIEqhSUIol3emoJW3ps8SRyvRMPcAIzQ6JRgG+bxardJaVmL&#10;6I1Khmk6SVqwpbHAhXP4et876SziSym4f5TSCU9UQbE2H08bz004k9mU5VvLTFXzQxnsH6poWK0x&#10;6QnqnnlGdrb+A6qpuQUH0g84NAlIWXMRe8BusvRdN+uKGRF7QXKcOdHk/h8sf9ivzZMlvvsMHQ4w&#10;ENIalzt8DP100jbhFysl6EcKX0+0ic4Tjo9Xk/H1JEUXR99onN0Ms2HASc6fG+v8FwENCUZBLc4l&#10;0sX2K+f70GNIyOZA1eWyVipeghbEQlmyZzjFzTaLn6pd8w3K/u12nGL+HidKJ4THAt4gKU3agk6u&#10;xmlEeOML6c85FOM/jnjnWrAhpRH2TFCwfLfpSF1ekLeB8hU5tdDLzRm+rBF+xZx/Yhb1hVzhzvhH&#10;PKQCrAkOFiUV2F9/ew/xOHb0UtKiXgvqfu6YFZSorxoFcZuNRkHg8TIaXw/xYi89m0uP3jULQDIz&#10;3E7DoxnivTqa0kLzgqs1D1nRxTTH3AX1R3Ph+y3C1eRiPo9BKGnD/EqvDQ/QYXiB1ufuhVlzGL1H&#10;1TzAUdksf6eAPjZ8qWG+8yDrKI/Ac8/qgX5chzjfw+qGfbu8x6jzH8zsNwAAAP//AwBQSwMEFAAG&#10;AAgAAAAhAMGTVlndAAAABQEAAA8AAABkcnMvZG93bnJldi54bWxMj8FOwzAQRO9I/IO1SNyoE6Bp&#10;FOJUBakXKAdCDj268ZKExusodtv077twgctIo1nNvM2Xk+3FEUffOVIQzyIQSLUzHTUKqs/1XQrC&#10;B01G945QwRk9LIvrq1xnxp3oA49laASXkM+0gjaEIZPS1y1a7WduQOLsy41WB7ZjI82oT1xue3kf&#10;RYm0uiNeaPWALy3W+/JgFTyWz6/r+vyWmOo9fUjtZlt9T1ulbm+m1ROIgFP4O4YffEaHgpl27kDG&#10;i14BPxJ+lbP5ImG7U7CI4znIIpf/6YsLAAAA//8DAFBLAQItABQABgAIAAAAIQC2gziS/gAAAOEB&#10;AAATAAAAAAAAAAAAAAAAAAAAAABbQ29udGVudF9UeXBlc10ueG1sUEsBAi0AFAAGAAgAAAAhADj9&#10;If/WAAAAlAEAAAsAAAAAAAAAAAAAAAAALwEAAF9yZWxzLy5yZWxzUEsBAi0AFAAGAAgAAAAhAJY/&#10;4HhMAgAAqAQAAA4AAAAAAAAAAAAAAAAALgIAAGRycy9lMm9Eb2MueG1sUEsBAi0AFAAGAAgAAAAh&#10;AMGTVlndAAAABQEAAA8AAAAAAAAAAAAAAAAApgQAAGRycy9kb3ducmV2LnhtbFBLBQYAAAAABAAE&#10;APMAAACwBQAAAAA=&#10;" fillcolor="#f2f2f2 [3052]" strokeweight=".5pt">
                <v:textbox>
                  <w:txbxContent>
                    <w:p w14:paraId="4A7F51AB" w14:textId="77777777" w:rsidR="00A767E4" w:rsidRPr="00425FD1" w:rsidRDefault="00A767E4" w:rsidP="00425FD1">
                      <w:pPr>
                        <w:jc w:val="both"/>
                      </w:pPr>
                      <w:r w:rsidRPr="00A767E4">
                        <w:t xml:space="preserve">/* Pseudocode 3.2: </w:t>
                      </w:r>
                      <w:proofErr w:type="spellStart"/>
                      <w:r w:rsidRPr="00A767E4">
                        <w:t>Arsitektur</w:t>
                      </w:r>
                      <w:proofErr w:type="spellEnd"/>
                      <w:r w:rsidRPr="00A767E4">
                        <w:t xml:space="preserve"> CNN Sequential Biner */</w:t>
                      </w:r>
                    </w:p>
                    <w:p w14:paraId="116CE10B" w14:textId="77777777" w:rsidR="00A767E4" w:rsidRPr="00A767E4" w:rsidRDefault="00A767E4" w:rsidP="00A55E94">
                      <w:pPr>
                        <w:jc w:val="both"/>
                      </w:pPr>
                      <w:r w:rsidRPr="00A767E4">
                        <w:t xml:space="preserve">AWAL_PROSEDUR </w:t>
                      </w:r>
                      <w:proofErr w:type="spellStart"/>
                      <w:proofErr w:type="gramStart"/>
                      <w:r w:rsidRPr="00A767E4">
                        <w:t>LatihModelCNN</w:t>
                      </w:r>
                      <w:proofErr w:type="spellEnd"/>
                      <w:r w:rsidRPr="00A767E4">
                        <w:t>(</w:t>
                      </w:r>
                      <w:proofErr w:type="gramEnd"/>
                      <w:r w:rsidRPr="00A767E4">
                        <w:t>)</w:t>
                      </w:r>
                    </w:p>
                    <w:p w14:paraId="19022742" w14:textId="77777777" w:rsidR="00A767E4" w:rsidRPr="00A767E4" w:rsidRDefault="00A767E4" w:rsidP="00A55E94">
                      <w:pPr>
                        <w:jc w:val="both"/>
                      </w:pPr>
                      <w:r w:rsidRPr="00A767E4">
                        <w:t xml:space="preserve">  INISIALISASI </w:t>
                      </w:r>
                      <w:proofErr w:type="spellStart"/>
                      <w:r w:rsidRPr="00A767E4">
                        <w:t>model_cnn</w:t>
                      </w:r>
                      <w:proofErr w:type="spellEnd"/>
                    </w:p>
                    <w:p w14:paraId="02A8D4AA" w14:textId="77777777" w:rsidR="00A767E4" w:rsidRPr="00A767E4" w:rsidRDefault="00A767E4" w:rsidP="00A55E94">
                      <w:pPr>
                        <w:jc w:val="both"/>
                      </w:pPr>
                      <w:r w:rsidRPr="00A767E4">
                        <w:t xml:space="preserve">  TAMBAHKAN </w:t>
                      </w:r>
                      <w:proofErr w:type="spellStart"/>
                      <w:r w:rsidRPr="00A767E4">
                        <w:t>Lapisan_</w:t>
                      </w:r>
                      <w:proofErr w:type="gramStart"/>
                      <w:r w:rsidRPr="00A767E4">
                        <w:t>Konvolusi</w:t>
                      </w:r>
                      <w:proofErr w:type="spellEnd"/>
                      <w:r w:rsidRPr="00A767E4">
                        <w:t>(</w:t>
                      </w:r>
                      <w:proofErr w:type="gramEnd"/>
                      <w:r w:rsidRPr="00A767E4">
                        <w:t xml:space="preserve">filter=32, </w:t>
                      </w:r>
                      <w:proofErr w:type="spellStart"/>
                      <w:r w:rsidRPr="00A767E4">
                        <w:t>aktivasi</w:t>
                      </w:r>
                      <w:proofErr w:type="spellEnd"/>
                      <w:r w:rsidRPr="00A767E4">
                        <w:t>=</w:t>
                      </w:r>
                      <w:proofErr w:type="spellStart"/>
                      <w:r w:rsidRPr="00A767E4">
                        <w:t>ReLU</w:t>
                      </w:r>
                      <w:proofErr w:type="spellEnd"/>
                      <w:r w:rsidRPr="00A767E4">
                        <w:t>)</w:t>
                      </w:r>
                    </w:p>
                    <w:p w14:paraId="21F32E63" w14:textId="77777777" w:rsidR="00A767E4" w:rsidRPr="00A767E4" w:rsidRDefault="00A767E4" w:rsidP="00A55E94">
                      <w:pPr>
                        <w:jc w:val="both"/>
                      </w:pPr>
                      <w:r w:rsidRPr="00A767E4">
                        <w:t xml:space="preserve">  TAMBAHKAN </w:t>
                      </w:r>
                      <w:proofErr w:type="spellStart"/>
                      <w:r w:rsidRPr="00A767E4">
                        <w:t>Lapisan_Pooling_Maksimal</w:t>
                      </w:r>
                      <w:proofErr w:type="spellEnd"/>
                      <w:r w:rsidRPr="00A767E4">
                        <w:t>(2x2)</w:t>
                      </w:r>
                    </w:p>
                    <w:p w14:paraId="09476164" w14:textId="77777777" w:rsidR="00A767E4" w:rsidRPr="00A767E4" w:rsidRDefault="00A767E4" w:rsidP="00A55E94">
                      <w:pPr>
                        <w:jc w:val="both"/>
                      </w:pPr>
                      <w:r w:rsidRPr="00A767E4">
                        <w:t xml:space="preserve">  TAMBAHKAN </w:t>
                      </w:r>
                      <w:proofErr w:type="spellStart"/>
                      <w:r w:rsidRPr="00A767E4">
                        <w:t>Lapisan_</w:t>
                      </w:r>
                      <w:proofErr w:type="gramStart"/>
                      <w:r w:rsidRPr="00A767E4">
                        <w:t>Konvolusi</w:t>
                      </w:r>
                      <w:proofErr w:type="spellEnd"/>
                      <w:r w:rsidRPr="00A767E4">
                        <w:t>(</w:t>
                      </w:r>
                      <w:proofErr w:type="gramEnd"/>
                      <w:r w:rsidRPr="00A767E4">
                        <w:t xml:space="preserve">filter=64, </w:t>
                      </w:r>
                      <w:proofErr w:type="spellStart"/>
                      <w:r w:rsidRPr="00A767E4">
                        <w:t>aktivasi</w:t>
                      </w:r>
                      <w:proofErr w:type="spellEnd"/>
                      <w:r w:rsidRPr="00A767E4">
                        <w:t>=</w:t>
                      </w:r>
                      <w:proofErr w:type="spellStart"/>
                      <w:r w:rsidRPr="00A767E4">
                        <w:t>ReLU</w:t>
                      </w:r>
                      <w:proofErr w:type="spellEnd"/>
                      <w:r w:rsidRPr="00A767E4">
                        <w:t>)</w:t>
                      </w:r>
                    </w:p>
                    <w:p w14:paraId="126FE025" w14:textId="77777777" w:rsidR="00A767E4" w:rsidRPr="00A767E4" w:rsidRDefault="00A767E4" w:rsidP="00A55E94">
                      <w:pPr>
                        <w:jc w:val="both"/>
                      </w:pPr>
                      <w:r w:rsidRPr="00A767E4">
                        <w:t xml:space="preserve">  TAMBAHKAN </w:t>
                      </w:r>
                      <w:proofErr w:type="spellStart"/>
                      <w:r w:rsidRPr="00A767E4">
                        <w:t>Lapisan_Pooling_Maksimal</w:t>
                      </w:r>
                      <w:proofErr w:type="spellEnd"/>
                      <w:r w:rsidRPr="00A767E4">
                        <w:t>(2x2)</w:t>
                      </w:r>
                    </w:p>
                    <w:p w14:paraId="68F6A25D" w14:textId="77777777" w:rsidR="00A767E4" w:rsidRPr="00A767E4" w:rsidRDefault="00A767E4" w:rsidP="00A55E94">
                      <w:pPr>
                        <w:jc w:val="both"/>
                      </w:pPr>
                      <w:r w:rsidRPr="00A767E4">
                        <w:t xml:space="preserve">  TAMBAHKAN </w:t>
                      </w:r>
                      <w:proofErr w:type="spellStart"/>
                      <w:r w:rsidRPr="00A767E4">
                        <w:t>Lapisan_Perata_</w:t>
                      </w:r>
                      <w:proofErr w:type="gramStart"/>
                      <w:r w:rsidRPr="00A767E4">
                        <w:t>Dimensi</w:t>
                      </w:r>
                      <w:proofErr w:type="spellEnd"/>
                      <w:r w:rsidRPr="00A767E4">
                        <w:t>(</w:t>
                      </w:r>
                      <w:proofErr w:type="gramEnd"/>
                      <w:r w:rsidRPr="00A767E4">
                        <w:t>Flatten)</w:t>
                      </w:r>
                    </w:p>
                    <w:p w14:paraId="58BFA918" w14:textId="77777777" w:rsidR="00A767E4" w:rsidRPr="00A767E4" w:rsidRDefault="00A767E4" w:rsidP="00A55E94">
                      <w:pPr>
                        <w:jc w:val="both"/>
                      </w:pPr>
                      <w:r w:rsidRPr="00A767E4">
                        <w:t xml:space="preserve">  TAMBAHKAN </w:t>
                      </w:r>
                      <w:proofErr w:type="spellStart"/>
                      <w:r w:rsidRPr="00A767E4">
                        <w:t>Lapisan_Koneksi_</w:t>
                      </w:r>
                      <w:proofErr w:type="gramStart"/>
                      <w:r w:rsidRPr="00A767E4">
                        <w:t>Penuh</w:t>
                      </w:r>
                      <w:proofErr w:type="spellEnd"/>
                      <w:r w:rsidRPr="00A767E4">
                        <w:t>(</w:t>
                      </w:r>
                      <w:proofErr w:type="gramEnd"/>
                      <w:r w:rsidRPr="00A767E4">
                        <w:t xml:space="preserve">64 neuron, </w:t>
                      </w:r>
                      <w:proofErr w:type="spellStart"/>
                      <w:r w:rsidRPr="00A767E4">
                        <w:t>aktivasi</w:t>
                      </w:r>
                      <w:proofErr w:type="spellEnd"/>
                      <w:r w:rsidRPr="00A767E4">
                        <w:t>=</w:t>
                      </w:r>
                      <w:proofErr w:type="spellStart"/>
                      <w:r w:rsidRPr="00A767E4">
                        <w:t>ReLU</w:t>
                      </w:r>
                      <w:proofErr w:type="spellEnd"/>
                      <w:r w:rsidRPr="00A767E4">
                        <w:t>)</w:t>
                      </w:r>
                    </w:p>
                    <w:p w14:paraId="4BC6D95B" w14:textId="3A8DDFBB" w:rsidR="00A767E4" w:rsidRPr="00A767E4" w:rsidRDefault="00A767E4" w:rsidP="00425FD1">
                      <w:pPr>
                        <w:jc w:val="both"/>
                      </w:pPr>
                      <w:r w:rsidRPr="00A767E4">
                        <w:t xml:space="preserve">TAMBAHKAN </w:t>
                      </w:r>
                      <w:proofErr w:type="spellStart"/>
                      <w:r w:rsidRPr="00A767E4">
                        <w:t>Dropout_Regulerisasi</w:t>
                      </w:r>
                      <w:proofErr w:type="spellEnd"/>
                      <w:r w:rsidRPr="00A767E4">
                        <w:t>(</w:t>
                      </w:r>
                      <w:proofErr w:type="spellStart"/>
                      <w:r w:rsidRPr="00A767E4">
                        <w:t>rasio</w:t>
                      </w:r>
                      <w:proofErr w:type="spellEnd"/>
                      <w:r w:rsidRPr="00A767E4">
                        <w:t>=0.5)</w:t>
                      </w:r>
                    </w:p>
                    <w:p w14:paraId="268D5785" w14:textId="77777777" w:rsidR="00A767E4" w:rsidRPr="00A767E4" w:rsidRDefault="00A767E4" w:rsidP="00A55E94">
                      <w:pPr>
                        <w:jc w:val="both"/>
                      </w:pPr>
                      <w:r w:rsidRPr="00A767E4">
                        <w:t xml:space="preserve">  TAMBAHKAN </w:t>
                      </w:r>
                      <w:proofErr w:type="spellStart"/>
                      <w:r w:rsidRPr="00A767E4">
                        <w:t>Lapisan_</w:t>
                      </w:r>
                      <w:proofErr w:type="gramStart"/>
                      <w:r w:rsidRPr="00A767E4">
                        <w:t>Output</w:t>
                      </w:r>
                      <w:proofErr w:type="spellEnd"/>
                      <w:r w:rsidRPr="00A767E4">
                        <w:t>(</w:t>
                      </w:r>
                      <w:proofErr w:type="gramEnd"/>
                      <w:r w:rsidRPr="00A767E4">
                        <w:t xml:space="preserve">1 neuron, </w:t>
                      </w:r>
                      <w:proofErr w:type="spellStart"/>
                      <w:r w:rsidRPr="00A767E4">
                        <w:t>aktivasi</w:t>
                      </w:r>
                      <w:proofErr w:type="spellEnd"/>
                      <w:r w:rsidRPr="00A767E4">
                        <w:t>=Sigmoid)</w:t>
                      </w:r>
                    </w:p>
                    <w:p w14:paraId="17634C88" w14:textId="77777777" w:rsidR="00A767E4" w:rsidRPr="00A767E4" w:rsidRDefault="00A767E4" w:rsidP="00A55E94">
                      <w:pPr>
                        <w:jc w:val="both"/>
                      </w:pPr>
                    </w:p>
                    <w:p w14:paraId="577BAE42" w14:textId="77777777" w:rsidR="00A767E4" w:rsidRPr="00A767E4" w:rsidRDefault="00A767E4" w:rsidP="00A55E94">
                      <w:pPr>
                        <w:jc w:val="both"/>
                      </w:pPr>
                      <w:r w:rsidRPr="00A767E4">
                        <w:t xml:space="preserve">  SET </w:t>
                      </w:r>
                      <w:proofErr w:type="spellStart"/>
                      <w:r w:rsidRPr="00A767E4">
                        <w:t>optimasi</w:t>
                      </w:r>
                      <w:proofErr w:type="spellEnd"/>
                      <w:r w:rsidRPr="00A767E4">
                        <w:t xml:space="preserve"> = </w:t>
                      </w:r>
                      <w:proofErr w:type="gramStart"/>
                      <w:r w:rsidRPr="00A767E4">
                        <w:t>Adam(</w:t>
                      </w:r>
                      <w:proofErr w:type="spellStart"/>
                      <w:proofErr w:type="gramEnd"/>
                      <w:r w:rsidRPr="00A767E4">
                        <w:t>learning_rate</w:t>
                      </w:r>
                      <w:proofErr w:type="spellEnd"/>
                      <w:r w:rsidRPr="00A767E4">
                        <w:t xml:space="preserve"> = 0.0001)</w:t>
                      </w:r>
                    </w:p>
                    <w:p w14:paraId="3ED9044D" w14:textId="77777777" w:rsidR="00A767E4" w:rsidRPr="00A767E4" w:rsidRDefault="00A767E4" w:rsidP="00A55E94">
                      <w:pPr>
                        <w:jc w:val="both"/>
                      </w:pPr>
                      <w:r w:rsidRPr="00A767E4">
                        <w:t xml:space="preserve">  SET </w:t>
                      </w:r>
                      <w:proofErr w:type="spellStart"/>
                      <w:r w:rsidRPr="00A767E4">
                        <w:t>loss_function</w:t>
                      </w:r>
                      <w:proofErr w:type="spellEnd"/>
                      <w:r w:rsidRPr="00A767E4">
                        <w:t xml:space="preserve"> = </w:t>
                      </w:r>
                      <w:proofErr w:type="spellStart"/>
                      <w:r w:rsidRPr="00A767E4">
                        <w:t>BinaryCrossentropy</w:t>
                      </w:r>
                      <w:proofErr w:type="spellEnd"/>
                    </w:p>
                    <w:p w14:paraId="2A74CC02" w14:textId="2686CE26" w:rsidR="00A767E4" w:rsidRDefault="00A767E4" w:rsidP="00A55E94">
                      <w:pPr>
                        <w:jc w:val="both"/>
                      </w:pPr>
                      <w:r w:rsidRPr="00A767E4">
                        <w:t>AKHIR_PROSEDUR</w:t>
                      </w:r>
                    </w:p>
                  </w:txbxContent>
                </v:textbox>
                <w10:anchorlock/>
              </v:shape>
            </w:pict>
          </mc:Fallback>
        </mc:AlternateContent>
      </w:r>
      <w:bookmarkEnd w:id="50"/>
      <w:bookmarkEnd w:id="51"/>
    </w:p>
    <w:p w14:paraId="67CB890B" w14:textId="77777777" w:rsidR="000E225C" w:rsidRPr="000E225C" w:rsidRDefault="000E225C" w:rsidP="001A1618">
      <w:pPr>
        <w:spacing w:line="480" w:lineRule="auto"/>
        <w:jc w:val="center"/>
      </w:pPr>
    </w:p>
    <w:p w14:paraId="65219B25" w14:textId="4380A738" w:rsidR="00A767E4" w:rsidRPr="00E04AD0" w:rsidRDefault="00AC7B55" w:rsidP="001A1618">
      <w:pPr>
        <w:spacing w:line="480" w:lineRule="auto"/>
        <w:ind w:firstLine="720"/>
        <w:rPr>
          <w:rFonts w:cs="Times New Roman"/>
        </w:rPr>
      </w:pPr>
      <w:proofErr w:type="spellStart"/>
      <w:r w:rsidRPr="00E04AD0">
        <w:rPr>
          <w:rFonts w:cs="Times New Roman"/>
        </w:rPr>
        <w:t>Lapisan</w:t>
      </w:r>
      <w:proofErr w:type="spellEnd"/>
      <w:r w:rsidRPr="00E04AD0">
        <w:rPr>
          <w:rFonts w:cs="Times New Roman"/>
        </w:rPr>
        <w:t> </w:t>
      </w:r>
      <w:r w:rsidRPr="00E04AD0">
        <w:rPr>
          <w:rFonts w:cs="Times New Roman"/>
          <w:i/>
          <w:iCs/>
        </w:rPr>
        <w:t>Dropout</w:t>
      </w:r>
      <w:r w:rsidRPr="00E04AD0">
        <w:rPr>
          <w:rFonts w:cs="Times New Roman"/>
        </w:rPr>
        <w:t xml:space="preserve"> (50%) </w:t>
      </w:r>
      <w:proofErr w:type="spellStart"/>
      <w:r w:rsidRPr="00E04AD0">
        <w:rPr>
          <w:rFonts w:cs="Times New Roman"/>
        </w:rPr>
        <w:t>dipasang</w:t>
      </w:r>
      <w:proofErr w:type="spellEnd"/>
      <w:r w:rsidRPr="00E04AD0">
        <w:rPr>
          <w:rFonts w:cs="Times New Roman"/>
        </w:rPr>
        <w:t xml:space="preserve"> </w:t>
      </w:r>
      <w:proofErr w:type="spellStart"/>
      <w:r w:rsidRPr="00E04AD0">
        <w:rPr>
          <w:rFonts w:cs="Times New Roman"/>
        </w:rPr>
        <w:t>khusus</w:t>
      </w:r>
      <w:proofErr w:type="spellEnd"/>
      <w:r w:rsidRPr="00E04AD0">
        <w:rPr>
          <w:rFonts w:cs="Times New Roman"/>
        </w:rPr>
        <w:t xml:space="preserve"> </w:t>
      </w:r>
      <w:proofErr w:type="spellStart"/>
      <w:r w:rsidRPr="00E04AD0">
        <w:rPr>
          <w:rFonts w:cs="Times New Roman"/>
        </w:rPr>
        <w:t>secara</w:t>
      </w:r>
      <w:proofErr w:type="spellEnd"/>
      <w:r w:rsidRPr="00E04AD0">
        <w:rPr>
          <w:rFonts w:cs="Times New Roman"/>
        </w:rPr>
        <w:t xml:space="preserve"> </w:t>
      </w:r>
      <w:proofErr w:type="spellStart"/>
      <w:r w:rsidRPr="00E04AD0">
        <w:rPr>
          <w:rFonts w:cs="Times New Roman"/>
        </w:rPr>
        <w:t>eksplisit</w:t>
      </w:r>
      <w:proofErr w:type="spellEnd"/>
      <w:r w:rsidRPr="00E04AD0">
        <w:rPr>
          <w:rFonts w:cs="Times New Roman"/>
        </w:rPr>
        <w:t xml:space="preserve"> pada </w:t>
      </w:r>
      <w:proofErr w:type="spellStart"/>
      <w:r w:rsidRPr="00E04AD0">
        <w:rPr>
          <w:rFonts w:cs="Times New Roman"/>
        </w:rPr>
        <w:t>bagian</w:t>
      </w:r>
      <w:proofErr w:type="spellEnd"/>
      <w:r w:rsidRPr="00E04AD0">
        <w:rPr>
          <w:rFonts w:cs="Times New Roman"/>
        </w:rPr>
        <w:t xml:space="preserve"> </w:t>
      </w:r>
      <w:proofErr w:type="spellStart"/>
      <w:r w:rsidRPr="00E04AD0">
        <w:rPr>
          <w:rFonts w:cs="Times New Roman"/>
        </w:rPr>
        <w:t>akhir</w:t>
      </w:r>
      <w:proofErr w:type="spellEnd"/>
      <w:r w:rsidRPr="00E04AD0">
        <w:rPr>
          <w:rFonts w:cs="Times New Roman"/>
        </w:rPr>
        <w:t xml:space="preserve"> </w:t>
      </w:r>
      <w:proofErr w:type="spellStart"/>
      <w:r w:rsidRPr="00E04AD0">
        <w:rPr>
          <w:rFonts w:cs="Times New Roman"/>
        </w:rPr>
        <w:t>arsitektur</w:t>
      </w:r>
      <w:proofErr w:type="spellEnd"/>
      <w:r w:rsidRPr="00E04AD0">
        <w:rPr>
          <w:rFonts w:cs="Times New Roman"/>
        </w:rPr>
        <w:t xml:space="preserve"> agar </w:t>
      </w:r>
      <w:proofErr w:type="spellStart"/>
      <w:r w:rsidRPr="00E04AD0">
        <w:rPr>
          <w:rFonts w:cs="Times New Roman"/>
        </w:rPr>
        <w:t>jaringan</w:t>
      </w:r>
      <w:proofErr w:type="spellEnd"/>
      <w:r w:rsidRPr="00E04AD0">
        <w:rPr>
          <w:rFonts w:cs="Times New Roman"/>
        </w:rPr>
        <w:t xml:space="preserve"> </w:t>
      </w:r>
      <w:proofErr w:type="spellStart"/>
      <w:r w:rsidRPr="00E04AD0">
        <w:rPr>
          <w:rFonts w:cs="Times New Roman"/>
        </w:rPr>
        <w:t>tidak</w:t>
      </w:r>
      <w:proofErr w:type="spellEnd"/>
      <w:r w:rsidRPr="00E04AD0">
        <w:rPr>
          <w:rFonts w:cs="Times New Roman"/>
        </w:rPr>
        <w:t xml:space="preserve"> </w:t>
      </w:r>
      <w:proofErr w:type="spellStart"/>
      <w:r w:rsidRPr="00E04AD0">
        <w:rPr>
          <w:rFonts w:cs="Times New Roman"/>
        </w:rPr>
        <w:t>hanya</w:t>
      </w:r>
      <w:proofErr w:type="spellEnd"/>
      <w:r w:rsidRPr="00E04AD0">
        <w:rPr>
          <w:rFonts w:cs="Times New Roman"/>
        </w:rPr>
        <w:t xml:space="preserve"> </w:t>
      </w:r>
      <w:proofErr w:type="spellStart"/>
      <w:r w:rsidRPr="00E04AD0">
        <w:rPr>
          <w:rFonts w:cs="Times New Roman"/>
        </w:rPr>
        <w:t>menghafal</w:t>
      </w:r>
      <w:proofErr w:type="spellEnd"/>
      <w:r w:rsidRPr="00E04AD0">
        <w:rPr>
          <w:rFonts w:cs="Times New Roman"/>
        </w:rPr>
        <w:t xml:space="preserve"> </w:t>
      </w:r>
      <w:proofErr w:type="spellStart"/>
      <w:r w:rsidRPr="00E04AD0">
        <w:rPr>
          <w:rFonts w:cs="Times New Roman"/>
        </w:rPr>
        <w:t>pola</w:t>
      </w:r>
      <w:proofErr w:type="spellEnd"/>
      <w:r w:rsidRPr="00E04AD0">
        <w:rPr>
          <w:rFonts w:cs="Times New Roman"/>
        </w:rPr>
        <w:t xml:space="preserve"> data </w:t>
      </w:r>
      <w:proofErr w:type="spellStart"/>
      <w:r w:rsidRPr="00E04AD0">
        <w:rPr>
          <w:rFonts w:cs="Times New Roman"/>
        </w:rPr>
        <w:t>latih</w:t>
      </w:r>
      <w:proofErr w:type="spellEnd"/>
      <w:r w:rsidRPr="00E04AD0">
        <w:rPr>
          <w:rFonts w:cs="Times New Roman"/>
        </w:rPr>
        <w:t xml:space="preserve"> (</w:t>
      </w:r>
      <w:proofErr w:type="spellStart"/>
      <w:r w:rsidRPr="00E04AD0">
        <w:rPr>
          <w:rFonts w:cs="Times New Roman"/>
        </w:rPr>
        <w:t>mencegah</w:t>
      </w:r>
      <w:proofErr w:type="spellEnd"/>
      <w:r w:rsidRPr="00E04AD0">
        <w:rPr>
          <w:rFonts w:cs="Times New Roman"/>
        </w:rPr>
        <w:t> </w:t>
      </w:r>
      <w:r w:rsidRPr="00E04AD0">
        <w:rPr>
          <w:rFonts w:cs="Times New Roman"/>
          <w:i/>
          <w:iCs/>
        </w:rPr>
        <w:t>overfitting</w:t>
      </w:r>
      <w:r w:rsidRPr="00E04AD0">
        <w:rPr>
          <w:rFonts w:cs="Times New Roman"/>
        </w:rPr>
        <w:t>).</w:t>
      </w:r>
    </w:p>
    <w:p w14:paraId="5C90BFC2" w14:textId="0D70893B" w:rsidR="00031AFA" w:rsidRPr="00E04AD0" w:rsidRDefault="00031AFA" w:rsidP="001A1618">
      <w:pPr>
        <w:pStyle w:val="Heading2"/>
        <w:jc w:val="center"/>
      </w:pPr>
      <w:bookmarkStart w:id="52" w:name="_Toc234683150"/>
      <w:r w:rsidRPr="00E04AD0">
        <w:rPr>
          <w:noProof/>
        </w:rPr>
        <w:lastRenderedPageBreak/>
        <w:drawing>
          <wp:inline distT="0" distB="0" distL="0" distR="0" wp14:anchorId="660CA315" wp14:editId="5BEDCCD1">
            <wp:extent cx="2739526" cy="7425267"/>
            <wp:effectExtent l="0" t="0" r="381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746485" cy="7444130"/>
                    </a:xfrm>
                    <a:prstGeom prst="rect">
                      <a:avLst/>
                    </a:prstGeom>
                    <a:noFill/>
                    <a:ln>
                      <a:noFill/>
                    </a:ln>
                  </pic:spPr>
                </pic:pic>
              </a:graphicData>
            </a:graphic>
          </wp:inline>
        </w:drawing>
      </w:r>
      <w:bookmarkEnd w:id="52"/>
    </w:p>
    <w:p w14:paraId="5F151AE2" w14:textId="549480E1" w:rsidR="000A0902" w:rsidRPr="00407BD0" w:rsidRDefault="00465919" w:rsidP="001A1618">
      <w:pPr>
        <w:pStyle w:val="GambarAutomatis"/>
        <w:spacing w:line="480" w:lineRule="auto"/>
        <w:rPr>
          <w:b w:val="0"/>
          <w:bCs w:val="0"/>
        </w:rPr>
      </w:pPr>
      <w:bookmarkStart w:id="53" w:name="_Toc234613101"/>
      <w:bookmarkStart w:id="54" w:name="_Hlk234339306"/>
      <w:r>
        <w:t>Gambar III.</w:t>
      </w:r>
      <w:r w:rsidR="00407BD0">
        <w:t xml:space="preserve"> </w:t>
      </w:r>
      <w:r>
        <w:fldChar w:fldCharType="begin"/>
      </w:r>
      <w:r>
        <w:instrText xml:space="preserve"> SEQ Gambar_III. \* ARABIC </w:instrText>
      </w:r>
      <w:r>
        <w:fldChar w:fldCharType="separate"/>
      </w:r>
      <w:r>
        <w:rPr>
          <w:noProof/>
        </w:rPr>
        <w:t>5</w:t>
      </w:r>
      <w:r>
        <w:fldChar w:fldCharType="end"/>
      </w:r>
      <w:r w:rsidR="00407BD0">
        <w:t xml:space="preserve"> </w:t>
      </w:r>
      <w:proofErr w:type="spellStart"/>
      <w:r w:rsidR="00407BD0" w:rsidRPr="00407BD0">
        <w:rPr>
          <w:b w:val="0"/>
          <w:bCs w:val="0"/>
        </w:rPr>
        <w:t>Membangun</w:t>
      </w:r>
      <w:proofErr w:type="spellEnd"/>
      <w:r w:rsidR="00407BD0" w:rsidRPr="00407BD0">
        <w:rPr>
          <w:b w:val="0"/>
          <w:bCs w:val="0"/>
        </w:rPr>
        <w:t xml:space="preserve"> </w:t>
      </w:r>
      <w:proofErr w:type="spellStart"/>
      <w:r w:rsidR="00407BD0" w:rsidRPr="00407BD0">
        <w:rPr>
          <w:b w:val="0"/>
          <w:bCs w:val="0"/>
        </w:rPr>
        <w:t>Arsitektur</w:t>
      </w:r>
      <w:proofErr w:type="spellEnd"/>
      <w:r w:rsidR="00407BD0" w:rsidRPr="00407BD0">
        <w:rPr>
          <w:b w:val="0"/>
          <w:bCs w:val="0"/>
        </w:rPr>
        <w:t xml:space="preserve"> CNN Biner.</w:t>
      </w:r>
      <w:bookmarkEnd w:id="53"/>
    </w:p>
    <w:p w14:paraId="1D12E66B" w14:textId="20DFCD7C" w:rsidR="0044720E" w:rsidRPr="00E04AD0" w:rsidRDefault="00000000" w:rsidP="001A1618">
      <w:pPr>
        <w:pStyle w:val="Heading3"/>
        <w:spacing w:line="480" w:lineRule="auto"/>
      </w:pPr>
      <w:bookmarkStart w:id="55" w:name="_Toc234683151"/>
      <w:bookmarkEnd w:id="54"/>
      <w:r w:rsidRPr="00E04AD0">
        <w:lastRenderedPageBreak/>
        <w:t xml:space="preserve">3.2.4. </w:t>
      </w:r>
      <w:proofErr w:type="spellStart"/>
      <w:r w:rsidRPr="00E04AD0">
        <w:t>Perancangan</w:t>
      </w:r>
      <w:proofErr w:type="spellEnd"/>
      <w:r w:rsidRPr="00E04AD0">
        <w:t xml:space="preserve"> </w:t>
      </w:r>
      <w:proofErr w:type="spellStart"/>
      <w:r w:rsidRPr="00E04AD0">
        <w:t>Ekstraksi</w:t>
      </w:r>
      <w:proofErr w:type="spellEnd"/>
      <w:r w:rsidRPr="00E04AD0">
        <w:t xml:space="preserve"> Fitur GLCM dan SVM</w:t>
      </w:r>
      <w:bookmarkEnd w:id="55"/>
    </w:p>
    <w:p w14:paraId="791E4F24" w14:textId="42D99489" w:rsidR="0044720E" w:rsidRPr="00E04AD0" w:rsidRDefault="00AC7B55" w:rsidP="001A1618">
      <w:pPr>
        <w:spacing w:after="120" w:line="480" w:lineRule="auto"/>
        <w:ind w:firstLine="720"/>
        <w:jc w:val="both"/>
        <w:rPr>
          <w:rFonts w:cs="Times New Roman"/>
        </w:rPr>
      </w:pPr>
      <w:proofErr w:type="spellStart"/>
      <w:r w:rsidRPr="00E04AD0">
        <w:rPr>
          <w:rFonts w:cs="Times New Roman"/>
        </w:rPr>
        <w:t>Sebagai</w:t>
      </w:r>
      <w:proofErr w:type="spellEnd"/>
      <w:r w:rsidRPr="00E04AD0">
        <w:rPr>
          <w:rFonts w:cs="Times New Roman"/>
        </w:rPr>
        <w:t xml:space="preserve"> </w:t>
      </w:r>
      <w:proofErr w:type="spellStart"/>
      <w:r w:rsidRPr="00E04AD0">
        <w:rPr>
          <w:rFonts w:cs="Times New Roman"/>
        </w:rPr>
        <w:t>metode</w:t>
      </w:r>
      <w:proofErr w:type="spellEnd"/>
      <w:r w:rsidRPr="00E04AD0">
        <w:rPr>
          <w:rFonts w:cs="Times New Roman"/>
        </w:rPr>
        <w:t xml:space="preserve"> </w:t>
      </w:r>
      <w:proofErr w:type="spellStart"/>
      <w:r w:rsidRPr="00E04AD0">
        <w:rPr>
          <w:rFonts w:cs="Times New Roman"/>
        </w:rPr>
        <w:t>pembanding</w:t>
      </w:r>
      <w:proofErr w:type="spellEnd"/>
      <w:r w:rsidRPr="00E04AD0">
        <w:rPr>
          <w:rFonts w:cs="Times New Roman"/>
        </w:rPr>
        <w:t xml:space="preserve"> (</w:t>
      </w:r>
      <w:r w:rsidRPr="00E04AD0">
        <w:rPr>
          <w:rFonts w:cs="Times New Roman"/>
          <w:i/>
          <w:iCs/>
        </w:rPr>
        <w:t>baseline</w:t>
      </w:r>
      <w:r w:rsidRPr="00E04AD0">
        <w:rPr>
          <w:rFonts w:cs="Times New Roman"/>
        </w:rPr>
        <w:t xml:space="preserve">), </w:t>
      </w:r>
      <w:proofErr w:type="spellStart"/>
      <w:r w:rsidRPr="00E04AD0">
        <w:rPr>
          <w:rFonts w:cs="Times New Roman"/>
        </w:rPr>
        <w:t>fitur</w:t>
      </w:r>
      <w:proofErr w:type="spellEnd"/>
      <w:r w:rsidRPr="00E04AD0">
        <w:rPr>
          <w:rFonts w:cs="Times New Roman"/>
        </w:rPr>
        <w:t xml:space="preserve"> </w:t>
      </w:r>
      <w:proofErr w:type="spellStart"/>
      <w:r w:rsidRPr="00E04AD0">
        <w:rPr>
          <w:rFonts w:cs="Times New Roman"/>
        </w:rPr>
        <w:t>tekstur</w:t>
      </w:r>
      <w:proofErr w:type="spellEnd"/>
      <w:r w:rsidRPr="00E04AD0">
        <w:rPr>
          <w:rFonts w:cs="Times New Roman"/>
        </w:rPr>
        <w:t xml:space="preserve"> </w:t>
      </w:r>
      <w:proofErr w:type="spellStart"/>
      <w:r w:rsidRPr="00E04AD0">
        <w:rPr>
          <w:rFonts w:cs="Times New Roman"/>
        </w:rPr>
        <w:t>diekstrak</w:t>
      </w:r>
      <w:proofErr w:type="spellEnd"/>
      <w:r w:rsidRPr="00E04AD0">
        <w:rPr>
          <w:rFonts w:cs="Times New Roman"/>
        </w:rPr>
        <w:t xml:space="preserve"> </w:t>
      </w:r>
      <w:proofErr w:type="spellStart"/>
      <w:r w:rsidRPr="00E04AD0">
        <w:rPr>
          <w:rFonts w:cs="Times New Roman"/>
        </w:rPr>
        <w:t>secara</w:t>
      </w:r>
      <w:proofErr w:type="spellEnd"/>
      <w:r w:rsidRPr="00E04AD0">
        <w:rPr>
          <w:rFonts w:cs="Times New Roman"/>
        </w:rPr>
        <w:t xml:space="preserve"> </w:t>
      </w:r>
      <w:proofErr w:type="spellStart"/>
      <w:r w:rsidRPr="00E04AD0">
        <w:rPr>
          <w:rFonts w:cs="Times New Roman"/>
        </w:rPr>
        <w:t>matematis</w:t>
      </w:r>
      <w:proofErr w:type="spellEnd"/>
      <w:r w:rsidRPr="00E04AD0">
        <w:rPr>
          <w:rFonts w:cs="Times New Roman"/>
        </w:rPr>
        <w:t xml:space="preserve"> </w:t>
      </w:r>
      <w:proofErr w:type="spellStart"/>
      <w:r w:rsidRPr="00E04AD0">
        <w:rPr>
          <w:rFonts w:cs="Times New Roman"/>
        </w:rPr>
        <w:t>menggunakan</w:t>
      </w:r>
      <w:proofErr w:type="spellEnd"/>
      <w:r w:rsidRPr="00E04AD0">
        <w:rPr>
          <w:rFonts w:cs="Times New Roman"/>
        </w:rPr>
        <w:t xml:space="preserve"> Gray Level Co-occurrence Matrix (GLCM). Jarak </w:t>
      </w:r>
      <w:proofErr w:type="spellStart"/>
      <w:r w:rsidRPr="00E04AD0">
        <w:rPr>
          <w:rFonts w:cs="Times New Roman"/>
        </w:rPr>
        <w:t>spasial</w:t>
      </w:r>
      <w:proofErr w:type="spellEnd"/>
      <w:r w:rsidRPr="00E04AD0">
        <w:rPr>
          <w:rFonts w:cs="Times New Roman"/>
        </w:rPr>
        <w:t xml:space="preserve"> (</w:t>
      </w:r>
      <w:r w:rsidRPr="00E04AD0">
        <w:rPr>
          <w:rFonts w:cs="Times New Roman"/>
          <w:i/>
          <w:iCs/>
        </w:rPr>
        <w:t>distance</w:t>
      </w:r>
      <w:r w:rsidRPr="00E04AD0">
        <w:rPr>
          <w:rFonts w:cs="Times New Roman"/>
        </w:rPr>
        <w:t xml:space="preserve">) </w:t>
      </w:r>
      <w:proofErr w:type="spellStart"/>
      <w:r w:rsidRPr="00E04AD0">
        <w:rPr>
          <w:rFonts w:cs="Times New Roman"/>
        </w:rPr>
        <w:t>ditetapkan</w:t>
      </w:r>
      <w:proofErr w:type="spellEnd"/>
      <w:r w:rsidRPr="00E04AD0">
        <w:rPr>
          <w:rFonts w:cs="Times New Roman"/>
        </w:rPr>
        <w:t xml:space="preserve"> pada </w:t>
      </w:r>
      <w:r w:rsidRPr="00E04AD0">
        <w:rPr>
          <w:rFonts w:cs="Times New Roman"/>
          <w:i/>
          <w:iCs/>
        </w:rPr>
        <w:t>d=1</w:t>
      </w:r>
      <w:r w:rsidRPr="00E04AD0">
        <w:rPr>
          <w:rFonts w:cs="Times New Roman"/>
        </w:rPr>
        <w:t> </w:t>
      </w:r>
      <w:proofErr w:type="spellStart"/>
      <w:r w:rsidRPr="00E04AD0">
        <w:rPr>
          <w:rFonts w:cs="Times New Roman"/>
        </w:rPr>
        <w:t>piksel</w:t>
      </w:r>
      <w:proofErr w:type="spellEnd"/>
      <w:r w:rsidRPr="00E04AD0">
        <w:rPr>
          <w:rFonts w:cs="Times New Roman"/>
        </w:rPr>
        <w:t xml:space="preserve"> </w:t>
      </w:r>
      <w:proofErr w:type="spellStart"/>
      <w:r w:rsidRPr="00E04AD0">
        <w:rPr>
          <w:rFonts w:cs="Times New Roman"/>
        </w:rPr>
        <w:t>dengan</w:t>
      </w:r>
      <w:proofErr w:type="spellEnd"/>
      <w:r w:rsidRPr="00E04AD0">
        <w:rPr>
          <w:rFonts w:cs="Times New Roman"/>
        </w:rPr>
        <w:t xml:space="preserve"> </w:t>
      </w:r>
      <w:proofErr w:type="spellStart"/>
      <w:r w:rsidRPr="00E04AD0">
        <w:rPr>
          <w:rFonts w:cs="Times New Roman"/>
        </w:rPr>
        <w:t>orientasi</w:t>
      </w:r>
      <w:proofErr w:type="spellEnd"/>
      <w:r w:rsidRPr="00E04AD0">
        <w:rPr>
          <w:rFonts w:cs="Times New Roman"/>
        </w:rPr>
        <w:t xml:space="preserve"> </w:t>
      </w:r>
      <w:proofErr w:type="spellStart"/>
      <w:r w:rsidRPr="00E04AD0">
        <w:rPr>
          <w:rFonts w:cs="Times New Roman"/>
        </w:rPr>
        <w:t>sudut</w:t>
      </w:r>
      <w:proofErr w:type="spellEnd"/>
      <w:r w:rsidRPr="00E04AD0">
        <w:rPr>
          <w:rFonts w:cs="Times New Roman"/>
        </w:rPr>
        <w:t xml:space="preserve"> </w:t>
      </w:r>
      <w:proofErr w:type="spellStart"/>
      <w:r w:rsidRPr="00E04AD0">
        <w:rPr>
          <w:rFonts w:cs="Times New Roman"/>
        </w:rPr>
        <w:t>tunggal</w:t>
      </w:r>
      <w:proofErr w:type="spellEnd"/>
      <w:r w:rsidRPr="00E04AD0">
        <w:rPr>
          <w:rFonts w:cs="Times New Roman"/>
        </w:rPr>
        <w:t xml:space="preserve"> (</w:t>
      </w:r>
      <w:r w:rsidRPr="00E04AD0">
        <w:rPr>
          <w:rFonts w:cs="Times New Roman"/>
          <w:i/>
          <w:iCs/>
        </w:rPr>
        <w:t>angle=0</w:t>
      </w:r>
      <w:r w:rsidRPr="00E04AD0">
        <w:rPr>
          <w:rFonts w:cs="Times New Roman"/>
        </w:rPr>
        <w:t> </w:t>
      </w:r>
      <w:proofErr w:type="spellStart"/>
      <w:r w:rsidRPr="00E04AD0">
        <w:rPr>
          <w:rFonts w:cs="Times New Roman"/>
        </w:rPr>
        <w:t>derajat</w:t>
      </w:r>
      <w:proofErr w:type="spellEnd"/>
      <w:r w:rsidRPr="00E04AD0">
        <w:rPr>
          <w:rFonts w:cs="Times New Roman"/>
        </w:rPr>
        <w:t xml:space="preserve">) </w:t>
      </w:r>
      <w:proofErr w:type="spellStart"/>
      <w:r w:rsidRPr="00E04AD0">
        <w:rPr>
          <w:rFonts w:cs="Times New Roman"/>
        </w:rPr>
        <w:t>berdasarkan</w:t>
      </w:r>
      <w:proofErr w:type="spellEnd"/>
      <w:r w:rsidRPr="00E04AD0">
        <w:rPr>
          <w:rFonts w:cs="Times New Roman"/>
        </w:rPr>
        <w:t xml:space="preserve"> </w:t>
      </w:r>
      <w:proofErr w:type="spellStart"/>
      <w:r w:rsidRPr="00E04AD0">
        <w:rPr>
          <w:rFonts w:cs="Times New Roman"/>
        </w:rPr>
        <w:t>fungsi</w:t>
      </w:r>
      <w:proofErr w:type="spellEnd"/>
      <w:r w:rsidRPr="00E04AD0">
        <w:rPr>
          <w:rFonts w:cs="Times New Roman"/>
        </w:rPr>
        <w:t> </w:t>
      </w:r>
      <w:proofErr w:type="spellStart"/>
      <w:r w:rsidRPr="00E04AD0">
        <w:rPr>
          <w:rFonts w:cs="Times New Roman"/>
        </w:rPr>
        <w:t>graycomatrix</w:t>
      </w:r>
      <w:proofErr w:type="spellEnd"/>
      <w:r w:rsidRPr="00E04AD0">
        <w:rPr>
          <w:rFonts w:cs="Times New Roman"/>
        </w:rPr>
        <w:t xml:space="preserve">. </w:t>
      </w:r>
      <w:proofErr w:type="spellStart"/>
      <w:r w:rsidRPr="00E04AD0">
        <w:rPr>
          <w:rFonts w:cs="Times New Roman"/>
        </w:rPr>
        <w:t>Empat</w:t>
      </w:r>
      <w:proofErr w:type="spellEnd"/>
      <w:r w:rsidRPr="00E04AD0">
        <w:rPr>
          <w:rFonts w:cs="Times New Roman"/>
        </w:rPr>
        <w:t xml:space="preserve"> </w:t>
      </w:r>
      <w:proofErr w:type="spellStart"/>
      <w:r w:rsidRPr="00E04AD0">
        <w:rPr>
          <w:rFonts w:cs="Times New Roman"/>
        </w:rPr>
        <w:t>fitur</w:t>
      </w:r>
      <w:proofErr w:type="spellEnd"/>
      <w:r w:rsidRPr="00E04AD0">
        <w:rPr>
          <w:rFonts w:cs="Times New Roman"/>
        </w:rPr>
        <w:t xml:space="preserve"> </w:t>
      </w:r>
      <w:proofErr w:type="spellStart"/>
      <w:r w:rsidRPr="00E04AD0">
        <w:rPr>
          <w:rFonts w:cs="Times New Roman"/>
        </w:rPr>
        <w:t>tekstur</w:t>
      </w:r>
      <w:proofErr w:type="spellEnd"/>
      <w:r w:rsidRPr="00E04AD0">
        <w:rPr>
          <w:rFonts w:cs="Times New Roman"/>
        </w:rPr>
        <w:t xml:space="preserve"> </w:t>
      </w:r>
      <w:proofErr w:type="spellStart"/>
      <w:r w:rsidRPr="00E04AD0">
        <w:rPr>
          <w:rFonts w:cs="Times New Roman"/>
        </w:rPr>
        <w:t>utama</w:t>
      </w:r>
      <w:proofErr w:type="spellEnd"/>
      <w:r w:rsidRPr="00E04AD0">
        <w:rPr>
          <w:rFonts w:cs="Times New Roman"/>
        </w:rPr>
        <w:t xml:space="preserve">, </w:t>
      </w:r>
      <w:proofErr w:type="spellStart"/>
      <w:r w:rsidRPr="00E04AD0">
        <w:rPr>
          <w:rFonts w:cs="Times New Roman"/>
        </w:rPr>
        <w:t>yaitu</w:t>
      </w:r>
      <w:proofErr w:type="spellEnd"/>
      <w:r w:rsidRPr="00E04AD0">
        <w:rPr>
          <w:rFonts w:cs="Times New Roman"/>
        </w:rPr>
        <w:t> </w:t>
      </w:r>
      <w:r w:rsidRPr="00E04AD0">
        <w:rPr>
          <w:rFonts w:cs="Times New Roman"/>
          <w:i/>
          <w:iCs/>
        </w:rPr>
        <w:t>Contrast</w:t>
      </w:r>
      <w:r w:rsidRPr="00E04AD0">
        <w:rPr>
          <w:rFonts w:cs="Times New Roman"/>
        </w:rPr>
        <w:t>, </w:t>
      </w:r>
      <w:r w:rsidRPr="00E04AD0">
        <w:rPr>
          <w:rFonts w:cs="Times New Roman"/>
          <w:i/>
          <w:iCs/>
        </w:rPr>
        <w:t>Correlation</w:t>
      </w:r>
      <w:r w:rsidRPr="00E04AD0">
        <w:rPr>
          <w:rFonts w:cs="Times New Roman"/>
        </w:rPr>
        <w:t>, </w:t>
      </w:r>
      <w:r w:rsidRPr="00E04AD0">
        <w:rPr>
          <w:rFonts w:cs="Times New Roman"/>
          <w:i/>
          <w:iCs/>
        </w:rPr>
        <w:t>Energy</w:t>
      </w:r>
      <w:r w:rsidRPr="00E04AD0">
        <w:rPr>
          <w:rFonts w:cs="Times New Roman"/>
        </w:rPr>
        <w:t>, dan </w:t>
      </w:r>
      <w:r w:rsidRPr="00E04AD0">
        <w:rPr>
          <w:rFonts w:cs="Times New Roman"/>
          <w:i/>
          <w:iCs/>
        </w:rPr>
        <w:t>Homogeneity</w:t>
      </w:r>
      <w:r w:rsidRPr="00E04AD0">
        <w:rPr>
          <w:rFonts w:cs="Times New Roman"/>
        </w:rPr>
        <w:t> </w:t>
      </w:r>
      <w:proofErr w:type="spellStart"/>
      <w:r w:rsidRPr="00E04AD0">
        <w:rPr>
          <w:rFonts w:cs="Times New Roman"/>
        </w:rPr>
        <w:t>diekstrak</w:t>
      </w:r>
      <w:proofErr w:type="spellEnd"/>
      <w:r w:rsidRPr="00E04AD0">
        <w:rPr>
          <w:rFonts w:cs="Times New Roman"/>
        </w:rPr>
        <w:t xml:space="preserve"> </w:t>
      </w:r>
      <w:proofErr w:type="spellStart"/>
      <w:r w:rsidRPr="00E04AD0">
        <w:rPr>
          <w:rFonts w:cs="Times New Roman"/>
        </w:rPr>
        <w:t>membentuk</w:t>
      </w:r>
      <w:proofErr w:type="spellEnd"/>
      <w:r w:rsidRPr="00E04AD0">
        <w:rPr>
          <w:rFonts w:cs="Times New Roman"/>
        </w:rPr>
        <w:t xml:space="preserve"> </w:t>
      </w:r>
      <w:proofErr w:type="spellStart"/>
      <w:r w:rsidRPr="00E04AD0">
        <w:rPr>
          <w:rFonts w:cs="Times New Roman"/>
        </w:rPr>
        <w:t>vektor</w:t>
      </w:r>
      <w:proofErr w:type="spellEnd"/>
      <w:r w:rsidRPr="00E04AD0">
        <w:rPr>
          <w:rFonts w:cs="Times New Roman"/>
        </w:rPr>
        <w:t xml:space="preserve"> 4 </w:t>
      </w:r>
      <w:proofErr w:type="spellStart"/>
      <w:r w:rsidRPr="00E04AD0">
        <w:rPr>
          <w:rFonts w:cs="Times New Roman"/>
        </w:rPr>
        <w:t>dimensi</w:t>
      </w:r>
      <w:proofErr w:type="spellEnd"/>
      <w:r w:rsidRPr="00E04AD0">
        <w:rPr>
          <w:rFonts w:cs="Times New Roman"/>
        </w:rPr>
        <w:t xml:space="preserve">. </w:t>
      </w:r>
      <w:proofErr w:type="spellStart"/>
      <w:r w:rsidRPr="00E04AD0">
        <w:rPr>
          <w:rFonts w:cs="Times New Roman"/>
        </w:rPr>
        <w:t>Vektor</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kemudian</w:t>
      </w:r>
      <w:proofErr w:type="spellEnd"/>
      <w:r w:rsidRPr="00E04AD0">
        <w:rPr>
          <w:rFonts w:cs="Times New Roman"/>
        </w:rPr>
        <w:t xml:space="preserve"> </w:t>
      </w:r>
      <w:proofErr w:type="spellStart"/>
      <w:r w:rsidRPr="00E04AD0">
        <w:rPr>
          <w:rFonts w:cs="Times New Roman"/>
        </w:rPr>
        <w:t>diumpankan</w:t>
      </w:r>
      <w:proofErr w:type="spellEnd"/>
      <w:r w:rsidRPr="00E04AD0">
        <w:rPr>
          <w:rFonts w:cs="Times New Roman"/>
        </w:rPr>
        <w:t xml:space="preserve"> </w:t>
      </w:r>
      <w:proofErr w:type="spellStart"/>
      <w:r w:rsidRPr="00E04AD0">
        <w:rPr>
          <w:rFonts w:cs="Times New Roman"/>
        </w:rPr>
        <w:t>ke</w:t>
      </w:r>
      <w:proofErr w:type="spellEnd"/>
      <w:r w:rsidRPr="00E04AD0">
        <w:rPr>
          <w:rFonts w:cs="Times New Roman"/>
        </w:rPr>
        <w:t xml:space="preserve"> </w:t>
      </w:r>
      <w:proofErr w:type="spellStart"/>
      <w:r w:rsidRPr="00E04AD0">
        <w:rPr>
          <w:rFonts w:cs="Times New Roman"/>
        </w:rPr>
        <w:t>dalam</w:t>
      </w:r>
      <w:proofErr w:type="spellEnd"/>
      <w:r w:rsidRPr="00E04AD0">
        <w:rPr>
          <w:rFonts w:cs="Times New Roman"/>
        </w:rPr>
        <w:t xml:space="preserve"> </w:t>
      </w:r>
      <w:proofErr w:type="spellStart"/>
      <w:r w:rsidRPr="00E04AD0">
        <w:rPr>
          <w:rFonts w:cs="Times New Roman"/>
        </w:rPr>
        <w:t>algoritma</w:t>
      </w:r>
      <w:proofErr w:type="spellEnd"/>
      <w:r w:rsidRPr="00E04AD0">
        <w:rPr>
          <w:rFonts w:cs="Times New Roman"/>
        </w:rPr>
        <w:t> </w:t>
      </w:r>
      <w:r w:rsidRPr="00E04AD0">
        <w:rPr>
          <w:rFonts w:cs="Times New Roman"/>
          <w:i/>
          <w:iCs/>
        </w:rPr>
        <w:t>Support Vector Machine</w:t>
      </w:r>
      <w:r w:rsidRPr="00E04AD0">
        <w:rPr>
          <w:rFonts w:cs="Times New Roman"/>
        </w:rPr>
        <w:t xml:space="preserve"> (SVM) </w:t>
      </w:r>
      <w:proofErr w:type="spellStart"/>
      <w:r w:rsidRPr="00E04AD0">
        <w:rPr>
          <w:rFonts w:cs="Times New Roman"/>
        </w:rPr>
        <w:t>dengan</w:t>
      </w:r>
      <w:proofErr w:type="spellEnd"/>
      <w:r w:rsidRPr="00E04AD0">
        <w:rPr>
          <w:rFonts w:cs="Times New Roman"/>
        </w:rPr>
        <w:t xml:space="preserve"> </w:t>
      </w:r>
      <w:proofErr w:type="spellStart"/>
      <w:r w:rsidRPr="00E04AD0">
        <w:rPr>
          <w:rFonts w:cs="Times New Roman"/>
        </w:rPr>
        <w:t>penyesuaian</w:t>
      </w:r>
      <w:proofErr w:type="spellEnd"/>
      <w:r w:rsidRPr="00E04AD0">
        <w:rPr>
          <w:rFonts w:cs="Times New Roman"/>
        </w:rPr>
        <w:t xml:space="preserve"> parameter </w:t>
      </w:r>
      <w:proofErr w:type="spellStart"/>
      <w:r w:rsidRPr="00E04AD0">
        <w:rPr>
          <w:rFonts w:cs="Times New Roman"/>
        </w:rPr>
        <w:t>kelas</w:t>
      </w:r>
      <w:proofErr w:type="spellEnd"/>
      <w:r w:rsidRPr="00E04AD0">
        <w:rPr>
          <w:rFonts w:cs="Times New Roman"/>
        </w:rPr>
        <w:t xml:space="preserve"> (</w:t>
      </w:r>
      <w:proofErr w:type="spellStart"/>
      <w:r w:rsidRPr="00E04AD0">
        <w:rPr>
          <w:rFonts w:cs="Times New Roman"/>
          <w:i/>
          <w:iCs/>
        </w:rPr>
        <w:t>class_weight</w:t>
      </w:r>
      <w:proofErr w:type="spellEnd"/>
      <w:r w:rsidRPr="00E04AD0">
        <w:rPr>
          <w:rFonts w:cs="Times New Roman"/>
          <w:i/>
          <w:iCs/>
        </w:rPr>
        <w:t>='balanced'</w:t>
      </w:r>
      <w:r w:rsidRPr="00E04AD0">
        <w:rPr>
          <w:rFonts w:cs="Times New Roman"/>
        </w:rPr>
        <w:t>) dan </w:t>
      </w:r>
      <w:r w:rsidRPr="00E04AD0">
        <w:rPr>
          <w:rFonts w:cs="Times New Roman"/>
          <w:i/>
          <w:iCs/>
        </w:rPr>
        <w:t>kernel Linear</w:t>
      </w:r>
      <w:r w:rsidRPr="00E04AD0">
        <w:rPr>
          <w:rFonts w:cs="Times New Roman"/>
        </w:rPr>
        <w:t>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melakukan</w:t>
      </w:r>
      <w:proofErr w:type="spellEnd"/>
      <w:r w:rsidRPr="00E04AD0">
        <w:rPr>
          <w:rFonts w:cs="Times New Roman"/>
        </w:rPr>
        <w:t xml:space="preserve"> </w:t>
      </w:r>
      <w:proofErr w:type="spellStart"/>
      <w:r w:rsidRPr="00E04AD0">
        <w:rPr>
          <w:rFonts w:cs="Times New Roman"/>
        </w:rPr>
        <w:t>pemisahan</w:t>
      </w:r>
      <w:proofErr w:type="spellEnd"/>
      <w:r w:rsidRPr="00E04AD0">
        <w:rPr>
          <w:rFonts w:cs="Times New Roman"/>
        </w:rPr>
        <w:t> </w:t>
      </w:r>
      <w:r w:rsidRPr="00E04AD0">
        <w:rPr>
          <w:rFonts w:cs="Times New Roman"/>
          <w:i/>
          <w:iCs/>
        </w:rPr>
        <w:t>hyperplane</w:t>
      </w:r>
      <w:r w:rsidRPr="00E04AD0">
        <w:rPr>
          <w:rFonts w:cs="Times New Roman"/>
        </w:rPr>
        <w:t> Biner.</w:t>
      </w:r>
    </w:p>
    <w:p w14:paraId="75A1248A" w14:textId="631ABA60" w:rsidR="00031AFA" w:rsidRPr="00E04AD0" w:rsidRDefault="00031AFA" w:rsidP="001A1618">
      <w:pPr>
        <w:spacing w:after="120" w:line="480" w:lineRule="auto"/>
        <w:ind w:firstLine="720"/>
        <w:jc w:val="center"/>
        <w:rPr>
          <w:rFonts w:cs="Times New Roman"/>
        </w:rPr>
      </w:pPr>
      <w:r w:rsidRPr="00E04AD0">
        <w:rPr>
          <w:rFonts w:cs="Times New Roman"/>
          <w:noProof/>
        </w:rPr>
        <w:lastRenderedPageBreak/>
        <w:drawing>
          <wp:inline distT="0" distB="0" distL="0" distR="0" wp14:anchorId="0EFE1CB4" wp14:editId="1A0E3B8E">
            <wp:extent cx="2263140" cy="6134059"/>
            <wp:effectExtent l="0" t="0" r="381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272244" cy="6158735"/>
                    </a:xfrm>
                    <a:prstGeom prst="rect">
                      <a:avLst/>
                    </a:prstGeom>
                    <a:noFill/>
                    <a:ln>
                      <a:noFill/>
                    </a:ln>
                  </pic:spPr>
                </pic:pic>
              </a:graphicData>
            </a:graphic>
          </wp:inline>
        </w:drawing>
      </w:r>
    </w:p>
    <w:p w14:paraId="1D7D04C8" w14:textId="743202F9" w:rsidR="00031AFA" w:rsidRPr="00407BD0" w:rsidRDefault="00465919" w:rsidP="001A1618">
      <w:pPr>
        <w:pStyle w:val="GambarAutomatis"/>
        <w:spacing w:line="480" w:lineRule="auto"/>
        <w:rPr>
          <w:b w:val="0"/>
          <w:bCs w:val="0"/>
        </w:rPr>
      </w:pPr>
      <w:bookmarkStart w:id="56" w:name="_Toc234613102"/>
      <w:r>
        <w:t>Gambar III.</w:t>
      </w:r>
      <w:r w:rsidR="00407BD0">
        <w:t xml:space="preserve"> </w:t>
      </w:r>
      <w:r>
        <w:fldChar w:fldCharType="begin"/>
      </w:r>
      <w:r>
        <w:instrText xml:space="preserve"> SEQ Gambar_III. \* ARABIC </w:instrText>
      </w:r>
      <w:r>
        <w:fldChar w:fldCharType="separate"/>
      </w:r>
      <w:r>
        <w:rPr>
          <w:noProof/>
        </w:rPr>
        <w:t>6</w:t>
      </w:r>
      <w:r>
        <w:fldChar w:fldCharType="end"/>
      </w:r>
      <w:r w:rsidR="00407BD0">
        <w:t xml:space="preserve"> </w:t>
      </w:r>
      <w:proofErr w:type="spellStart"/>
      <w:r w:rsidR="00407BD0" w:rsidRPr="00407BD0">
        <w:rPr>
          <w:b w:val="0"/>
          <w:bCs w:val="0"/>
        </w:rPr>
        <w:t>Ekstraksi</w:t>
      </w:r>
      <w:proofErr w:type="spellEnd"/>
      <w:r w:rsidR="00407BD0" w:rsidRPr="00407BD0">
        <w:rPr>
          <w:b w:val="0"/>
          <w:bCs w:val="0"/>
        </w:rPr>
        <w:t xml:space="preserve"> Fitur </w:t>
      </w:r>
      <w:proofErr w:type="spellStart"/>
      <w:r w:rsidR="00407BD0" w:rsidRPr="00407BD0">
        <w:rPr>
          <w:b w:val="0"/>
          <w:bCs w:val="0"/>
        </w:rPr>
        <w:t>Tekstur</w:t>
      </w:r>
      <w:proofErr w:type="spellEnd"/>
      <w:r w:rsidR="00407BD0" w:rsidRPr="00407BD0">
        <w:rPr>
          <w:b w:val="0"/>
          <w:bCs w:val="0"/>
        </w:rPr>
        <w:t xml:space="preserve"> GLCM dan di </w:t>
      </w:r>
      <w:proofErr w:type="spellStart"/>
      <w:r w:rsidR="00407BD0" w:rsidRPr="00407BD0">
        <w:rPr>
          <w:b w:val="0"/>
          <w:bCs w:val="0"/>
        </w:rPr>
        <w:t>lengkapi</w:t>
      </w:r>
      <w:proofErr w:type="spellEnd"/>
      <w:r w:rsidR="00407BD0" w:rsidRPr="00407BD0">
        <w:rPr>
          <w:b w:val="0"/>
          <w:bCs w:val="0"/>
        </w:rPr>
        <w:t xml:space="preserve"> </w:t>
      </w:r>
      <w:proofErr w:type="spellStart"/>
      <w:r w:rsidR="00407BD0" w:rsidRPr="00407BD0">
        <w:rPr>
          <w:b w:val="0"/>
          <w:bCs w:val="0"/>
        </w:rPr>
        <w:t>Pelatihan</w:t>
      </w:r>
      <w:proofErr w:type="spellEnd"/>
      <w:r w:rsidR="00407BD0" w:rsidRPr="00407BD0">
        <w:rPr>
          <w:b w:val="0"/>
          <w:bCs w:val="0"/>
        </w:rPr>
        <w:t xml:space="preserve"> Model SVM.</w:t>
      </w:r>
      <w:bookmarkEnd w:id="56"/>
    </w:p>
    <w:p w14:paraId="4D5F77A1" w14:textId="77777777" w:rsidR="00EA70C2" w:rsidRDefault="00EA70C2" w:rsidP="001A1618">
      <w:pPr>
        <w:pStyle w:val="GambarAutomatis"/>
        <w:spacing w:line="480" w:lineRule="auto"/>
        <w:jc w:val="left"/>
        <w:rPr>
          <w:rFonts w:cs="Times New Roman"/>
        </w:rPr>
      </w:pPr>
    </w:p>
    <w:p w14:paraId="1ACF01BB" w14:textId="49A155A5" w:rsidR="0044720E" w:rsidRPr="00EA70C2" w:rsidRDefault="00000000" w:rsidP="00960BF7">
      <w:pPr>
        <w:pStyle w:val="Heading1"/>
        <w:rPr>
          <w:rFonts w:cs="Times New Roman"/>
        </w:rPr>
      </w:pPr>
      <w:bookmarkStart w:id="57" w:name="_Toc234683152"/>
      <w:r w:rsidRPr="00E04AD0">
        <w:lastRenderedPageBreak/>
        <w:t xml:space="preserve">3.2.5. </w:t>
      </w:r>
      <w:proofErr w:type="spellStart"/>
      <w:r w:rsidRPr="00E04AD0">
        <w:t>Perancangan</w:t>
      </w:r>
      <w:proofErr w:type="spellEnd"/>
      <w:r w:rsidRPr="00E04AD0">
        <w:t xml:space="preserve"> </w:t>
      </w:r>
      <w:proofErr w:type="spellStart"/>
      <w:r w:rsidRPr="00E04AD0">
        <w:t>Prototipe</w:t>
      </w:r>
      <w:proofErr w:type="spellEnd"/>
      <w:r w:rsidRPr="00E04AD0">
        <w:t xml:space="preserve"> GUI PyQt5 </w:t>
      </w:r>
      <w:proofErr w:type="spellStart"/>
      <w:r w:rsidRPr="00E04AD0">
        <w:t>Sebagai</w:t>
      </w:r>
      <w:proofErr w:type="spellEnd"/>
      <w:r w:rsidRPr="00E04AD0">
        <w:t xml:space="preserve"> </w:t>
      </w:r>
      <w:proofErr w:type="spellStart"/>
      <w:r w:rsidRPr="00E04AD0">
        <w:t>Demonstrasi</w:t>
      </w:r>
      <w:proofErr w:type="spellEnd"/>
      <w:r w:rsidRPr="00E04AD0">
        <w:t xml:space="preserve"> Visual Model</w:t>
      </w:r>
      <w:bookmarkEnd w:id="57"/>
    </w:p>
    <w:p w14:paraId="12821AE8" w14:textId="0B8CFA0C" w:rsidR="0044720E" w:rsidRPr="00E04AD0" w:rsidRDefault="00AC7B55" w:rsidP="001A1618">
      <w:pPr>
        <w:spacing w:after="120" w:line="480" w:lineRule="auto"/>
        <w:ind w:firstLine="720"/>
        <w:jc w:val="both"/>
        <w:rPr>
          <w:rFonts w:cs="Times New Roman"/>
        </w:rPr>
      </w:pPr>
      <w:proofErr w:type="spellStart"/>
      <w:r w:rsidRPr="00E04AD0">
        <w:rPr>
          <w:rFonts w:cs="Times New Roman"/>
        </w:rPr>
        <w:t>Sebagai</w:t>
      </w:r>
      <w:proofErr w:type="spellEnd"/>
      <w:r w:rsidRPr="00E04AD0">
        <w:rPr>
          <w:rFonts w:cs="Times New Roman"/>
        </w:rPr>
        <w:t xml:space="preserve"> </w:t>
      </w:r>
      <w:proofErr w:type="spellStart"/>
      <w:r w:rsidRPr="00E04AD0">
        <w:rPr>
          <w:rFonts w:cs="Times New Roman"/>
        </w:rPr>
        <w:t>demonstrasi</w:t>
      </w:r>
      <w:proofErr w:type="spellEnd"/>
      <w:r w:rsidRPr="00E04AD0">
        <w:rPr>
          <w:rFonts w:cs="Times New Roman"/>
        </w:rPr>
        <w:t xml:space="preserve"> visual dan </w:t>
      </w:r>
      <w:proofErr w:type="spellStart"/>
      <w:r w:rsidRPr="00E04AD0">
        <w:rPr>
          <w:rFonts w:cs="Times New Roman"/>
        </w:rPr>
        <w:t>purwarupa</w:t>
      </w:r>
      <w:proofErr w:type="spellEnd"/>
      <w:r w:rsidRPr="00E04AD0">
        <w:rPr>
          <w:rFonts w:cs="Times New Roman"/>
        </w:rPr>
        <w:t xml:space="preserve"> </w:t>
      </w:r>
      <w:proofErr w:type="spellStart"/>
      <w:r w:rsidRPr="00E04AD0">
        <w:rPr>
          <w:rFonts w:cs="Times New Roman"/>
        </w:rPr>
        <w:t>sistem</w:t>
      </w:r>
      <w:proofErr w:type="spellEnd"/>
      <w:r w:rsidRPr="00E04AD0">
        <w:rPr>
          <w:rFonts w:cs="Times New Roman"/>
        </w:rPr>
        <w:t xml:space="preserve"> </w:t>
      </w:r>
      <w:proofErr w:type="spellStart"/>
      <w:r w:rsidRPr="00E04AD0">
        <w:rPr>
          <w:rFonts w:cs="Times New Roman"/>
        </w:rPr>
        <w:t>cerdas</w:t>
      </w:r>
      <w:proofErr w:type="spellEnd"/>
      <w:r w:rsidRPr="00E04AD0">
        <w:rPr>
          <w:rFonts w:cs="Times New Roman"/>
        </w:rPr>
        <w:t xml:space="preserve"> yang </w:t>
      </w:r>
      <w:proofErr w:type="spellStart"/>
      <w:r w:rsidRPr="00E04AD0">
        <w:rPr>
          <w:rFonts w:cs="Times New Roman"/>
        </w:rPr>
        <w:t>dapat</w:t>
      </w:r>
      <w:proofErr w:type="spellEnd"/>
      <w:r w:rsidRPr="00E04AD0">
        <w:rPr>
          <w:rFonts w:cs="Times New Roman"/>
        </w:rPr>
        <w:t xml:space="preserve"> </w:t>
      </w:r>
      <w:proofErr w:type="spellStart"/>
      <w:r w:rsidRPr="00E04AD0">
        <w:rPr>
          <w:rFonts w:cs="Times New Roman"/>
        </w:rPr>
        <w:t>diterapkan</w:t>
      </w:r>
      <w:proofErr w:type="spellEnd"/>
      <w:r w:rsidRPr="00E04AD0">
        <w:rPr>
          <w:rFonts w:cs="Times New Roman"/>
        </w:rPr>
        <w:t xml:space="preserve"> pada </w:t>
      </w:r>
      <w:proofErr w:type="spellStart"/>
      <w:r w:rsidRPr="00E04AD0">
        <w:rPr>
          <w:rFonts w:cs="Times New Roman"/>
        </w:rPr>
        <w:t>konveyor</w:t>
      </w:r>
      <w:proofErr w:type="spellEnd"/>
      <w:r w:rsidRPr="00E04AD0">
        <w:rPr>
          <w:rFonts w:cs="Times New Roman"/>
        </w:rPr>
        <w:t xml:space="preserve"> </w:t>
      </w:r>
      <w:proofErr w:type="spellStart"/>
      <w:r w:rsidRPr="00E04AD0">
        <w:rPr>
          <w:rFonts w:cs="Times New Roman"/>
        </w:rPr>
        <w:t>mesin</w:t>
      </w:r>
      <w:proofErr w:type="spellEnd"/>
      <w:r w:rsidRPr="00E04AD0">
        <w:rPr>
          <w:rFonts w:cs="Times New Roman"/>
        </w:rPr>
        <w:t xml:space="preserve"> </w:t>
      </w:r>
      <w:proofErr w:type="spellStart"/>
      <w:r w:rsidRPr="00E04AD0">
        <w:rPr>
          <w:rFonts w:cs="Times New Roman"/>
        </w:rPr>
        <w:t>sortir</w:t>
      </w:r>
      <w:proofErr w:type="spellEnd"/>
      <w:r w:rsidRPr="00E04AD0">
        <w:rPr>
          <w:rFonts w:cs="Times New Roman"/>
        </w:rPr>
        <w:t xml:space="preserve"> </w:t>
      </w:r>
      <w:proofErr w:type="spellStart"/>
      <w:r w:rsidRPr="00E04AD0">
        <w:rPr>
          <w:rFonts w:cs="Times New Roman"/>
        </w:rPr>
        <w:t>nyata</w:t>
      </w:r>
      <w:proofErr w:type="spellEnd"/>
      <w:r w:rsidRPr="00E04AD0">
        <w:rPr>
          <w:rFonts w:cs="Times New Roman"/>
        </w:rPr>
        <w:t xml:space="preserve">, model CNN yang </w:t>
      </w:r>
      <w:proofErr w:type="spellStart"/>
      <w:r w:rsidRPr="00E04AD0">
        <w:rPr>
          <w:rFonts w:cs="Times New Roman"/>
        </w:rPr>
        <w:t>telah</w:t>
      </w:r>
      <w:proofErr w:type="spellEnd"/>
      <w:r w:rsidRPr="00E04AD0">
        <w:rPr>
          <w:rFonts w:cs="Times New Roman"/>
        </w:rPr>
        <w:t xml:space="preserve"> </w:t>
      </w:r>
      <w:proofErr w:type="spellStart"/>
      <w:r w:rsidRPr="00E04AD0">
        <w:rPr>
          <w:rFonts w:cs="Times New Roman"/>
        </w:rPr>
        <w:t>dilatih</w:t>
      </w:r>
      <w:proofErr w:type="spellEnd"/>
      <w:r w:rsidRPr="00E04AD0">
        <w:rPr>
          <w:rFonts w:cs="Times New Roman"/>
        </w:rPr>
        <w:t xml:space="preserve"> </w:t>
      </w:r>
      <w:proofErr w:type="spellStart"/>
      <w:r w:rsidRPr="00E04AD0">
        <w:rPr>
          <w:rFonts w:cs="Times New Roman"/>
        </w:rPr>
        <w:t>kemudian</w:t>
      </w:r>
      <w:proofErr w:type="spellEnd"/>
      <w:r w:rsidRPr="00E04AD0">
        <w:rPr>
          <w:rFonts w:cs="Times New Roman"/>
        </w:rPr>
        <w:t xml:space="preserve"> </w:t>
      </w:r>
      <w:proofErr w:type="spellStart"/>
      <w:r w:rsidRPr="00E04AD0">
        <w:rPr>
          <w:rFonts w:cs="Times New Roman"/>
        </w:rPr>
        <w:t>diekspor</w:t>
      </w:r>
      <w:proofErr w:type="spellEnd"/>
      <w:r w:rsidRPr="00E04AD0">
        <w:rPr>
          <w:rFonts w:cs="Times New Roman"/>
        </w:rPr>
        <w:t xml:space="preserve"> (di-</w:t>
      </w:r>
      <w:r w:rsidRPr="00E04AD0">
        <w:rPr>
          <w:rFonts w:cs="Times New Roman"/>
          <w:i/>
          <w:iCs/>
        </w:rPr>
        <w:t>deploy</w:t>
      </w:r>
      <w:r w:rsidRPr="00E04AD0">
        <w:rPr>
          <w:rFonts w:cs="Times New Roman"/>
        </w:rPr>
        <w:t xml:space="preserve">) </w:t>
      </w:r>
      <w:proofErr w:type="spellStart"/>
      <w:r w:rsidRPr="00E04AD0">
        <w:rPr>
          <w:rFonts w:cs="Times New Roman"/>
        </w:rPr>
        <w:t>ke</w:t>
      </w:r>
      <w:proofErr w:type="spellEnd"/>
      <w:r w:rsidRPr="00E04AD0">
        <w:rPr>
          <w:rFonts w:cs="Times New Roman"/>
        </w:rPr>
        <w:t xml:space="preserve"> </w:t>
      </w:r>
      <w:proofErr w:type="spellStart"/>
      <w:r w:rsidRPr="00E04AD0">
        <w:rPr>
          <w:rFonts w:cs="Times New Roman"/>
        </w:rPr>
        <w:t>dalam</w:t>
      </w:r>
      <w:proofErr w:type="spellEnd"/>
      <w:r w:rsidRPr="00E04AD0">
        <w:rPr>
          <w:rFonts w:cs="Times New Roman"/>
        </w:rPr>
        <w:t xml:space="preserve"> </w:t>
      </w:r>
      <w:proofErr w:type="spellStart"/>
      <w:r w:rsidRPr="00E04AD0">
        <w:rPr>
          <w:rFonts w:cs="Times New Roman"/>
        </w:rPr>
        <w:t>lingkungan</w:t>
      </w:r>
      <w:proofErr w:type="spellEnd"/>
      <w:r w:rsidRPr="00E04AD0">
        <w:rPr>
          <w:rFonts w:cs="Times New Roman"/>
        </w:rPr>
        <w:t xml:space="preserve"> </w:t>
      </w:r>
      <w:proofErr w:type="spellStart"/>
      <w:r w:rsidRPr="00E04AD0">
        <w:rPr>
          <w:rFonts w:cs="Times New Roman"/>
        </w:rPr>
        <w:t>aplikasi</w:t>
      </w:r>
      <w:proofErr w:type="spellEnd"/>
      <w:r w:rsidRPr="00E04AD0">
        <w:rPr>
          <w:rFonts w:cs="Times New Roman"/>
        </w:rPr>
        <w:t xml:space="preserve"> Desktop </w:t>
      </w:r>
      <w:proofErr w:type="spellStart"/>
      <w:r w:rsidRPr="00E04AD0">
        <w:rPr>
          <w:rFonts w:cs="Times New Roman"/>
        </w:rPr>
        <w:t>menggunakan</w:t>
      </w:r>
      <w:proofErr w:type="spellEnd"/>
      <w:r w:rsidRPr="00E04AD0">
        <w:rPr>
          <w:rFonts w:cs="Times New Roman"/>
        </w:rPr>
        <w:t xml:space="preserve"> </w:t>
      </w:r>
      <w:proofErr w:type="spellStart"/>
      <w:r w:rsidRPr="00E04AD0">
        <w:rPr>
          <w:rFonts w:cs="Times New Roman"/>
        </w:rPr>
        <w:t>kerangka</w:t>
      </w:r>
      <w:proofErr w:type="spellEnd"/>
      <w:r w:rsidRPr="00E04AD0">
        <w:rPr>
          <w:rFonts w:cs="Times New Roman"/>
        </w:rPr>
        <w:t> </w:t>
      </w:r>
      <w:r w:rsidRPr="00E04AD0">
        <w:rPr>
          <w:rFonts w:cs="Times New Roman"/>
          <w:i/>
          <w:iCs/>
        </w:rPr>
        <w:t>PyQt5</w:t>
      </w:r>
      <w:r w:rsidRPr="00E04AD0">
        <w:rPr>
          <w:rFonts w:cs="Times New Roman"/>
        </w:rPr>
        <w:t xml:space="preserve">. Alur </w:t>
      </w:r>
      <w:proofErr w:type="spellStart"/>
      <w:r w:rsidRPr="00E04AD0">
        <w:rPr>
          <w:rFonts w:cs="Times New Roman"/>
        </w:rPr>
        <w:t>logika</w:t>
      </w:r>
      <w:proofErr w:type="spellEnd"/>
      <w:r w:rsidRPr="00E04AD0">
        <w:rPr>
          <w:rFonts w:cs="Times New Roman"/>
        </w:rPr>
        <w:t xml:space="preserve"> program </w:t>
      </w:r>
      <w:proofErr w:type="spellStart"/>
      <w:r w:rsidRPr="00E04AD0">
        <w:rPr>
          <w:rFonts w:cs="Times New Roman"/>
        </w:rPr>
        <w:t>antarmuka</w:t>
      </w:r>
      <w:proofErr w:type="spellEnd"/>
      <w:r w:rsidRPr="00E04AD0">
        <w:rPr>
          <w:rFonts w:cs="Times New Roman"/>
        </w:rPr>
        <w:t xml:space="preserve"> visual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dirancang</w:t>
      </w:r>
      <w:proofErr w:type="spellEnd"/>
      <w:r w:rsidRPr="00E04AD0">
        <w:rPr>
          <w:rFonts w:cs="Times New Roman"/>
        </w:rPr>
        <w:t xml:space="preserve"> agar </w:t>
      </w:r>
      <w:proofErr w:type="spellStart"/>
      <w:r w:rsidRPr="00E04AD0">
        <w:rPr>
          <w:rFonts w:cs="Times New Roman"/>
        </w:rPr>
        <w:t>dapat</w:t>
      </w:r>
      <w:proofErr w:type="spellEnd"/>
      <w:r w:rsidRPr="00E04AD0">
        <w:rPr>
          <w:rFonts w:cs="Times New Roman"/>
        </w:rPr>
        <w:t xml:space="preserve"> </w:t>
      </w:r>
      <w:proofErr w:type="spellStart"/>
      <w:r w:rsidRPr="00E04AD0">
        <w:rPr>
          <w:rFonts w:cs="Times New Roman"/>
        </w:rPr>
        <w:t>membaca</w:t>
      </w:r>
      <w:proofErr w:type="spellEnd"/>
      <w:r w:rsidRPr="00E04AD0">
        <w:rPr>
          <w:rFonts w:cs="Times New Roman"/>
        </w:rPr>
        <w:t xml:space="preserve"> </w:t>
      </w:r>
      <w:proofErr w:type="spellStart"/>
      <w:r w:rsidRPr="00E04AD0">
        <w:rPr>
          <w:rFonts w:cs="Times New Roman"/>
        </w:rPr>
        <w:t>masukan</w:t>
      </w:r>
      <w:proofErr w:type="spellEnd"/>
      <w:r w:rsidRPr="00E04AD0">
        <w:rPr>
          <w:rFonts w:cs="Times New Roman"/>
        </w:rPr>
        <w:t xml:space="preserve"> </w:t>
      </w:r>
      <w:proofErr w:type="spellStart"/>
      <w:r w:rsidRPr="00E04AD0">
        <w:rPr>
          <w:rFonts w:cs="Times New Roman"/>
        </w:rPr>
        <w:t>kamera</w:t>
      </w:r>
      <w:proofErr w:type="spellEnd"/>
      <w:r w:rsidRPr="00E04AD0">
        <w:rPr>
          <w:rFonts w:cs="Times New Roman"/>
        </w:rPr>
        <w:t xml:space="preserve"> </w:t>
      </w:r>
      <w:proofErr w:type="spellStart"/>
      <w:r w:rsidRPr="00E04AD0">
        <w:rPr>
          <w:rFonts w:cs="Times New Roman"/>
        </w:rPr>
        <w:t>secara</w:t>
      </w:r>
      <w:proofErr w:type="spellEnd"/>
      <w:r w:rsidRPr="00E04AD0">
        <w:rPr>
          <w:rFonts w:cs="Times New Roman"/>
        </w:rPr>
        <w:t> </w:t>
      </w:r>
      <w:r w:rsidRPr="00E04AD0">
        <w:rPr>
          <w:rFonts w:cs="Times New Roman"/>
          <w:i/>
          <w:iCs/>
        </w:rPr>
        <w:t>real-time</w:t>
      </w:r>
      <w:r w:rsidRPr="00E04AD0">
        <w:rPr>
          <w:rFonts w:cs="Times New Roman"/>
        </w:rPr>
        <w:t> </w:t>
      </w:r>
      <w:proofErr w:type="spellStart"/>
      <w:r w:rsidRPr="00E04AD0">
        <w:rPr>
          <w:rFonts w:cs="Times New Roman"/>
        </w:rPr>
        <w:t>dengan</w:t>
      </w:r>
      <w:proofErr w:type="spellEnd"/>
      <w:r w:rsidRPr="00E04AD0">
        <w:rPr>
          <w:rFonts w:cs="Times New Roman"/>
        </w:rPr>
        <w:t xml:space="preserve"> </w:t>
      </w:r>
      <w:proofErr w:type="spellStart"/>
      <w:r w:rsidRPr="00E04AD0">
        <w:rPr>
          <w:rFonts w:cs="Times New Roman"/>
        </w:rPr>
        <w:t>tahapan</w:t>
      </w:r>
      <w:proofErr w:type="spellEnd"/>
      <w:r w:rsidRPr="00E04AD0">
        <w:rPr>
          <w:rFonts w:cs="Times New Roman"/>
        </w:rPr>
        <w:t xml:space="preserve"> flowchart </w:t>
      </w:r>
      <w:proofErr w:type="spellStart"/>
      <w:r w:rsidRPr="00E04AD0">
        <w:rPr>
          <w:rFonts w:cs="Times New Roman"/>
        </w:rPr>
        <w:t>sebagai</w:t>
      </w:r>
      <w:proofErr w:type="spellEnd"/>
      <w:r w:rsidRPr="00E04AD0">
        <w:rPr>
          <w:rFonts w:cs="Times New Roman"/>
        </w:rPr>
        <w:t xml:space="preserve"> </w:t>
      </w:r>
      <w:proofErr w:type="spellStart"/>
      <w:r w:rsidRPr="00E04AD0">
        <w:rPr>
          <w:rFonts w:cs="Times New Roman"/>
        </w:rPr>
        <w:t>berikut</w:t>
      </w:r>
      <w:proofErr w:type="spellEnd"/>
      <w:r w:rsidRPr="00E04AD0">
        <w:rPr>
          <w:rFonts w:cs="Times New Roman"/>
        </w:rPr>
        <w:t>:</w:t>
      </w:r>
    </w:p>
    <w:p w14:paraId="3E968581" w14:textId="77777777" w:rsidR="002B6DCA" w:rsidRPr="00E04AD0" w:rsidRDefault="002B6DCA" w:rsidP="001A1618">
      <w:pPr>
        <w:numPr>
          <w:ilvl w:val="0"/>
          <w:numId w:val="27"/>
        </w:numPr>
        <w:spacing w:after="120" w:line="480" w:lineRule="auto"/>
        <w:rPr>
          <w:rFonts w:cs="Times New Roman"/>
        </w:rPr>
      </w:pPr>
      <w:r w:rsidRPr="00E04AD0">
        <w:rPr>
          <w:rFonts w:cs="Times New Roman"/>
          <w:b/>
          <w:bCs/>
        </w:rPr>
        <w:t>(Terminator)</w:t>
      </w:r>
      <w:r w:rsidRPr="00E04AD0">
        <w:rPr>
          <w:rFonts w:cs="Times New Roman"/>
        </w:rPr>
        <w:t> </w:t>
      </w:r>
      <w:proofErr w:type="spellStart"/>
      <w:r w:rsidRPr="00E04AD0">
        <w:rPr>
          <w:rFonts w:cs="Times New Roman"/>
        </w:rPr>
        <w:t>Mulai</w:t>
      </w:r>
      <w:proofErr w:type="spellEnd"/>
      <w:r w:rsidRPr="00E04AD0">
        <w:rPr>
          <w:rFonts w:cs="Times New Roman"/>
        </w:rPr>
        <w:t xml:space="preserve"> </w:t>
      </w:r>
      <w:proofErr w:type="spellStart"/>
      <w:r w:rsidRPr="00E04AD0">
        <w:rPr>
          <w:rFonts w:cs="Times New Roman"/>
        </w:rPr>
        <w:t>Aplikasi</w:t>
      </w:r>
      <w:proofErr w:type="spellEnd"/>
      <w:r w:rsidRPr="00E04AD0">
        <w:rPr>
          <w:rFonts w:cs="Times New Roman"/>
        </w:rPr>
        <w:t xml:space="preserve"> GUI PyQt5.</w:t>
      </w:r>
    </w:p>
    <w:p w14:paraId="2F8C82ED" w14:textId="77777777" w:rsidR="002B6DCA" w:rsidRPr="00E04AD0" w:rsidRDefault="002B6DCA" w:rsidP="001A1618">
      <w:pPr>
        <w:numPr>
          <w:ilvl w:val="0"/>
          <w:numId w:val="27"/>
        </w:numPr>
        <w:spacing w:after="120" w:line="480" w:lineRule="auto"/>
        <w:rPr>
          <w:rFonts w:cs="Times New Roman"/>
        </w:rPr>
      </w:pPr>
      <w:r w:rsidRPr="00E04AD0">
        <w:rPr>
          <w:rFonts w:cs="Times New Roman"/>
          <w:b/>
          <w:bCs/>
        </w:rPr>
        <w:t>(Proses)</w:t>
      </w:r>
      <w:r w:rsidRPr="00E04AD0">
        <w:rPr>
          <w:rFonts w:cs="Times New Roman"/>
        </w:rPr>
        <w:t> </w:t>
      </w:r>
      <w:proofErr w:type="spellStart"/>
      <w:r w:rsidRPr="00E04AD0">
        <w:rPr>
          <w:rFonts w:cs="Times New Roman"/>
        </w:rPr>
        <w:t>Muat</w:t>
      </w:r>
      <w:proofErr w:type="spellEnd"/>
      <w:r w:rsidRPr="00E04AD0">
        <w:rPr>
          <w:rFonts w:cs="Times New Roman"/>
        </w:rPr>
        <w:t xml:space="preserve"> (Load) </w:t>
      </w:r>
      <w:proofErr w:type="spellStart"/>
      <w:r w:rsidRPr="00E04AD0">
        <w:rPr>
          <w:rFonts w:cs="Times New Roman"/>
        </w:rPr>
        <w:t>bobot</w:t>
      </w:r>
      <w:proofErr w:type="spellEnd"/>
      <w:r w:rsidRPr="00E04AD0">
        <w:rPr>
          <w:rFonts w:cs="Times New Roman"/>
        </w:rPr>
        <w:t xml:space="preserve"> model CNN Biner </w:t>
      </w:r>
      <w:proofErr w:type="spellStart"/>
      <w:r w:rsidRPr="00E04AD0">
        <w:rPr>
          <w:rFonts w:cs="Times New Roman"/>
        </w:rPr>
        <w:t>terbaik</w:t>
      </w:r>
      <w:proofErr w:type="spellEnd"/>
      <w:r w:rsidRPr="00E04AD0">
        <w:rPr>
          <w:rFonts w:cs="Times New Roman"/>
        </w:rPr>
        <w:t xml:space="preserve"> </w:t>
      </w:r>
      <w:proofErr w:type="spellStart"/>
      <w:r w:rsidRPr="00E04AD0">
        <w:rPr>
          <w:rFonts w:cs="Times New Roman"/>
        </w:rPr>
        <w:t>hasil</w:t>
      </w:r>
      <w:proofErr w:type="spellEnd"/>
      <w:r w:rsidRPr="00E04AD0">
        <w:rPr>
          <w:rFonts w:cs="Times New Roman"/>
        </w:rPr>
        <w:t xml:space="preserve"> </w:t>
      </w:r>
      <w:proofErr w:type="spellStart"/>
      <w:r w:rsidRPr="00E04AD0">
        <w:rPr>
          <w:rFonts w:cs="Times New Roman"/>
        </w:rPr>
        <w:t>pelatihan</w:t>
      </w:r>
      <w:proofErr w:type="spellEnd"/>
      <w:r w:rsidRPr="00E04AD0">
        <w:rPr>
          <w:rFonts w:cs="Times New Roman"/>
        </w:rPr>
        <w:t xml:space="preserve"> di </w:t>
      </w:r>
      <w:proofErr w:type="spellStart"/>
      <w:r w:rsidRPr="00E04AD0">
        <w:rPr>
          <w:rFonts w:cs="Times New Roman"/>
        </w:rPr>
        <w:t>memori</w:t>
      </w:r>
      <w:proofErr w:type="spellEnd"/>
      <w:r w:rsidRPr="00E04AD0">
        <w:rPr>
          <w:rFonts w:cs="Times New Roman"/>
        </w:rPr>
        <w:t xml:space="preserve"> </w:t>
      </w:r>
      <w:proofErr w:type="spellStart"/>
      <w:r w:rsidRPr="00E04AD0">
        <w:rPr>
          <w:rFonts w:cs="Times New Roman"/>
        </w:rPr>
        <w:t>lokal</w:t>
      </w:r>
      <w:proofErr w:type="spellEnd"/>
      <w:r w:rsidRPr="00E04AD0">
        <w:rPr>
          <w:rFonts w:cs="Times New Roman"/>
        </w:rPr>
        <w:t xml:space="preserve"> (</w:t>
      </w:r>
      <w:proofErr w:type="spellStart"/>
      <w:r w:rsidRPr="00E04AD0">
        <w:rPr>
          <w:rFonts w:cs="Times New Roman"/>
        </w:rPr>
        <w:t>bersumber</w:t>
      </w:r>
      <w:proofErr w:type="spellEnd"/>
      <w:r w:rsidRPr="00E04AD0">
        <w:rPr>
          <w:rFonts w:cs="Times New Roman"/>
        </w:rPr>
        <w:t xml:space="preserve"> </w:t>
      </w:r>
      <w:proofErr w:type="spellStart"/>
      <w:r w:rsidRPr="00E04AD0">
        <w:rPr>
          <w:rFonts w:cs="Times New Roman"/>
        </w:rPr>
        <w:t>dari</w:t>
      </w:r>
      <w:proofErr w:type="spellEnd"/>
      <w:r w:rsidRPr="00E04AD0">
        <w:rPr>
          <w:rFonts w:cs="Times New Roman"/>
        </w:rPr>
        <w:t> </w:t>
      </w:r>
      <w:r w:rsidRPr="00E04AD0">
        <w:rPr>
          <w:rFonts w:cs="Times New Roman"/>
          <w:i/>
          <w:iCs/>
        </w:rPr>
        <w:t>/content/drive/</w:t>
      </w:r>
      <w:proofErr w:type="spellStart"/>
      <w:r w:rsidRPr="00E04AD0">
        <w:rPr>
          <w:rFonts w:cs="Times New Roman"/>
          <w:i/>
          <w:iCs/>
        </w:rPr>
        <w:t>MyDrive</w:t>
      </w:r>
      <w:proofErr w:type="spellEnd"/>
      <w:r w:rsidRPr="00E04AD0">
        <w:rPr>
          <w:rFonts w:cs="Times New Roman"/>
          <w:i/>
          <w:iCs/>
        </w:rPr>
        <w:t>/Model_CNN_Bawang_Biner.h5</w:t>
      </w:r>
      <w:r w:rsidRPr="00E04AD0">
        <w:rPr>
          <w:rFonts w:cs="Times New Roman"/>
        </w:rPr>
        <w:t>).</w:t>
      </w:r>
    </w:p>
    <w:p w14:paraId="3C878881" w14:textId="77777777" w:rsidR="002B6DCA" w:rsidRPr="00E04AD0" w:rsidRDefault="002B6DCA" w:rsidP="001A1618">
      <w:pPr>
        <w:numPr>
          <w:ilvl w:val="0"/>
          <w:numId w:val="27"/>
        </w:numPr>
        <w:spacing w:after="120" w:line="480" w:lineRule="auto"/>
        <w:rPr>
          <w:rFonts w:cs="Times New Roman"/>
        </w:rPr>
      </w:pPr>
      <w:r w:rsidRPr="00E04AD0">
        <w:rPr>
          <w:rFonts w:cs="Times New Roman"/>
          <w:b/>
          <w:bCs/>
        </w:rPr>
        <w:t>(Proses)</w:t>
      </w:r>
      <w:r w:rsidRPr="00E04AD0">
        <w:rPr>
          <w:rFonts w:cs="Times New Roman"/>
        </w:rPr>
        <w:t> </w:t>
      </w:r>
      <w:proofErr w:type="spellStart"/>
      <w:r w:rsidRPr="00E04AD0">
        <w:rPr>
          <w:rFonts w:cs="Times New Roman"/>
        </w:rPr>
        <w:t>Inisialisasi</w:t>
      </w:r>
      <w:proofErr w:type="spellEnd"/>
      <w:r w:rsidRPr="00E04AD0">
        <w:rPr>
          <w:rFonts w:cs="Times New Roman"/>
        </w:rPr>
        <w:t xml:space="preserve"> library OpenCV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mengakses</w:t>
      </w:r>
      <w:proofErr w:type="spellEnd"/>
      <w:r w:rsidRPr="00E04AD0">
        <w:rPr>
          <w:rFonts w:cs="Times New Roman"/>
        </w:rPr>
        <w:t xml:space="preserve"> sensor Webcam/</w:t>
      </w:r>
      <w:proofErr w:type="spellStart"/>
      <w:r w:rsidRPr="00E04AD0">
        <w:rPr>
          <w:rFonts w:cs="Times New Roman"/>
        </w:rPr>
        <w:t>Kamera</w:t>
      </w:r>
      <w:proofErr w:type="spellEnd"/>
      <w:r w:rsidRPr="00E04AD0">
        <w:rPr>
          <w:rFonts w:cs="Times New Roman"/>
        </w:rPr>
        <w:t>.</w:t>
      </w:r>
    </w:p>
    <w:p w14:paraId="368C7E80" w14:textId="77777777" w:rsidR="002B6DCA" w:rsidRPr="00E04AD0" w:rsidRDefault="002B6DCA" w:rsidP="001A1618">
      <w:pPr>
        <w:numPr>
          <w:ilvl w:val="0"/>
          <w:numId w:val="27"/>
        </w:numPr>
        <w:spacing w:after="120" w:line="480" w:lineRule="auto"/>
        <w:rPr>
          <w:rFonts w:cs="Times New Roman"/>
        </w:rPr>
      </w:pPr>
      <w:r w:rsidRPr="00E04AD0">
        <w:rPr>
          <w:rFonts w:cs="Times New Roman"/>
          <w:b/>
          <w:bCs/>
        </w:rPr>
        <w:t>(Input)</w:t>
      </w:r>
      <w:r w:rsidRPr="00E04AD0">
        <w:rPr>
          <w:rFonts w:cs="Times New Roman"/>
        </w:rPr>
        <w:t> </w:t>
      </w:r>
      <w:proofErr w:type="spellStart"/>
      <w:r w:rsidRPr="00E04AD0">
        <w:rPr>
          <w:rFonts w:cs="Times New Roman"/>
        </w:rPr>
        <w:t>Tangkap</w:t>
      </w:r>
      <w:proofErr w:type="spellEnd"/>
      <w:r w:rsidRPr="00E04AD0">
        <w:rPr>
          <w:rFonts w:cs="Times New Roman"/>
        </w:rPr>
        <w:t> </w:t>
      </w:r>
      <w:r w:rsidRPr="00E04AD0">
        <w:rPr>
          <w:rFonts w:cs="Times New Roman"/>
          <w:i/>
          <w:iCs/>
        </w:rPr>
        <w:t>Frame</w:t>
      </w:r>
      <w:r w:rsidRPr="00E04AD0">
        <w:rPr>
          <w:rFonts w:cs="Times New Roman"/>
        </w:rPr>
        <w:t xml:space="preserve"> Citra Bawang Merah </w:t>
      </w:r>
      <w:proofErr w:type="spellStart"/>
      <w:r w:rsidRPr="00E04AD0">
        <w:rPr>
          <w:rFonts w:cs="Times New Roman"/>
        </w:rPr>
        <w:t>secara</w:t>
      </w:r>
      <w:proofErr w:type="spellEnd"/>
      <w:r w:rsidRPr="00E04AD0">
        <w:rPr>
          <w:rFonts w:cs="Times New Roman"/>
        </w:rPr>
        <w:t> </w:t>
      </w:r>
      <w:r w:rsidRPr="00E04AD0">
        <w:rPr>
          <w:rFonts w:cs="Times New Roman"/>
          <w:i/>
          <w:iCs/>
        </w:rPr>
        <w:t>Real-Time</w:t>
      </w:r>
      <w:r w:rsidRPr="00E04AD0">
        <w:rPr>
          <w:rFonts w:cs="Times New Roman"/>
        </w:rPr>
        <w:t> </w:t>
      </w:r>
      <w:proofErr w:type="spellStart"/>
      <w:r w:rsidRPr="00E04AD0">
        <w:rPr>
          <w:rFonts w:cs="Times New Roman"/>
        </w:rPr>
        <w:t>dari</w:t>
      </w:r>
      <w:proofErr w:type="spellEnd"/>
      <w:r w:rsidRPr="00E04AD0">
        <w:rPr>
          <w:rFonts w:cs="Times New Roman"/>
        </w:rPr>
        <w:t xml:space="preserve"> </w:t>
      </w:r>
      <w:proofErr w:type="spellStart"/>
      <w:r w:rsidRPr="00E04AD0">
        <w:rPr>
          <w:rFonts w:cs="Times New Roman"/>
        </w:rPr>
        <w:t>lensa</w:t>
      </w:r>
      <w:proofErr w:type="spellEnd"/>
      <w:r w:rsidRPr="00E04AD0">
        <w:rPr>
          <w:rFonts w:cs="Times New Roman"/>
        </w:rPr>
        <w:t xml:space="preserve"> </w:t>
      </w:r>
      <w:proofErr w:type="spellStart"/>
      <w:r w:rsidRPr="00E04AD0">
        <w:rPr>
          <w:rFonts w:cs="Times New Roman"/>
        </w:rPr>
        <w:t>kamera</w:t>
      </w:r>
      <w:proofErr w:type="spellEnd"/>
      <w:r w:rsidRPr="00E04AD0">
        <w:rPr>
          <w:rFonts w:cs="Times New Roman"/>
        </w:rPr>
        <w:t>.</w:t>
      </w:r>
    </w:p>
    <w:p w14:paraId="46DDD2D6" w14:textId="77777777" w:rsidR="002B6DCA" w:rsidRPr="00E04AD0" w:rsidRDefault="002B6DCA" w:rsidP="001A1618">
      <w:pPr>
        <w:numPr>
          <w:ilvl w:val="0"/>
          <w:numId w:val="27"/>
        </w:numPr>
        <w:spacing w:after="120" w:line="480" w:lineRule="auto"/>
        <w:rPr>
          <w:rFonts w:cs="Times New Roman"/>
        </w:rPr>
      </w:pPr>
      <w:r w:rsidRPr="00E04AD0">
        <w:rPr>
          <w:rFonts w:cs="Times New Roman"/>
          <w:b/>
          <w:bCs/>
        </w:rPr>
        <w:t>(Proses)</w:t>
      </w:r>
      <w:r w:rsidRPr="00E04AD0">
        <w:rPr>
          <w:rFonts w:cs="Times New Roman"/>
        </w:rPr>
        <w:t> </w:t>
      </w:r>
      <w:proofErr w:type="spellStart"/>
      <w:r w:rsidRPr="00E04AD0">
        <w:rPr>
          <w:rFonts w:cs="Times New Roman"/>
        </w:rPr>
        <w:t>Lakukan</w:t>
      </w:r>
      <w:proofErr w:type="spellEnd"/>
      <w:r w:rsidRPr="00E04AD0">
        <w:rPr>
          <w:rFonts w:cs="Times New Roman"/>
        </w:rPr>
        <w:t> </w:t>
      </w:r>
      <w:r w:rsidRPr="00E04AD0">
        <w:rPr>
          <w:rFonts w:cs="Times New Roman"/>
          <w:i/>
          <w:iCs/>
        </w:rPr>
        <w:t>Preprocessing</w:t>
      </w:r>
      <w:r w:rsidRPr="00E04AD0">
        <w:rPr>
          <w:rFonts w:cs="Times New Roman"/>
        </w:rPr>
        <w:t xml:space="preserve"> (Resize </w:t>
      </w:r>
      <w:proofErr w:type="spellStart"/>
      <w:r w:rsidRPr="00E04AD0">
        <w:rPr>
          <w:rFonts w:cs="Times New Roman"/>
        </w:rPr>
        <w:t>citra</w:t>
      </w:r>
      <w:proofErr w:type="spellEnd"/>
      <w:r w:rsidRPr="00E04AD0">
        <w:rPr>
          <w:rFonts w:cs="Times New Roman"/>
        </w:rPr>
        <w:t xml:space="preserve"> </w:t>
      </w:r>
      <w:proofErr w:type="spellStart"/>
      <w:r w:rsidRPr="00E04AD0">
        <w:rPr>
          <w:rFonts w:cs="Times New Roman"/>
        </w:rPr>
        <w:t>menjadi</w:t>
      </w:r>
      <w:proofErr w:type="spellEnd"/>
      <w:r w:rsidRPr="00E04AD0">
        <w:rPr>
          <w:rFonts w:cs="Times New Roman"/>
        </w:rPr>
        <w:t xml:space="preserve"> 224x224).</w:t>
      </w:r>
    </w:p>
    <w:p w14:paraId="46EE2985" w14:textId="77777777" w:rsidR="002B6DCA" w:rsidRPr="00E04AD0" w:rsidRDefault="002B6DCA" w:rsidP="001A1618">
      <w:pPr>
        <w:numPr>
          <w:ilvl w:val="0"/>
          <w:numId w:val="27"/>
        </w:numPr>
        <w:spacing w:after="120" w:line="480" w:lineRule="auto"/>
        <w:rPr>
          <w:rFonts w:cs="Times New Roman"/>
        </w:rPr>
      </w:pPr>
      <w:r w:rsidRPr="00E04AD0">
        <w:rPr>
          <w:rFonts w:cs="Times New Roman"/>
          <w:b/>
          <w:bCs/>
        </w:rPr>
        <w:t>(Proses)</w:t>
      </w:r>
      <w:r w:rsidRPr="00E04AD0">
        <w:rPr>
          <w:rFonts w:cs="Times New Roman"/>
        </w:rPr>
        <w:t xml:space="preserve"> Model CNN </w:t>
      </w:r>
      <w:proofErr w:type="spellStart"/>
      <w:r w:rsidRPr="00E04AD0">
        <w:rPr>
          <w:rFonts w:cs="Times New Roman"/>
        </w:rPr>
        <w:t>melakukan</w:t>
      </w:r>
      <w:proofErr w:type="spellEnd"/>
      <w:r w:rsidRPr="00E04AD0">
        <w:rPr>
          <w:rFonts w:cs="Times New Roman"/>
        </w:rPr>
        <w:t xml:space="preserve"> </w:t>
      </w:r>
      <w:proofErr w:type="spellStart"/>
      <w:r w:rsidRPr="00E04AD0">
        <w:rPr>
          <w:rFonts w:cs="Times New Roman"/>
        </w:rPr>
        <w:t>inferensi</w:t>
      </w:r>
      <w:proofErr w:type="spellEnd"/>
      <w:r w:rsidRPr="00E04AD0">
        <w:rPr>
          <w:rFonts w:cs="Times New Roman"/>
        </w:rPr>
        <w:t>/</w:t>
      </w:r>
      <w:proofErr w:type="spellStart"/>
      <w:r w:rsidRPr="00E04AD0">
        <w:rPr>
          <w:rFonts w:cs="Times New Roman"/>
        </w:rPr>
        <w:t>prediksi</w:t>
      </w:r>
      <w:proofErr w:type="spellEnd"/>
      <w:r w:rsidRPr="00E04AD0">
        <w:rPr>
          <w:rFonts w:cs="Times New Roman"/>
        </w:rPr>
        <w:t xml:space="preserve"> </w:t>
      </w:r>
      <w:proofErr w:type="spellStart"/>
      <w:r w:rsidRPr="00E04AD0">
        <w:rPr>
          <w:rFonts w:cs="Times New Roman"/>
        </w:rPr>
        <w:t>kelas</w:t>
      </w:r>
      <w:proofErr w:type="spellEnd"/>
      <w:r w:rsidRPr="00E04AD0">
        <w:rPr>
          <w:rFonts w:cs="Times New Roman"/>
        </w:rPr>
        <w:t xml:space="preserve"> pada </w:t>
      </w:r>
      <w:proofErr w:type="spellStart"/>
      <w:r w:rsidRPr="00E04AD0">
        <w:rPr>
          <w:rFonts w:cs="Times New Roman"/>
        </w:rPr>
        <w:t>citra</w:t>
      </w:r>
      <w:proofErr w:type="spellEnd"/>
      <w:r w:rsidRPr="00E04AD0">
        <w:rPr>
          <w:rFonts w:cs="Times New Roman"/>
        </w:rPr>
        <w:t xml:space="preserve"> </w:t>
      </w:r>
      <w:proofErr w:type="spellStart"/>
      <w:r w:rsidRPr="00E04AD0">
        <w:rPr>
          <w:rFonts w:cs="Times New Roman"/>
        </w:rPr>
        <w:t>kamera</w:t>
      </w:r>
      <w:proofErr w:type="spellEnd"/>
      <w:r w:rsidRPr="00E04AD0">
        <w:rPr>
          <w:rFonts w:cs="Times New Roman"/>
        </w:rPr>
        <w:t xml:space="preserve"> </w:t>
      </w:r>
      <w:proofErr w:type="spellStart"/>
      <w:r w:rsidRPr="00E04AD0">
        <w:rPr>
          <w:rFonts w:cs="Times New Roman"/>
        </w:rPr>
        <w:t>secara</w:t>
      </w:r>
      <w:proofErr w:type="spellEnd"/>
      <w:r w:rsidRPr="00E04AD0">
        <w:rPr>
          <w:rFonts w:cs="Times New Roman"/>
        </w:rPr>
        <w:t xml:space="preserve"> </w:t>
      </w:r>
      <w:proofErr w:type="spellStart"/>
      <w:r w:rsidRPr="00E04AD0">
        <w:rPr>
          <w:rFonts w:cs="Times New Roman"/>
        </w:rPr>
        <w:t>cepat</w:t>
      </w:r>
      <w:proofErr w:type="spellEnd"/>
      <w:r w:rsidRPr="00E04AD0">
        <w:rPr>
          <w:rFonts w:cs="Times New Roman"/>
        </w:rPr>
        <w:t>.</w:t>
      </w:r>
    </w:p>
    <w:p w14:paraId="39BB9B9F" w14:textId="77777777" w:rsidR="002B6DCA" w:rsidRPr="00E04AD0" w:rsidRDefault="002B6DCA" w:rsidP="001A1618">
      <w:pPr>
        <w:numPr>
          <w:ilvl w:val="0"/>
          <w:numId w:val="27"/>
        </w:numPr>
        <w:spacing w:after="120" w:line="480" w:lineRule="auto"/>
        <w:rPr>
          <w:rFonts w:cs="Times New Roman"/>
        </w:rPr>
      </w:pPr>
      <w:r w:rsidRPr="00E04AD0">
        <w:rPr>
          <w:rFonts w:cs="Times New Roman"/>
          <w:b/>
          <w:bCs/>
        </w:rPr>
        <w:t>(Keputusan)</w:t>
      </w:r>
      <w:r w:rsidRPr="00E04AD0">
        <w:rPr>
          <w:rFonts w:cs="Times New Roman"/>
        </w:rPr>
        <w:t> </w:t>
      </w:r>
      <w:proofErr w:type="spellStart"/>
      <w:r w:rsidRPr="00E04AD0">
        <w:rPr>
          <w:rFonts w:cs="Times New Roman"/>
        </w:rPr>
        <w:t>Apakah</w:t>
      </w:r>
      <w:proofErr w:type="spellEnd"/>
      <w:r w:rsidRPr="00E04AD0">
        <w:rPr>
          <w:rFonts w:cs="Times New Roman"/>
        </w:rPr>
        <w:t xml:space="preserve"> </w:t>
      </w:r>
      <w:proofErr w:type="spellStart"/>
      <w:r w:rsidRPr="00E04AD0">
        <w:rPr>
          <w:rFonts w:cs="Times New Roman"/>
        </w:rPr>
        <w:t>probabilitas</w:t>
      </w:r>
      <w:proofErr w:type="spellEnd"/>
      <w:r w:rsidRPr="00E04AD0">
        <w:rPr>
          <w:rFonts w:cs="Times New Roman"/>
        </w:rPr>
        <w:t> </w:t>
      </w:r>
      <w:proofErr w:type="spellStart"/>
      <w:r w:rsidRPr="00E04AD0">
        <w:rPr>
          <w:rFonts w:cs="Times New Roman"/>
          <w:i/>
          <w:iCs/>
        </w:rPr>
        <w:t>Softmax</w:t>
      </w:r>
      <w:proofErr w:type="spellEnd"/>
      <w:r w:rsidRPr="00E04AD0">
        <w:rPr>
          <w:rFonts w:cs="Times New Roman"/>
        </w:rPr>
        <w:t> </w:t>
      </w:r>
      <w:proofErr w:type="spellStart"/>
      <w:r w:rsidRPr="00E04AD0">
        <w:rPr>
          <w:rFonts w:cs="Times New Roman"/>
        </w:rPr>
        <w:t>lebih</w:t>
      </w:r>
      <w:proofErr w:type="spellEnd"/>
      <w:r w:rsidRPr="00E04AD0">
        <w:rPr>
          <w:rFonts w:cs="Times New Roman"/>
        </w:rPr>
        <w:t xml:space="preserve"> </w:t>
      </w:r>
      <w:proofErr w:type="spellStart"/>
      <w:r w:rsidRPr="00E04AD0">
        <w:rPr>
          <w:rFonts w:cs="Times New Roman"/>
        </w:rPr>
        <w:t>mendekati</w:t>
      </w:r>
      <w:proofErr w:type="spellEnd"/>
      <w:r w:rsidRPr="00E04AD0">
        <w:rPr>
          <w:rFonts w:cs="Times New Roman"/>
        </w:rPr>
        <w:t xml:space="preserve"> </w:t>
      </w:r>
      <w:proofErr w:type="spellStart"/>
      <w:r w:rsidRPr="00E04AD0">
        <w:rPr>
          <w:rFonts w:cs="Times New Roman"/>
        </w:rPr>
        <w:t>Kelas</w:t>
      </w:r>
      <w:proofErr w:type="spellEnd"/>
      <w:r w:rsidRPr="00E04AD0">
        <w:rPr>
          <w:rFonts w:cs="Times New Roman"/>
        </w:rPr>
        <w:t xml:space="preserve"> 0 </w:t>
      </w:r>
      <w:proofErr w:type="spellStart"/>
      <w:r w:rsidRPr="00E04AD0">
        <w:rPr>
          <w:rFonts w:cs="Times New Roman"/>
        </w:rPr>
        <w:t>atau</w:t>
      </w:r>
      <w:proofErr w:type="spellEnd"/>
      <w:r w:rsidRPr="00E04AD0">
        <w:rPr>
          <w:rFonts w:cs="Times New Roman"/>
        </w:rPr>
        <w:t xml:space="preserve"> </w:t>
      </w:r>
      <w:proofErr w:type="spellStart"/>
      <w:r w:rsidRPr="00E04AD0">
        <w:rPr>
          <w:rFonts w:cs="Times New Roman"/>
        </w:rPr>
        <w:t>Kelas</w:t>
      </w:r>
      <w:proofErr w:type="spellEnd"/>
      <w:r w:rsidRPr="00E04AD0">
        <w:rPr>
          <w:rFonts w:cs="Times New Roman"/>
        </w:rPr>
        <w:t xml:space="preserve"> 1?</w:t>
      </w:r>
    </w:p>
    <w:p w14:paraId="6D4E0777" w14:textId="77777777" w:rsidR="002B6DCA" w:rsidRPr="00E04AD0" w:rsidRDefault="002B6DCA" w:rsidP="004351CB">
      <w:pPr>
        <w:numPr>
          <w:ilvl w:val="1"/>
          <w:numId w:val="42"/>
        </w:numPr>
        <w:spacing w:after="120" w:line="480" w:lineRule="auto"/>
        <w:rPr>
          <w:rFonts w:cs="Times New Roman"/>
        </w:rPr>
      </w:pPr>
      <w:r w:rsidRPr="00E04AD0">
        <w:rPr>
          <w:rFonts w:cs="Times New Roman"/>
        </w:rPr>
        <w:t xml:space="preserve">Jika </w:t>
      </w:r>
      <w:proofErr w:type="spellStart"/>
      <w:r w:rsidRPr="00E04AD0">
        <w:rPr>
          <w:rFonts w:cs="Times New Roman"/>
        </w:rPr>
        <w:t>Kelas</w:t>
      </w:r>
      <w:proofErr w:type="spellEnd"/>
      <w:r w:rsidRPr="00E04AD0">
        <w:rPr>
          <w:rFonts w:cs="Times New Roman"/>
        </w:rPr>
        <w:t xml:space="preserve"> 0 -&gt; </w:t>
      </w:r>
      <w:r w:rsidRPr="00E04AD0">
        <w:rPr>
          <w:rFonts w:cs="Times New Roman"/>
          <w:b/>
          <w:bCs/>
        </w:rPr>
        <w:t>(Output)</w:t>
      </w:r>
      <w:r w:rsidRPr="00E04AD0">
        <w:rPr>
          <w:rFonts w:cs="Times New Roman"/>
        </w:rPr>
        <w:t> </w:t>
      </w:r>
      <w:proofErr w:type="spellStart"/>
      <w:r w:rsidRPr="00E04AD0">
        <w:rPr>
          <w:rFonts w:cs="Times New Roman"/>
        </w:rPr>
        <w:t>Tampilkan</w:t>
      </w:r>
      <w:proofErr w:type="spellEnd"/>
      <w:r w:rsidRPr="00E04AD0">
        <w:rPr>
          <w:rFonts w:cs="Times New Roman"/>
        </w:rPr>
        <w:t xml:space="preserve"> </w:t>
      </w:r>
      <w:proofErr w:type="spellStart"/>
      <w:r w:rsidRPr="00E04AD0">
        <w:rPr>
          <w:rFonts w:cs="Times New Roman"/>
        </w:rPr>
        <w:t>teks</w:t>
      </w:r>
      <w:proofErr w:type="spellEnd"/>
      <w:r w:rsidRPr="00E04AD0">
        <w:rPr>
          <w:rFonts w:cs="Times New Roman"/>
        </w:rPr>
        <w:t xml:space="preserve"> "</w:t>
      </w:r>
      <w:r w:rsidRPr="00E04AD0">
        <w:rPr>
          <w:rFonts w:ascii="Segoe UI Emoji" w:hAnsi="Segoe UI Emoji" w:cs="Segoe UI Emoji"/>
        </w:rPr>
        <w:t>✅</w:t>
      </w:r>
      <w:r w:rsidRPr="00E04AD0">
        <w:rPr>
          <w:rFonts w:cs="Times New Roman"/>
        </w:rPr>
        <w:t xml:space="preserve"> BAWANG LAYAK" di </w:t>
      </w:r>
      <w:proofErr w:type="spellStart"/>
      <w:r w:rsidRPr="00E04AD0">
        <w:rPr>
          <w:rFonts w:cs="Times New Roman"/>
        </w:rPr>
        <w:t>layar</w:t>
      </w:r>
      <w:proofErr w:type="spellEnd"/>
      <w:r w:rsidRPr="00E04AD0">
        <w:rPr>
          <w:rFonts w:cs="Times New Roman"/>
        </w:rPr>
        <w:t xml:space="preserve"> monitor GUI.</w:t>
      </w:r>
    </w:p>
    <w:p w14:paraId="65813EDD" w14:textId="77777777" w:rsidR="002B6DCA" w:rsidRPr="00E04AD0" w:rsidRDefault="002B6DCA" w:rsidP="004351CB">
      <w:pPr>
        <w:numPr>
          <w:ilvl w:val="1"/>
          <w:numId w:val="42"/>
        </w:numPr>
        <w:spacing w:after="120" w:line="480" w:lineRule="auto"/>
        <w:rPr>
          <w:rFonts w:cs="Times New Roman"/>
        </w:rPr>
      </w:pPr>
      <w:r w:rsidRPr="00E04AD0">
        <w:rPr>
          <w:rFonts w:cs="Times New Roman"/>
        </w:rPr>
        <w:lastRenderedPageBreak/>
        <w:t xml:space="preserve">Jika </w:t>
      </w:r>
      <w:proofErr w:type="spellStart"/>
      <w:r w:rsidRPr="00E04AD0">
        <w:rPr>
          <w:rFonts w:cs="Times New Roman"/>
        </w:rPr>
        <w:t>Kelas</w:t>
      </w:r>
      <w:proofErr w:type="spellEnd"/>
      <w:r w:rsidRPr="00E04AD0">
        <w:rPr>
          <w:rFonts w:cs="Times New Roman"/>
        </w:rPr>
        <w:t xml:space="preserve"> 1 -&gt; </w:t>
      </w:r>
      <w:r w:rsidRPr="00E04AD0">
        <w:rPr>
          <w:rFonts w:cs="Times New Roman"/>
          <w:b/>
          <w:bCs/>
        </w:rPr>
        <w:t>(Output)</w:t>
      </w:r>
      <w:r w:rsidRPr="00E04AD0">
        <w:rPr>
          <w:rFonts w:cs="Times New Roman"/>
        </w:rPr>
        <w:t> </w:t>
      </w:r>
      <w:proofErr w:type="spellStart"/>
      <w:r w:rsidRPr="00E04AD0">
        <w:rPr>
          <w:rFonts w:cs="Times New Roman"/>
        </w:rPr>
        <w:t>Tampilkan</w:t>
      </w:r>
      <w:proofErr w:type="spellEnd"/>
      <w:r w:rsidRPr="00E04AD0">
        <w:rPr>
          <w:rFonts w:cs="Times New Roman"/>
        </w:rPr>
        <w:t xml:space="preserve"> </w:t>
      </w:r>
      <w:proofErr w:type="spellStart"/>
      <w:r w:rsidRPr="00E04AD0">
        <w:rPr>
          <w:rFonts w:cs="Times New Roman"/>
        </w:rPr>
        <w:t>teks</w:t>
      </w:r>
      <w:proofErr w:type="spellEnd"/>
      <w:r w:rsidRPr="00E04AD0">
        <w:rPr>
          <w:rFonts w:cs="Times New Roman"/>
        </w:rPr>
        <w:t xml:space="preserve"> "</w:t>
      </w:r>
      <w:r w:rsidRPr="00E04AD0">
        <w:rPr>
          <w:rFonts w:ascii="Segoe UI Emoji" w:hAnsi="Segoe UI Emoji" w:cs="Segoe UI Emoji"/>
        </w:rPr>
        <w:t>❌</w:t>
      </w:r>
      <w:r w:rsidRPr="00E04AD0">
        <w:rPr>
          <w:rFonts w:cs="Times New Roman"/>
        </w:rPr>
        <w:t xml:space="preserve"> TIDAK LAYAK" di </w:t>
      </w:r>
      <w:proofErr w:type="spellStart"/>
      <w:r w:rsidRPr="00E04AD0">
        <w:rPr>
          <w:rFonts w:cs="Times New Roman"/>
        </w:rPr>
        <w:t>layar</w:t>
      </w:r>
      <w:proofErr w:type="spellEnd"/>
      <w:r w:rsidRPr="00E04AD0">
        <w:rPr>
          <w:rFonts w:cs="Times New Roman"/>
        </w:rPr>
        <w:t xml:space="preserve"> monitor GUI.</w:t>
      </w:r>
    </w:p>
    <w:p w14:paraId="2A558E03" w14:textId="77777777" w:rsidR="002B6DCA" w:rsidRPr="00E04AD0" w:rsidRDefault="002B6DCA" w:rsidP="001A1618">
      <w:pPr>
        <w:numPr>
          <w:ilvl w:val="0"/>
          <w:numId w:val="27"/>
        </w:numPr>
        <w:spacing w:after="120" w:line="480" w:lineRule="auto"/>
        <w:rPr>
          <w:rFonts w:cs="Times New Roman"/>
        </w:rPr>
      </w:pPr>
      <w:r w:rsidRPr="00E04AD0">
        <w:rPr>
          <w:rFonts w:cs="Times New Roman"/>
          <w:b/>
          <w:bCs/>
        </w:rPr>
        <w:t>(Keputusan)</w:t>
      </w:r>
      <w:r w:rsidRPr="00E04AD0">
        <w:rPr>
          <w:rFonts w:cs="Times New Roman"/>
        </w:rPr>
        <w:t> </w:t>
      </w:r>
      <w:proofErr w:type="spellStart"/>
      <w:r w:rsidRPr="00E04AD0">
        <w:rPr>
          <w:rFonts w:cs="Times New Roman"/>
        </w:rPr>
        <w:t>Apakah</w:t>
      </w:r>
      <w:proofErr w:type="spellEnd"/>
      <w:r w:rsidRPr="00E04AD0">
        <w:rPr>
          <w:rFonts w:cs="Times New Roman"/>
        </w:rPr>
        <w:t xml:space="preserve"> </w:t>
      </w:r>
      <w:proofErr w:type="spellStart"/>
      <w:r w:rsidRPr="00E04AD0">
        <w:rPr>
          <w:rFonts w:cs="Times New Roman"/>
        </w:rPr>
        <w:t>pengguna</w:t>
      </w:r>
      <w:proofErr w:type="spellEnd"/>
      <w:r w:rsidRPr="00E04AD0">
        <w:rPr>
          <w:rFonts w:cs="Times New Roman"/>
        </w:rPr>
        <w:t xml:space="preserve"> </w:t>
      </w:r>
      <w:proofErr w:type="spellStart"/>
      <w:r w:rsidRPr="00E04AD0">
        <w:rPr>
          <w:rFonts w:cs="Times New Roman"/>
        </w:rPr>
        <w:t>mengklik</w:t>
      </w:r>
      <w:proofErr w:type="spellEnd"/>
      <w:r w:rsidRPr="00E04AD0">
        <w:rPr>
          <w:rFonts w:cs="Times New Roman"/>
        </w:rPr>
        <w:t xml:space="preserve"> </w:t>
      </w:r>
      <w:proofErr w:type="spellStart"/>
      <w:r w:rsidRPr="00E04AD0">
        <w:rPr>
          <w:rFonts w:cs="Times New Roman"/>
        </w:rPr>
        <w:t>tombol</w:t>
      </w:r>
      <w:proofErr w:type="spellEnd"/>
      <w:r w:rsidRPr="00E04AD0">
        <w:rPr>
          <w:rFonts w:cs="Times New Roman"/>
        </w:rPr>
        <w:t xml:space="preserve"> </w:t>
      </w:r>
      <w:proofErr w:type="spellStart"/>
      <w:r w:rsidRPr="00E04AD0">
        <w:rPr>
          <w:rFonts w:cs="Times New Roman"/>
        </w:rPr>
        <w:t>keluar</w:t>
      </w:r>
      <w:proofErr w:type="spellEnd"/>
      <w:r w:rsidRPr="00E04AD0">
        <w:rPr>
          <w:rFonts w:cs="Times New Roman"/>
        </w:rPr>
        <w:t xml:space="preserve"> (X)?</w:t>
      </w:r>
    </w:p>
    <w:p w14:paraId="2F35C7E2" w14:textId="77777777" w:rsidR="002B6DCA" w:rsidRPr="00E04AD0" w:rsidRDefault="002B6DCA" w:rsidP="004351CB">
      <w:pPr>
        <w:numPr>
          <w:ilvl w:val="1"/>
          <w:numId w:val="41"/>
        </w:numPr>
        <w:spacing w:after="120" w:line="480" w:lineRule="auto"/>
        <w:rPr>
          <w:rFonts w:cs="Times New Roman"/>
        </w:rPr>
      </w:pPr>
      <w:r w:rsidRPr="00E04AD0">
        <w:rPr>
          <w:rFonts w:cs="Times New Roman"/>
        </w:rPr>
        <w:t xml:space="preserve">Jika </w:t>
      </w:r>
      <w:proofErr w:type="spellStart"/>
      <w:r w:rsidRPr="00E04AD0">
        <w:rPr>
          <w:rFonts w:cs="Times New Roman"/>
        </w:rPr>
        <w:t>Tidak</w:t>
      </w:r>
      <w:proofErr w:type="spellEnd"/>
      <w:r w:rsidRPr="00E04AD0">
        <w:rPr>
          <w:rFonts w:cs="Times New Roman"/>
        </w:rPr>
        <w:t xml:space="preserve"> -&gt; Looping </w:t>
      </w:r>
      <w:proofErr w:type="spellStart"/>
      <w:r w:rsidRPr="00E04AD0">
        <w:rPr>
          <w:rFonts w:cs="Times New Roman"/>
        </w:rPr>
        <w:t>kembali</w:t>
      </w:r>
      <w:proofErr w:type="spellEnd"/>
      <w:r w:rsidRPr="00E04AD0">
        <w:rPr>
          <w:rFonts w:cs="Times New Roman"/>
        </w:rPr>
        <w:t xml:space="preserve"> </w:t>
      </w:r>
      <w:proofErr w:type="spellStart"/>
      <w:r w:rsidRPr="00E04AD0">
        <w:rPr>
          <w:rFonts w:cs="Times New Roman"/>
        </w:rPr>
        <w:t>ke</w:t>
      </w:r>
      <w:proofErr w:type="spellEnd"/>
      <w:r w:rsidRPr="00E04AD0">
        <w:rPr>
          <w:rFonts w:cs="Times New Roman"/>
        </w:rPr>
        <w:t xml:space="preserve"> </w:t>
      </w:r>
      <w:proofErr w:type="spellStart"/>
      <w:r w:rsidRPr="00E04AD0">
        <w:rPr>
          <w:rFonts w:cs="Times New Roman"/>
        </w:rPr>
        <w:t>tahap</w:t>
      </w:r>
      <w:proofErr w:type="spellEnd"/>
      <w:r w:rsidRPr="00E04AD0">
        <w:rPr>
          <w:rFonts w:cs="Times New Roman"/>
        </w:rPr>
        <w:t xml:space="preserve"> </w:t>
      </w:r>
      <w:proofErr w:type="spellStart"/>
      <w:r w:rsidRPr="00E04AD0">
        <w:rPr>
          <w:rFonts w:cs="Times New Roman"/>
        </w:rPr>
        <w:t>Tangkap</w:t>
      </w:r>
      <w:proofErr w:type="spellEnd"/>
      <w:r w:rsidRPr="00E04AD0">
        <w:rPr>
          <w:rFonts w:cs="Times New Roman"/>
        </w:rPr>
        <w:t xml:space="preserve"> Frame </w:t>
      </w:r>
      <w:proofErr w:type="spellStart"/>
      <w:r w:rsidRPr="00E04AD0">
        <w:rPr>
          <w:rFonts w:cs="Times New Roman"/>
        </w:rPr>
        <w:t>Kamera</w:t>
      </w:r>
      <w:proofErr w:type="spellEnd"/>
      <w:r w:rsidRPr="00E04AD0">
        <w:rPr>
          <w:rFonts w:cs="Times New Roman"/>
        </w:rPr>
        <w:t>.</w:t>
      </w:r>
    </w:p>
    <w:p w14:paraId="3D41E4D2" w14:textId="77777777" w:rsidR="002B6DCA" w:rsidRPr="00E04AD0" w:rsidRDefault="002B6DCA" w:rsidP="004351CB">
      <w:pPr>
        <w:numPr>
          <w:ilvl w:val="1"/>
          <w:numId w:val="41"/>
        </w:numPr>
        <w:spacing w:after="120" w:line="480" w:lineRule="auto"/>
        <w:rPr>
          <w:rFonts w:cs="Times New Roman"/>
        </w:rPr>
      </w:pPr>
      <w:r w:rsidRPr="00E04AD0">
        <w:rPr>
          <w:rFonts w:cs="Times New Roman"/>
        </w:rPr>
        <w:t>Jika Ya -&gt; </w:t>
      </w:r>
      <w:r w:rsidRPr="00E04AD0">
        <w:rPr>
          <w:rFonts w:cs="Times New Roman"/>
          <w:b/>
          <w:bCs/>
        </w:rPr>
        <w:t>(Proses)</w:t>
      </w:r>
      <w:r w:rsidRPr="00E04AD0">
        <w:rPr>
          <w:rFonts w:cs="Times New Roman"/>
        </w:rPr>
        <w:t> </w:t>
      </w:r>
      <w:proofErr w:type="spellStart"/>
      <w:r w:rsidRPr="00E04AD0">
        <w:rPr>
          <w:rFonts w:cs="Times New Roman"/>
        </w:rPr>
        <w:t>Matikan</w:t>
      </w:r>
      <w:proofErr w:type="spellEnd"/>
      <w:r w:rsidRPr="00E04AD0">
        <w:rPr>
          <w:rFonts w:cs="Times New Roman"/>
        </w:rPr>
        <w:t xml:space="preserve"> sensor </w:t>
      </w:r>
      <w:proofErr w:type="spellStart"/>
      <w:r w:rsidRPr="00E04AD0">
        <w:rPr>
          <w:rFonts w:cs="Times New Roman"/>
        </w:rPr>
        <w:t>kamera</w:t>
      </w:r>
      <w:proofErr w:type="spellEnd"/>
      <w:r w:rsidRPr="00E04AD0">
        <w:rPr>
          <w:rFonts w:cs="Times New Roman"/>
        </w:rPr>
        <w:t xml:space="preserve"> dan </w:t>
      </w:r>
      <w:proofErr w:type="spellStart"/>
      <w:r w:rsidRPr="00E04AD0">
        <w:rPr>
          <w:rFonts w:cs="Times New Roman"/>
        </w:rPr>
        <w:t>bersihkan</w:t>
      </w:r>
      <w:proofErr w:type="spellEnd"/>
      <w:r w:rsidRPr="00E04AD0">
        <w:rPr>
          <w:rFonts w:cs="Times New Roman"/>
        </w:rPr>
        <w:t xml:space="preserve"> </w:t>
      </w:r>
      <w:proofErr w:type="spellStart"/>
      <w:r w:rsidRPr="00E04AD0">
        <w:rPr>
          <w:rFonts w:cs="Times New Roman"/>
        </w:rPr>
        <w:t>memori</w:t>
      </w:r>
      <w:proofErr w:type="spellEnd"/>
      <w:r w:rsidRPr="00E04AD0">
        <w:rPr>
          <w:rFonts w:cs="Times New Roman"/>
        </w:rPr>
        <w:t xml:space="preserve"> </w:t>
      </w:r>
      <w:proofErr w:type="spellStart"/>
      <w:r w:rsidRPr="00E04AD0">
        <w:rPr>
          <w:rFonts w:cs="Times New Roman"/>
        </w:rPr>
        <w:t>perangkat</w:t>
      </w:r>
      <w:proofErr w:type="spellEnd"/>
      <w:r w:rsidRPr="00E04AD0">
        <w:rPr>
          <w:rFonts w:cs="Times New Roman"/>
        </w:rPr>
        <w:t>.</w:t>
      </w:r>
    </w:p>
    <w:p w14:paraId="23F41D37" w14:textId="77777777" w:rsidR="002B6DCA" w:rsidRPr="00E04AD0" w:rsidRDefault="002B6DCA" w:rsidP="001A1618">
      <w:pPr>
        <w:numPr>
          <w:ilvl w:val="0"/>
          <w:numId w:val="27"/>
        </w:numPr>
        <w:spacing w:after="120" w:line="480" w:lineRule="auto"/>
        <w:rPr>
          <w:rFonts w:cs="Times New Roman"/>
        </w:rPr>
      </w:pPr>
      <w:r w:rsidRPr="00E04AD0">
        <w:rPr>
          <w:rFonts w:cs="Times New Roman"/>
          <w:b/>
          <w:bCs/>
        </w:rPr>
        <w:t>(Terminator)</w:t>
      </w:r>
      <w:r w:rsidRPr="00E04AD0">
        <w:rPr>
          <w:rFonts w:cs="Times New Roman"/>
        </w:rPr>
        <w:t> </w:t>
      </w:r>
      <w:proofErr w:type="spellStart"/>
      <w:r w:rsidRPr="00E04AD0">
        <w:rPr>
          <w:rFonts w:cs="Times New Roman"/>
        </w:rPr>
        <w:t>Selesai</w:t>
      </w:r>
      <w:proofErr w:type="spellEnd"/>
      <w:r w:rsidRPr="00E04AD0">
        <w:rPr>
          <w:rFonts w:cs="Times New Roman"/>
        </w:rPr>
        <w:t>.</w:t>
      </w:r>
    </w:p>
    <w:p w14:paraId="68D69A69" w14:textId="77777777" w:rsidR="00197714" w:rsidRPr="00E04AD0" w:rsidRDefault="00197714" w:rsidP="001A1618">
      <w:pPr>
        <w:spacing w:after="120" w:line="480" w:lineRule="auto"/>
        <w:ind w:left="360"/>
        <w:rPr>
          <w:rFonts w:cs="Times New Roman"/>
        </w:rPr>
      </w:pPr>
    </w:p>
    <w:p w14:paraId="5C9DF548" w14:textId="77777777" w:rsidR="002B6DCA" w:rsidRPr="00E04AD0" w:rsidRDefault="002B6DCA" w:rsidP="001A1618">
      <w:pPr>
        <w:spacing w:after="120" w:line="480" w:lineRule="auto"/>
        <w:ind w:left="360"/>
        <w:rPr>
          <w:rFonts w:cs="Times New Roman"/>
        </w:rPr>
      </w:pPr>
    </w:p>
    <w:p w14:paraId="42324921" w14:textId="363DE1D0" w:rsidR="00AC7B55" w:rsidRPr="00E04AD0" w:rsidRDefault="000A0902" w:rsidP="001A1618">
      <w:pPr>
        <w:spacing w:after="120" w:line="480" w:lineRule="auto"/>
        <w:ind w:left="360"/>
        <w:jc w:val="center"/>
        <w:rPr>
          <w:rFonts w:cs="Times New Roman"/>
          <w:b/>
          <w:bCs/>
        </w:rPr>
      </w:pPr>
      <w:r w:rsidRPr="00E04AD0">
        <w:rPr>
          <w:rFonts w:cs="Times New Roman"/>
        </w:rPr>
        <w:object w:dxaOrig="12864" w:dyaOrig="29233" w14:anchorId="49B54EBA">
          <v:shape id="_x0000_i1026" type="#_x0000_t75" style="width:246pt;height:550.8pt" o:ole="">
            <v:imagedata r:id="rId39" o:title=""/>
          </v:shape>
          <o:OLEObject Type="Embed" ProgID="Visio.Drawing.15" ShapeID="_x0000_i1026" DrawAspect="Content" ObjectID="_1845298366" r:id="rId40"/>
        </w:object>
      </w:r>
    </w:p>
    <w:p w14:paraId="1EBF56F0" w14:textId="2FEE322B" w:rsidR="00197714" w:rsidRDefault="00465919" w:rsidP="001A1618">
      <w:pPr>
        <w:pStyle w:val="GambarAutomatis"/>
        <w:spacing w:line="480" w:lineRule="auto"/>
      </w:pPr>
      <w:bookmarkStart w:id="58" w:name="_Toc234613103"/>
      <w:r>
        <w:t>Gambar III.</w:t>
      </w:r>
      <w:r w:rsidR="00407BD0">
        <w:t xml:space="preserve"> </w:t>
      </w:r>
      <w:r>
        <w:fldChar w:fldCharType="begin"/>
      </w:r>
      <w:r>
        <w:instrText xml:space="preserve"> SEQ Gambar_III. \* ARABIC </w:instrText>
      </w:r>
      <w:r>
        <w:fldChar w:fldCharType="separate"/>
      </w:r>
      <w:r>
        <w:rPr>
          <w:noProof/>
        </w:rPr>
        <w:t>7</w:t>
      </w:r>
      <w:r>
        <w:fldChar w:fldCharType="end"/>
      </w:r>
      <w:r w:rsidR="00407BD0">
        <w:t xml:space="preserve"> </w:t>
      </w:r>
      <w:r w:rsidR="00407BD0" w:rsidRPr="00BE5856">
        <w:rPr>
          <w:b w:val="0"/>
          <w:bCs w:val="0"/>
        </w:rPr>
        <w:t xml:space="preserve">Diagram Blok Alur </w:t>
      </w:r>
      <w:proofErr w:type="spellStart"/>
      <w:r w:rsidR="00407BD0" w:rsidRPr="00BE5856">
        <w:rPr>
          <w:b w:val="0"/>
          <w:bCs w:val="0"/>
        </w:rPr>
        <w:t>Kerja</w:t>
      </w:r>
      <w:proofErr w:type="spellEnd"/>
      <w:r w:rsidR="00407BD0" w:rsidRPr="00BE5856">
        <w:rPr>
          <w:b w:val="0"/>
          <w:bCs w:val="0"/>
        </w:rPr>
        <w:t xml:space="preserve"> </w:t>
      </w:r>
      <w:proofErr w:type="spellStart"/>
      <w:r w:rsidR="00407BD0" w:rsidRPr="00BE5856">
        <w:rPr>
          <w:b w:val="0"/>
          <w:bCs w:val="0"/>
        </w:rPr>
        <w:t>Penelitian</w:t>
      </w:r>
      <w:proofErr w:type="spellEnd"/>
      <w:r w:rsidR="00407BD0" w:rsidRPr="00BE5856">
        <w:rPr>
          <w:b w:val="0"/>
          <w:bCs w:val="0"/>
        </w:rPr>
        <w:t>.</w:t>
      </w:r>
      <w:bookmarkEnd w:id="58"/>
    </w:p>
    <w:p w14:paraId="74F08234" w14:textId="77777777" w:rsidR="00EA70C2" w:rsidRPr="00E04AD0" w:rsidRDefault="00EA70C2" w:rsidP="001A1618">
      <w:pPr>
        <w:pStyle w:val="GambarAutomatis"/>
        <w:spacing w:line="480" w:lineRule="auto"/>
        <w:rPr>
          <w:rFonts w:cs="Times New Roman"/>
        </w:rPr>
      </w:pPr>
    </w:p>
    <w:p w14:paraId="244F040F" w14:textId="268D1D24" w:rsidR="0044720E" w:rsidRPr="00E04AD0" w:rsidRDefault="00000000" w:rsidP="001A1618">
      <w:pPr>
        <w:pStyle w:val="Heading3"/>
        <w:spacing w:line="480" w:lineRule="auto"/>
      </w:pPr>
      <w:bookmarkStart w:id="59" w:name="_Toc234683153"/>
      <w:r w:rsidRPr="00E04AD0">
        <w:lastRenderedPageBreak/>
        <w:t xml:space="preserve">3.2.6. </w:t>
      </w:r>
      <w:proofErr w:type="spellStart"/>
      <w:r w:rsidRPr="00E04AD0">
        <w:t>Lingkungan</w:t>
      </w:r>
      <w:proofErr w:type="spellEnd"/>
      <w:r w:rsidRPr="00E04AD0">
        <w:t xml:space="preserve"> </w:t>
      </w:r>
      <w:proofErr w:type="spellStart"/>
      <w:r w:rsidRPr="00E04AD0">
        <w:t>Pengembangan</w:t>
      </w:r>
      <w:proofErr w:type="spellEnd"/>
      <w:r w:rsidR="006C5019" w:rsidRPr="00E04AD0">
        <w:t xml:space="preserve"> (Development Environment)</w:t>
      </w:r>
      <w:bookmarkEnd w:id="59"/>
    </w:p>
    <w:p w14:paraId="3682107A" w14:textId="77777777" w:rsidR="00BD0134" w:rsidRPr="00E04AD0" w:rsidRDefault="006C5019" w:rsidP="001A1618">
      <w:pPr>
        <w:spacing w:after="120" w:line="480" w:lineRule="auto"/>
        <w:ind w:firstLine="720"/>
        <w:jc w:val="both"/>
        <w:rPr>
          <w:rFonts w:cs="Times New Roman"/>
        </w:rPr>
      </w:pPr>
      <w:proofErr w:type="spellStart"/>
      <w:r w:rsidRPr="00E04AD0">
        <w:rPr>
          <w:rFonts w:cs="Times New Roman"/>
        </w:rPr>
        <w:t>Seluruh</w:t>
      </w:r>
      <w:proofErr w:type="spellEnd"/>
      <w:r w:rsidRPr="00E04AD0">
        <w:rPr>
          <w:rFonts w:cs="Times New Roman"/>
        </w:rPr>
        <w:t xml:space="preserve"> </w:t>
      </w:r>
      <w:proofErr w:type="spellStart"/>
      <w:r w:rsidRPr="00E04AD0">
        <w:rPr>
          <w:rFonts w:cs="Times New Roman"/>
        </w:rPr>
        <w:t>tahapan</w:t>
      </w:r>
      <w:proofErr w:type="spellEnd"/>
      <w:r w:rsidRPr="00E04AD0">
        <w:rPr>
          <w:rFonts w:cs="Times New Roman"/>
        </w:rPr>
        <w:t xml:space="preserve"> </w:t>
      </w:r>
      <w:proofErr w:type="spellStart"/>
      <w:r w:rsidRPr="00E04AD0">
        <w:rPr>
          <w:rFonts w:cs="Times New Roman"/>
        </w:rPr>
        <w:t>komputasi</w:t>
      </w:r>
      <w:proofErr w:type="spellEnd"/>
      <w:r w:rsidRPr="00E04AD0">
        <w:rPr>
          <w:rFonts w:cs="Times New Roman"/>
        </w:rPr>
        <w:t xml:space="preserve">, </w:t>
      </w:r>
      <w:proofErr w:type="spellStart"/>
      <w:r w:rsidRPr="00E04AD0">
        <w:rPr>
          <w:rFonts w:cs="Times New Roman"/>
        </w:rPr>
        <w:t>pelatihan</w:t>
      </w:r>
      <w:proofErr w:type="spellEnd"/>
      <w:r w:rsidRPr="00E04AD0">
        <w:rPr>
          <w:rFonts w:cs="Times New Roman"/>
        </w:rPr>
        <w:t xml:space="preserve">, dan </w:t>
      </w:r>
      <w:proofErr w:type="spellStart"/>
      <w:r w:rsidRPr="00E04AD0">
        <w:rPr>
          <w:rFonts w:cs="Times New Roman"/>
        </w:rPr>
        <w:t>ekstraksi</w:t>
      </w:r>
      <w:proofErr w:type="spellEnd"/>
      <w:r w:rsidRPr="00E04AD0">
        <w:rPr>
          <w:rFonts w:cs="Times New Roman"/>
        </w:rPr>
        <w:t xml:space="preserve"> </w:t>
      </w:r>
      <w:proofErr w:type="spellStart"/>
      <w:r w:rsidRPr="00E04AD0">
        <w:rPr>
          <w:rFonts w:cs="Times New Roman"/>
        </w:rPr>
        <w:t>fitur</w:t>
      </w:r>
      <w:proofErr w:type="spellEnd"/>
      <w:r w:rsidRPr="00E04AD0">
        <w:rPr>
          <w:rFonts w:cs="Times New Roman"/>
        </w:rPr>
        <w:t xml:space="preserve"> </w:t>
      </w:r>
      <w:proofErr w:type="spellStart"/>
      <w:r w:rsidRPr="00E04AD0">
        <w:rPr>
          <w:rFonts w:cs="Times New Roman"/>
        </w:rPr>
        <w:t>dijalankan</w:t>
      </w:r>
      <w:proofErr w:type="spellEnd"/>
      <w:r w:rsidRPr="00E04AD0">
        <w:rPr>
          <w:rFonts w:cs="Times New Roman"/>
        </w:rPr>
        <w:t xml:space="preserve"> </w:t>
      </w:r>
      <w:proofErr w:type="spellStart"/>
      <w:r w:rsidRPr="00E04AD0">
        <w:rPr>
          <w:rFonts w:cs="Times New Roman"/>
        </w:rPr>
        <w:t>sepenuhnya</w:t>
      </w:r>
      <w:proofErr w:type="spellEnd"/>
      <w:r w:rsidRPr="00E04AD0">
        <w:rPr>
          <w:rFonts w:cs="Times New Roman"/>
        </w:rPr>
        <w:t xml:space="preserve"> </w:t>
      </w:r>
      <w:proofErr w:type="spellStart"/>
      <w:r w:rsidRPr="00E04AD0">
        <w:rPr>
          <w:rFonts w:cs="Times New Roman"/>
        </w:rPr>
        <w:t>secara</w:t>
      </w:r>
      <w:proofErr w:type="spellEnd"/>
      <w:r w:rsidRPr="00E04AD0">
        <w:rPr>
          <w:rFonts w:cs="Times New Roman"/>
        </w:rPr>
        <w:t> </w:t>
      </w:r>
      <w:r w:rsidRPr="00E04AD0">
        <w:rPr>
          <w:rFonts w:cs="Times New Roman"/>
          <w:i/>
          <w:iCs/>
        </w:rPr>
        <w:t>cloud-based</w:t>
      </w:r>
      <w:r w:rsidRPr="00E04AD0">
        <w:rPr>
          <w:rFonts w:cs="Times New Roman"/>
        </w:rPr>
        <w:t> </w:t>
      </w:r>
      <w:proofErr w:type="spellStart"/>
      <w:r w:rsidRPr="00E04AD0">
        <w:rPr>
          <w:rFonts w:cs="Times New Roman"/>
        </w:rPr>
        <w:t>menggunakan</w:t>
      </w:r>
      <w:proofErr w:type="spellEnd"/>
      <w:r w:rsidRPr="00E04AD0">
        <w:rPr>
          <w:rFonts w:cs="Times New Roman"/>
        </w:rPr>
        <w:t xml:space="preserve"> </w:t>
      </w:r>
      <w:proofErr w:type="spellStart"/>
      <w:r w:rsidRPr="00E04AD0">
        <w:rPr>
          <w:rFonts w:cs="Times New Roman"/>
        </w:rPr>
        <w:t>fasilitas</w:t>
      </w:r>
      <w:proofErr w:type="spellEnd"/>
      <w:r w:rsidRPr="00E04AD0">
        <w:rPr>
          <w:rFonts w:cs="Times New Roman"/>
        </w:rPr>
        <w:t xml:space="preserve"> Google </w:t>
      </w:r>
      <w:proofErr w:type="spellStart"/>
      <w:r w:rsidRPr="00E04AD0">
        <w:rPr>
          <w:rFonts w:cs="Times New Roman"/>
        </w:rPr>
        <w:t>Colab</w:t>
      </w:r>
      <w:proofErr w:type="spellEnd"/>
      <w:r w:rsidRPr="00E04AD0">
        <w:rPr>
          <w:rFonts w:cs="Times New Roman"/>
        </w:rPr>
        <w:t xml:space="preserve">. </w:t>
      </w:r>
      <w:proofErr w:type="spellStart"/>
      <w:r w:rsidRPr="00E04AD0">
        <w:rPr>
          <w:rFonts w:cs="Times New Roman"/>
        </w:rPr>
        <w:t>Spesifikasi</w:t>
      </w:r>
      <w:proofErr w:type="spellEnd"/>
      <w:r w:rsidRPr="00E04AD0">
        <w:rPr>
          <w:rFonts w:cs="Times New Roman"/>
        </w:rPr>
        <w:t xml:space="preserve"> </w:t>
      </w:r>
      <w:proofErr w:type="spellStart"/>
      <w:r w:rsidRPr="00E04AD0">
        <w:rPr>
          <w:rFonts w:cs="Times New Roman"/>
        </w:rPr>
        <w:t>perangkat</w:t>
      </w:r>
      <w:proofErr w:type="spellEnd"/>
      <w:r w:rsidRPr="00E04AD0">
        <w:rPr>
          <w:rFonts w:cs="Times New Roman"/>
        </w:rPr>
        <w:t xml:space="preserve"> </w:t>
      </w:r>
      <w:proofErr w:type="spellStart"/>
      <w:r w:rsidRPr="00E04AD0">
        <w:rPr>
          <w:rFonts w:cs="Times New Roman"/>
        </w:rPr>
        <w:t>keras</w:t>
      </w:r>
      <w:proofErr w:type="spellEnd"/>
      <w:r w:rsidRPr="00E04AD0">
        <w:rPr>
          <w:rFonts w:cs="Times New Roman"/>
        </w:rPr>
        <w:t xml:space="preserve"> dan </w:t>
      </w:r>
      <w:proofErr w:type="spellStart"/>
      <w:r w:rsidRPr="00E04AD0">
        <w:rPr>
          <w:rFonts w:cs="Times New Roman"/>
        </w:rPr>
        <w:t>lunak</w:t>
      </w:r>
      <w:proofErr w:type="spellEnd"/>
      <w:r w:rsidRPr="00E04AD0">
        <w:rPr>
          <w:rFonts w:cs="Times New Roman"/>
        </w:rPr>
        <w:t xml:space="preserve"> (</w:t>
      </w:r>
      <w:proofErr w:type="spellStart"/>
      <w:r w:rsidRPr="00E04AD0">
        <w:rPr>
          <w:rFonts w:cs="Times New Roman"/>
        </w:rPr>
        <w:t>lingkungan</w:t>
      </w:r>
      <w:proofErr w:type="spellEnd"/>
      <w:r w:rsidRPr="00E04AD0">
        <w:rPr>
          <w:rFonts w:cs="Times New Roman"/>
        </w:rPr>
        <w:t xml:space="preserve"> </w:t>
      </w:r>
      <w:proofErr w:type="spellStart"/>
      <w:r w:rsidRPr="00E04AD0">
        <w:rPr>
          <w:rFonts w:cs="Times New Roman"/>
        </w:rPr>
        <w:t>pengembangan</w:t>
      </w:r>
      <w:proofErr w:type="spellEnd"/>
      <w:r w:rsidRPr="00E04AD0">
        <w:rPr>
          <w:rFonts w:cs="Times New Roman"/>
        </w:rPr>
        <w:t xml:space="preserve">) yang </w:t>
      </w:r>
      <w:proofErr w:type="spellStart"/>
      <w:r w:rsidRPr="00E04AD0">
        <w:rPr>
          <w:rFonts w:cs="Times New Roman"/>
        </w:rPr>
        <w:t>memfasilitasi</w:t>
      </w:r>
      <w:proofErr w:type="spellEnd"/>
      <w:r w:rsidRPr="00E04AD0">
        <w:rPr>
          <w:rFonts w:cs="Times New Roman"/>
        </w:rPr>
        <w:t xml:space="preserve"> </w:t>
      </w:r>
      <w:proofErr w:type="spellStart"/>
      <w:r w:rsidRPr="00E04AD0">
        <w:rPr>
          <w:rFonts w:cs="Times New Roman"/>
        </w:rPr>
        <w:t>penelitian</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adalah</w:t>
      </w:r>
      <w:proofErr w:type="spellEnd"/>
      <w:r w:rsidRPr="00E04AD0">
        <w:rPr>
          <w:rFonts w:cs="Times New Roman"/>
        </w:rPr>
        <w:t xml:space="preserve"> </w:t>
      </w:r>
      <w:proofErr w:type="spellStart"/>
      <w:r w:rsidRPr="00E04AD0">
        <w:rPr>
          <w:rFonts w:cs="Times New Roman"/>
        </w:rPr>
        <w:t>sebagai</w:t>
      </w:r>
      <w:proofErr w:type="spellEnd"/>
      <w:r w:rsidRPr="00E04AD0">
        <w:rPr>
          <w:rFonts w:cs="Times New Roman"/>
        </w:rPr>
        <w:t xml:space="preserve"> </w:t>
      </w:r>
      <w:proofErr w:type="spellStart"/>
      <w:proofErr w:type="gramStart"/>
      <w:r w:rsidRPr="00E04AD0">
        <w:rPr>
          <w:rFonts w:cs="Times New Roman"/>
        </w:rPr>
        <w:t>berikut:</w:t>
      </w:r>
      <w:r w:rsidR="00C75443" w:rsidRPr="00E04AD0">
        <w:rPr>
          <w:rFonts w:cs="Times New Roman"/>
        </w:rPr>
        <w:t>HASIL</w:t>
      </w:r>
      <w:proofErr w:type="spellEnd"/>
      <w:proofErr w:type="gramEnd"/>
      <w:r w:rsidR="00C75443" w:rsidRPr="00E04AD0">
        <w:rPr>
          <w:rFonts w:cs="Times New Roman"/>
        </w:rPr>
        <w:t xml:space="preserve"> </w:t>
      </w:r>
    </w:p>
    <w:p w14:paraId="47C84B08" w14:textId="77777777" w:rsidR="00BD0134" w:rsidRPr="00E04AD0" w:rsidRDefault="00BD0134" w:rsidP="001A1618">
      <w:pPr>
        <w:numPr>
          <w:ilvl w:val="0"/>
          <w:numId w:val="28"/>
        </w:numPr>
        <w:spacing w:after="120" w:line="480" w:lineRule="auto"/>
        <w:jc w:val="both"/>
        <w:rPr>
          <w:rFonts w:cs="Times New Roman"/>
        </w:rPr>
      </w:pPr>
      <w:proofErr w:type="spellStart"/>
      <w:r w:rsidRPr="00E04AD0">
        <w:rPr>
          <w:rFonts w:cs="Times New Roman"/>
          <w:b/>
          <w:bCs/>
        </w:rPr>
        <w:t>Perangkat</w:t>
      </w:r>
      <w:proofErr w:type="spellEnd"/>
      <w:r w:rsidRPr="00E04AD0">
        <w:rPr>
          <w:rFonts w:cs="Times New Roman"/>
          <w:b/>
          <w:bCs/>
        </w:rPr>
        <w:t xml:space="preserve"> </w:t>
      </w:r>
      <w:proofErr w:type="spellStart"/>
      <w:r w:rsidRPr="00E04AD0">
        <w:rPr>
          <w:rFonts w:cs="Times New Roman"/>
          <w:b/>
          <w:bCs/>
        </w:rPr>
        <w:t>Keras</w:t>
      </w:r>
      <w:proofErr w:type="spellEnd"/>
      <w:r w:rsidRPr="00E04AD0">
        <w:rPr>
          <w:rFonts w:cs="Times New Roman"/>
          <w:b/>
          <w:bCs/>
        </w:rPr>
        <w:t xml:space="preserve"> (Hardware Cloud):</w:t>
      </w:r>
      <w:r w:rsidRPr="00E04AD0">
        <w:rPr>
          <w:rFonts w:cs="Times New Roman"/>
        </w:rPr>
        <w:t xml:space="preserve"> GPU NVIDIA Tesla T4 </w:t>
      </w:r>
      <w:proofErr w:type="spellStart"/>
      <w:r w:rsidRPr="00E04AD0">
        <w:rPr>
          <w:rFonts w:cs="Times New Roman"/>
        </w:rPr>
        <w:t>dengan</w:t>
      </w:r>
      <w:proofErr w:type="spellEnd"/>
      <w:r w:rsidRPr="00E04AD0">
        <w:rPr>
          <w:rFonts w:cs="Times New Roman"/>
        </w:rPr>
        <w:t xml:space="preserve"> </w:t>
      </w:r>
      <w:proofErr w:type="spellStart"/>
      <w:r w:rsidRPr="00E04AD0">
        <w:rPr>
          <w:rFonts w:cs="Times New Roman"/>
        </w:rPr>
        <w:t>memori</w:t>
      </w:r>
      <w:proofErr w:type="spellEnd"/>
      <w:r w:rsidRPr="00E04AD0">
        <w:rPr>
          <w:rFonts w:cs="Times New Roman"/>
        </w:rPr>
        <w:t xml:space="preserve"> 16GB VRAM, RAM </w:t>
      </w:r>
      <w:proofErr w:type="spellStart"/>
      <w:r w:rsidRPr="00E04AD0">
        <w:rPr>
          <w:rFonts w:cs="Times New Roman"/>
        </w:rPr>
        <w:t>sistem</w:t>
      </w:r>
      <w:proofErr w:type="spellEnd"/>
      <w:r w:rsidRPr="00E04AD0">
        <w:rPr>
          <w:rFonts w:cs="Times New Roman"/>
        </w:rPr>
        <w:t xml:space="preserve"> 12GB, dan </w:t>
      </w:r>
      <w:proofErr w:type="spellStart"/>
      <w:r w:rsidRPr="00E04AD0">
        <w:rPr>
          <w:rFonts w:cs="Times New Roman"/>
        </w:rPr>
        <w:t>ruang</w:t>
      </w:r>
      <w:proofErr w:type="spellEnd"/>
      <w:r w:rsidRPr="00E04AD0">
        <w:rPr>
          <w:rFonts w:cs="Times New Roman"/>
        </w:rPr>
        <w:t xml:space="preserve"> </w:t>
      </w:r>
      <w:proofErr w:type="spellStart"/>
      <w:r w:rsidRPr="00E04AD0">
        <w:rPr>
          <w:rFonts w:cs="Times New Roman"/>
        </w:rPr>
        <w:t>penyimpanan</w:t>
      </w:r>
      <w:proofErr w:type="spellEnd"/>
      <w:r w:rsidRPr="00E04AD0">
        <w:rPr>
          <w:rFonts w:cs="Times New Roman"/>
        </w:rPr>
        <w:t xml:space="preserve"> </w:t>
      </w:r>
      <w:proofErr w:type="spellStart"/>
      <w:r w:rsidRPr="00E04AD0">
        <w:rPr>
          <w:rFonts w:cs="Times New Roman"/>
        </w:rPr>
        <w:t>NVMe</w:t>
      </w:r>
      <w:proofErr w:type="spellEnd"/>
      <w:r w:rsidRPr="00E04AD0">
        <w:rPr>
          <w:rFonts w:cs="Times New Roman"/>
        </w:rPr>
        <w:t xml:space="preserve"> SSD </w:t>
      </w:r>
      <w:proofErr w:type="spellStart"/>
      <w:r w:rsidRPr="00E04AD0">
        <w:rPr>
          <w:rFonts w:cs="Times New Roman"/>
        </w:rPr>
        <w:t>terintegrasi</w:t>
      </w:r>
      <w:proofErr w:type="spellEnd"/>
      <w:r w:rsidRPr="00E04AD0">
        <w:rPr>
          <w:rFonts w:cs="Times New Roman"/>
        </w:rPr>
        <w:t xml:space="preserve"> </w:t>
      </w:r>
      <w:proofErr w:type="spellStart"/>
      <w:r w:rsidRPr="00E04AD0">
        <w:rPr>
          <w:rFonts w:cs="Times New Roman"/>
        </w:rPr>
        <w:t>dengan</w:t>
      </w:r>
      <w:proofErr w:type="spellEnd"/>
      <w:r w:rsidRPr="00E04AD0">
        <w:rPr>
          <w:rFonts w:cs="Times New Roman"/>
        </w:rPr>
        <w:t xml:space="preserve"> Google Drive.</w:t>
      </w:r>
    </w:p>
    <w:p w14:paraId="69F35BDB" w14:textId="77777777" w:rsidR="00BD0134" w:rsidRPr="00E04AD0" w:rsidRDefault="00BD0134" w:rsidP="001A1618">
      <w:pPr>
        <w:numPr>
          <w:ilvl w:val="0"/>
          <w:numId w:val="28"/>
        </w:numPr>
        <w:spacing w:after="120" w:line="480" w:lineRule="auto"/>
        <w:jc w:val="both"/>
        <w:rPr>
          <w:rFonts w:cs="Times New Roman"/>
        </w:rPr>
      </w:pPr>
      <w:proofErr w:type="spellStart"/>
      <w:r w:rsidRPr="00E04AD0">
        <w:rPr>
          <w:rFonts w:cs="Times New Roman"/>
          <w:b/>
          <w:bCs/>
        </w:rPr>
        <w:t>Perangkat</w:t>
      </w:r>
      <w:proofErr w:type="spellEnd"/>
      <w:r w:rsidRPr="00E04AD0">
        <w:rPr>
          <w:rFonts w:cs="Times New Roman"/>
          <w:b/>
          <w:bCs/>
        </w:rPr>
        <w:t xml:space="preserve"> </w:t>
      </w:r>
      <w:proofErr w:type="spellStart"/>
      <w:r w:rsidRPr="00E04AD0">
        <w:rPr>
          <w:rFonts w:cs="Times New Roman"/>
          <w:b/>
          <w:bCs/>
        </w:rPr>
        <w:t>Lunak</w:t>
      </w:r>
      <w:proofErr w:type="spellEnd"/>
      <w:r w:rsidRPr="00E04AD0">
        <w:rPr>
          <w:rFonts w:cs="Times New Roman"/>
          <w:b/>
          <w:bCs/>
        </w:rPr>
        <w:t xml:space="preserve"> (Software):</w:t>
      </w:r>
      <w:r w:rsidRPr="00E04AD0">
        <w:rPr>
          <w:rFonts w:cs="Times New Roman"/>
        </w:rPr>
        <w:t> </w:t>
      </w:r>
      <w:proofErr w:type="spellStart"/>
      <w:r w:rsidRPr="00E04AD0">
        <w:rPr>
          <w:rFonts w:cs="Times New Roman"/>
        </w:rPr>
        <w:t>Sistem</w:t>
      </w:r>
      <w:proofErr w:type="spellEnd"/>
      <w:r w:rsidRPr="00E04AD0">
        <w:rPr>
          <w:rFonts w:cs="Times New Roman"/>
        </w:rPr>
        <w:t xml:space="preserve"> </w:t>
      </w:r>
      <w:proofErr w:type="spellStart"/>
      <w:r w:rsidRPr="00E04AD0">
        <w:rPr>
          <w:rFonts w:cs="Times New Roman"/>
        </w:rPr>
        <w:t>Operasi</w:t>
      </w:r>
      <w:proofErr w:type="spellEnd"/>
      <w:r w:rsidRPr="00E04AD0">
        <w:rPr>
          <w:rFonts w:cs="Times New Roman"/>
        </w:rPr>
        <w:t xml:space="preserve"> Ubuntu Linux (Google </w:t>
      </w:r>
      <w:proofErr w:type="spellStart"/>
      <w:r w:rsidRPr="00E04AD0">
        <w:rPr>
          <w:rFonts w:cs="Times New Roman"/>
        </w:rPr>
        <w:t>Colab</w:t>
      </w:r>
      <w:proofErr w:type="spellEnd"/>
      <w:r w:rsidRPr="00E04AD0">
        <w:rPr>
          <w:rFonts w:cs="Times New Roman"/>
        </w:rPr>
        <w:t xml:space="preserve"> Environment), Bahasa </w:t>
      </w:r>
      <w:proofErr w:type="spellStart"/>
      <w:r w:rsidRPr="00E04AD0">
        <w:rPr>
          <w:rFonts w:cs="Times New Roman"/>
        </w:rPr>
        <w:t>Pemrograman</w:t>
      </w:r>
      <w:proofErr w:type="spellEnd"/>
      <w:r w:rsidRPr="00E04AD0">
        <w:rPr>
          <w:rFonts w:cs="Times New Roman"/>
        </w:rPr>
        <w:t xml:space="preserve"> Python 3.12.</w:t>
      </w:r>
    </w:p>
    <w:p w14:paraId="3817C2A4" w14:textId="77777777" w:rsidR="00BD0134" w:rsidRPr="00E04AD0" w:rsidRDefault="00BD0134" w:rsidP="001A1618">
      <w:pPr>
        <w:numPr>
          <w:ilvl w:val="0"/>
          <w:numId w:val="28"/>
        </w:numPr>
        <w:spacing w:after="120" w:line="480" w:lineRule="auto"/>
        <w:jc w:val="both"/>
        <w:rPr>
          <w:rFonts w:cs="Times New Roman"/>
        </w:rPr>
      </w:pPr>
      <w:r w:rsidRPr="00E04AD0">
        <w:rPr>
          <w:rFonts w:cs="Times New Roman"/>
          <w:b/>
          <w:bCs/>
        </w:rPr>
        <w:t>Pustaka Utama (Libraries):</w:t>
      </w:r>
      <w:r w:rsidRPr="00E04AD0">
        <w:rPr>
          <w:rFonts w:cs="Times New Roman"/>
        </w:rPr>
        <w:t xml:space="preserve"> TensorFlow </w:t>
      </w:r>
      <w:proofErr w:type="spellStart"/>
      <w:r w:rsidRPr="00E04AD0">
        <w:rPr>
          <w:rFonts w:cs="Times New Roman"/>
        </w:rPr>
        <w:t>Keras</w:t>
      </w:r>
      <w:proofErr w:type="spellEnd"/>
      <w:r w:rsidRPr="00E04AD0">
        <w:rPr>
          <w:rFonts w:cs="Times New Roman"/>
        </w:rPr>
        <w:t xml:space="preserve"> 2.x (</w:t>
      </w:r>
      <w:proofErr w:type="spellStart"/>
      <w:r w:rsidRPr="00E04AD0">
        <w:rPr>
          <w:rFonts w:cs="Times New Roman"/>
        </w:rPr>
        <w:t>sebagai</w:t>
      </w:r>
      <w:proofErr w:type="spellEnd"/>
      <w:r w:rsidRPr="00E04AD0">
        <w:rPr>
          <w:rFonts w:cs="Times New Roman"/>
        </w:rPr>
        <w:t xml:space="preserve"> </w:t>
      </w:r>
      <w:proofErr w:type="spellStart"/>
      <w:r w:rsidRPr="00E04AD0">
        <w:rPr>
          <w:rFonts w:cs="Times New Roman"/>
        </w:rPr>
        <w:t>tulang</w:t>
      </w:r>
      <w:proofErr w:type="spellEnd"/>
      <w:r w:rsidRPr="00E04AD0">
        <w:rPr>
          <w:rFonts w:cs="Times New Roman"/>
        </w:rPr>
        <w:t xml:space="preserve"> </w:t>
      </w:r>
      <w:proofErr w:type="spellStart"/>
      <w:r w:rsidRPr="00E04AD0">
        <w:rPr>
          <w:rFonts w:cs="Times New Roman"/>
        </w:rPr>
        <w:t>punggung</w:t>
      </w:r>
      <w:proofErr w:type="spellEnd"/>
      <w:r w:rsidRPr="00E04AD0">
        <w:rPr>
          <w:rFonts w:cs="Times New Roman"/>
        </w:rPr>
        <w:t xml:space="preserve"> </w:t>
      </w:r>
      <w:proofErr w:type="spellStart"/>
      <w:r w:rsidRPr="00E04AD0">
        <w:rPr>
          <w:rFonts w:cs="Times New Roman"/>
        </w:rPr>
        <w:t>arsitektur</w:t>
      </w:r>
      <w:proofErr w:type="spellEnd"/>
      <w:r w:rsidRPr="00E04AD0">
        <w:rPr>
          <w:rFonts w:cs="Times New Roman"/>
        </w:rPr>
        <w:t xml:space="preserve"> CNN), OpenCV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pengolahan</w:t>
      </w:r>
      <w:proofErr w:type="spellEnd"/>
      <w:r w:rsidRPr="00E04AD0">
        <w:rPr>
          <w:rFonts w:cs="Times New Roman"/>
        </w:rPr>
        <w:t xml:space="preserve"> </w:t>
      </w:r>
      <w:proofErr w:type="spellStart"/>
      <w:r w:rsidRPr="00E04AD0">
        <w:rPr>
          <w:rFonts w:cs="Times New Roman"/>
        </w:rPr>
        <w:t>piksel</w:t>
      </w:r>
      <w:proofErr w:type="spellEnd"/>
      <w:r w:rsidRPr="00E04AD0">
        <w:rPr>
          <w:rFonts w:cs="Times New Roman"/>
        </w:rPr>
        <w:t xml:space="preserve"> dan CLAHE), Scikit-Image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ekstraksi</w:t>
      </w:r>
      <w:proofErr w:type="spellEnd"/>
      <w:r w:rsidRPr="00E04AD0">
        <w:rPr>
          <w:rFonts w:cs="Times New Roman"/>
        </w:rPr>
        <w:t xml:space="preserve"> GLCM), Scikit-Learn (</w:t>
      </w:r>
      <w:proofErr w:type="spellStart"/>
      <w:r w:rsidRPr="00E04AD0">
        <w:rPr>
          <w:rFonts w:cs="Times New Roman"/>
        </w:rPr>
        <w:t>untuk</w:t>
      </w:r>
      <w:proofErr w:type="spellEnd"/>
      <w:r w:rsidRPr="00E04AD0">
        <w:rPr>
          <w:rFonts w:cs="Times New Roman"/>
        </w:rPr>
        <w:t xml:space="preserve"> SVM dan </w:t>
      </w:r>
      <w:proofErr w:type="spellStart"/>
      <w:r w:rsidRPr="00E04AD0">
        <w:rPr>
          <w:rFonts w:cs="Times New Roman"/>
        </w:rPr>
        <w:t>metrik</w:t>
      </w:r>
      <w:proofErr w:type="spellEnd"/>
      <w:r w:rsidRPr="00E04AD0">
        <w:rPr>
          <w:rFonts w:cs="Times New Roman"/>
        </w:rPr>
        <w:t xml:space="preserve"> </w:t>
      </w:r>
      <w:proofErr w:type="spellStart"/>
      <w:r w:rsidRPr="00E04AD0">
        <w:rPr>
          <w:rFonts w:cs="Times New Roman"/>
        </w:rPr>
        <w:t>klasifikasi</w:t>
      </w:r>
      <w:proofErr w:type="spellEnd"/>
      <w:r w:rsidRPr="00E04AD0">
        <w:rPr>
          <w:rFonts w:cs="Times New Roman"/>
        </w:rPr>
        <w:t xml:space="preserve">), </w:t>
      </w:r>
      <w:proofErr w:type="spellStart"/>
      <w:r w:rsidRPr="00E04AD0">
        <w:rPr>
          <w:rFonts w:cs="Times New Roman"/>
        </w:rPr>
        <w:t>serta</w:t>
      </w:r>
      <w:proofErr w:type="spellEnd"/>
      <w:r w:rsidRPr="00E04AD0">
        <w:rPr>
          <w:rFonts w:cs="Times New Roman"/>
        </w:rPr>
        <w:t xml:space="preserve"> PyQt5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pengembangan</w:t>
      </w:r>
      <w:proofErr w:type="spellEnd"/>
      <w:r w:rsidRPr="00E04AD0">
        <w:rPr>
          <w:rFonts w:cs="Times New Roman"/>
        </w:rPr>
        <w:t xml:space="preserve"> GUI Desktop).</w:t>
      </w:r>
    </w:p>
    <w:p w14:paraId="2BDB3668" w14:textId="3E360777" w:rsidR="00BD0134" w:rsidRPr="00E04AD0" w:rsidRDefault="00BD0134" w:rsidP="001A1618">
      <w:pPr>
        <w:spacing w:line="480" w:lineRule="auto"/>
        <w:rPr>
          <w:rFonts w:cs="Times New Roman"/>
        </w:rPr>
      </w:pPr>
    </w:p>
    <w:p w14:paraId="39C93979" w14:textId="77777777" w:rsidR="00960BF7" w:rsidRDefault="00960BF7" w:rsidP="00960BF7">
      <w:pPr>
        <w:pStyle w:val="Heading1"/>
        <w:sectPr w:rsidR="00960BF7" w:rsidSect="009F0910">
          <w:pgSz w:w="12240" w:h="15840"/>
          <w:pgMar w:top="1701" w:right="1417" w:bottom="1417" w:left="2268" w:header="720" w:footer="720" w:gutter="0"/>
          <w:pgNumType w:start="16"/>
          <w:cols w:space="720"/>
          <w:titlePg/>
          <w:docGrid w:linePitch="360"/>
        </w:sectPr>
      </w:pPr>
    </w:p>
    <w:p w14:paraId="38D4B7BD" w14:textId="77777777" w:rsidR="008F468E" w:rsidRPr="00E04AD0" w:rsidRDefault="008F468E" w:rsidP="00960BF7">
      <w:pPr>
        <w:pStyle w:val="Heading1"/>
      </w:pPr>
      <w:bookmarkStart w:id="60" w:name="_Toc234683154"/>
      <w:r w:rsidRPr="00E04AD0">
        <w:lastRenderedPageBreak/>
        <w:t>BAB IV</w:t>
      </w:r>
      <w:r w:rsidRPr="00E04AD0">
        <w:br/>
        <w:t>HASIL DAN PEMBAHASAN</w:t>
      </w:r>
      <w:bookmarkEnd w:id="60"/>
    </w:p>
    <w:p w14:paraId="596E06CE" w14:textId="77777777" w:rsidR="008F468E" w:rsidRPr="00E04AD0" w:rsidRDefault="008F468E" w:rsidP="001A1618">
      <w:pPr>
        <w:spacing w:after="120" w:line="480" w:lineRule="auto"/>
        <w:jc w:val="both"/>
        <w:rPr>
          <w:rFonts w:cs="Times New Roman"/>
        </w:rPr>
      </w:pPr>
    </w:p>
    <w:p w14:paraId="022F0E8C" w14:textId="5CF50032" w:rsidR="006C5019" w:rsidRPr="000A0902" w:rsidRDefault="00000000" w:rsidP="001A1618">
      <w:pPr>
        <w:pStyle w:val="Heading3"/>
        <w:spacing w:line="480" w:lineRule="auto"/>
      </w:pPr>
      <w:bookmarkStart w:id="61" w:name="_Toc234683155"/>
      <w:r w:rsidRPr="000A0902">
        <w:t xml:space="preserve">4.1. Hasil </w:t>
      </w:r>
      <w:proofErr w:type="spellStart"/>
      <w:r w:rsidRPr="000A0902">
        <w:t>Penelitian</w:t>
      </w:r>
      <w:bookmarkEnd w:id="61"/>
      <w:proofErr w:type="spellEnd"/>
    </w:p>
    <w:p w14:paraId="0502CD3B" w14:textId="27444C47" w:rsidR="006C5019" w:rsidRPr="00E04AD0" w:rsidRDefault="006C5019" w:rsidP="001A1618">
      <w:pPr>
        <w:spacing w:line="480" w:lineRule="auto"/>
        <w:ind w:firstLine="720"/>
        <w:rPr>
          <w:rFonts w:cs="Times New Roman"/>
          <w:b/>
          <w:bCs/>
        </w:rPr>
      </w:pPr>
      <w:proofErr w:type="spellStart"/>
      <w:r w:rsidRPr="00E04AD0">
        <w:rPr>
          <w:rFonts w:cs="Times New Roman"/>
        </w:rPr>
        <w:t>Setelah</w:t>
      </w:r>
      <w:proofErr w:type="spellEnd"/>
      <w:r w:rsidRPr="00E04AD0">
        <w:rPr>
          <w:rFonts w:cs="Times New Roman"/>
        </w:rPr>
        <w:t xml:space="preserve"> </w:t>
      </w:r>
      <w:proofErr w:type="spellStart"/>
      <w:r w:rsidRPr="00E04AD0">
        <w:rPr>
          <w:rFonts w:cs="Times New Roman"/>
        </w:rPr>
        <w:t>melaksanakan</w:t>
      </w:r>
      <w:proofErr w:type="spellEnd"/>
      <w:r w:rsidRPr="00E04AD0">
        <w:rPr>
          <w:rFonts w:cs="Times New Roman"/>
        </w:rPr>
        <w:t xml:space="preserve"> 12 </w:t>
      </w:r>
      <w:proofErr w:type="spellStart"/>
      <w:r w:rsidRPr="00E04AD0">
        <w:rPr>
          <w:rFonts w:cs="Times New Roman"/>
        </w:rPr>
        <w:t>fase</w:t>
      </w:r>
      <w:proofErr w:type="spellEnd"/>
      <w:r w:rsidRPr="00E04AD0">
        <w:rPr>
          <w:rFonts w:cs="Times New Roman"/>
        </w:rPr>
        <w:t xml:space="preserve"> </w:t>
      </w:r>
      <w:proofErr w:type="spellStart"/>
      <w:r w:rsidRPr="00E04AD0">
        <w:rPr>
          <w:rFonts w:cs="Times New Roman"/>
        </w:rPr>
        <w:t>epik</w:t>
      </w:r>
      <w:proofErr w:type="spellEnd"/>
      <w:r w:rsidRPr="00E04AD0">
        <w:rPr>
          <w:rFonts w:cs="Times New Roman"/>
        </w:rPr>
        <w:t xml:space="preserve"> </w:t>
      </w:r>
      <w:proofErr w:type="spellStart"/>
      <w:r w:rsidRPr="00E04AD0">
        <w:rPr>
          <w:rFonts w:cs="Times New Roman"/>
        </w:rPr>
        <w:t>pelatihan</w:t>
      </w:r>
      <w:proofErr w:type="spellEnd"/>
      <w:r w:rsidRPr="00E04AD0">
        <w:rPr>
          <w:rFonts w:cs="Times New Roman"/>
        </w:rPr>
        <w:t xml:space="preserve"> </w:t>
      </w:r>
      <w:proofErr w:type="spellStart"/>
      <w:r w:rsidRPr="00E04AD0">
        <w:rPr>
          <w:rFonts w:cs="Times New Roman"/>
        </w:rPr>
        <w:t>bertahap</w:t>
      </w:r>
      <w:proofErr w:type="spellEnd"/>
      <w:r w:rsidRPr="00E04AD0">
        <w:rPr>
          <w:rFonts w:cs="Times New Roman"/>
        </w:rPr>
        <w:t xml:space="preserve"> (</w:t>
      </w:r>
      <w:r w:rsidRPr="00E04AD0">
        <w:rPr>
          <w:rFonts w:cs="Times New Roman"/>
          <w:i/>
          <w:iCs/>
        </w:rPr>
        <w:t>epoch</w:t>
      </w:r>
      <w:r w:rsidRPr="00E04AD0">
        <w:rPr>
          <w:rFonts w:cs="Times New Roman"/>
        </w:rPr>
        <w:t xml:space="preserve">) </w:t>
      </w:r>
      <w:proofErr w:type="spellStart"/>
      <w:r w:rsidRPr="00E04AD0">
        <w:rPr>
          <w:rFonts w:cs="Times New Roman"/>
        </w:rPr>
        <w:t>menggunakan</w:t>
      </w:r>
      <w:proofErr w:type="spellEnd"/>
      <w:r w:rsidRPr="00E04AD0">
        <w:rPr>
          <w:rFonts w:cs="Times New Roman"/>
        </w:rPr>
        <w:t xml:space="preserve"> </w:t>
      </w:r>
      <w:proofErr w:type="spellStart"/>
      <w:r w:rsidRPr="00E04AD0">
        <w:rPr>
          <w:rFonts w:cs="Times New Roman"/>
        </w:rPr>
        <w:t>optimasi</w:t>
      </w:r>
      <w:proofErr w:type="spellEnd"/>
      <w:r w:rsidRPr="00E04AD0">
        <w:rPr>
          <w:rFonts w:cs="Times New Roman"/>
        </w:rPr>
        <w:t xml:space="preserve"> Adam di Google </w:t>
      </w:r>
      <w:proofErr w:type="spellStart"/>
      <w:r w:rsidRPr="00E04AD0">
        <w:rPr>
          <w:rFonts w:cs="Times New Roman"/>
        </w:rPr>
        <w:t>Colab</w:t>
      </w:r>
      <w:proofErr w:type="spellEnd"/>
      <w:r w:rsidRPr="00E04AD0">
        <w:rPr>
          <w:rFonts w:cs="Times New Roman"/>
        </w:rPr>
        <w:t xml:space="preserve">, </w:t>
      </w:r>
      <w:proofErr w:type="spellStart"/>
      <w:r w:rsidRPr="00E04AD0">
        <w:rPr>
          <w:rFonts w:cs="Times New Roman"/>
        </w:rPr>
        <w:t>seluruh</w:t>
      </w:r>
      <w:proofErr w:type="spellEnd"/>
      <w:r w:rsidRPr="00E04AD0">
        <w:rPr>
          <w:rFonts w:cs="Times New Roman"/>
        </w:rPr>
        <w:t xml:space="preserve"> parameter </w:t>
      </w:r>
      <w:proofErr w:type="spellStart"/>
      <w:r w:rsidRPr="00E04AD0">
        <w:rPr>
          <w:rFonts w:cs="Times New Roman"/>
        </w:rPr>
        <w:t>pembobotan</w:t>
      </w:r>
      <w:proofErr w:type="spellEnd"/>
      <w:r w:rsidRPr="00E04AD0">
        <w:rPr>
          <w:rFonts w:cs="Times New Roman"/>
        </w:rPr>
        <w:t xml:space="preserve"> </w:t>
      </w:r>
      <w:proofErr w:type="spellStart"/>
      <w:r w:rsidRPr="00E04AD0">
        <w:rPr>
          <w:rFonts w:cs="Times New Roman"/>
        </w:rPr>
        <w:t>jaringan</w:t>
      </w:r>
      <w:proofErr w:type="spellEnd"/>
      <w:r w:rsidRPr="00E04AD0">
        <w:rPr>
          <w:rFonts w:cs="Times New Roman"/>
        </w:rPr>
        <w:t xml:space="preserve"> </w:t>
      </w:r>
      <w:proofErr w:type="spellStart"/>
      <w:r w:rsidRPr="00E04AD0">
        <w:rPr>
          <w:rFonts w:cs="Times New Roman"/>
        </w:rPr>
        <w:t>diuji</w:t>
      </w:r>
      <w:proofErr w:type="spellEnd"/>
      <w:r w:rsidRPr="00E04AD0">
        <w:rPr>
          <w:rFonts w:cs="Times New Roman"/>
        </w:rPr>
        <w:t xml:space="preserve"> </w:t>
      </w:r>
      <w:proofErr w:type="spellStart"/>
      <w:r w:rsidRPr="00E04AD0">
        <w:rPr>
          <w:rFonts w:cs="Times New Roman"/>
        </w:rPr>
        <w:t>secara</w:t>
      </w:r>
      <w:proofErr w:type="spellEnd"/>
      <w:r w:rsidRPr="00E04AD0">
        <w:rPr>
          <w:rFonts w:cs="Times New Roman"/>
        </w:rPr>
        <w:t xml:space="preserve"> </w:t>
      </w:r>
      <w:proofErr w:type="spellStart"/>
      <w:r w:rsidRPr="00E04AD0">
        <w:rPr>
          <w:rFonts w:cs="Times New Roman"/>
        </w:rPr>
        <w:t>buta</w:t>
      </w:r>
      <w:proofErr w:type="spellEnd"/>
      <w:r w:rsidRPr="00E04AD0">
        <w:rPr>
          <w:rFonts w:cs="Times New Roman"/>
        </w:rPr>
        <w:t xml:space="preserve"> </w:t>
      </w:r>
      <w:proofErr w:type="spellStart"/>
      <w:r w:rsidRPr="00E04AD0">
        <w:rPr>
          <w:rFonts w:cs="Times New Roman"/>
        </w:rPr>
        <w:t>menggunakan</w:t>
      </w:r>
      <w:proofErr w:type="spellEnd"/>
      <w:r w:rsidRPr="00E04AD0">
        <w:rPr>
          <w:rFonts w:cs="Times New Roman"/>
        </w:rPr>
        <w:t xml:space="preserve"> </w:t>
      </w:r>
      <w:proofErr w:type="spellStart"/>
      <w:r w:rsidRPr="00E04AD0">
        <w:rPr>
          <w:rFonts w:cs="Times New Roman"/>
        </w:rPr>
        <w:t>citra</w:t>
      </w:r>
      <w:proofErr w:type="spellEnd"/>
      <w:r w:rsidRPr="00E04AD0">
        <w:rPr>
          <w:rFonts w:cs="Times New Roman"/>
        </w:rPr>
        <w:t xml:space="preserve"> </w:t>
      </w:r>
      <w:proofErr w:type="spellStart"/>
      <w:r w:rsidRPr="00E04AD0">
        <w:rPr>
          <w:rFonts w:cs="Times New Roman"/>
        </w:rPr>
        <w:t>tes</w:t>
      </w:r>
      <w:proofErr w:type="spellEnd"/>
      <w:r w:rsidRPr="00E04AD0">
        <w:rPr>
          <w:rFonts w:cs="Times New Roman"/>
        </w:rPr>
        <w:t xml:space="preserve"> </w:t>
      </w:r>
      <w:proofErr w:type="spellStart"/>
      <w:r w:rsidRPr="00E04AD0">
        <w:rPr>
          <w:rFonts w:cs="Times New Roman"/>
        </w:rPr>
        <w:t>independen</w:t>
      </w:r>
      <w:proofErr w:type="spellEnd"/>
      <w:r w:rsidRPr="00E04AD0">
        <w:rPr>
          <w:rFonts w:cs="Times New Roman"/>
        </w:rPr>
        <w:t xml:space="preserve">. </w:t>
      </w:r>
      <w:proofErr w:type="spellStart"/>
      <w:r w:rsidRPr="00E04AD0">
        <w:rPr>
          <w:rFonts w:cs="Times New Roman"/>
        </w:rPr>
        <w:t>Penggabungan</w:t>
      </w:r>
      <w:proofErr w:type="spellEnd"/>
      <w:r w:rsidRPr="00E04AD0">
        <w:rPr>
          <w:rFonts w:cs="Times New Roman"/>
        </w:rPr>
        <w:t xml:space="preserve"> </w:t>
      </w:r>
      <w:proofErr w:type="spellStart"/>
      <w:r w:rsidRPr="00E04AD0">
        <w:rPr>
          <w:rFonts w:cs="Times New Roman"/>
        </w:rPr>
        <w:t>kriteria</w:t>
      </w:r>
      <w:proofErr w:type="spellEnd"/>
      <w:r w:rsidRPr="00E04AD0">
        <w:rPr>
          <w:rFonts w:cs="Times New Roman"/>
        </w:rPr>
        <w:t xml:space="preserve"> </w:t>
      </w:r>
      <w:proofErr w:type="spellStart"/>
      <w:r w:rsidRPr="00E04AD0">
        <w:rPr>
          <w:rFonts w:cs="Times New Roman"/>
        </w:rPr>
        <w:t>kelayakan</w:t>
      </w:r>
      <w:proofErr w:type="spellEnd"/>
      <w:r w:rsidRPr="00E04AD0">
        <w:rPr>
          <w:rFonts w:cs="Times New Roman"/>
        </w:rPr>
        <w:t xml:space="preserve"> Mutu I dan Mutu II </w:t>
      </w:r>
      <w:proofErr w:type="spellStart"/>
      <w:r w:rsidRPr="00E04AD0">
        <w:rPr>
          <w:rFonts w:cs="Times New Roman"/>
        </w:rPr>
        <w:t>ke</w:t>
      </w:r>
      <w:proofErr w:type="spellEnd"/>
      <w:r w:rsidRPr="00E04AD0">
        <w:rPr>
          <w:rFonts w:cs="Times New Roman"/>
        </w:rPr>
        <w:t xml:space="preserve"> </w:t>
      </w:r>
      <w:proofErr w:type="spellStart"/>
      <w:r w:rsidRPr="00E04AD0">
        <w:rPr>
          <w:rFonts w:cs="Times New Roman"/>
        </w:rPr>
        <w:t>dalam</w:t>
      </w:r>
      <w:proofErr w:type="spellEnd"/>
      <w:r w:rsidRPr="00E04AD0">
        <w:rPr>
          <w:rFonts w:cs="Times New Roman"/>
        </w:rPr>
        <w:t xml:space="preserve"> </w:t>
      </w:r>
      <w:proofErr w:type="spellStart"/>
      <w:r w:rsidRPr="00E04AD0">
        <w:rPr>
          <w:rFonts w:cs="Times New Roman"/>
        </w:rPr>
        <w:t>satu</w:t>
      </w:r>
      <w:proofErr w:type="spellEnd"/>
      <w:r w:rsidRPr="00E04AD0">
        <w:rPr>
          <w:rFonts w:cs="Times New Roman"/>
        </w:rPr>
        <w:t xml:space="preserve"> </w:t>
      </w:r>
      <w:proofErr w:type="spellStart"/>
      <w:r w:rsidRPr="00E04AD0">
        <w:rPr>
          <w:rFonts w:cs="Times New Roman"/>
        </w:rPr>
        <w:t>himpunan</w:t>
      </w:r>
      <w:proofErr w:type="spellEnd"/>
      <w:r w:rsidRPr="00E04AD0">
        <w:rPr>
          <w:rFonts w:cs="Times New Roman"/>
        </w:rPr>
        <w:t xml:space="preserve"> "</w:t>
      </w:r>
      <w:proofErr w:type="spellStart"/>
      <w:r w:rsidRPr="00E04AD0">
        <w:rPr>
          <w:rFonts w:cs="Times New Roman"/>
        </w:rPr>
        <w:t>Layak</w:t>
      </w:r>
      <w:proofErr w:type="spellEnd"/>
      <w:r w:rsidRPr="00E04AD0">
        <w:rPr>
          <w:rFonts w:cs="Times New Roman"/>
        </w:rPr>
        <w:t xml:space="preserve">" </w:t>
      </w:r>
      <w:proofErr w:type="spellStart"/>
      <w:r w:rsidRPr="00E04AD0">
        <w:rPr>
          <w:rFonts w:cs="Times New Roman"/>
        </w:rPr>
        <w:t>memberikan</w:t>
      </w:r>
      <w:proofErr w:type="spellEnd"/>
      <w:r w:rsidRPr="00E04AD0">
        <w:rPr>
          <w:rFonts w:cs="Times New Roman"/>
        </w:rPr>
        <w:t xml:space="preserve"> </w:t>
      </w:r>
      <w:proofErr w:type="spellStart"/>
      <w:r w:rsidRPr="00E04AD0">
        <w:rPr>
          <w:rFonts w:cs="Times New Roman"/>
        </w:rPr>
        <w:t>efek</w:t>
      </w:r>
      <w:proofErr w:type="spellEnd"/>
      <w:r w:rsidRPr="00E04AD0">
        <w:rPr>
          <w:rFonts w:cs="Times New Roman"/>
        </w:rPr>
        <w:t xml:space="preserve"> yang sangat </w:t>
      </w:r>
      <w:proofErr w:type="spellStart"/>
      <w:r w:rsidRPr="00E04AD0">
        <w:rPr>
          <w:rFonts w:cs="Times New Roman"/>
        </w:rPr>
        <w:t>masif</w:t>
      </w:r>
      <w:proofErr w:type="spellEnd"/>
      <w:r w:rsidRPr="00E04AD0">
        <w:rPr>
          <w:rFonts w:cs="Times New Roman"/>
        </w:rPr>
        <w:t xml:space="preserve"> </w:t>
      </w:r>
      <w:proofErr w:type="spellStart"/>
      <w:r w:rsidRPr="00E04AD0">
        <w:rPr>
          <w:rFonts w:cs="Times New Roman"/>
        </w:rPr>
        <w:t>terhadap</w:t>
      </w:r>
      <w:proofErr w:type="spellEnd"/>
      <w:r w:rsidRPr="00E04AD0">
        <w:rPr>
          <w:rFonts w:cs="Times New Roman"/>
        </w:rPr>
        <w:t xml:space="preserve"> </w:t>
      </w:r>
      <w:proofErr w:type="spellStart"/>
      <w:r w:rsidRPr="00E04AD0">
        <w:rPr>
          <w:rFonts w:cs="Times New Roman"/>
        </w:rPr>
        <w:t>keandalan</w:t>
      </w:r>
      <w:proofErr w:type="spellEnd"/>
      <w:r w:rsidRPr="00E04AD0">
        <w:rPr>
          <w:rFonts w:cs="Times New Roman"/>
        </w:rPr>
        <w:t xml:space="preserve"> </w:t>
      </w:r>
      <w:proofErr w:type="spellStart"/>
      <w:r w:rsidRPr="00E04AD0">
        <w:rPr>
          <w:rFonts w:cs="Times New Roman"/>
        </w:rPr>
        <w:t>sistem</w:t>
      </w:r>
      <w:proofErr w:type="spellEnd"/>
      <w:r w:rsidRPr="00E04AD0">
        <w:rPr>
          <w:rFonts w:cs="Times New Roman"/>
        </w:rPr>
        <w:t xml:space="preserve">. </w:t>
      </w:r>
      <w:proofErr w:type="spellStart"/>
      <w:r w:rsidRPr="00E04AD0">
        <w:rPr>
          <w:rFonts w:cs="Times New Roman"/>
        </w:rPr>
        <w:t>Kurva</w:t>
      </w:r>
      <w:proofErr w:type="spellEnd"/>
      <w:r w:rsidRPr="00E04AD0">
        <w:rPr>
          <w:rFonts w:cs="Times New Roman"/>
        </w:rPr>
        <w:t xml:space="preserve"> </w:t>
      </w:r>
      <w:proofErr w:type="spellStart"/>
      <w:r w:rsidRPr="00E04AD0">
        <w:rPr>
          <w:rFonts w:cs="Times New Roman"/>
        </w:rPr>
        <w:t>pergerakan</w:t>
      </w:r>
      <w:proofErr w:type="spellEnd"/>
      <w:r w:rsidRPr="00E04AD0">
        <w:rPr>
          <w:rFonts w:cs="Times New Roman"/>
        </w:rPr>
        <w:t xml:space="preserve"> </w:t>
      </w:r>
      <w:proofErr w:type="spellStart"/>
      <w:r w:rsidRPr="00E04AD0">
        <w:rPr>
          <w:rFonts w:cs="Times New Roman"/>
        </w:rPr>
        <w:t>akurasi</w:t>
      </w:r>
      <w:proofErr w:type="spellEnd"/>
      <w:r w:rsidRPr="00E04AD0">
        <w:rPr>
          <w:rFonts w:cs="Times New Roman"/>
        </w:rPr>
        <w:t xml:space="preserve"> per </w:t>
      </w:r>
      <w:r w:rsidRPr="00E04AD0">
        <w:rPr>
          <w:rFonts w:cs="Times New Roman"/>
          <w:i/>
          <w:iCs/>
        </w:rPr>
        <w:t>Epoch</w:t>
      </w:r>
      <w:r w:rsidRPr="00E04AD0">
        <w:rPr>
          <w:rFonts w:cs="Times New Roman"/>
        </w:rPr>
        <w:t> </w:t>
      </w:r>
      <w:proofErr w:type="spellStart"/>
      <w:r w:rsidRPr="00E04AD0">
        <w:rPr>
          <w:rFonts w:cs="Times New Roman"/>
        </w:rPr>
        <w:t>memperlihatkan</w:t>
      </w:r>
      <w:proofErr w:type="spellEnd"/>
      <w:r w:rsidRPr="00E04AD0">
        <w:rPr>
          <w:rFonts w:cs="Times New Roman"/>
        </w:rPr>
        <w:t xml:space="preserve"> model CNN </w:t>
      </w:r>
      <w:proofErr w:type="spellStart"/>
      <w:r w:rsidRPr="00E04AD0">
        <w:rPr>
          <w:rFonts w:cs="Times New Roman"/>
        </w:rPr>
        <w:t>berhasil</w:t>
      </w:r>
      <w:proofErr w:type="spellEnd"/>
      <w:r w:rsidRPr="00E04AD0">
        <w:rPr>
          <w:rFonts w:cs="Times New Roman"/>
        </w:rPr>
        <w:t xml:space="preserve"> </w:t>
      </w:r>
      <w:proofErr w:type="spellStart"/>
      <w:r w:rsidRPr="00E04AD0">
        <w:rPr>
          <w:rFonts w:cs="Times New Roman"/>
        </w:rPr>
        <w:t>mempertahankan</w:t>
      </w:r>
      <w:proofErr w:type="spellEnd"/>
      <w:r w:rsidRPr="00E04AD0">
        <w:rPr>
          <w:rFonts w:cs="Times New Roman"/>
        </w:rPr>
        <w:t xml:space="preserve"> </w:t>
      </w:r>
      <w:proofErr w:type="spellStart"/>
      <w:r w:rsidRPr="00E04AD0">
        <w:rPr>
          <w:rFonts w:cs="Times New Roman"/>
        </w:rPr>
        <w:t>stabilitas</w:t>
      </w:r>
      <w:proofErr w:type="spellEnd"/>
      <w:r w:rsidRPr="00E04AD0">
        <w:rPr>
          <w:rFonts w:cs="Times New Roman"/>
        </w:rPr>
        <w:t xml:space="preserve"> </w:t>
      </w:r>
      <w:proofErr w:type="spellStart"/>
      <w:r w:rsidRPr="00E04AD0">
        <w:rPr>
          <w:rFonts w:cs="Times New Roman"/>
        </w:rPr>
        <w:t>tanpa</w:t>
      </w:r>
      <w:proofErr w:type="spellEnd"/>
      <w:r w:rsidRPr="00E04AD0">
        <w:rPr>
          <w:rFonts w:cs="Times New Roman"/>
        </w:rPr>
        <w:t xml:space="preserve"> </w:t>
      </w:r>
      <w:proofErr w:type="spellStart"/>
      <w:r w:rsidRPr="00E04AD0">
        <w:rPr>
          <w:rFonts w:cs="Times New Roman"/>
        </w:rPr>
        <w:t>gejala</w:t>
      </w:r>
      <w:proofErr w:type="spellEnd"/>
      <w:r w:rsidRPr="00E04AD0">
        <w:rPr>
          <w:rFonts w:cs="Times New Roman"/>
        </w:rPr>
        <w:t> </w:t>
      </w:r>
      <w:r w:rsidRPr="00E04AD0">
        <w:rPr>
          <w:rFonts w:cs="Times New Roman"/>
          <w:i/>
          <w:iCs/>
        </w:rPr>
        <w:t>overfitting</w:t>
      </w:r>
      <w:r w:rsidRPr="00E04AD0">
        <w:rPr>
          <w:rFonts w:cs="Times New Roman"/>
        </w:rPr>
        <w:t> </w:t>
      </w:r>
      <w:proofErr w:type="spellStart"/>
      <w:r w:rsidRPr="00E04AD0">
        <w:rPr>
          <w:rFonts w:cs="Times New Roman"/>
        </w:rPr>
        <w:t>ekstrem</w:t>
      </w:r>
      <w:proofErr w:type="spellEnd"/>
      <w:r w:rsidRPr="00E04AD0">
        <w:rPr>
          <w:rFonts w:cs="Times New Roman"/>
        </w:rPr>
        <w:t>.</w:t>
      </w:r>
    </w:p>
    <w:p w14:paraId="5B8D79BC" w14:textId="59DAD599" w:rsidR="006C5019" w:rsidRPr="00E04AD0" w:rsidRDefault="00BA16D6" w:rsidP="001A1618">
      <w:pPr>
        <w:spacing w:line="480" w:lineRule="auto"/>
        <w:jc w:val="center"/>
        <w:rPr>
          <w:rFonts w:cs="Times New Roman"/>
        </w:rPr>
      </w:pPr>
      <w:r w:rsidRPr="00E04AD0">
        <w:rPr>
          <w:rFonts w:cs="Times New Roman"/>
          <w:noProof/>
        </w:rPr>
        <w:drawing>
          <wp:inline distT="0" distB="0" distL="0" distR="0" wp14:anchorId="3B413203" wp14:editId="6BB57219">
            <wp:extent cx="5432425" cy="2171065"/>
            <wp:effectExtent l="0" t="0" r="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32425" cy="2171065"/>
                    </a:xfrm>
                    <a:prstGeom prst="rect">
                      <a:avLst/>
                    </a:prstGeom>
                  </pic:spPr>
                </pic:pic>
              </a:graphicData>
            </a:graphic>
          </wp:inline>
        </w:drawing>
      </w:r>
    </w:p>
    <w:p w14:paraId="2D750C8C" w14:textId="6BF9B5D0" w:rsidR="00717FB1" w:rsidRDefault="00465919" w:rsidP="001A1618">
      <w:pPr>
        <w:pStyle w:val="GambarAutomatis"/>
        <w:spacing w:line="480" w:lineRule="auto"/>
      </w:pPr>
      <w:bookmarkStart w:id="62" w:name="_Toc234614580"/>
      <w:bookmarkStart w:id="63" w:name="_Hlk234339534"/>
      <w:r>
        <w:t xml:space="preserve">Gambar IV.  </w:t>
      </w:r>
      <w:r>
        <w:fldChar w:fldCharType="begin"/>
      </w:r>
      <w:r>
        <w:instrText xml:space="preserve"> SEQ Gambar_IV._ \* ARABIC </w:instrText>
      </w:r>
      <w:r>
        <w:fldChar w:fldCharType="separate"/>
      </w:r>
      <w:r>
        <w:rPr>
          <w:noProof/>
        </w:rPr>
        <w:t>1</w:t>
      </w:r>
      <w:r>
        <w:fldChar w:fldCharType="end"/>
      </w:r>
      <w:r>
        <w:t xml:space="preserve"> </w:t>
      </w:r>
      <w:proofErr w:type="spellStart"/>
      <w:r w:rsidRPr="00465919">
        <w:rPr>
          <w:b w:val="0"/>
          <w:bCs w:val="0"/>
        </w:rPr>
        <w:t>Grafik</w:t>
      </w:r>
      <w:proofErr w:type="spellEnd"/>
      <w:r w:rsidRPr="00465919">
        <w:rPr>
          <w:b w:val="0"/>
          <w:bCs w:val="0"/>
        </w:rPr>
        <w:t xml:space="preserve"> </w:t>
      </w:r>
      <w:proofErr w:type="spellStart"/>
      <w:r w:rsidRPr="00465919">
        <w:rPr>
          <w:b w:val="0"/>
          <w:bCs w:val="0"/>
        </w:rPr>
        <w:t>Akurasi</w:t>
      </w:r>
      <w:proofErr w:type="spellEnd"/>
      <w:r w:rsidRPr="00465919">
        <w:rPr>
          <w:b w:val="0"/>
          <w:bCs w:val="0"/>
        </w:rPr>
        <w:t xml:space="preserve"> vs Loss (Training)</w:t>
      </w:r>
      <w:bookmarkEnd w:id="62"/>
      <w:r w:rsidR="009E4E90">
        <w:rPr>
          <w:b w:val="0"/>
          <w:bCs w:val="0"/>
        </w:rPr>
        <w:t>.</w:t>
      </w:r>
    </w:p>
    <w:p w14:paraId="30CBB590" w14:textId="77777777" w:rsidR="00A55E94" w:rsidRPr="00A55E94" w:rsidRDefault="00A55E94" w:rsidP="001A1618">
      <w:pPr>
        <w:spacing w:line="480" w:lineRule="auto"/>
      </w:pPr>
    </w:p>
    <w:p w14:paraId="562971B6" w14:textId="76E9DE51" w:rsidR="0044720E" w:rsidRPr="00E04AD0" w:rsidRDefault="00000000" w:rsidP="001A1618">
      <w:pPr>
        <w:pStyle w:val="Heading3"/>
        <w:spacing w:line="480" w:lineRule="auto"/>
      </w:pPr>
      <w:bookmarkStart w:id="64" w:name="_Toc234683156"/>
      <w:bookmarkEnd w:id="63"/>
      <w:r w:rsidRPr="00E04AD0">
        <w:lastRenderedPageBreak/>
        <w:t xml:space="preserve">4.1.1. Hasil </w:t>
      </w:r>
      <w:proofErr w:type="spellStart"/>
      <w:r w:rsidRPr="00E04AD0">
        <w:t>Implementasi</w:t>
      </w:r>
      <w:proofErr w:type="spellEnd"/>
      <w:r w:rsidRPr="00E04AD0">
        <w:t xml:space="preserve"> Dataset</w:t>
      </w:r>
      <w:bookmarkEnd w:id="64"/>
    </w:p>
    <w:p w14:paraId="14BEBB5C" w14:textId="742676D6" w:rsidR="00014B9D" w:rsidRPr="00E04AD0" w:rsidRDefault="006C5019" w:rsidP="001A1618">
      <w:pPr>
        <w:spacing w:after="120" w:line="480" w:lineRule="auto"/>
        <w:ind w:firstLine="720"/>
        <w:jc w:val="both"/>
        <w:rPr>
          <w:rFonts w:cs="Times New Roman"/>
        </w:rPr>
      </w:pP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mengukur</w:t>
      </w:r>
      <w:proofErr w:type="spellEnd"/>
      <w:r w:rsidRPr="00E04AD0">
        <w:rPr>
          <w:rFonts w:cs="Times New Roman"/>
        </w:rPr>
        <w:t xml:space="preserve"> </w:t>
      </w:r>
      <w:proofErr w:type="spellStart"/>
      <w:r w:rsidRPr="00E04AD0">
        <w:rPr>
          <w:rFonts w:cs="Times New Roman"/>
        </w:rPr>
        <w:t>kinerja</w:t>
      </w:r>
      <w:proofErr w:type="spellEnd"/>
      <w:r w:rsidRPr="00E04AD0">
        <w:rPr>
          <w:rFonts w:cs="Times New Roman"/>
        </w:rPr>
        <w:t xml:space="preserve"> </w:t>
      </w:r>
      <w:proofErr w:type="spellStart"/>
      <w:r w:rsidRPr="00E04AD0">
        <w:rPr>
          <w:rFonts w:cs="Times New Roman"/>
        </w:rPr>
        <w:t>arsitektur</w:t>
      </w:r>
      <w:proofErr w:type="spellEnd"/>
      <w:r w:rsidRPr="00E04AD0">
        <w:rPr>
          <w:rFonts w:cs="Times New Roman"/>
        </w:rPr>
        <w:t xml:space="preserve"> </w:t>
      </w:r>
      <w:proofErr w:type="spellStart"/>
      <w:r w:rsidRPr="00E04AD0">
        <w:rPr>
          <w:rFonts w:cs="Times New Roman"/>
        </w:rPr>
        <w:t>algoritma</w:t>
      </w:r>
      <w:proofErr w:type="spellEnd"/>
      <w:r w:rsidRPr="00E04AD0">
        <w:rPr>
          <w:rFonts w:cs="Times New Roman"/>
        </w:rPr>
        <w:t xml:space="preserve"> </w:t>
      </w:r>
      <w:proofErr w:type="spellStart"/>
      <w:r w:rsidRPr="00E04AD0">
        <w:rPr>
          <w:rFonts w:cs="Times New Roman"/>
        </w:rPr>
        <w:t>secara</w:t>
      </w:r>
      <w:proofErr w:type="spellEnd"/>
      <w:r w:rsidRPr="00E04AD0">
        <w:rPr>
          <w:rFonts w:cs="Times New Roman"/>
        </w:rPr>
        <w:t xml:space="preserve"> </w:t>
      </w:r>
      <w:proofErr w:type="spellStart"/>
      <w:r w:rsidRPr="00E04AD0">
        <w:rPr>
          <w:rFonts w:cs="Times New Roman"/>
        </w:rPr>
        <w:t>lebih</w:t>
      </w:r>
      <w:proofErr w:type="spellEnd"/>
      <w:r w:rsidRPr="00E04AD0">
        <w:rPr>
          <w:rFonts w:cs="Times New Roman"/>
        </w:rPr>
        <w:t xml:space="preserve"> </w:t>
      </w:r>
      <w:proofErr w:type="spellStart"/>
      <w:r w:rsidRPr="00E04AD0">
        <w:rPr>
          <w:rFonts w:cs="Times New Roman"/>
        </w:rPr>
        <w:t>mendalam</w:t>
      </w:r>
      <w:proofErr w:type="spellEnd"/>
      <w:r w:rsidRPr="00E04AD0">
        <w:rPr>
          <w:rFonts w:cs="Times New Roman"/>
        </w:rPr>
        <w:t xml:space="preserve">, </w:t>
      </w:r>
      <w:proofErr w:type="spellStart"/>
      <w:r w:rsidRPr="00E04AD0">
        <w:rPr>
          <w:rFonts w:cs="Times New Roman"/>
        </w:rPr>
        <w:t>tidak</w:t>
      </w:r>
      <w:proofErr w:type="spellEnd"/>
      <w:r w:rsidRPr="00E04AD0">
        <w:rPr>
          <w:rFonts w:cs="Times New Roman"/>
        </w:rPr>
        <w:t xml:space="preserve"> </w:t>
      </w:r>
      <w:proofErr w:type="spellStart"/>
      <w:r w:rsidRPr="00E04AD0">
        <w:rPr>
          <w:rFonts w:cs="Times New Roman"/>
        </w:rPr>
        <w:t>cukup</w:t>
      </w:r>
      <w:proofErr w:type="spellEnd"/>
      <w:r w:rsidRPr="00E04AD0">
        <w:rPr>
          <w:rFonts w:cs="Times New Roman"/>
        </w:rPr>
        <w:t xml:space="preserve"> </w:t>
      </w:r>
      <w:proofErr w:type="spellStart"/>
      <w:r w:rsidRPr="00E04AD0">
        <w:rPr>
          <w:rFonts w:cs="Times New Roman"/>
        </w:rPr>
        <w:t>hanya</w:t>
      </w:r>
      <w:proofErr w:type="spellEnd"/>
      <w:r w:rsidRPr="00E04AD0">
        <w:rPr>
          <w:rFonts w:cs="Times New Roman"/>
        </w:rPr>
        <w:t xml:space="preserve"> </w:t>
      </w:r>
      <w:proofErr w:type="spellStart"/>
      <w:r w:rsidRPr="00E04AD0">
        <w:rPr>
          <w:rFonts w:cs="Times New Roman"/>
        </w:rPr>
        <w:t>bergantung</w:t>
      </w:r>
      <w:proofErr w:type="spellEnd"/>
      <w:r w:rsidRPr="00E04AD0">
        <w:rPr>
          <w:rFonts w:cs="Times New Roman"/>
        </w:rPr>
        <w:t xml:space="preserve"> pada </w:t>
      </w:r>
      <w:proofErr w:type="spellStart"/>
      <w:r w:rsidRPr="00E04AD0">
        <w:rPr>
          <w:rFonts w:cs="Times New Roman"/>
        </w:rPr>
        <w:t>nilai</w:t>
      </w:r>
      <w:proofErr w:type="spellEnd"/>
      <w:r w:rsidRPr="00E04AD0">
        <w:rPr>
          <w:rFonts w:cs="Times New Roman"/>
        </w:rPr>
        <w:t xml:space="preserve"> </w:t>
      </w:r>
      <w:proofErr w:type="spellStart"/>
      <w:r w:rsidRPr="00E04AD0">
        <w:rPr>
          <w:rFonts w:cs="Times New Roman"/>
        </w:rPr>
        <w:t>Akurasi</w:t>
      </w:r>
      <w:proofErr w:type="spellEnd"/>
      <w:r w:rsidRPr="00E04AD0">
        <w:rPr>
          <w:rFonts w:cs="Times New Roman"/>
        </w:rPr>
        <w:t xml:space="preserve"> global. Oleh </w:t>
      </w:r>
      <w:proofErr w:type="spellStart"/>
      <w:r w:rsidRPr="00E04AD0">
        <w:rPr>
          <w:rFonts w:cs="Times New Roman"/>
        </w:rPr>
        <w:t>karena</w:t>
      </w:r>
      <w:proofErr w:type="spellEnd"/>
      <w:r w:rsidRPr="00E04AD0">
        <w:rPr>
          <w:rFonts w:cs="Times New Roman"/>
        </w:rPr>
        <w:t xml:space="preserve"> </w:t>
      </w:r>
      <w:proofErr w:type="spellStart"/>
      <w:r w:rsidRPr="00E04AD0">
        <w:rPr>
          <w:rFonts w:cs="Times New Roman"/>
        </w:rPr>
        <w:t>itu</w:t>
      </w:r>
      <w:proofErr w:type="spellEnd"/>
      <w:r w:rsidRPr="00E04AD0">
        <w:rPr>
          <w:rFonts w:cs="Times New Roman"/>
        </w:rPr>
        <w:t xml:space="preserve">, </w:t>
      </w:r>
      <w:proofErr w:type="spellStart"/>
      <w:r w:rsidRPr="00E04AD0">
        <w:rPr>
          <w:rFonts w:cs="Times New Roman"/>
        </w:rPr>
        <w:t>matriks</w:t>
      </w:r>
      <w:proofErr w:type="spellEnd"/>
      <w:r w:rsidRPr="00E04AD0">
        <w:rPr>
          <w:rFonts w:cs="Times New Roman"/>
        </w:rPr>
        <w:t xml:space="preserve"> </w:t>
      </w:r>
      <w:proofErr w:type="spellStart"/>
      <w:r w:rsidRPr="00E04AD0">
        <w:rPr>
          <w:rFonts w:cs="Times New Roman"/>
        </w:rPr>
        <w:t>kebingungan</w:t>
      </w:r>
      <w:proofErr w:type="spellEnd"/>
      <w:r w:rsidRPr="00E04AD0">
        <w:rPr>
          <w:rFonts w:cs="Times New Roman"/>
        </w:rPr>
        <w:t xml:space="preserve"> (</w:t>
      </w:r>
      <w:r w:rsidRPr="00E04AD0">
        <w:rPr>
          <w:rFonts w:cs="Times New Roman"/>
          <w:i/>
          <w:iCs/>
        </w:rPr>
        <w:t>Confusion Matrix</w:t>
      </w:r>
      <w:r w:rsidRPr="00E04AD0">
        <w:rPr>
          <w:rFonts w:cs="Times New Roman"/>
        </w:rPr>
        <w:t xml:space="preserve">) </w:t>
      </w:r>
      <w:proofErr w:type="spellStart"/>
      <w:r w:rsidRPr="00E04AD0">
        <w:rPr>
          <w:rFonts w:cs="Times New Roman"/>
        </w:rPr>
        <w:t>dibedah</w:t>
      </w:r>
      <w:proofErr w:type="spellEnd"/>
      <w:r w:rsidRPr="00E04AD0">
        <w:rPr>
          <w:rFonts w:cs="Times New Roman"/>
        </w:rPr>
        <w:t xml:space="preserve">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mendapatkan</w:t>
      </w:r>
      <w:proofErr w:type="spellEnd"/>
      <w:r w:rsidRPr="00E04AD0">
        <w:rPr>
          <w:rFonts w:cs="Times New Roman"/>
        </w:rPr>
        <w:t xml:space="preserve"> </w:t>
      </w:r>
      <w:proofErr w:type="spellStart"/>
      <w:r w:rsidRPr="00E04AD0">
        <w:rPr>
          <w:rFonts w:cs="Times New Roman"/>
        </w:rPr>
        <w:t>nilai</w:t>
      </w:r>
      <w:proofErr w:type="spellEnd"/>
      <w:r w:rsidRPr="00E04AD0">
        <w:rPr>
          <w:rFonts w:cs="Times New Roman"/>
        </w:rPr>
        <w:t> </w:t>
      </w:r>
      <w:r w:rsidRPr="00E04AD0">
        <w:rPr>
          <w:rFonts w:cs="Times New Roman"/>
          <w:i/>
          <w:iCs/>
        </w:rPr>
        <w:t>Precision</w:t>
      </w:r>
      <w:r w:rsidRPr="00E04AD0">
        <w:rPr>
          <w:rFonts w:cs="Times New Roman"/>
        </w:rPr>
        <w:t>, </w:t>
      </w:r>
      <w:r w:rsidRPr="00E04AD0">
        <w:rPr>
          <w:rFonts w:cs="Times New Roman"/>
          <w:i/>
          <w:iCs/>
        </w:rPr>
        <w:t>Recall</w:t>
      </w:r>
      <w:r w:rsidRPr="00E04AD0">
        <w:rPr>
          <w:rFonts w:cs="Times New Roman"/>
        </w:rPr>
        <w:t>, dan </w:t>
      </w:r>
      <w:r w:rsidRPr="00E04AD0">
        <w:rPr>
          <w:rFonts w:cs="Times New Roman"/>
          <w:i/>
          <w:iCs/>
        </w:rPr>
        <w:t>F1-Score</w:t>
      </w:r>
      <w:r w:rsidRPr="00E04AD0">
        <w:rPr>
          <w:rFonts w:cs="Times New Roman"/>
        </w:rPr>
        <w:t> </w:t>
      </w:r>
      <w:proofErr w:type="spellStart"/>
      <w:r w:rsidRPr="00E04AD0">
        <w:rPr>
          <w:rFonts w:cs="Times New Roman"/>
        </w:rPr>
        <w:t>dari</w:t>
      </w:r>
      <w:proofErr w:type="spellEnd"/>
      <w:r w:rsidRPr="00E04AD0">
        <w:rPr>
          <w:rFonts w:cs="Times New Roman"/>
        </w:rPr>
        <w:t xml:space="preserve"> </w:t>
      </w:r>
      <w:proofErr w:type="spellStart"/>
      <w:r w:rsidRPr="00E04AD0">
        <w:rPr>
          <w:rFonts w:cs="Times New Roman"/>
        </w:rPr>
        <w:t>pengujian</w:t>
      </w:r>
      <w:proofErr w:type="spellEnd"/>
      <w:r w:rsidRPr="00E04AD0">
        <w:rPr>
          <w:rFonts w:cs="Times New Roman"/>
        </w:rPr>
        <w:t xml:space="preserve"> 151 data. </w:t>
      </w:r>
      <w:proofErr w:type="spellStart"/>
      <w:r w:rsidRPr="00E04AD0">
        <w:rPr>
          <w:rFonts w:cs="Times New Roman"/>
        </w:rPr>
        <w:t>Berikut</w:t>
      </w:r>
      <w:proofErr w:type="spellEnd"/>
      <w:r w:rsidRPr="00E04AD0">
        <w:rPr>
          <w:rFonts w:cs="Times New Roman"/>
        </w:rPr>
        <w:t xml:space="preserve"> </w:t>
      </w:r>
      <w:proofErr w:type="spellStart"/>
      <w:r w:rsidRPr="00E04AD0">
        <w:rPr>
          <w:rFonts w:cs="Times New Roman"/>
        </w:rPr>
        <w:t>adalah</w:t>
      </w:r>
      <w:proofErr w:type="spellEnd"/>
      <w:r w:rsidRPr="00E04AD0">
        <w:rPr>
          <w:rFonts w:cs="Times New Roman"/>
        </w:rPr>
        <w:t xml:space="preserve"> </w:t>
      </w:r>
      <w:proofErr w:type="spellStart"/>
      <w:r w:rsidRPr="00E04AD0">
        <w:rPr>
          <w:rFonts w:cs="Times New Roman"/>
        </w:rPr>
        <w:t>tabel</w:t>
      </w:r>
      <w:proofErr w:type="spellEnd"/>
      <w:r w:rsidRPr="00E04AD0">
        <w:rPr>
          <w:rFonts w:cs="Times New Roman"/>
        </w:rPr>
        <w:t xml:space="preserve"> </w:t>
      </w:r>
      <w:proofErr w:type="spellStart"/>
      <w:r w:rsidRPr="00E04AD0">
        <w:rPr>
          <w:rFonts w:cs="Times New Roman"/>
        </w:rPr>
        <w:t>komparasi</w:t>
      </w:r>
      <w:proofErr w:type="spellEnd"/>
      <w:r w:rsidRPr="00E04AD0">
        <w:rPr>
          <w:rFonts w:cs="Times New Roman"/>
        </w:rPr>
        <w:t xml:space="preserve"> </w:t>
      </w:r>
      <w:proofErr w:type="spellStart"/>
      <w:r w:rsidRPr="00E04AD0">
        <w:rPr>
          <w:rFonts w:cs="Times New Roman"/>
        </w:rPr>
        <w:t>performa</w:t>
      </w:r>
      <w:proofErr w:type="spellEnd"/>
      <w:r w:rsidRPr="00E04AD0">
        <w:rPr>
          <w:rFonts w:cs="Times New Roman"/>
        </w:rPr>
        <w:t xml:space="preserve"> </w:t>
      </w:r>
      <w:proofErr w:type="spellStart"/>
      <w:r w:rsidRPr="00E04AD0">
        <w:rPr>
          <w:rFonts w:cs="Times New Roman"/>
        </w:rPr>
        <w:t>antara</w:t>
      </w:r>
      <w:proofErr w:type="spellEnd"/>
      <w:r w:rsidRPr="00E04AD0">
        <w:rPr>
          <w:rFonts w:cs="Times New Roman"/>
        </w:rPr>
        <w:t xml:space="preserve"> model CNN (</w:t>
      </w:r>
      <w:r w:rsidRPr="00E04AD0">
        <w:rPr>
          <w:rFonts w:cs="Times New Roman"/>
          <w:i/>
          <w:iCs/>
        </w:rPr>
        <w:t>Deep Learning</w:t>
      </w:r>
      <w:r w:rsidRPr="00E04AD0">
        <w:rPr>
          <w:rFonts w:cs="Times New Roman"/>
        </w:rPr>
        <w:t>) dan SVM (</w:t>
      </w:r>
      <w:r w:rsidRPr="00E04AD0">
        <w:rPr>
          <w:rFonts w:cs="Times New Roman"/>
          <w:i/>
          <w:iCs/>
        </w:rPr>
        <w:t>Machine Learning</w:t>
      </w:r>
      <w:r w:rsidRPr="00E04AD0">
        <w:rPr>
          <w:rFonts w:cs="Times New Roman"/>
        </w:rPr>
        <w:t> </w:t>
      </w:r>
      <w:proofErr w:type="spellStart"/>
      <w:r w:rsidRPr="00E04AD0">
        <w:rPr>
          <w:rFonts w:cs="Times New Roman"/>
        </w:rPr>
        <w:t>Klasik</w:t>
      </w:r>
      <w:proofErr w:type="spellEnd"/>
      <w:r w:rsidRPr="00E04AD0">
        <w:rPr>
          <w:rFonts w:cs="Times New Roman"/>
        </w:rPr>
        <w:t>).</w:t>
      </w:r>
    </w:p>
    <w:p w14:paraId="74FA4F19" w14:textId="245C26C3" w:rsidR="00BA16D6" w:rsidRPr="00E04AD0" w:rsidRDefault="00795D23" w:rsidP="001A1618">
      <w:pPr>
        <w:spacing w:after="120" w:line="480" w:lineRule="auto"/>
        <w:ind w:firstLine="720"/>
        <w:jc w:val="center"/>
        <w:rPr>
          <w:rFonts w:cs="Times New Roman"/>
          <w:b/>
          <w:bCs/>
        </w:rPr>
      </w:pPr>
      <w:r w:rsidRPr="00E04AD0">
        <w:rPr>
          <w:rFonts w:cs="Times New Roman"/>
          <w:b/>
          <w:bCs/>
          <w:noProof/>
        </w:rPr>
        <w:drawing>
          <wp:inline distT="0" distB="0" distL="0" distR="0" wp14:anchorId="71FF0DEA" wp14:editId="486EB9C9">
            <wp:extent cx="4967035" cy="5317067"/>
            <wp:effectExtent l="0" t="0" r="508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968114" cy="5318222"/>
                    </a:xfrm>
                    <a:prstGeom prst="rect">
                      <a:avLst/>
                    </a:prstGeom>
                    <a:noFill/>
                  </pic:spPr>
                </pic:pic>
              </a:graphicData>
            </a:graphic>
          </wp:inline>
        </w:drawing>
      </w:r>
    </w:p>
    <w:p w14:paraId="760FBD33" w14:textId="6B9E553B" w:rsidR="00465919" w:rsidRDefault="00465919" w:rsidP="001A1618">
      <w:pPr>
        <w:pStyle w:val="GambarAutomatis"/>
        <w:spacing w:line="480" w:lineRule="auto"/>
        <w:rPr>
          <w:b w:val="0"/>
          <w:bCs w:val="0"/>
        </w:rPr>
      </w:pPr>
      <w:bookmarkStart w:id="65" w:name="_Toc234614581"/>
      <w:r>
        <w:t xml:space="preserve">Gambar IV.  </w:t>
      </w:r>
      <w:r>
        <w:fldChar w:fldCharType="begin"/>
      </w:r>
      <w:r>
        <w:instrText xml:space="preserve"> SEQ Gambar_IV._ \* ARABIC </w:instrText>
      </w:r>
      <w:r>
        <w:fldChar w:fldCharType="separate"/>
      </w:r>
      <w:r>
        <w:rPr>
          <w:noProof/>
        </w:rPr>
        <w:t>2</w:t>
      </w:r>
      <w:r>
        <w:fldChar w:fldCharType="end"/>
      </w:r>
      <w:r>
        <w:t xml:space="preserve"> </w:t>
      </w:r>
      <w:proofErr w:type="spellStart"/>
      <w:r w:rsidRPr="00465919">
        <w:rPr>
          <w:b w:val="0"/>
          <w:bCs w:val="0"/>
        </w:rPr>
        <w:t>Menampilkan</w:t>
      </w:r>
      <w:proofErr w:type="spellEnd"/>
      <w:r w:rsidRPr="00465919">
        <w:rPr>
          <w:b w:val="0"/>
          <w:bCs w:val="0"/>
        </w:rPr>
        <w:t xml:space="preserve"> </w:t>
      </w:r>
      <w:proofErr w:type="spellStart"/>
      <w:r w:rsidRPr="00465919">
        <w:rPr>
          <w:b w:val="0"/>
          <w:bCs w:val="0"/>
        </w:rPr>
        <w:t>Metrik</w:t>
      </w:r>
      <w:proofErr w:type="spellEnd"/>
      <w:r w:rsidRPr="00465919">
        <w:rPr>
          <w:b w:val="0"/>
          <w:bCs w:val="0"/>
        </w:rPr>
        <w:t xml:space="preserve"> </w:t>
      </w:r>
      <w:proofErr w:type="spellStart"/>
      <w:r w:rsidRPr="00465919">
        <w:rPr>
          <w:b w:val="0"/>
          <w:bCs w:val="0"/>
        </w:rPr>
        <w:t>Evaluasi</w:t>
      </w:r>
      <w:proofErr w:type="spellEnd"/>
      <w:r w:rsidRPr="00465919">
        <w:rPr>
          <w:b w:val="0"/>
          <w:bCs w:val="0"/>
        </w:rPr>
        <w:t xml:space="preserve"> CNN</w:t>
      </w:r>
      <w:r>
        <w:rPr>
          <w:b w:val="0"/>
          <w:bCs w:val="0"/>
        </w:rPr>
        <w:t>.</w:t>
      </w:r>
      <w:bookmarkEnd w:id="65"/>
    </w:p>
    <w:p w14:paraId="4D9FA857" w14:textId="77777777" w:rsidR="00EA70C2" w:rsidRPr="00E04AD0" w:rsidRDefault="00EA70C2" w:rsidP="001A1618">
      <w:pPr>
        <w:pStyle w:val="GambarAutomatis"/>
        <w:spacing w:line="480" w:lineRule="auto"/>
        <w:rPr>
          <w:rFonts w:cs="Times New Roman"/>
        </w:rPr>
      </w:pPr>
    </w:p>
    <w:p w14:paraId="355CE817" w14:textId="747E5188" w:rsidR="00913D9A" w:rsidRPr="000A0902" w:rsidRDefault="00BA16D6" w:rsidP="001A1618">
      <w:pPr>
        <w:keepNext/>
        <w:spacing w:after="120" w:line="480" w:lineRule="auto"/>
        <w:ind w:firstLine="720"/>
        <w:jc w:val="center"/>
        <w:rPr>
          <w:rFonts w:cs="Times New Roman"/>
          <w:b/>
          <w:bCs/>
        </w:rPr>
      </w:pPr>
      <w:r w:rsidRPr="00E04AD0">
        <w:rPr>
          <w:rFonts w:cs="Times New Roman"/>
          <w:i/>
          <w:iCs/>
          <w:noProof/>
        </w:rPr>
        <w:drawing>
          <wp:inline distT="0" distB="0" distL="0" distR="0" wp14:anchorId="43BBBC12" wp14:editId="75880F21">
            <wp:extent cx="2811780" cy="2057219"/>
            <wp:effectExtent l="0" t="0" r="7620"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rotWithShape="1">
                    <a:blip r:embed="rId43">
                      <a:extLst>
                        <a:ext uri="{28A0092B-C50C-407E-A947-70E740481C1C}">
                          <a14:useLocalDpi xmlns:a14="http://schemas.microsoft.com/office/drawing/2010/main" val="0"/>
                        </a:ext>
                      </a:extLst>
                    </a:blip>
                    <a:srcRect r="49914"/>
                    <a:stretch/>
                  </pic:blipFill>
                  <pic:spPr bwMode="auto">
                    <a:xfrm>
                      <a:off x="0" y="0"/>
                      <a:ext cx="2825914" cy="2067560"/>
                    </a:xfrm>
                    <a:prstGeom prst="rect">
                      <a:avLst/>
                    </a:prstGeom>
                    <a:noFill/>
                    <a:ln>
                      <a:noFill/>
                    </a:ln>
                    <a:extLst>
                      <a:ext uri="{53640926-AAD7-44D8-BBD7-CCE9431645EC}">
                        <a14:shadowObscured xmlns:a14="http://schemas.microsoft.com/office/drawing/2010/main"/>
                      </a:ext>
                    </a:extLst>
                  </pic:spPr>
                </pic:pic>
              </a:graphicData>
            </a:graphic>
          </wp:inline>
        </w:drawing>
      </w:r>
    </w:p>
    <w:p w14:paraId="19B82DCB" w14:textId="76D38F48" w:rsidR="00A55E94" w:rsidRDefault="00465919" w:rsidP="001A1618">
      <w:pPr>
        <w:pStyle w:val="GambarAutomatis"/>
        <w:spacing w:line="480" w:lineRule="auto"/>
      </w:pPr>
      <w:bookmarkStart w:id="66" w:name="_Toc234614582"/>
      <w:r>
        <w:t xml:space="preserve">Gambar IV.  </w:t>
      </w:r>
      <w:r>
        <w:fldChar w:fldCharType="begin"/>
      </w:r>
      <w:r>
        <w:instrText xml:space="preserve"> SEQ Gambar_IV._ \* ARABIC </w:instrText>
      </w:r>
      <w:r>
        <w:fldChar w:fldCharType="separate"/>
      </w:r>
      <w:r>
        <w:rPr>
          <w:noProof/>
        </w:rPr>
        <w:t>3</w:t>
      </w:r>
      <w:r>
        <w:fldChar w:fldCharType="end"/>
      </w:r>
      <w:r>
        <w:t xml:space="preserve"> </w:t>
      </w:r>
      <w:r w:rsidRPr="00465919">
        <w:rPr>
          <w:b w:val="0"/>
          <w:bCs w:val="0"/>
        </w:rPr>
        <w:t xml:space="preserve">Confusion Matrix </w:t>
      </w:r>
      <w:proofErr w:type="spellStart"/>
      <w:r w:rsidRPr="00465919">
        <w:rPr>
          <w:b w:val="0"/>
          <w:bCs w:val="0"/>
        </w:rPr>
        <w:t>Evaluasi</w:t>
      </w:r>
      <w:proofErr w:type="spellEnd"/>
      <w:r w:rsidRPr="00465919">
        <w:rPr>
          <w:b w:val="0"/>
          <w:bCs w:val="0"/>
        </w:rPr>
        <w:t xml:space="preserve"> CNN.</w:t>
      </w:r>
      <w:bookmarkEnd w:id="66"/>
    </w:p>
    <w:p w14:paraId="0B9F429D" w14:textId="77777777" w:rsidR="00465919" w:rsidRDefault="00465919" w:rsidP="001A1618">
      <w:pPr>
        <w:pStyle w:val="GambarAutomatis"/>
        <w:spacing w:line="480" w:lineRule="auto"/>
      </w:pPr>
    </w:p>
    <w:p w14:paraId="53BF0BFF" w14:textId="499D062C" w:rsidR="00861338" w:rsidRPr="002B0327" w:rsidRDefault="00861338" w:rsidP="001A1618">
      <w:pPr>
        <w:pStyle w:val="GambarAutomatis"/>
        <w:spacing w:line="480" w:lineRule="auto"/>
      </w:pPr>
      <w:proofErr w:type="spellStart"/>
      <w:r>
        <w:t>Tabel</w:t>
      </w:r>
      <w:proofErr w:type="spellEnd"/>
      <w:r>
        <w:t xml:space="preserve"> IV.  </w:t>
      </w:r>
      <w:r>
        <w:fldChar w:fldCharType="begin"/>
      </w:r>
      <w:r>
        <w:instrText xml:space="preserve"> SEQ Tabel_IV._ \* ARABIC </w:instrText>
      </w:r>
      <w:r>
        <w:fldChar w:fldCharType="separate"/>
      </w:r>
      <w:r>
        <w:rPr>
          <w:noProof/>
        </w:rPr>
        <w:t>1</w:t>
      </w:r>
      <w:r>
        <w:fldChar w:fldCharType="end"/>
      </w:r>
      <w:r>
        <w:t xml:space="preserve"> </w:t>
      </w:r>
      <w:r w:rsidRPr="00861338">
        <w:rPr>
          <w:b w:val="0"/>
          <w:bCs w:val="0"/>
        </w:rPr>
        <w:t xml:space="preserve">Performa </w:t>
      </w:r>
      <w:proofErr w:type="spellStart"/>
      <w:r w:rsidRPr="00861338">
        <w:rPr>
          <w:b w:val="0"/>
          <w:bCs w:val="0"/>
        </w:rPr>
        <w:t>Evaluasi</w:t>
      </w:r>
      <w:proofErr w:type="spellEnd"/>
      <w:r w:rsidRPr="00861338">
        <w:rPr>
          <w:b w:val="0"/>
          <w:bCs w:val="0"/>
        </w:rPr>
        <w:t xml:space="preserve"> Model CNN.</w:t>
      </w:r>
    </w:p>
    <w:tbl>
      <w:tblPr>
        <w:tblW w:w="8221" w:type="dxa"/>
        <w:tblCellMar>
          <w:left w:w="0" w:type="dxa"/>
          <w:right w:w="0" w:type="dxa"/>
        </w:tblCellMar>
        <w:tblLook w:val="04A0" w:firstRow="1" w:lastRow="0" w:firstColumn="1" w:lastColumn="0" w:noHBand="0" w:noVBand="1"/>
      </w:tblPr>
      <w:tblGrid>
        <w:gridCol w:w="1819"/>
        <w:gridCol w:w="1493"/>
        <w:gridCol w:w="1245"/>
        <w:gridCol w:w="1460"/>
        <w:gridCol w:w="2204"/>
      </w:tblGrid>
      <w:tr w:rsidR="00014B9D" w:rsidRPr="00E04AD0" w14:paraId="24D43527" w14:textId="77777777" w:rsidTr="00014B9D">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671B1305" w14:textId="77777777" w:rsidR="006C5019" w:rsidRPr="00E04AD0" w:rsidRDefault="006C5019" w:rsidP="001A1618">
            <w:pPr>
              <w:spacing w:after="120" w:line="480" w:lineRule="auto"/>
              <w:rPr>
                <w:rFonts w:cs="Times New Roman"/>
                <w:b/>
                <w:bCs/>
              </w:rPr>
            </w:pPr>
            <w:proofErr w:type="spellStart"/>
            <w:r w:rsidRPr="00E04AD0">
              <w:rPr>
                <w:rFonts w:cs="Times New Roman"/>
                <w:b/>
                <w:bCs/>
              </w:rPr>
              <w:t>Kelas</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14B584C8" w14:textId="09B122B3" w:rsidR="006C5019" w:rsidRPr="00E04AD0" w:rsidRDefault="006C5019" w:rsidP="001A1618">
            <w:pPr>
              <w:spacing w:after="120" w:line="480" w:lineRule="auto"/>
              <w:rPr>
                <w:rFonts w:cs="Times New Roman"/>
                <w:b/>
                <w:bCs/>
              </w:rPr>
            </w:pPr>
            <w:r w:rsidRPr="00E04AD0">
              <w:rPr>
                <w:rFonts w:cs="Times New Roman"/>
                <w:b/>
                <w:bCs/>
              </w:rPr>
              <w:t>Precision</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12B39798" w14:textId="77777777" w:rsidR="006C5019" w:rsidRPr="00E04AD0" w:rsidRDefault="006C5019" w:rsidP="001A1618">
            <w:pPr>
              <w:spacing w:after="120" w:line="480" w:lineRule="auto"/>
              <w:rPr>
                <w:rFonts w:cs="Times New Roman"/>
                <w:b/>
                <w:bCs/>
              </w:rPr>
            </w:pPr>
            <w:r w:rsidRPr="00E04AD0">
              <w:rPr>
                <w:rFonts w:cs="Times New Roman"/>
                <w:b/>
                <w:bCs/>
              </w:rPr>
              <w:t>Recall</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0ECB58C5" w14:textId="77777777" w:rsidR="006C5019" w:rsidRPr="00E04AD0" w:rsidRDefault="006C5019" w:rsidP="001A1618">
            <w:pPr>
              <w:spacing w:after="120" w:line="480" w:lineRule="auto"/>
              <w:rPr>
                <w:rFonts w:cs="Times New Roman"/>
                <w:b/>
                <w:bCs/>
              </w:rPr>
            </w:pPr>
            <w:r w:rsidRPr="00E04AD0">
              <w:rPr>
                <w:rFonts w:cs="Times New Roman"/>
                <w:b/>
                <w:bCs/>
              </w:rPr>
              <w:t>F1-Score</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2A193A09" w14:textId="77777777" w:rsidR="006C5019" w:rsidRPr="00E04AD0" w:rsidRDefault="006C5019" w:rsidP="001A1618">
            <w:pPr>
              <w:spacing w:after="120" w:line="480" w:lineRule="auto"/>
              <w:rPr>
                <w:rFonts w:cs="Times New Roman"/>
                <w:b/>
                <w:bCs/>
              </w:rPr>
            </w:pPr>
            <w:proofErr w:type="spellStart"/>
            <w:r w:rsidRPr="00E04AD0">
              <w:rPr>
                <w:rFonts w:cs="Times New Roman"/>
                <w:b/>
                <w:bCs/>
              </w:rPr>
              <w:t>Akurasi</w:t>
            </w:r>
            <w:proofErr w:type="spellEnd"/>
            <w:r w:rsidRPr="00E04AD0">
              <w:rPr>
                <w:rFonts w:cs="Times New Roman"/>
                <w:b/>
                <w:bCs/>
              </w:rPr>
              <w:t xml:space="preserve"> Model</w:t>
            </w:r>
          </w:p>
        </w:tc>
      </w:tr>
      <w:tr w:rsidR="006C5019" w:rsidRPr="00E04AD0" w14:paraId="0C0266D3" w14:textId="77777777" w:rsidTr="006C5019">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C07D063" w14:textId="77777777" w:rsidR="006C5019" w:rsidRPr="00E04AD0" w:rsidRDefault="006C5019" w:rsidP="001A1618">
            <w:pPr>
              <w:spacing w:after="120" w:line="480" w:lineRule="auto"/>
              <w:rPr>
                <w:rFonts w:cs="Times New Roman"/>
              </w:rPr>
            </w:pPr>
            <w:proofErr w:type="spellStart"/>
            <w:r w:rsidRPr="00E04AD0">
              <w:rPr>
                <w:rFonts w:cs="Times New Roman"/>
              </w:rPr>
              <w:t>Layak</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2D26125" w14:textId="77777777" w:rsidR="006C5019" w:rsidRPr="00E04AD0" w:rsidRDefault="006C5019" w:rsidP="001A1618">
            <w:pPr>
              <w:spacing w:after="120" w:line="480" w:lineRule="auto"/>
              <w:rPr>
                <w:rFonts w:cs="Times New Roman"/>
              </w:rPr>
            </w:pPr>
            <w:r w:rsidRPr="00E04AD0">
              <w:rPr>
                <w:rFonts w:cs="Times New Roman"/>
              </w:rPr>
              <w:t>86.75%</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BE5B9F5" w14:textId="77777777" w:rsidR="006C5019" w:rsidRPr="00E04AD0" w:rsidRDefault="006C5019" w:rsidP="001A1618">
            <w:pPr>
              <w:spacing w:after="120" w:line="480" w:lineRule="auto"/>
              <w:rPr>
                <w:rFonts w:cs="Times New Roman"/>
              </w:rPr>
            </w:pPr>
            <w:r w:rsidRPr="00E04AD0">
              <w:rPr>
                <w:rFonts w:cs="Times New Roman"/>
              </w:rPr>
              <w:t>96.00%</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71BCCF6" w14:textId="77777777" w:rsidR="006C5019" w:rsidRPr="00E04AD0" w:rsidRDefault="006C5019" w:rsidP="001A1618">
            <w:pPr>
              <w:spacing w:after="120" w:line="480" w:lineRule="auto"/>
              <w:rPr>
                <w:rFonts w:cs="Times New Roman"/>
              </w:rPr>
            </w:pPr>
            <w:r w:rsidRPr="00E04AD0">
              <w:rPr>
                <w:rFonts w:cs="Times New Roman"/>
              </w:rPr>
              <w:t>91.14%</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3092D501" w14:textId="77777777" w:rsidR="006C5019" w:rsidRPr="00E04AD0" w:rsidRDefault="006C5019" w:rsidP="001A1618">
            <w:pPr>
              <w:spacing w:after="120" w:line="480" w:lineRule="auto"/>
              <w:rPr>
                <w:rFonts w:cs="Times New Roman"/>
              </w:rPr>
            </w:pPr>
            <w:r w:rsidRPr="00E04AD0">
              <w:rPr>
                <w:rFonts w:cs="Times New Roman"/>
                <w:b/>
                <w:bCs/>
              </w:rPr>
              <w:t>90.73%</w:t>
            </w:r>
          </w:p>
        </w:tc>
      </w:tr>
      <w:tr w:rsidR="006C5019" w:rsidRPr="00E04AD0" w14:paraId="4626D1B9" w14:textId="77777777" w:rsidTr="006C5019">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32F6FDD" w14:textId="77777777" w:rsidR="006C5019" w:rsidRPr="00E04AD0" w:rsidRDefault="006C5019" w:rsidP="001A1618">
            <w:pPr>
              <w:spacing w:after="120" w:line="480" w:lineRule="auto"/>
              <w:rPr>
                <w:rFonts w:cs="Times New Roman"/>
              </w:rPr>
            </w:pPr>
            <w:proofErr w:type="spellStart"/>
            <w:r w:rsidRPr="00E04AD0">
              <w:rPr>
                <w:rFonts w:cs="Times New Roman"/>
              </w:rPr>
              <w:t>Tidak</w:t>
            </w:r>
            <w:proofErr w:type="spellEnd"/>
            <w:r w:rsidRPr="00E04AD0">
              <w:rPr>
                <w:rFonts w:cs="Times New Roman"/>
              </w:rPr>
              <w:t xml:space="preserve"> </w:t>
            </w:r>
            <w:proofErr w:type="spellStart"/>
            <w:r w:rsidRPr="00E04AD0">
              <w:rPr>
                <w:rFonts w:cs="Times New Roman"/>
              </w:rPr>
              <w:t>Layak</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DE34880" w14:textId="77777777" w:rsidR="006C5019" w:rsidRPr="00E04AD0" w:rsidRDefault="006C5019" w:rsidP="001A1618">
            <w:pPr>
              <w:spacing w:after="120" w:line="480" w:lineRule="auto"/>
              <w:rPr>
                <w:rFonts w:cs="Times New Roman"/>
              </w:rPr>
            </w:pPr>
            <w:r w:rsidRPr="00E04AD0">
              <w:rPr>
                <w:rFonts w:cs="Times New Roman"/>
              </w:rPr>
              <w:t>95.59%</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36140D2" w14:textId="77777777" w:rsidR="006C5019" w:rsidRPr="00E04AD0" w:rsidRDefault="006C5019" w:rsidP="001A1618">
            <w:pPr>
              <w:spacing w:after="120" w:line="480" w:lineRule="auto"/>
              <w:rPr>
                <w:rFonts w:cs="Times New Roman"/>
              </w:rPr>
            </w:pPr>
            <w:r w:rsidRPr="00E04AD0">
              <w:rPr>
                <w:rFonts w:cs="Times New Roman"/>
              </w:rPr>
              <w:t>85.53%</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500AED3" w14:textId="77777777" w:rsidR="006C5019" w:rsidRPr="00E04AD0" w:rsidRDefault="006C5019" w:rsidP="001A1618">
            <w:pPr>
              <w:spacing w:after="120" w:line="480" w:lineRule="auto"/>
              <w:rPr>
                <w:rFonts w:cs="Times New Roman"/>
              </w:rPr>
            </w:pPr>
            <w:r w:rsidRPr="00E04AD0">
              <w:rPr>
                <w:rFonts w:cs="Times New Roman"/>
              </w:rPr>
              <w:t>90.28%</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3FBC47" w14:textId="77777777" w:rsidR="006C5019" w:rsidRPr="00E04AD0" w:rsidRDefault="006C5019" w:rsidP="001A1618">
            <w:pPr>
              <w:spacing w:after="120" w:line="480" w:lineRule="auto"/>
              <w:ind w:firstLine="720"/>
              <w:jc w:val="center"/>
              <w:rPr>
                <w:rFonts w:cs="Times New Roman"/>
              </w:rPr>
            </w:pPr>
          </w:p>
        </w:tc>
      </w:tr>
    </w:tbl>
    <w:p w14:paraId="1B13418D" w14:textId="77777777" w:rsidR="00913D9A" w:rsidRPr="00E04AD0" w:rsidRDefault="00913D9A" w:rsidP="001A1618">
      <w:pPr>
        <w:spacing w:after="120" w:line="480" w:lineRule="auto"/>
        <w:rPr>
          <w:rFonts w:cs="Times New Roman"/>
          <w:b/>
          <w:bCs/>
        </w:rPr>
      </w:pPr>
    </w:p>
    <w:p w14:paraId="1316FB1D" w14:textId="77777777" w:rsidR="00BA16D6" w:rsidRPr="00E04AD0" w:rsidRDefault="00BA16D6" w:rsidP="001A1618">
      <w:pPr>
        <w:spacing w:after="120" w:line="480" w:lineRule="auto"/>
        <w:jc w:val="center"/>
        <w:rPr>
          <w:rFonts w:cs="Times New Roman"/>
          <w:b/>
          <w:bCs/>
          <w:i/>
          <w:iCs/>
        </w:rPr>
      </w:pPr>
      <w:r w:rsidRPr="00E04AD0">
        <w:rPr>
          <w:rFonts w:cs="Times New Roman"/>
          <w:b/>
          <w:bCs/>
          <w:noProof/>
        </w:rPr>
        <w:lastRenderedPageBreak/>
        <w:drawing>
          <wp:inline distT="0" distB="0" distL="0" distR="0" wp14:anchorId="62DFC242" wp14:editId="5699ABBF">
            <wp:extent cx="2616247" cy="18745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rotWithShape="1">
                    <a:blip r:embed="rId43">
                      <a:extLst>
                        <a:ext uri="{28A0092B-C50C-407E-A947-70E740481C1C}">
                          <a14:useLocalDpi xmlns:a14="http://schemas.microsoft.com/office/drawing/2010/main" val="0"/>
                        </a:ext>
                      </a:extLst>
                    </a:blip>
                    <a:srcRect l="48855"/>
                    <a:stretch/>
                  </pic:blipFill>
                  <pic:spPr bwMode="auto">
                    <a:xfrm>
                      <a:off x="0" y="0"/>
                      <a:ext cx="2627206" cy="1882372"/>
                    </a:xfrm>
                    <a:prstGeom prst="rect">
                      <a:avLst/>
                    </a:prstGeom>
                    <a:noFill/>
                    <a:ln>
                      <a:noFill/>
                    </a:ln>
                    <a:extLst>
                      <a:ext uri="{53640926-AAD7-44D8-BBD7-CCE9431645EC}">
                        <a14:shadowObscured xmlns:a14="http://schemas.microsoft.com/office/drawing/2010/main"/>
                      </a:ext>
                    </a:extLst>
                  </pic:spPr>
                </pic:pic>
              </a:graphicData>
            </a:graphic>
          </wp:inline>
        </w:drawing>
      </w:r>
    </w:p>
    <w:p w14:paraId="07B0EC1F" w14:textId="27824BAE" w:rsidR="00A55E94" w:rsidRDefault="00465919" w:rsidP="001A1618">
      <w:pPr>
        <w:pStyle w:val="GambarAutomatis"/>
        <w:spacing w:line="480" w:lineRule="auto"/>
      </w:pPr>
      <w:bookmarkStart w:id="67" w:name="_Toc234614583"/>
      <w:r>
        <w:t xml:space="preserve">Gambar IV.  </w:t>
      </w:r>
      <w:r>
        <w:fldChar w:fldCharType="begin"/>
      </w:r>
      <w:r>
        <w:instrText xml:space="preserve"> SEQ Gambar_IV._ \* ARABIC </w:instrText>
      </w:r>
      <w:r>
        <w:fldChar w:fldCharType="separate"/>
      </w:r>
      <w:r>
        <w:rPr>
          <w:noProof/>
        </w:rPr>
        <w:t>4</w:t>
      </w:r>
      <w:r>
        <w:fldChar w:fldCharType="end"/>
      </w:r>
      <w:r>
        <w:t xml:space="preserve"> </w:t>
      </w:r>
      <w:r w:rsidRPr="00125CA1">
        <w:t xml:space="preserve"> </w:t>
      </w:r>
      <w:r w:rsidRPr="00465919">
        <w:rPr>
          <w:b w:val="0"/>
          <w:bCs w:val="0"/>
        </w:rPr>
        <w:t xml:space="preserve">Confusion Matrix </w:t>
      </w:r>
      <w:proofErr w:type="spellStart"/>
      <w:r w:rsidRPr="00465919">
        <w:rPr>
          <w:b w:val="0"/>
          <w:bCs w:val="0"/>
        </w:rPr>
        <w:t>Evaluasi</w:t>
      </w:r>
      <w:proofErr w:type="spellEnd"/>
      <w:r w:rsidRPr="00465919">
        <w:rPr>
          <w:b w:val="0"/>
          <w:bCs w:val="0"/>
        </w:rPr>
        <w:t xml:space="preserve"> GLCM+SVM.</w:t>
      </w:r>
      <w:bookmarkEnd w:id="67"/>
    </w:p>
    <w:p w14:paraId="17231B56" w14:textId="77777777" w:rsidR="002B0327" w:rsidRDefault="002B0327" w:rsidP="001A1618">
      <w:pPr>
        <w:pStyle w:val="Caption"/>
        <w:spacing w:line="480" w:lineRule="auto"/>
      </w:pPr>
    </w:p>
    <w:p w14:paraId="3CA875AB" w14:textId="7F3E789A" w:rsidR="00861338" w:rsidRPr="002B0327" w:rsidRDefault="002B0327" w:rsidP="001A1618">
      <w:pPr>
        <w:pStyle w:val="GambarAutomatis"/>
        <w:spacing w:line="480" w:lineRule="auto"/>
        <w:rPr>
          <w:b w:val="0"/>
          <w:bCs w:val="0"/>
        </w:rPr>
      </w:pPr>
      <w:bookmarkStart w:id="68" w:name="_Toc234616375"/>
      <w:proofErr w:type="spellStart"/>
      <w:r>
        <w:t>Tabel</w:t>
      </w:r>
      <w:proofErr w:type="spellEnd"/>
      <w:r>
        <w:t xml:space="preserve"> IV.  </w:t>
      </w:r>
      <w:r>
        <w:fldChar w:fldCharType="begin"/>
      </w:r>
      <w:r>
        <w:instrText xml:space="preserve"> SEQ Tabel_IV._ \* ARABIC </w:instrText>
      </w:r>
      <w:r>
        <w:fldChar w:fldCharType="separate"/>
      </w:r>
      <w:r w:rsidR="00861338">
        <w:rPr>
          <w:noProof/>
        </w:rPr>
        <w:t>2</w:t>
      </w:r>
      <w:r>
        <w:fldChar w:fldCharType="end"/>
      </w:r>
      <w:r>
        <w:t xml:space="preserve"> </w:t>
      </w:r>
      <w:r w:rsidRPr="002B0327">
        <w:rPr>
          <w:b w:val="0"/>
          <w:bCs w:val="0"/>
        </w:rPr>
        <w:t xml:space="preserve">Performa </w:t>
      </w:r>
      <w:proofErr w:type="spellStart"/>
      <w:r w:rsidRPr="002B0327">
        <w:rPr>
          <w:b w:val="0"/>
          <w:bCs w:val="0"/>
        </w:rPr>
        <w:t>Evaluasi</w:t>
      </w:r>
      <w:proofErr w:type="spellEnd"/>
      <w:r w:rsidRPr="002B0327">
        <w:rPr>
          <w:b w:val="0"/>
          <w:bCs w:val="0"/>
        </w:rPr>
        <w:t xml:space="preserve"> Model GLCM + SVM</w:t>
      </w:r>
      <w:r>
        <w:rPr>
          <w:b w:val="0"/>
          <w:bCs w:val="0"/>
        </w:rPr>
        <w:t>.</w:t>
      </w:r>
      <w:bookmarkEnd w:id="68"/>
    </w:p>
    <w:tbl>
      <w:tblPr>
        <w:tblW w:w="8221" w:type="dxa"/>
        <w:jc w:val="center"/>
        <w:tblCellMar>
          <w:left w:w="0" w:type="dxa"/>
          <w:right w:w="0" w:type="dxa"/>
        </w:tblCellMar>
        <w:tblLook w:val="04A0" w:firstRow="1" w:lastRow="0" w:firstColumn="1" w:lastColumn="0" w:noHBand="0" w:noVBand="1"/>
      </w:tblPr>
      <w:tblGrid>
        <w:gridCol w:w="1819"/>
        <w:gridCol w:w="1493"/>
        <w:gridCol w:w="1245"/>
        <w:gridCol w:w="1460"/>
        <w:gridCol w:w="2204"/>
      </w:tblGrid>
      <w:tr w:rsidR="006C5019" w:rsidRPr="00E04AD0" w14:paraId="00F4C063" w14:textId="77777777" w:rsidTr="00F03865">
        <w:trPr>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2CB82343" w14:textId="77777777" w:rsidR="006C5019" w:rsidRPr="00E04AD0" w:rsidRDefault="006C5019" w:rsidP="001A1618">
            <w:pPr>
              <w:spacing w:after="120" w:line="480" w:lineRule="auto"/>
              <w:rPr>
                <w:rFonts w:cs="Times New Roman"/>
                <w:b/>
                <w:bCs/>
              </w:rPr>
            </w:pPr>
            <w:proofErr w:type="spellStart"/>
            <w:r w:rsidRPr="00E04AD0">
              <w:rPr>
                <w:rFonts w:cs="Times New Roman"/>
                <w:b/>
                <w:bCs/>
              </w:rPr>
              <w:t>Kelas</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2F2D91AA" w14:textId="77777777" w:rsidR="006C5019" w:rsidRPr="00E04AD0" w:rsidRDefault="006C5019" w:rsidP="001A1618">
            <w:pPr>
              <w:spacing w:after="120" w:line="480" w:lineRule="auto"/>
              <w:rPr>
                <w:rFonts w:cs="Times New Roman"/>
                <w:b/>
                <w:bCs/>
              </w:rPr>
            </w:pPr>
            <w:r w:rsidRPr="00E04AD0">
              <w:rPr>
                <w:rFonts w:cs="Times New Roman"/>
                <w:b/>
                <w:bCs/>
              </w:rPr>
              <w:t>Precision</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0239F5D0" w14:textId="77777777" w:rsidR="006C5019" w:rsidRPr="00E04AD0" w:rsidRDefault="006C5019" w:rsidP="001A1618">
            <w:pPr>
              <w:spacing w:after="120" w:line="480" w:lineRule="auto"/>
              <w:rPr>
                <w:rFonts w:cs="Times New Roman"/>
                <w:b/>
                <w:bCs/>
              </w:rPr>
            </w:pPr>
            <w:r w:rsidRPr="00E04AD0">
              <w:rPr>
                <w:rFonts w:cs="Times New Roman"/>
                <w:b/>
                <w:bCs/>
              </w:rPr>
              <w:t>Recall</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0497D1E1" w14:textId="77777777" w:rsidR="006C5019" w:rsidRPr="00E04AD0" w:rsidRDefault="006C5019" w:rsidP="001A1618">
            <w:pPr>
              <w:spacing w:after="120" w:line="480" w:lineRule="auto"/>
              <w:rPr>
                <w:rFonts w:cs="Times New Roman"/>
                <w:b/>
                <w:bCs/>
              </w:rPr>
            </w:pPr>
            <w:r w:rsidRPr="00E04AD0">
              <w:rPr>
                <w:rFonts w:cs="Times New Roman"/>
                <w:b/>
                <w:bCs/>
              </w:rPr>
              <w:t>F1-Score</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4F5B69C0" w14:textId="77777777" w:rsidR="006C5019" w:rsidRPr="00E04AD0" w:rsidRDefault="006C5019" w:rsidP="001A1618">
            <w:pPr>
              <w:spacing w:after="120" w:line="480" w:lineRule="auto"/>
              <w:rPr>
                <w:rFonts w:cs="Times New Roman"/>
                <w:b/>
                <w:bCs/>
              </w:rPr>
            </w:pPr>
            <w:proofErr w:type="spellStart"/>
            <w:r w:rsidRPr="00E04AD0">
              <w:rPr>
                <w:rFonts w:cs="Times New Roman"/>
                <w:b/>
                <w:bCs/>
              </w:rPr>
              <w:t>Akurasi</w:t>
            </w:r>
            <w:proofErr w:type="spellEnd"/>
            <w:r w:rsidRPr="00E04AD0">
              <w:rPr>
                <w:rFonts w:cs="Times New Roman"/>
                <w:b/>
                <w:bCs/>
              </w:rPr>
              <w:t xml:space="preserve"> Model</w:t>
            </w:r>
          </w:p>
        </w:tc>
      </w:tr>
      <w:tr w:rsidR="006C5019" w:rsidRPr="00E04AD0" w14:paraId="5B70E041" w14:textId="77777777" w:rsidTr="00F03865">
        <w:trPr>
          <w:jc w:val="center"/>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88551C2" w14:textId="77777777" w:rsidR="006C5019" w:rsidRPr="00E04AD0" w:rsidRDefault="006C5019" w:rsidP="001A1618">
            <w:pPr>
              <w:spacing w:after="120" w:line="480" w:lineRule="auto"/>
              <w:rPr>
                <w:rFonts w:cs="Times New Roman"/>
              </w:rPr>
            </w:pPr>
            <w:proofErr w:type="spellStart"/>
            <w:r w:rsidRPr="00E04AD0">
              <w:rPr>
                <w:rFonts w:cs="Times New Roman"/>
              </w:rPr>
              <w:t>Layak</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D9E575E" w14:textId="77777777" w:rsidR="006C5019" w:rsidRPr="00E04AD0" w:rsidRDefault="006C5019" w:rsidP="001A1618">
            <w:pPr>
              <w:spacing w:after="120" w:line="480" w:lineRule="auto"/>
              <w:rPr>
                <w:rFonts w:cs="Times New Roman"/>
              </w:rPr>
            </w:pPr>
            <w:r w:rsidRPr="00E04AD0">
              <w:rPr>
                <w:rFonts w:cs="Times New Roman"/>
              </w:rPr>
              <w:t>55.56%</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E8A98EC" w14:textId="77777777" w:rsidR="006C5019" w:rsidRPr="00E04AD0" w:rsidRDefault="006C5019" w:rsidP="001A1618">
            <w:pPr>
              <w:spacing w:after="120" w:line="480" w:lineRule="auto"/>
              <w:rPr>
                <w:rFonts w:cs="Times New Roman"/>
              </w:rPr>
            </w:pPr>
            <w:r w:rsidRPr="00E04AD0">
              <w:rPr>
                <w:rFonts w:cs="Times New Roman"/>
              </w:rPr>
              <w:t>33.33%</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6198587" w14:textId="77777777" w:rsidR="006C5019" w:rsidRPr="00E04AD0" w:rsidRDefault="006C5019" w:rsidP="001A1618">
            <w:pPr>
              <w:spacing w:after="120" w:line="480" w:lineRule="auto"/>
              <w:rPr>
                <w:rFonts w:cs="Times New Roman"/>
              </w:rPr>
            </w:pPr>
            <w:r w:rsidRPr="00E04AD0">
              <w:rPr>
                <w:rFonts w:cs="Times New Roman"/>
              </w:rPr>
              <w:t>41.67%</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3C24662F" w14:textId="77777777" w:rsidR="006C5019" w:rsidRPr="00E04AD0" w:rsidRDefault="006C5019" w:rsidP="001A1618">
            <w:pPr>
              <w:spacing w:after="120" w:line="480" w:lineRule="auto"/>
              <w:rPr>
                <w:rFonts w:cs="Times New Roman"/>
              </w:rPr>
            </w:pPr>
            <w:r w:rsidRPr="00E04AD0">
              <w:rPr>
                <w:rFonts w:cs="Times New Roman"/>
                <w:b/>
                <w:bCs/>
              </w:rPr>
              <w:t>53.64%</w:t>
            </w:r>
          </w:p>
        </w:tc>
      </w:tr>
      <w:tr w:rsidR="006C5019" w:rsidRPr="00E04AD0" w14:paraId="539BFAA3" w14:textId="77777777" w:rsidTr="00F03865">
        <w:trPr>
          <w:jc w:val="center"/>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4580CE3" w14:textId="77777777" w:rsidR="006C5019" w:rsidRPr="00E04AD0" w:rsidRDefault="006C5019" w:rsidP="001A1618">
            <w:pPr>
              <w:spacing w:after="120" w:line="480" w:lineRule="auto"/>
              <w:rPr>
                <w:rFonts w:cs="Times New Roman"/>
              </w:rPr>
            </w:pPr>
            <w:proofErr w:type="spellStart"/>
            <w:r w:rsidRPr="00E04AD0">
              <w:rPr>
                <w:rFonts w:cs="Times New Roman"/>
              </w:rPr>
              <w:t>Tidak</w:t>
            </w:r>
            <w:proofErr w:type="spellEnd"/>
            <w:r w:rsidRPr="00E04AD0">
              <w:rPr>
                <w:rFonts w:cs="Times New Roman"/>
              </w:rPr>
              <w:t xml:space="preserve"> </w:t>
            </w:r>
            <w:proofErr w:type="spellStart"/>
            <w:r w:rsidRPr="00E04AD0">
              <w:rPr>
                <w:rFonts w:cs="Times New Roman"/>
              </w:rPr>
              <w:t>Layak</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0F309D4" w14:textId="77777777" w:rsidR="006C5019" w:rsidRPr="00E04AD0" w:rsidRDefault="006C5019" w:rsidP="001A1618">
            <w:pPr>
              <w:spacing w:after="120" w:line="480" w:lineRule="auto"/>
              <w:rPr>
                <w:rFonts w:cs="Times New Roman"/>
              </w:rPr>
            </w:pPr>
            <w:r w:rsidRPr="00E04AD0">
              <w:rPr>
                <w:rFonts w:cs="Times New Roman"/>
              </w:rPr>
              <w:t>52.83%</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6CCC7AE" w14:textId="77777777" w:rsidR="006C5019" w:rsidRPr="00E04AD0" w:rsidRDefault="006C5019" w:rsidP="001A1618">
            <w:pPr>
              <w:spacing w:after="120" w:line="480" w:lineRule="auto"/>
              <w:rPr>
                <w:rFonts w:cs="Times New Roman"/>
              </w:rPr>
            </w:pPr>
            <w:r w:rsidRPr="00E04AD0">
              <w:rPr>
                <w:rFonts w:cs="Times New Roman"/>
              </w:rPr>
              <w:t>73.68%</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9154ADC" w14:textId="77777777" w:rsidR="006C5019" w:rsidRPr="00E04AD0" w:rsidRDefault="006C5019" w:rsidP="001A1618">
            <w:pPr>
              <w:spacing w:after="120" w:line="480" w:lineRule="auto"/>
              <w:rPr>
                <w:rFonts w:cs="Times New Roman"/>
              </w:rPr>
            </w:pPr>
            <w:r w:rsidRPr="00E04AD0">
              <w:rPr>
                <w:rFonts w:cs="Times New Roman"/>
              </w:rPr>
              <w:t>61.54%</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E59BF0" w14:textId="77777777" w:rsidR="006C5019" w:rsidRPr="00E04AD0" w:rsidRDefault="006C5019" w:rsidP="001A1618">
            <w:pPr>
              <w:spacing w:after="120" w:line="480" w:lineRule="auto"/>
              <w:ind w:firstLine="720"/>
              <w:jc w:val="center"/>
              <w:rPr>
                <w:rFonts w:cs="Times New Roman"/>
              </w:rPr>
            </w:pPr>
          </w:p>
        </w:tc>
      </w:tr>
    </w:tbl>
    <w:p w14:paraId="422F902A" w14:textId="77777777" w:rsidR="006C5019" w:rsidRPr="00E04AD0" w:rsidRDefault="006C5019" w:rsidP="001A1618">
      <w:pPr>
        <w:spacing w:after="120" w:line="480" w:lineRule="auto"/>
        <w:ind w:firstLine="720"/>
        <w:jc w:val="center"/>
        <w:rPr>
          <w:rFonts w:cs="Times New Roman"/>
        </w:rPr>
      </w:pPr>
    </w:p>
    <w:p w14:paraId="1A1204D8" w14:textId="69305D47" w:rsidR="00014B9D" w:rsidRPr="00E04AD0" w:rsidRDefault="00014B9D" w:rsidP="001A1618">
      <w:pPr>
        <w:spacing w:after="120" w:line="480" w:lineRule="auto"/>
        <w:ind w:firstLine="720"/>
        <w:jc w:val="both"/>
        <w:rPr>
          <w:rFonts w:cs="Times New Roman"/>
        </w:rPr>
      </w:pPr>
      <w:r w:rsidRPr="00E04AD0">
        <w:rPr>
          <w:rFonts w:cs="Times New Roman"/>
        </w:rPr>
        <w:t xml:space="preserve">Dari </w:t>
      </w:r>
      <w:proofErr w:type="spellStart"/>
      <w:r w:rsidRPr="00E04AD0">
        <w:rPr>
          <w:rFonts w:cs="Times New Roman"/>
        </w:rPr>
        <w:t>penjabaran</w:t>
      </w:r>
      <w:proofErr w:type="spellEnd"/>
      <w:r w:rsidRPr="00E04AD0">
        <w:rPr>
          <w:rFonts w:cs="Times New Roman"/>
        </w:rPr>
        <w:t xml:space="preserve"> </w:t>
      </w:r>
      <w:proofErr w:type="spellStart"/>
      <w:r w:rsidRPr="00E04AD0">
        <w:rPr>
          <w:rFonts w:cs="Times New Roman"/>
        </w:rPr>
        <w:t>metrik</w:t>
      </w:r>
      <w:proofErr w:type="spellEnd"/>
      <w:r w:rsidRPr="00E04AD0">
        <w:rPr>
          <w:rFonts w:cs="Times New Roman"/>
        </w:rPr>
        <w:t xml:space="preserve"> di </w:t>
      </w:r>
      <w:proofErr w:type="spellStart"/>
      <w:r w:rsidRPr="00E04AD0">
        <w:rPr>
          <w:rFonts w:cs="Times New Roman"/>
        </w:rPr>
        <w:t>atas</w:t>
      </w:r>
      <w:proofErr w:type="spellEnd"/>
      <w:r w:rsidRPr="00E04AD0">
        <w:rPr>
          <w:rFonts w:cs="Times New Roman"/>
        </w:rPr>
        <w:t xml:space="preserve">, </w:t>
      </w:r>
      <w:proofErr w:type="spellStart"/>
      <w:r w:rsidRPr="00E04AD0">
        <w:rPr>
          <w:rFonts w:cs="Times New Roman"/>
        </w:rPr>
        <w:t>terbukti</w:t>
      </w:r>
      <w:proofErr w:type="spellEnd"/>
      <w:r w:rsidRPr="00E04AD0">
        <w:rPr>
          <w:rFonts w:cs="Times New Roman"/>
        </w:rPr>
        <w:t xml:space="preserve"> </w:t>
      </w:r>
      <w:proofErr w:type="spellStart"/>
      <w:r w:rsidRPr="00E04AD0">
        <w:rPr>
          <w:rFonts w:cs="Times New Roman"/>
        </w:rPr>
        <w:t>bahwa</w:t>
      </w:r>
      <w:proofErr w:type="spellEnd"/>
      <w:r w:rsidRPr="00E04AD0">
        <w:rPr>
          <w:rFonts w:cs="Times New Roman"/>
        </w:rPr>
        <w:t xml:space="preserve"> model CNN sangat </w:t>
      </w:r>
      <w:proofErr w:type="spellStart"/>
      <w:r w:rsidRPr="00E04AD0">
        <w:rPr>
          <w:rFonts w:cs="Times New Roman"/>
        </w:rPr>
        <w:t>stabil</w:t>
      </w:r>
      <w:proofErr w:type="spellEnd"/>
      <w:r w:rsidRPr="00E04AD0">
        <w:rPr>
          <w:rFonts w:cs="Times New Roman"/>
        </w:rPr>
        <w:t xml:space="preserve"> dan </w:t>
      </w:r>
      <w:proofErr w:type="spellStart"/>
      <w:r w:rsidRPr="00E04AD0">
        <w:rPr>
          <w:rFonts w:cs="Times New Roman"/>
        </w:rPr>
        <w:t>seimbang</w:t>
      </w:r>
      <w:proofErr w:type="spellEnd"/>
      <w:r w:rsidRPr="00E04AD0">
        <w:rPr>
          <w:rFonts w:cs="Times New Roman"/>
        </w:rPr>
        <w:t xml:space="preserve"> </w:t>
      </w:r>
      <w:proofErr w:type="spellStart"/>
      <w:r w:rsidRPr="00E04AD0">
        <w:rPr>
          <w:rFonts w:cs="Times New Roman"/>
        </w:rPr>
        <w:t>dalam</w:t>
      </w:r>
      <w:proofErr w:type="spellEnd"/>
      <w:r w:rsidRPr="00E04AD0">
        <w:rPr>
          <w:rFonts w:cs="Times New Roman"/>
        </w:rPr>
        <w:t xml:space="preserve"> </w:t>
      </w:r>
      <w:proofErr w:type="spellStart"/>
      <w:r w:rsidRPr="00E04AD0">
        <w:rPr>
          <w:rFonts w:cs="Times New Roman"/>
        </w:rPr>
        <w:t>mendeteksi</w:t>
      </w:r>
      <w:proofErr w:type="spellEnd"/>
      <w:r w:rsidRPr="00E04AD0">
        <w:rPr>
          <w:rFonts w:cs="Times New Roman"/>
        </w:rPr>
        <w:t xml:space="preserve"> </w:t>
      </w:r>
      <w:proofErr w:type="spellStart"/>
      <w:r w:rsidRPr="00E04AD0">
        <w:rPr>
          <w:rFonts w:cs="Times New Roman"/>
        </w:rPr>
        <w:t>kedua</w:t>
      </w:r>
      <w:proofErr w:type="spellEnd"/>
      <w:r w:rsidRPr="00E04AD0">
        <w:rPr>
          <w:rFonts w:cs="Times New Roman"/>
        </w:rPr>
        <w:t xml:space="preserve"> </w:t>
      </w:r>
      <w:proofErr w:type="spellStart"/>
      <w:r w:rsidRPr="00E04AD0">
        <w:rPr>
          <w:rFonts w:cs="Times New Roman"/>
        </w:rPr>
        <w:t>kelas</w:t>
      </w:r>
      <w:proofErr w:type="spellEnd"/>
      <w:r w:rsidRPr="00E04AD0">
        <w:rPr>
          <w:rFonts w:cs="Times New Roman"/>
        </w:rPr>
        <w:t xml:space="preserve"> (F1-Score &gt;90%). </w:t>
      </w:r>
      <w:proofErr w:type="spellStart"/>
      <w:r w:rsidRPr="00E04AD0">
        <w:rPr>
          <w:rFonts w:cs="Times New Roman"/>
        </w:rPr>
        <w:t>Penggunaan</w:t>
      </w:r>
      <w:proofErr w:type="spellEnd"/>
      <w:r w:rsidRPr="00E04AD0">
        <w:rPr>
          <w:rFonts w:cs="Times New Roman"/>
        </w:rPr>
        <w:t xml:space="preserve"> CNN </w:t>
      </w:r>
      <w:proofErr w:type="spellStart"/>
      <w:r w:rsidRPr="00E04AD0">
        <w:rPr>
          <w:rFonts w:cs="Times New Roman"/>
        </w:rPr>
        <w:t>secara</w:t>
      </w:r>
      <w:proofErr w:type="spellEnd"/>
      <w:r w:rsidRPr="00E04AD0">
        <w:rPr>
          <w:rFonts w:cs="Times New Roman"/>
        </w:rPr>
        <w:t xml:space="preserve"> </w:t>
      </w:r>
      <w:proofErr w:type="spellStart"/>
      <w:r w:rsidRPr="00E04AD0">
        <w:rPr>
          <w:rFonts w:cs="Times New Roman"/>
        </w:rPr>
        <w:t>mutlak</w:t>
      </w:r>
      <w:proofErr w:type="spellEnd"/>
      <w:r w:rsidRPr="00E04AD0">
        <w:rPr>
          <w:rFonts w:cs="Times New Roman"/>
        </w:rPr>
        <w:t xml:space="preserve"> </w:t>
      </w:r>
      <w:proofErr w:type="spellStart"/>
      <w:r w:rsidRPr="00E04AD0">
        <w:rPr>
          <w:rFonts w:cs="Times New Roman"/>
        </w:rPr>
        <w:t>menghasilkan</w:t>
      </w:r>
      <w:proofErr w:type="spellEnd"/>
      <w:r w:rsidRPr="00E04AD0">
        <w:rPr>
          <w:rFonts w:cs="Times New Roman"/>
        </w:rPr>
        <w:t xml:space="preserve"> </w:t>
      </w:r>
      <w:proofErr w:type="spellStart"/>
      <w:r w:rsidRPr="00E04AD0">
        <w:rPr>
          <w:rFonts w:cs="Times New Roman"/>
        </w:rPr>
        <w:t>selisih</w:t>
      </w:r>
      <w:proofErr w:type="spellEnd"/>
      <w:r w:rsidRPr="00E04AD0">
        <w:rPr>
          <w:rFonts w:cs="Times New Roman"/>
        </w:rPr>
        <w:t xml:space="preserve"> </w:t>
      </w:r>
      <w:proofErr w:type="spellStart"/>
      <w:r w:rsidRPr="00E04AD0">
        <w:rPr>
          <w:rFonts w:cs="Times New Roman"/>
        </w:rPr>
        <w:t>akurasi</w:t>
      </w:r>
      <w:proofErr w:type="spellEnd"/>
      <w:r w:rsidRPr="00E04AD0">
        <w:rPr>
          <w:rFonts w:cs="Times New Roman"/>
        </w:rPr>
        <w:t> </w:t>
      </w:r>
      <w:r w:rsidRPr="00E04AD0">
        <w:rPr>
          <w:rFonts w:cs="Times New Roman"/>
          <w:b/>
          <w:bCs/>
        </w:rPr>
        <w:t xml:space="preserve">36.42% </w:t>
      </w:r>
      <w:proofErr w:type="spellStart"/>
      <w:r w:rsidRPr="00E04AD0">
        <w:rPr>
          <w:rFonts w:cs="Times New Roman"/>
          <w:b/>
          <w:bCs/>
        </w:rPr>
        <w:t>lebih</w:t>
      </w:r>
      <w:proofErr w:type="spellEnd"/>
      <w:r w:rsidRPr="00E04AD0">
        <w:rPr>
          <w:rFonts w:cs="Times New Roman"/>
          <w:b/>
          <w:bCs/>
        </w:rPr>
        <w:t xml:space="preserve"> </w:t>
      </w:r>
      <w:proofErr w:type="spellStart"/>
      <w:r w:rsidRPr="00E04AD0">
        <w:rPr>
          <w:rFonts w:cs="Times New Roman"/>
          <w:b/>
          <w:bCs/>
        </w:rPr>
        <w:t>tinggi</w:t>
      </w:r>
      <w:proofErr w:type="spellEnd"/>
      <w:r w:rsidRPr="00E04AD0">
        <w:rPr>
          <w:rFonts w:cs="Times New Roman"/>
        </w:rPr>
        <w:t> </w:t>
      </w:r>
      <w:proofErr w:type="spellStart"/>
      <w:r w:rsidRPr="00E04AD0">
        <w:rPr>
          <w:rFonts w:cs="Times New Roman"/>
        </w:rPr>
        <w:t>dibanding</w:t>
      </w:r>
      <w:proofErr w:type="spellEnd"/>
      <w:r w:rsidRPr="00E04AD0">
        <w:rPr>
          <w:rFonts w:cs="Times New Roman"/>
        </w:rPr>
        <w:t xml:space="preserve"> </w:t>
      </w:r>
      <w:proofErr w:type="spellStart"/>
      <w:r w:rsidRPr="00E04AD0">
        <w:rPr>
          <w:rFonts w:cs="Times New Roman"/>
        </w:rPr>
        <w:t>metode</w:t>
      </w:r>
      <w:proofErr w:type="spellEnd"/>
      <w:r w:rsidRPr="00E04AD0">
        <w:rPr>
          <w:rFonts w:cs="Times New Roman"/>
        </w:rPr>
        <w:t xml:space="preserve"> </w:t>
      </w:r>
      <w:proofErr w:type="spellStart"/>
      <w:r w:rsidRPr="00E04AD0">
        <w:rPr>
          <w:rFonts w:cs="Times New Roman"/>
        </w:rPr>
        <w:t>klasik</w:t>
      </w:r>
      <w:proofErr w:type="spellEnd"/>
      <w:r w:rsidRPr="00E04AD0">
        <w:rPr>
          <w:rFonts w:cs="Times New Roman"/>
        </w:rPr>
        <w:t xml:space="preserve"> GLCM+SVM. </w:t>
      </w:r>
      <w:proofErr w:type="spellStart"/>
      <w:r w:rsidRPr="00E04AD0">
        <w:rPr>
          <w:rFonts w:cs="Times New Roman"/>
        </w:rPr>
        <w:t>Sebaliknya</w:t>
      </w:r>
      <w:proofErr w:type="spellEnd"/>
      <w:r w:rsidRPr="00E04AD0">
        <w:rPr>
          <w:rFonts w:cs="Times New Roman"/>
        </w:rPr>
        <w:t xml:space="preserve">, model GLCM+SVM </w:t>
      </w:r>
      <w:proofErr w:type="spellStart"/>
      <w:r w:rsidRPr="00E04AD0">
        <w:rPr>
          <w:rFonts w:cs="Times New Roman"/>
        </w:rPr>
        <w:t>mengalami</w:t>
      </w:r>
      <w:proofErr w:type="spellEnd"/>
      <w:r w:rsidRPr="00E04AD0">
        <w:rPr>
          <w:rFonts w:cs="Times New Roman"/>
        </w:rPr>
        <w:t xml:space="preserve"> </w:t>
      </w:r>
      <w:proofErr w:type="spellStart"/>
      <w:r w:rsidRPr="00E04AD0">
        <w:rPr>
          <w:rFonts w:cs="Times New Roman"/>
        </w:rPr>
        <w:t>kegagalan</w:t>
      </w:r>
      <w:proofErr w:type="spellEnd"/>
      <w:r w:rsidRPr="00E04AD0">
        <w:rPr>
          <w:rFonts w:cs="Times New Roman"/>
        </w:rPr>
        <w:t xml:space="preserve"> </w:t>
      </w:r>
      <w:proofErr w:type="spellStart"/>
      <w:r w:rsidRPr="00E04AD0">
        <w:rPr>
          <w:rFonts w:cs="Times New Roman"/>
        </w:rPr>
        <w:t>parah</w:t>
      </w:r>
      <w:proofErr w:type="spellEnd"/>
      <w:r w:rsidRPr="00E04AD0">
        <w:rPr>
          <w:rFonts w:cs="Times New Roman"/>
        </w:rPr>
        <w:t xml:space="preserve"> pada </w:t>
      </w:r>
      <w:r w:rsidRPr="00E04AD0">
        <w:rPr>
          <w:rFonts w:cs="Times New Roman"/>
          <w:i/>
          <w:iCs/>
        </w:rPr>
        <w:t>Recall</w:t>
      </w:r>
      <w:r w:rsidRPr="00E04AD0">
        <w:rPr>
          <w:rFonts w:cs="Times New Roman"/>
        </w:rPr>
        <w:t> </w:t>
      </w:r>
      <w:proofErr w:type="spellStart"/>
      <w:r w:rsidRPr="00E04AD0">
        <w:rPr>
          <w:rFonts w:cs="Times New Roman"/>
        </w:rPr>
        <w:t>kelas</w:t>
      </w:r>
      <w:proofErr w:type="spellEnd"/>
      <w:r w:rsidRPr="00E04AD0">
        <w:rPr>
          <w:rFonts w:cs="Times New Roman"/>
        </w:rPr>
        <w:t xml:space="preserve"> "</w:t>
      </w:r>
      <w:proofErr w:type="spellStart"/>
      <w:r w:rsidRPr="00E04AD0">
        <w:rPr>
          <w:rFonts w:cs="Times New Roman"/>
        </w:rPr>
        <w:t>Layak</w:t>
      </w:r>
      <w:proofErr w:type="spellEnd"/>
      <w:r w:rsidRPr="00E04AD0">
        <w:rPr>
          <w:rFonts w:cs="Times New Roman"/>
        </w:rPr>
        <w:t>" (</w:t>
      </w:r>
      <w:proofErr w:type="spellStart"/>
      <w:r w:rsidRPr="00E04AD0">
        <w:rPr>
          <w:rFonts w:cs="Times New Roman"/>
        </w:rPr>
        <w:t>hanya</w:t>
      </w:r>
      <w:proofErr w:type="spellEnd"/>
      <w:r w:rsidRPr="00E04AD0">
        <w:rPr>
          <w:rFonts w:cs="Times New Roman"/>
        </w:rPr>
        <w:t xml:space="preserve"> 33.33%), yang </w:t>
      </w:r>
      <w:proofErr w:type="spellStart"/>
      <w:r w:rsidRPr="00E04AD0">
        <w:rPr>
          <w:rFonts w:cs="Times New Roman"/>
        </w:rPr>
        <w:t>berarti</w:t>
      </w:r>
      <w:proofErr w:type="spellEnd"/>
      <w:r w:rsidRPr="00E04AD0">
        <w:rPr>
          <w:rFonts w:cs="Times New Roman"/>
        </w:rPr>
        <w:t xml:space="preserve"> </w:t>
      </w:r>
      <w:proofErr w:type="spellStart"/>
      <w:r w:rsidRPr="00E04AD0">
        <w:rPr>
          <w:rFonts w:cs="Times New Roman"/>
        </w:rPr>
        <w:t>sebagian</w:t>
      </w:r>
      <w:proofErr w:type="spellEnd"/>
      <w:r w:rsidRPr="00E04AD0">
        <w:rPr>
          <w:rFonts w:cs="Times New Roman"/>
        </w:rPr>
        <w:t xml:space="preserve"> </w:t>
      </w:r>
      <w:proofErr w:type="spellStart"/>
      <w:r w:rsidRPr="00E04AD0">
        <w:rPr>
          <w:rFonts w:cs="Times New Roman"/>
        </w:rPr>
        <w:t>besar</w:t>
      </w:r>
      <w:proofErr w:type="spellEnd"/>
      <w:r w:rsidRPr="00E04AD0">
        <w:rPr>
          <w:rFonts w:cs="Times New Roman"/>
        </w:rPr>
        <w:t xml:space="preserve"> </w:t>
      </w:r>
      <w:proofErr w:type="spellStart"/>
      <w:r w:rsidRPr="00E04AD0">
        <w:rPr>
          <w:rFonts w:cs="Times New Roman"/>
        </w:rPr>
        <w:t>bawang</w:t>
      </w:r>
      <w:proofErr w:type="spellEnd"/>
      <w:r w:rsidRPr="00E04AD0">
        <w:rPr>
          <w:rFonts w:cs="Times New Roman"/>
        </w:rPr>
        <w:t xml:space="preserve"> </w:t>
      </w:r>
      <w:proofErr w:type="spellStart"/>
      <w:r w:rsidRPr="00E04AD0">
        <w:rPr>
          <w:rFonts w:cs="Times New Roman"/>
        </w:rPr>
        <w:t>sehat</w:t>
      </w:r>
      <w:proofErr w:type="spellEnd"/>
      <w:r w:rsidRPr="00E04AD0">
        <w:rPr>
          <w:rFonts w:cs="Times New Roman"/>
        </w:rPr>
        <w:t xml:space="preserve"> </w:t>
      </w:r>
      <w:proofErr w:type="spellStart"/>
      <w:r w:rsidRPr="00E04AD0">
        <w:rPr>
          <w:rFonts w:cs="Times New Roman"/>
        </w:rPr>
        <w:t>malah</w:t>
      </w:r>
      <w:proofErr w:type="spellEnd"/>
      <w:r w:rsidRPr="00E04AD0">
        <w:rPr>
          <w:rFonts w:cs="Times New Roman"/>
        </w:rPr>
        <w:t xml:space="preserve"> </w:t>
      </w:r>
      <w:proofErr w:type="spellStart"/>
      <w:r w:rsidRPr="00E04AD0">
        <w:rPr>
          <w:rFonts w:cs="Times New Roman"/>
        </w:rPr>
        <w:t>dituduh</w:t>
      </w:r>
      <w:proofErr w:type="spellEnd"/>
      <w:r w:rsidRPr="00E04AD0">
        <w:rPr>
          <w:rFonts w:cs="Times New Roman"/>
        </w:rPr>
        <w:t xml:space="preserve"> </w:t>
      </w:r>
      <w:proofErr w:type="spellStart"/>
      <w:r w:rsidRPr="00E04AD0">
        <w:rPr>
          <w:rFonts w:cs="Times New Roman"/>
        </w:rPr>
        <w:t>sebagai</w:t>
      </w:r>
      <w:proofErr w:type="spellEnd"/>
      <w:r w:rsidRPr="00E04AD0">
        <w:rPr>
          <w:rFonts w:cs="Times New Roman"/>
        </w:rPr>
        <w:t xml:space="preserve"> </w:t>
      </w:r>
      <w:proofErr w:type="spellStart"/>
      <w:r w:rsidRPr="00E04AD0">
        <w:rPr>
          <w:rFonts w:cs="Times New Roman"/>
        </w:rPr>
        <w:t>bawang</w:t>
      </w:r>
      <w:proofErr w:type="spellEnd"/>
      <w:r w:rsidRPr="00E04AD0">
        <w:rPr>
          <w:rFonts w:cs="Times New Roman"/>
        </w:rPr>
        <w:t xml:space="preserve"> </w:t>
      </w:r>
      <w:proofErr w:type="spellStart"/>
      <w:r w:rsidRPr="00E04AD0">
        <w:rPr>
          <w:rFonts w:cs="Times New Roman"/>
        </w:rPr>
        <w:t>busuk</w:t>
      </w:r>
      <w:proofErr w:type="spellEnd"/>
      <w:r w:rsidRPr="00E04AD0">
        <w:rPr>
          <w:rFonts w:cs="Times New Roman"/>
        </w:rPr>
        <w:t xml:space="preserve"> oleh </w:t>
      </w:r>
      <w:proofErr w:type="spellStart"/>
      <w:r w:rsidRPr="00E04AD0">
        <w:rPr>
          <w:rFonts w:cs="Times New Roman"/>
        </w:rPr>
        <w:t>mesin</w:t>
      </w:r>
      <w:proofErr w:type="spellEnd"/>
      <w:r w:rsidRPr="00E04AD0">
        <w:rPr>
          <w:rFonts w:cs="Times New Roman"/>
        </w:rPr>
        <w:t xml:space="preserve"> SVM </w:t>
      </w:r>
      <w:proofErr w:type="spellStart"/>
      <w:r w:rsidRPr="00E04AD0">
        <w:rPr>
          <w:rFonts w:cs="Times New Roman"/>
        </w:rPr>
        <w:t>akibat</w:t>
      </w:r>
      <w:proofErr w:type="spellEnd"/>
      <w:r w:rsidRPr="00E04AD0">
        <w:rPr>
          <w:rFonts w:cs="Times New Roman"/>
        </w:rPr>
        <w:t xml:space="preserve"> </w:t>
      </w:r>
      <w:proofErr w:type="spellStart"/>
      <w:r w:rsidRPr="00E04AD0">
        <w:rPr>
          <w:rFonts w:cs="Times New Roman"/>
        </w:rPr>
        <w:t>kebingungan</w:t>
      </w:r>
      <w:proofErr w:type="spellEnd"/>
      <w:r w:rsidRPr="00E04AD0">
        <w:rPr>
          <w:rFonts w:cs="Times New Roman"/>
        </w:rPr>
        <w:t xml:space="preserve"> </w:t>
      </w:r>
      <w:proofErr w:type="spellStart"/>
      <w:r w:rsidRPr="00E04AD0">
        <w:rPr>
          <w:rFonts w:cs="Times New Roman"/>
        </w:rPr>
        <w:t>tekstur</w:t>
      </w:r>
      <w:proofErr w:type="spellEnd"/>
      <w:r w:rsidRPr="00E04AD0">
        <w:rPr>
          <w:rFonts w:cs="Times New Roman"/>
        </w:rPr>
        <w:t> </w:t>
      </w:r>
      <w:r w:rsidRPr="00E04AD0">
        <w:rPr>
          <w:rFonts w:cs="Times New Roman"/>
          <w:i/>
          <w:iCs/>
        </w:rPr>
        <w:t>grayscale</w:t>
      </w:r>
      <w:r w:rsidRPr="00E04AD0">
        <w:rPr>
          <w:rFonts w:cs="Times New Roman"/>
        </w:rPr>
        <w:t>.</w:t>
      </w:r>
    </w:p>
    <w:p w14:paraId="7D9D0A6B" w14:textId="01254F28" w:rsidR="0044720E" w:rsidRPr="00E04AD0" w:rsidRDefault="00000000" w:rsidP="001A1618">
      <w:pPr>
        <w:pStyle w:val="Heading3"/>
        <w:spacing w:line="480" w:lineRule="auto"/>
      </w:pPr>
      <w:bookmarkStart w:id="69" w:name="_Toc234683157"/>
      <w:r w:rsidRPr="00E04AD0">
        <w:lastRenderedPageBreak/>
        <w:t xml:space="preserve">4.1.2. Hasil </w:t>
      </w:r>
      <w:proofErr w:type="spellStart"/>
      <w:r w:rsidRPr="00E04AD0">
        <w:t>Pelatihan</w:t>
      </w:r>
      <w:proofErr w:type="spellEnd"/>
      <w:r w:rsidRPr="00E04AD0">
        <w:t xml:space="preserve"> Model CNN per Epoch</w:t>
      </w:r>
      <w:bookmarkEnd w:id="69"/>
    </w:p>
    <w:p w14:paraId="0CA5B20C" w14:textId="1960FE35" w:rsidR="0044720E" w:rsidRPr="00E04AD0" w:rsidRDefault="00014B9D" w:rsidP="001A1618">
      <w:pPr>
        <w:spacing w:after="120" w:line="480" w:lineRule="auto"/>
        <w:ind w:firstLine="720"/>
        <w:jc w:val="both"/>
        <w:rPr>
          <w:rFonts w:cs="Times New Roman"/>
        </w:rPr>
      </w:pPr>
      <w:proofErr w:type="spellStart"/>
      <w:r w:rsidRPr="00E04AD0">
        <w:rPr>
          <w:rFonts w:cs="Times New Roman"/>
        </w:rPr>
        <w:t>Kelebihan</w:t>
      </w:r>
      <w:proofErr w:type="spellEnd"/>
      <w:r w:rsidRPr="00E04AD0">
        <w:rPr>
          <w:rFonts w:cs="Times New Roman"/>
        </w:rPr>
        <w:t xml:space="preserve"> </w:t>
      </w:r>
      <w:proofErr w:type="spellStart"/>
      <w:r w:rsidRPr="00E04AD0">
        <w:rPr>
          <w:rFonts w:cs="Times New Roman"/>
        </w:rPr>
        <w:t>utama</w:t>
      </w:r>
      <w:proofErr w:type="spellEnd"/>
      <w:r w:rsidRPr="00E04AD0">
        <w:rPr>
          <w:rFonts w:cs="Times New Roman"/>
        </w:rPr>
        <w:t xml:space="preserve"> </w:t>
      </w:r>
      <w:proofErr w:type="spellStart"/>
      <w:r w:rsidRPr="00E04AD0">
        <w:rPr>
          <w:rFonts w:cs="Times New Roman"/>
        </w:rPr>
        <w:t>dari</w:t>
      </w:r>
      <w:proofErr w:type="spellEnd"/>
      <w:r w:rsidRPr="00E04AD0">
        <w:rPr>
          <w:rFonts w:cs="Times New Roman"/>
        </w:rPr>
        <w:t xml:space="preserve"> log </w:t>
      </w:r>
      <w:proofErr w:type="spellStart"/>
      <w:r w:rsidRPr="00E04AD0">
        <w:rPr>
          <w:rFonts w:cs="Times New Roman"/>
        </w:rPr>
        <w:t>keluaran</w:t>
      </w:r>
      <w:proofErr w:type="spellEnd"/>
      <w:r w:rsidRPr="00E04AD0">
        <w:rPr>
          <w:rFonts w:cs="Times New Roman"/>
        </w:rPr>
        <w:t> </w:t>
      </w:r>
      <w:r w:rsidRPr="00E04AD0">
        <w:rPr>
          <w:rFonts w:cs="Times New Roman"/>
          <w:i/>
          <w:iCs/>
        </w:rPr>
        <w:t xml:space="preserve">Google </w:t>
      </w:r>
      <w:proofErr w:type="spellStart"/>
      <w:r w:rsidRPr="00E04AD0">
        <w:rPr>
          <w:rFonts w:cs="Times New Roman"/>
          <w:i/>
          <w:iCs/>
        </w:rPr>
        <w:t>Colab</w:t>
      </w:r>
      <w:proofErr w:type="spellEnd"/>
      <w:r w:rsidRPr="00E04AD0">
        <w:rPr>
          <w:rFonts w:cs="Times New Roman"/>
        </w:rPr>
        <w:t> </w:t>
      </w:r>
      <w:proofErr w:type="spellStart"/>
      <w:r w:rsidRPr="00E04AD0">
        <w:rPr>
          <w:rFonts w:cs="Times New Roman"/>
        </w:rPr>
        <w:t>adalah</w:t>
      </w:r>
      <w:proofErr w:type="spellEnd"/>
      <w:r w:rsidRPr="00E04AD0">
        <w:rPr>
          <w:rFonts w:cs="Times New Roman"/>
        </w:rPr>
        <w:t xml:space="preserve"> </w:t>
      </w:r>
      <w:proofErr w:type="spellStart"/>
      <w:r w:rsidRPr="00E04AD0">
        <w:rPr>
          <w:rFonts w:cs="Times New Roman"/>
        </w:rPr>
        <w:t>kemampuannya</w:t>
      </w:r>
      <w:proofErr w:type="spellEnd"/>
      <w:r w:rsidRPr="00E04AD0">
        <w:rPr>
          <w:rFonts w:cs="Times New Roman"/>
        </w:rPr>
        <w:t xml:space="preserve"> </w:t>
      </w:r>
      <w:proofErr w:type="spellStart"/>
      <w:r w:rsidRPr="00E04AD0">
        <w:rPr>
          <w:rFonts w:cs="Times New Roman"/>
        </w:rPr>
        <w:t>menelusuri</w:t>
      </w:r>
      <w:proofErr w:type="spellEnd"/>
      <w:r w:rsidRPr="00E04AD0">
        <w:rPr>
          <w:rFonts w:cs="Times New Roman"/>
        </w:rPr>
        <w:t xml:space="preserve"> </w:t>
      </w:r>
      <w:proofErr w:type="spellStart"/>
      <w:r w:rsidRPr="00E04AD0">
        <w:rPr>
          <w:rFonts w:cs="Times New Roman"/>
        </w:rPr>
        <w:t>secara</w:t>
      </w:r>
      <w:proofErr w:type="spellEnd"/>
      <w:r w:rsidRPr="00E04AD0">
        <w:rPr>
          <w:rFonts w:cs="Times New Roman"/>
        </w:rPr>
        <w:t xml:space="preserve"> </w:t>
      </w:r>
      <w:proofErr w:type="spellStart"/>
      <w:r w:rsidRPr="00E04AD0">
        <w:rPr>
          <w:rFonts w:cs="Times New Roman"/>
        </w:rPr>
        <w:t>persis</w:t>
      </w:r>
      <w:proofErr w:type="spellEnd"/>
      <w:r w:rsidRPr="00E04AD0">
        <w:rPr>
          <w:rFonts w:cs="Times New Roman"/>
        </w:rPr>
        <w:t> </w:t>
      </w:r>
      <w:r w:rsidRPr="00E04AD0">
        <w:rPr>
          <w:rFonts w:cs="Times New Roman"/>
          <w:i/>
          <w:iCs/>
        </w:rPr>
        <w:t>file</w:t>
      </w:r>
      <w:r w:rsidRPr="00E04AD0">
        <w:rPr>
          <w:rFonts w:cs="Times New Roman"/>
        </w:rPr>
        <w:t> </w:t>
      </w:r>
      <w:proofErr w:type="spellStart"/>
      <w:r w:rsidRPr="00E04AD0">
        <w:rPr>
          <w:rFonts w:cs="Times New Roman"/>
        </w:rPr>
        <w:t>gambar</w:t>
      </w:r>
      <w:proofErr w:type="spellEnd"/>
      <w:r w:rsidRPr="00E04AD0">
        <w:rPr>
          <w:rFonts w:cs="Times New Roman"/>
        </w:rPr>
        <w:t xml:space="preserve"> mana </w:t>
      </w:r>
      <w:proofErr w:type="spellStart"/>
      <w:r w:rsidRPr="00E04AD0">
        <w:rPr>
          <w:rFonts w:cs="Times New Roman"/>
        </w:rPr>
        <w:t>saja</w:t>
      </w:r>
      <w:proofErr w:type="spellEnd"/>
      <w:r w:rsidRPr="00E04AD0">
        <w:rPr>
          <w:rFonts w:cs="Times New Roman"/>
        </w:rPr>
        <w:t xml:space="preserve"> yang </w:t>
      </w:r>
      <w:proofErr w:type="spellStart"/>
      <w:r w:rsidRPr="00E04AD0">
        <w:rPr>
          <w:rFonts w:cs="Times New Roman"/>
        </w:rPr>
        <w:t>membingungkan</w:t>
      </w:r>
      <w:proofErr w:type="spellEnd"/>
      <w:r w:rsidRPr="00E04AD0">
        <w:rPr>
          <w:rFonts w:cs="Times New Roman"/>
        </w:rPr>
        <w:t xml:space="preserve"> </w:t>
      </w:r>
      <w:proofErr w:type="spellStart"/>
      <w:r w:rsidRPr="00E04AD0">
        <w:rPr>
          <w:rFonts w:cs="Times New Roman"/>
        </w:rPr>
        <w:t>mesin</w:t>
      </w:r>
      <w:proofErr w:type="spellEnd"/>
      <w:r w:rsidRPr="00E04AD0">
        <w:rPr>
          <w:rFonts w:cs="Times New Roman"/>
        </w:rPr>
        <w:t xml:space="preserve">. Dari total 151 </w:t>
      </w:r>
      <w:proofErr w:type="spellStart"/>
      <w:r w:rsidRPr="00E04AD0">
        <w:rPr>
          <w:rFonts w:cs="Times New Roman"/>
        </w:rPr>
        <w:t>gambar</w:t>
      </w:r>
      <w:proofErr w:type="spellEnd"/>
      <w:r w:rsidRPr="00E04AD0">
        <w:rPr>
          <w:rFonts w:cs="Times New Roman"/>
        </w:rPr>
        <w:t xml:space="preserve"> yang </w:t>
      </w:r>
      <w:proofErr w:type="spellStart"/>
      <w:r w:rsidRPr="00E04AD0">
        <w:rPr>
          <w:rFonts w:cs="Times New Roman"/>
        </w:rPr>
        <w:t>diuji</w:t>
      </w:r>
      <w:proofErr w:type="spellEnd"/>
      <w:r w:rsidRPr="00E04AD0">
        <w:rPr>
          <w:rFonts w:cs="Times New Roman"/>
        </w:rPr>
        <w:t xml:space="preserve">, model CNN </w:t>
      </w:r>
      <w:proofErr w:type="spellStart"/>
      <w:r w:rsidRPr="00E04AD0">
        <w:rPr>
          <w:rFonts w:cs="Times New Roman"/>
        </w:rPr>
        <w:t>melakukan</w:t>
      </w:r>
      <w:proofErr w:type="spellEnd"/>
      <w:r w:rsidRPr="00E04AD0">
        <w:rPr>
          <w:rFonts w:cs="Times New Roman"/>
        </w:rPr>
        <w:t xml:space="preserve"> </w:t>
      </w:r>
      <w:proofErr w:type="spellStart"/>
      <w:r w:rsidRPr="00E04AD0">
        <w:rPr>
          <w:rFonts w:cs="Times New Roman"/>
        </w:rPr>
        <w:t>kesalahan</w:t>
      </w:r>
      <w:proofErr w:type="spellEnd"/>
      <w:r w:rsidRPr="00E04AD0">
        <w:rPr>
          <w:rFonts w:cs="Times New Roman"/>
        </w:rPr>
        <w:t xml:space="preserve"> pada 14 </w:t>
      </w:r>
      <w:proofErr w:type="spellStart"/>
      <w:r w:rsidRPr="00E04AD0">
        <w:rPr>
          <w:rFonts w:cs="Times New Roman"/>
        </w:rPr>
        <w:t>objek</w:t>
      </w:r>
      <w:proofErr w:type="spellEnd"/>
      <w:r w:rsidRPr="00E04AD0">
        <w:rPr>
          <w:rFonts w:cs="Times New Roman"/>
        </w:rPr>
        <w:t xml:space="preserve">. </w:t>
      </w:r>
      <w:proofErr w:type="spellStart"/>
      <w:r w:rsidRPr="00E04AD0">
        <w:rPr>
          <w:rFonts w:cs="Times New Roman"/>
        </w:rPr>
        <w:t>Rincian</w:t>
      </w:r>
      <w:proofErr w:type="spellEnd"/>
      <w:r w:rsidRPr="00E04AD0">
        <w:rPr>
          <w:rFonts w:cs="Times New Roman"/>
        </w:rPr>
        <w:t xml:space="preserve"> </w:t>
      </w:r>
      <w:proofErr w:type="spellStart"/>
      <w:r w:rsidRPr="00E04AD0">
        <w:rPr>
          <w:rFonts w:cs="Times New Roman"/>
        </w:rPr>
        <w:t>kegagalan</w:t>
      </w:r>
      <w:proofErr w:type="spellEnd"/>
      <w:r w:rsidRPr="00E04AD0">
        <w:rPr>
          <w:rFonts w:cs="Times New Roman"/>
        </w:rPr>
        <w:t xml:space="preserve"> </w:t>
      </w:r>
      <w:proofErr w:type="spellStart"/>
      <w:r w:rsidRPr="00E04AD0">
        <w:rPr>
          <w:rFonts w:cs="Times New Roman"/>
        </w:rPr>
        <w:t>inferensi</w:t>
      </w:r>
      <w:proofErr w:type="spellEnd"/>
      <w:r w:rsidRPr="00E04AD0">
        <w:rPr>
          <w:rFonts w:cs="Times New Roman"/>
        </w:rPr>
        <w:t xml:space="preserve"> </w:t>
      </w:r>
      <w:proofErr w:type="spellStart"/>
      <w:r w:rsidRPr="00E04AD0">
        <w:rPr>
          <w:rFonts w:cs="Times New Roman"/>
        </w:rPr>
        <w:t>tersebut</w:t>
      </w:r>
      <w:proofErr w:type="spellEnd"/>
      <w:r w:rsidRPr="00E04AD0">
        <w:rPr>
          <w:rFonts w:cs="Times New Roman"/>
        </w:rPr>
        <w:t xml:space="preserve"> </w:t>
      </w:r>
      <w:proofErr w:type="spellStart"/>
      <w:r w:rsidRPr="00E04AD0">
        <w:rPr>
          <w:rFonts w:cs="Times New Roman"/>
        </w:rPr>
        <w:t>dijabarkan</w:t>
      </w:r>
      <w:proofErr w:type="spellEnd"/>
      <w:r w:rsidRPr="00E04AD0">
        <w:rPr>
          <w:rFonts w:cs="Times New Roman"/>
        </w:rPr>
        <w:t xml:space="preserve"> pada </w:t>
      </w:r>
      <w:proofErr w:type="spellStart"/>
      <w:r w:rsidRPr="00E04AD0">
        <w:rPr>
          <w:rFonts w:cs="Times New Roman"/>
        </w:rPr>
        <w:t>tabel</w:t>
      </w:r>
      <w:proofErr w:type="spellEnd"/>
      <w:r w:rsidRPr="00E04AD0">
        <w:rPr>
          <w:rFonts w:cs="Times New Roman"/>
        </w:rPr>
        <w:t xml:space="preserve"> </w:t>
      </w:r>
      <w:proofErr w:type="spellStart"/>
      <w:r w:rsidRPr="00E04AD0">
        <w:rPr>
          <w:rFonts w:cs="Times New Roman"/>
        </w:rPr>
        <w:t>hasil</w:t>
      </w:r>
      <w:proofErr w:type="spellEnd"/>
      <w:r w:rsidRPr="00E04AD0">
        <w:rPr>
          <w:rFonts w:cs="Times New Roman"/>
        </w:rPr>
        <w:t xml:space="preserve"> </w:t>
      </w:r>
      <w:proofErr w:type="spellStart"/>
      <w:r w:rsidRPr="00E04AD0">
        <w:rPr>
          <w:rFonts w:cs="Times New Roman"/>
        </w:rPr>
        <w:t>ekstraksi</w:t>
      </w:r>
      <w:proofErr w:type="spellEnd"/>
      <w:r w:rsidRPr="00E04AD0">
        <w:rPr>
          <w:rFonts w:cs="Times New Roman"/>
        </w:rPr>
        <w:t xml:space="preserve"> log </w:t>
      </w:r>
      <w:proofErr w:type="spellStart"/>
      <w:r w:rsidRPr="00E04AD0">
        <w:rPr>
          <w:rFonts w:cs="Times New Roman"/>
        </w:rPr>
        <w:t>berikut</w:t>
      </w:r>
      <w:proofErr w:type="spellEnd"/>
      <w:r w:rsidRPr="00E04AD0">
        <w:rPr>
          <w:rFonts w:cs="Times New Roman"/>
        </w:rPr>
        <w:t>:</w:t>
      </w:r>
    </w:p>
    <w:p w14:paraId="271FD178" w14:textId="77777777" w:rsidR="00EA70C2" w:rsidRDefault="00EA70C2" w:rsidP="001A1618">
      <w:pPr>
        <w:pStyle w:val="GambarAutomatis"/>
        <w:spacing w:line="480" w:lineRule="auto"/>
        <w:jc w:val="left"/>
      </w:pPr>
    </w:p>
    <w:p w14:paraId="343B5CEC" w14:textId="6FEB0B5D" w:rsidR="00014B9D" w:rsidRPr="00E04AD0" w:rsidRDefault="00014B9D" w:rsidP="001A1618">
      <w:pPr>
        <w:pStyle w:val="GambarAutomatis"/>
        <w:spacing w:line="480" w:lineRule="auto"/>
      </w:pPr>
      <w:proofErr w:type="spellStart"/>
      <w:r w:rsidRPr="00717FB1">
        <w:t>Tabel</w:t>
      </w:r>
      <w:proofErr w:type="spellEnd"/>
      <w:r w:rsidRPr="00717FB1">
        <w:t xml:space="preserve"> </w:t>
      </w:r>
      <w:proofErr w:type="gramStart"/>
      <w:r w:rsidRPr="00717FB1">
        <w:t>IV.3</w:t>
      </w:r>
      <w:r w:rsidRPr="00E04AD0">
        <w:t xml:space="preserve">  </w:t>
      </w:r>
      <w:r w:rsidRPr="00861338">
        <w:rPr>
          <w:b w:val="0"/>
          <w:bCs w:val="0"/>
        </w:rPr>
        <w:t>Data</w:t>
      </w:r>
      <w:proofErr w:type="gramEnd"/>
      <w:r w:rsidRPr="00861338">
        <w:rPr>
          <w:b w:val="0"/>
          <w:bCs w:val="0"/>
        </w:rPr>
        <w:t xml:space="preserve"> </w:t>
      </w:r>
      <w:proofErr w:type="spellStart"/>
      <w:r w:rsidRPr="00861338">
        <w:rPr>
          <w:b w:val="0"/>
          <w:bCs w:val="0"/>
        </w:rPr>
        <w:t>Kesalahan</w:t>
      </w:r>
      <w:proofErr w:type="spellEnd"/>
      <w:r w:rsidRPr="00861338">
        <w:rPr>
          <w:b w:val="0"/>
          <w:bCs w:val="0"/>
        </w:rPr>
        <w:t xml:space="preserve"> </w:t>
      </w:r>
      <w:proofErr w:type="spellStart"/>
      <w:r w:rsidRPr="00861338">
        <w:rPr>
          <w:b w:val="0"/>
          <w:bCs w:val="0"/>
        </w:rPr>
        <w:t>Prediksi</w:t>
      </w:r>
      <w:proofErr w:type="spellEnd"/>
      <w:r w:rsidRPr="00861338">
        <w:rPr>
          <w:b w:val="0"/>
          <w:bCs w:val="0"/>
        </w:rPr>
        <w:t xml:space="preserve"> Model CNN</w:t>
      </w:r>
      <w:r w:rsidR="00861338" w:rsidRPr="00861338">
        <w:rPr>
          <w:b w:val="0"/>
          <w:bCs w:val="0"/>
        </w:rPr>
        <w:t>.</w:t>
      </w:r>
    </w:p>
    <w:tbl>
      <w:tblPr>
        <w:tblW w:w="8355" w:type="dxa"/>
        <w:jc w:val="center"/>
        <w:tblCellMar>
          <w:left w:w="0" w:type="dxa"/>
          <w:right w:w="0" w:type="dxa"/>
        </w:tblCellMar>
        <w:tblLook w:val="04A0" w:firstRow="1" w:lastRow="0" w:firstColumn="1" w:lastColumn="0" w:noHBand="0" w:noVBand="1"/>
      </w:tblPr>
      <w:tblGrid>
        <w:gridCol w:w="1374"/>
        <w:gridCol w:w="3590"/>
        <w:gridCol w:w="1734"/>
        <w:gridCol w:w="1657"/>
      </w:tblGrid>
      <w:tr w:rsidR="00CD20AF" w:rsidRPr="00E04AD0" w14:paraId="02DC0F2A" w14:textId="77777777" w:rsidTr="00F03865">
        <w:trPr>
          <w:tblHeader/>
          <w:jc w:val="center"/>
        </w:trPr>
        <w:tc>
          <w:tcPr>
            <w:tcW w:w="828" w:type="dxa"/>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6468A751" w14:textId="1A66FE7D" w:rsidR="00014B9D" w:rsidRPr="00E04AD0" w:rsidRDefault="00014B9D" w:rsidP="001A1618">
            <w:pPr>
              <w:spacing w:after="120" w:line="480" w:lineRule="auto"/>
              <w:ind w:firstLine="720"/>
              <w:jc w:val="both"/>
              <w:rPr>
                <w:rFonts w:cs="Times New Roman"/>
                <w:b/>
                <w:bCs/>
              </w:rPr>
            </w:pPr>
            <w:r w:rsidRPr="00E04AD0">
              <w:rPr>
                <w:rFonts w:cs="Times New Roman"/>
                <w:b/>
                <w:bC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1DE7C99C" w14:textId="77777777" w:rsidR="00014B9D" w:rsidRPr="00E04AD0" w:rsidRDefault="00014B9D" w:rsidP="001A1618">
            <w:pPr>
              <w:spacing w:after="120" w:line="480" w:lineRule="auto"/>
              <w:jc w:val="both"/>
              <w:rPr>
                <w:rFonts w:cs="Times New Roman"/>
                <w:b/>
                <w:bCs/>
              </w:rPr>
            </w:pPr>
            <w:r w:rsidRPr="00E04AD0">
              <w:rPr>
                <w:rFonts w:cs="Times New Roman"/>
                <w:b/>
                <w:bCs/>
              </w:rPr>
              <w:t xml:space="preserve">Nama File Citra </w:t>
            </w:r>
            <w:proofErr w:type="spellStart"/>
            <w:r w:rsidRPr="00E04AD0">
              <w:rPr>
                <w:rFonts w:cs="Times New Roman"/>
                <w:b/>
                <w:bCs/>
              </w:rPr>
              <w:t>Pengujian</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602E30D3" w14:textId="2FC1295A" w:rsidR="00014B9D" w:rsidRPr="00E04AD0" w:rsidRDefault="00014B9D" w:rsidP="001A1618">
            <w:pPr>
              <w:spacing w:after="120" w:line="480" w:lineRule="auto"/>
              <w:jc w:val="both"/>
              <w:rPr>
                <w:rFonts w:cs="Times New Roman"/>
                <w:b/>
                <w:bCs/>
              </w:rPr>
            </w:pPr>
            <w:r w:rsidRPr="00E04AD0">
              <w:rPr>
                <w:rFonts w:cs="Times New Roman"/>
                <w:b/>
                <w:bCs/>
              </w:rPr>
              <w:t>Label Asli (</w:t>
            </w:r>
            <w:proofErr w:type="spellStart"/>
            <w:r w:rsidRPr="00E04AD0">
              <w:rPr>
                <w:rFonts w:cs="Times New Roman"/>
                <w:b/>
                <w:bCs/>
              </w:rPr>
              <w:t>Faktual</w:t>
            </w:r>
            <w:proofErr w:type="spellEnd"/>
            <w:r w:rsidRPr="00E04AD0">
              <w:rPr>
                <w:rFonts w:cs="Times New Roman"/>
                <w:b/>
                <w:bCs/>
              </w:rPr>
              <w:t>)</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6713EF9C" w14:textId="77777777" w:rsidR="00014B9D" w:rsidRPr="00E04AD0" w:rsidRDefault="00014B9D" w:rsidP="001A1618">
            <w:pPr>
              <w:spacing w:after="120" w:line="480" w:lineRule="auto"/>
              <w:jc w:val="both"/>
              <w:rPr>
                <w:rFonts w:cs="Times New Roman"/>
                <w:b/>
                <w:bCs/>
              </w:rPr>
            </w:pPr>
            <w:proofErr w:type="spellStart"/>
            <w:r w:rsidRPr="00E04AD0">
              <w:rPr>
                <w:rFonts w:cs="Times New Roman"/>
                <w:b/>
                <w:bCs/>
              </w:rPr>
              <w:t>Ditebak</w:t>
            </w:r>
            <w:proofErr w:type="spellEnd"/>
            <w:r w:rsidRPr="00E04AD0">
              <w:rPr>
                <w:rFonts w:cs="Times New Roman"/>
                <w:b/>
                <w:bCs/>
              </w:rPr>
              <w:t xml:space="preserve"> </w:t>
            </w:r>
            <w:proofErr w:type="spellStart"/>
            <w:r w:rsidRPr="00E04AD0">
              <w:rPr>
                <w:rFonts w:cs="Times New Roman"/>
                <w:b/>
                <w:bCs/>
              </w:rPr>
              <w:t>Mesin</w:t>
            </w:r>
            <w:proofErr w:type="spellEnd"/>
            <w:r w:rsidRPr="00E04AD0">
              <w:rPr>
                <w:rFonts w:cs="Times New Roman"/>
                <w:b/>
                <w:bCs/>
              </w:rPr>
              <w:t xml:space="preserve"> CNN</w:t>
            </w:r>
          </w:p>
        </w:tc>
      </w:tr>
      <w:tr w:rsidR="006C7C03" w:rsidRPr="00E04AD0" w14:paraId="064567A9" w14:textId="77777777" w:rsidTr="00F03865">
        <w:trPr>
          <w:jc w:val="center"/>
        </w:trPr>
        <w:tc>
          <w:tcPr>
            <w:tcW w:w="828"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F3E696A" w14:textId="6856A2DB" w:rsidR="00014B9D" w:rsidRPr="00E04AD0" w:rsidRDefault="00014B9D" w:rsidP="001A1618">
            <w:pPr>
              <w:spacing w:after="120" w:line="480" w:lineRule="auto"/>
              <w:ind w:firstLine="720"/>
              <w:jc w:val="both"/>
              <w:rPr>
                <w:rFonts w:cs="Times New Roman"/>
              </w:rPr>
            </w:pPr>
            <w:r w:rsidRPr="00E04AD0">
              <w:rPr>
                <w:rFonts w:cs="Times New Roman"/>
              </w:rPr>
              <w:t>1</w:t>
            </w:r>
            <w:r w:rsidR="0054654A" w:rsidRPr="00E04AD0">
              <w:rPr>
                <w:rFonts w:cs="Times New Roman"/>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B3939A0" w14:textId="730BD229" w:rsidR="00014B9D" w:rsidRPr="00E04AD0" w:rsidRDefault="00014B9D" w:rsidP="001A1618">
            <w:pPr>
              <w:spacing w:after="120" w:line="480" w:lineRule="auto"/>
              <w:jc w:val="both"/>
              <w:rPr>
                <w:rFonts w:cs="Times New Roman"/>
              </w:rPr>
            </w:pPr>
            <w:r w:rsidRPr="00E04AD0">
              <w:rPr>
                <w:rFonts w:cs="Times New Roman"/>
              </w:rPr>
              <w:t>Layak_20B649-1_</w:t>
            </w:r>
            <w:proofErr w:type="gramStart"/>
            <w:r w:rsidRPr="00E04AD0">
              <w:rPr>
                <w:rFonts w:cs="Times New Roman"/>
              </w:rPr>
              <w:t>JPG.rf...</w:t>
            </w:r>
            <w:proofErr w:type="gramEnd"/>
            <w:r w:rsidRPr="00E04AD0">
              <w:rPr>
                <w:rFonts w:cs="Times New Roman"/>
                <w:noProof/>
              </w:rPr>
              <w:drawing>
                <wp:inline distT="0" distB="0" distL="0" distR="0" wp14:anchorId="7E908E92" wp14:editId="045155DE">
                  <wp:extent cx="914400" cy="914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917676" cy="917676"/>
                          </a:xfrm>
                          <a:prstGeom prst="rect">
                            <a:avLst/>
                          </a:prstGeom>
                          <a:noFill/>
                          <a:ln>
                            <a:noFill/>
                          </a:ln>
                        </pic:spPr>
                      </pic:pic>
                    </a:graphicData>
                  </a:graphic>
                </wp:inline>
              </w:drawing>
            </w:r>
          </w:p>
          <w:p w14:paraId="285EF954" w14:textId="78E5A742" w:rsidR="00014B9D" w:rsidRPr="00E04AD0" w:rsidRDefault="00014B9D" w:rsidP="001A1618">
            <w:pPr>
              <w:spacing w:after="120" w:line="480" w:lineRule="auto"/>
              <w:jc w:val="both"/>
              <w:rPr>
                <w:rFonts w:cs="Times New Roman"/>
              </w:rPr>
            </w:pP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E8FD29F" w14:textId="77777777" w:rsidR="00014B9D" w:rsidRPr="00E04AD0" w:rsidRDefault="00014B9D" w:rsidP="001A1618">
            <w:pPr>
              <w:spacing w:after="120" w:line="480" w:lineRule="auto"/>
              <w:jc w:val="both"/>
              <w:rPr>
                <w:rFonts w:cs="Times New Roman"/>
              </w:rPr>
            </w:pPr>
            <w:proofErr w:type="spellStart"/>
            <w:r w:rsidRPr="00E04AD0">
              <w:rPr>
                <w:rFonts w:cs="Times New Roman"/>
              </w:rPr>
              <w:t>Layak</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E900610" w14:textId="77777777" w:rsidR="00014B9D" w:rsidRPr="00E04AD0" w:rsidRDefault="00014B9D" w:rsidP="001A1618">
            <w:pPr>
              <w:spacing w:after="120" w:line="480" w:lineRule="auto"/>
              <w:jc w:val="both"/>
              <w:rPr>
                <w:rFonts w:cs="Times New Roman"/>
              </w:rPr>
            </w:pPr>
            <w:proofErr w:type="spellStart"/>
            <w:r w:rsidRPr="00E04AD0">
              <w:rPr>
                <w:rFonts w:cs="Times New Roman"/>
              </w:rPr>
              <w:t>Tidak</w:t>
            </w:r>
            <w:proofErr w:type="spellEnd"/>
            <w:r w:rsidRPr="00E04AD0">
              <w:rPr>
                <w:rFonts w:cs="Times New Roman"/>
              </w:rPr>
              <w:t xml:space="preserve"> </w:t>
            </w:r>
            <w:proofErr w:type="spellStart"/>
            <w:r w:rsidRPr="00E04AD0">
              <w:rPr>
                <w:rFonts w:cs="Times New Roman"/>
              </w:rPr>
              <w:t>Layak</w:t>
            </w:r>
            <w:proofErr w:type="spellEnd"/>
          </w:p>
        </w:tc>
      </w:tr>
      <w:tr w:rsidR="006C7C03" w:rsidRPr="00E04AD0" w14:paraId="76B63418" w14:textId="77777777" w:rsidTr="00F03865">
        <w:trPr>
          <w:jc w:val="center"/>
        </w:trPr>
        <w:tc>
          <w:tcPr>
            <w:tcW w:w="828"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FA67BB0" w14:textId="057A4047" w:rsidR="00014B9D" w:rsidRPr="00E04AD0" w:rsidRDefault="00014B9D" w:rsidP="001A1618">
            <w:pPr>
              <w:spacing w:after="120" w:line="480" w:lineRule="auto"/>
              <w:ind w:firstLine="720"/>
              <w:jc w:val="both"/>
              <w:rPr>
                <w:rFonts w:cs="Times New Roman"/>
              </w:rPr>
            </w:pPr>
            <w:r w:rsidRPr="00E04AD0">
              <w:rPr>
                <w:rFonts w:cs="Times New Roman"/>
              </w:rPr>
              <w:t>2</w:t>
            </w:r>
            <w:r w:rsidR="0054654A" w:rsidRPr="00E04AD0">
              <w:rPr>
                <w:rFonts w:cs="Times New Roman"/>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0E3D8BE" w14:textId="200B5633" w:rsidR="00014B9D" w:rsidRPr="00E04AD0" w:rsidRDefault="00014B9D" w:rsidP="001A1618">
            <w:pPr>
              <w:spacing w:after="120" w:line="480" w:lineRule="auto"/>
              <w:jc w:val="both"/>
              <w:rPr>
                <w:rFonts w:cs="Times New Roman"/>
              </w:rPr>
            </w:pPr>
            <w:r w:rsidRPr="00E04AD0">
              <w:rPr>
                <w:rFonts w:cs="Times New Roman"/>
              </w:rPr>
              <w:t>Layak_LA08D7-1_</w:t>
            </w:r>
            <w:proofErr w:type="gramStart"/>
            <w:r w:rsidRPr="00E04AD0">
              <w:rPr>
                <w:rFonts w:cs="Times New Roman"/>
              </w:rPr>
              <w:t>JPG.rf...</w:t>
            </w:r>
            <w:proofErr w:type="gramEnd"/>
            <w:r w:rsidR="006C7C03" w:rsidRPr="00E04AD0">
              <w:rPr>
                <w:rFonts w:cs="Times New Roman"/>
                <w:noProof/>
              </w:rPr>
              <w:drawing>
                <wp:inline distT="0" distB="0" distL="0" distR="0" wp14:anchorId="184F253B" wp14:editId="3A5CE1EA">
                  <wp:extent cx="817880" cy="817880"/>
                  <wp:effectExtent l="0" t="0" r="127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822118" cy="822118"/>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FFEC7A4" w14:textId="77777777" w:rsidR="00014B9D" w:rsidRPr="00E04AD0" w:rsidRDefault="00014B9D" w:rsidP="001A1618">
            <w:pPr>
              <w:spacing w:after="120" w:line="480" w:lineRule="auto"/>
              <w:jc w:val="both"/>
              <w:rPr>
                <w:rFonts w:cs="Times New Roman"/>
              </w:rPr>
            </w:pPr>
            <w:proofErr w:type="spellStart"/>
            <w:r w:rsidRPr="00E04AD0">
              <w:rPr>
                <w:rFonts w:cs="Times New Roman"/>
              </w:rPr>
              <w:t>Layak</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C3DB785" w14:textId="77777777" w:rsidR="00014B9D" w:rsidRPr="00E04AD0" w:rsidRDefault="00014B9D" w:rsidP="001A1618">
            <w:pPr>
              <w:spacing w:after="120" w:line="480" w:lineRule="auto"/>
              <w:jc w:val="both"/>
              <w:rPr>
                <w:rFonts w:cs="Times New Roman"/>
              </w:rPr>
            </w:pPr>
            <w:proofErr w:type="spellStart"/>
            <w:r w:rsidRPr="00E04AD0">
              <w:rPr>
                <w:rFonts w:cs="Times New Roman"/>
              </w:rPr>
              <w:t>Tidak</w:t>
            </w:r>
            <w:proofErr w:type="spellEnd"/>
            <w:r w:rsidRPr="00E04AD0">
              <w:rPr>
                <w:rFonts w:cs="Times New Roman"/>
              </w:rPr>
              <w:t xml:space="preserve"> </w:t>
            </w:r>
            <w:proofErr w:type="spellStart"/>
            <w:r w:rsidRPr="00E04AD0">
              <w:rPr>
                <w:rFonts w:cs="Times New Roman"/>
              </w:rPr>
              <w:t>Layak</w:t>
            </w:r>
            <w:proofErr w:type="spellEnd"/>
          </w:p>
        </w:tc>
      </w:tr>
      <w:tr w:rsidR="006C7C03" w:rsidRPr="00E04AD0" w14:paraId="159B490C" w14:textId="77777777" w:rsidTr="00F03865">
        <w:trPr>
          <w:jc w:val="center"/>
        </w:trPr>
        <w:tc>
          <w:tcPr>
            <w:tcW w:w="828"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6F96133" w14:textId="371CCAB9" w:rsidR="00014B9D" w:rsidRPr="00E04AD0" w:rsidRDefault="00014B9D" w:rsidP="001A1618">
            <w:pPr>
              <w:spacing w:after="120" w:line="480" w:lineRule="auto"/>
              <w:ind w:firstLine="720"/>
              <w:jc w:val="both"/>
              <w:rPr>
                <w:rFonts w:cs="Times New Roman"/>
              </w:rPr>
            </w:pPr>
            <w:r w:rsidRPr="00E04AD0">
              <w:rPr>
                <w:rFonts w:cs="Times New Roman"/>
              </w:rPr>
              <w:lastRenderedPageBreak/>
              <w:t>3</w:t>
            </w:r>
            <w:r w:rsidR="0054654A" w:rsidRPr="00E04AD0">
              <w:rPr>
                <w:rFonts w:cs="Times New Roman"/>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812AB54" w14:textId="280C5A7D" w:rsidR="00014B9D" w:rsidRPr="00E04AD0" w:rsidRDefault="00014B9D" w:rsidP="001A1618">
            <w:pPr>
              <w:spacing w:after="120" w:line="480" w:lineRule="auto"/>
              <w:jc w:val="both"/>
              <w:rPr>
                <w:rFonts w:cs="Times New Roman"/>
              </w:rPr>
            </w:pPr>
            <w:r w:rsidRPr="00E04AD0">
              <w:rPr>
                <w:rFonts w:cs="Times New Roman"/>
              </w:rPr>
              <w:t>Layak_LA1D9A-1_</w:t>
            </w:r>
            <w:proofErr w:type="gramStart"/>
            <w:r w:rsidRPr="00E04AD0">
              <w:rPr>
                <w:rFonts w:cs="Times New Roman"/>
              </w:rPr>
              <w:t>JPG.rf...</w:t>
            </w:r>
            <w:proofErr w:type="gramEnd"/>
            <w:r w:rsidR="006C7C03" w:rsidRPr="00E04AD0">
              <w:rPr>
                <w:rFonts w:cs="Times New Roman"/>
                <w:noProof/>
              </w:rPr>
              <w:drawing>
                <wp:inline distT="0" distB="0" distL="0" distR="0" wp14:anchorId="51F87186" wp14:editId="2E162EB9">
                  <wp:extent cx="818148" cy="818148"/>
                  <wp:effectExtent l="0" t="0" r="127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828182" cy="828182"/>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F43B27F" w14:textId="77777777" w:rsidR="00014B9D" w:rsidRPr="00E04AD0" w:rsidRDefault="00014B9D" w:rsidP="001A1618">
            <w:pPr>
              <w:spacing w:after="120" w:line="480" w:lineRule="auto"/>
              <w:jc w:val="both"/>
              <w:rPr>
                <w:rFonts w:cs="Times New Roman"/>
              </w:rPr>
            </w:pPr>
            <w:proofErr w:type="spellStart"/>
            <w:r w:rsidRPr="00E04AD0">
              <w:rPr>
                <w:rFonts w:cs="Times New Roman"/>
              </w:rPr>
              <w:t>Layak</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3238B13" w14:textId="77777777" w:rsidR="00014B9D" w:rsidRPr="00E04AD0" w:rsidRDefault="00014B9D" w:rsidP="001A1618">
            <w:pPr>
              <w:spacing w:after="120" w:line="480" w:lineRule="auto"/>
              <w:jc w:val="both"/>
              <w:rPr>
                <w:rFonts w:cs="Times New Roman"/>
              </w:rPr>
            </w:pPr>
            <w:proofErr w:type="spellStart"/>
            <w:r w:rsidRPr="00E04AD0">
              <w:rPr>
                <w:rFonts w:cs="Times New Roman"/>
              </w:rPr>
              <w:t>Tidak</w:t>
            </w:r>
            <w:proofErr w:type="spellEnd"/>
            <w:r w:rsidRPr="00E04AD0">
              <w:rPr>
                <w:rFonts w:cs="Times New Roman"/>
              </w:rPr>
              <w:t xml:space="preserve"> </w:t>
            </w:r>
            <w:proofErr w:type="spellStart"/>
            <w:r w:rsidRPr="00E04AD0">
              <w:rPr>
                <w:rFonts w:cs="Times New Roman"/>
              </w:rPr>
              <w:t>Layak</w:t>
            </w:r>
            <w:proofErr w:type="spellEnd"/>
          </w:p>
        </w:tc>
      </w:tr>
      <w:tr w:rsidR="006C7C03" w:rsidRPr="00E04AD0" w14:paraId="59A90DEA" w14:textId="77777777" w:rsidTr="00F03865">
        <w:trPr>
          <w:jc w:val="center"/>
        </w:trPr>
        <w:tc>
          <w:tcPr>
            <w:tcW w:w="828"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14E0F7B" w14:textId="3A242D00" w:rsidR="00014B9D" w:rsidRPr="00E04AD0" w:rsidRDefault="00014B9D" w:rsidP="001A1618">
            <w:pPr>
              <w:spacing w:after="120" w:line="480" w:lineRule="auto"/>
              <w:ind w:firstLine="720"/>
              <w:jc w:val="both"/>
              <w:rPr>
                <w:rFonts w:cs="Times New Roman"/>
              </w:rPr>
            </w:pPr>
            <w:r w:rsidRPr="00E04AD0">
              <w:rPr>
                <w:rFonts w:cs="Times New Roman"/>
              </w:rPr>
              <w:t>4</w:t>
            </w:r>
            <w:r w:rsidR="0054654A" w:rsidRPr="00E04AD0">
              <w:rPr>
                <w:rFonts w:cs="Times New Roman"/>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AB4850D" w14:textId="0E015D00" w:rsidR="00014B9D" w:rsidRPr="00E04AD0" w:rsidRDefault="00014B9D" w:rsidP="001A1618">
            <w:pPr>
              <w:spacing w:after="120" w:line="480" w:lineRule="auto"/>
              <w:jc w:val="both"/>
              <w:rPr>
                <w:rFonts w:cs="Times New Roman"/>
              </w:rPr>
            </w:pPr>
            <w:r w:rsidRPr="00E04AD0">
              <w:rPr>
                <w:rFonts w:cs="Times New Roman"/>
              </w:rPr>
              <w:t>Layak_LA3524-1_</w:t>
            </w:r>
            <w:proofErr w:type="gramStart"/>
            <w:r w:rsidRPr="00E04AD0">
              <w:rPr>
                <w:rFonts w:cs="Times New Roman"/>
              </w:rPr>
              <w:t>JPG.rf...</w:t>
            </w:r>
            <w:proofErr w:type="gramEnd"/>
            <w:r w:rsidR="006C7C03" w:rsidRPr="00E04AD0">
              <w:rPr>
                <w:rFonts w:cs="Times New Roman"/>
                <w:noProof/>
              </w:rPr>
              <w:drawing>
                <wp:inline distT="0" distB="0" distL="0" distR="0" wp14:anchorId="4BC84740" wp14:editId="48FFADC9">
                  <wp:extent cx="731520" cy="7315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733776" cy="733776"/>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A61135F" w14:textId="77777777" w:rsidR="00014B9D" w:rsidRPr="00E04AD0" w:rsidRDefault="00014B9D" w:rsidP="001A1618">
            <w:pPr>
              <w:spacing w:after="120" w:line="480" w:lineRule="auto"/>
              <w:jc w:val="both"/>
              <w:rPr>
                <w:rFonts w:cs="Times New Roman"/>
              </w:rPr>
            </w:pPr>
            <w:proofErr w:type="spellStart"/>
            <w:r w:rsidRPr="00E04AD0">
              <w:rPr>
                <w:rFonts w:cs="Times New Roman"/>
              </w:rPr>
              <w:t>Layak</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9310C13" w14:textId="77777777" w:rsidR="00014B9D" w:rsidRPr="00E04AD0" w:rsidRDefault="00014B9D" w:rsidP="001A1618">
            <w:pPr>
              <w:spacing w:after="120" w:line="480" w:lineRule="auto"/>
              <w:jc w:val="both"/>
              <w:rPr>
                <w:rFonts w:cs="Times New Roman"/>
              </w:rPr>
            </w:pPr>
            <w:proofErr w:type="spellStart"/>
            <w:r w:rsidRPr="00E04AD0">
              <w:rPr>
                <w:rFonts w:cs="Times New Roman"/>
              </w:rPr>
              <w:t>Tidak</w:t>
            </w:r>
            <w:proofErr w:type="spellEnd"/>
            <w:r w:rsidRPr="00E04AD0">
              <w:rPr>
                <w:rFonts w:cs="Times New Roman"/>
              </w:rPr>
              <w:t xml:space="preserve"> </w:t>
            </w:r>
            <w:proofErr w:type="spellStart"/>
            <w:r w:rsidRPr="00E04AD0">
              <w:rPr>
                <w:rFonts w:cs="Times New Roman"/>
              </w:rPr>
              <w:t>Layak</w:t>
            </w:r>
            <w:proofErr w:type="spellEnd"/>
          </w:p>
        </w:tc>
      </w:tr>
      <w:tr w:rsidR="006C7C03" w:rsidRPr="00E04AD0" w14:paraId="2FADAB6E" w14:textId="77777777" w:rsidTr="00F03865">
        <w:trPr>
          <w:jc w:val="center"/>
        </w:trPr>
        <w:tc>
          <w:tcPr>
            <w:tcW w:w="828"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4001BF9" w14:textId="43528EF0" w:rsidR="00014B9D" w:rsidRPr="00E04AD0" w:rsidRDefault="00014B9D" w:rsidP="001A1618">
            <w:pPr>
              <w:spacing w:after="120" w:line="480" w:lineRule="auto"/>
              <w:ind w:firstLine="720"/>
              <w:jc w:val="both"/>
              <w:rPr>
                <w:rFonts w:cs="Times New Roman"/>
              </w:rPr>
            </w:pPr>
            <w:r w:rsidRPr="00E04AD0">
              <w:rPr>
                <w:rFonts w:cs="Times New Roman"/>
              </w:rPr>
              <w:t>5</w:t>
            </w:r>
            <w:r w:rsidR="0054654A" w:rsidRPr="00E04AD0">
              <w:rPr>
                <w:rFonts w:cs="Times New Roman"/>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33DE225" w14:textId="09A50C07" w:rsidR="00014B9D" w:rsidRPr="00E04AD0" w:rsidRDefault="00014B9D" w:rsidP="001A1618">
            <w:pPr>
              <w:spacing w:after="120" w:line="480" w:lineRule="auto"/>
              <w:jc w:val="both"/>
              <w:rPr>
                <w:rFonts w:cs="Times New Roman"/>
              </w:rPr>
            </w:pPr>
            <w:r w:rsidRPr="00E04AD0">
              <w:rPr>
                <w:rFonts w:cs="Times New Roman"/>
              </w:rPr>
              <w:t>Tidak_Layak_LA1678-1_JPG...</w:t>
            </w:r>
            <w:r w:rsidR="006C7C03" w:rsidRPr="00E04AD0">
              <w:rPr>
                <w:rFonts w:cs="Times New Roman"/>
                <w:noProof/>
              </w:rPr>
              <w:drawing>
                <wp:inline distT="0" distB="0" distL="0" distR="0" wp14:anchorId="3BEE4EF0" wp14:editId="53543AD8">
                  <wp:extent cx="731520" cy="7315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733740" cy="733740"/>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819723E" w14:textId="77777777" w:rsidR="00014B9D" w:rsidRPr="00E04AD0" w:rsidRDefault="00014B9D" w:rsidP="001A1618">
            <w:pPr>
              <w:spacing w:after="120" w:line="480" w:lineRule="auto"/>
              <w:jc w:val="both"/>
              <w:rPr>
                <w:rFonts w:cs="Times New Roman"/>
              </w:rPr>
            </w:pPr>
            <w:proofErr w:type="spellStart"/>
            <w:r w:rsidRPr="00E04AD0">
              <w:rPr>
                <w:rFonts w:cs="Times New Roman"/>
              </w:rPr>
              <w:t>Tidak</w:t>
            </w:r>
            <w:proofErr w:type="spellEnd"/>
            <w:r w:rsidRPr="00E04AD0">
              <w:rPr>
                <w:rFonts w:cs="Times New Roman"/>
              </w:rPr>
              <w:t xml:space="preserve"> </w:t>
            </w:r>
            <w:proofErr w:type="spellStart"/>
            <w:r w:rsidRPr="00E04AD0">
              <w:rPr>
                <w:rFonts w:cs="Times New Roman"/>
              </w:rPr>
              <w:t>Layak</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3409555" w14:textId="77777777" w:rsidR="00014B9D" w:rsidRPr="00E04AD0" w:rsidRDefault="00014B9D" w:rsidP="001A1618">
            <w:pPr>
              <w:spacing w:after="120" w:line="480" w:lineRule="auto"/>
              <w:jc w:val="both"/>
              <w:rPr>
                <w:rFonts w:cs="Times New Roman"/>
              </w:rPr>
            </w:pPr>
            <w:proofErr w:type="spellStart"/>
            <w:r w:rsidRPr="00E04AD0">
              <w:rPr>
                <w:rFonts w:cs="Times New Roman"/>
              </w:rPr>
              <w:t>Layak</w:t>
            </w:r>
            <w:proofErr w:type="spellEnd"/>
          </w:p>
        </w:tc>
      </w:tr>
      <w:tr w:rsidR="006C7C03" w:rsidRPr="00E04AD0" w14:paraId="49A74DC4" w14:textId="77777777" w:rsidTr="00F03865">
        <w:trPr>
          <w:jc w:val="center"/>
        </w:trPr>
        <w:tc>
          <w:tcPr>
            <w:tcW w:w="828"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49674BA" w14:textId="78DC6737" w:rsidR="00014B9D" w:rsidRPr="00E04AD0" w:rsidRDefault="00014B9D" w:rsidP="001A1618">
            <w:pPr>
              <w:spacing w:after="120" w:line="480" w:lineRule="auto"/>
              <w:ind w:firstLine="720"/>
              <w:jc w:val="both"/>
              <w:rPr>
                <w:rFonts w:cs="Times New Roman"/>
              </w:rPr>
            </w:pPr>
            <w:r w:rsidRPr="00E04AD0">
              <w:rPr>
                <w:rFonts w:cs="Times New Roman"/>
              </w:rPr>
              <w:t>6</w:t>
            </w:r>
            <w:r w:rsidR="0054654A" w:rsidRPr="00E04AD0">
              <w:rPr>
                <w:rFonts w:cs="Times New Roman"/>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B08CE47" w14:textId="5CF55024" w:rsidR="00014B9D" w:rsidRPr="00E04AD0" w:rsidRDefault="00014B9D" w:rsidP="001A1618">
            <w:pPr>
              <w:spacing w:after="120" w:line="480" w:lineRule="auto"/>
              <w:jc w:val="both"/>
              <w:rPr>
                <w:rFonts w:cs="Times New Roman"/>
              </w:rPr>
            </w:pPr>
            <w:r w:rsidRPr="00E04AD0">
              <w:rPr>
                <w:rFonts w:cs="Times New Roman"/>
              </w:rPr>
              <w:t>Tidak_Layak_LA226B-1_JPG...</w:t>
            </w:r>
            <w:r w:rsidR="006C7C03" w:rsidRPr="00E04AD0">
              <w:rPr>
                <w:rFonts w:cs="Times New Roman"/>
                <w:noProof/>
              </w:rPr>
              <w:drawing>
                <wp:inline distT="0" distB="0" distL="0" distR="0" wp14:anchorId="5650CF2F" wp14:editId="2E84340C">
                  <wp:extent cx="779145" cy="779145"/>
                  <wp:effectExtent l="0" t="0" r="1905"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788240" cy="788240"/>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BDE30F0" w14:textId="77777777" w:rsidR="00014B9D" w:rsidRPr="00E04AD0" w:rsidRDefault="00014B9D" w:rsidP="001A1618">
            <w:pPr>
              <w:spacing w:after="120" w:line="480" w:lineRule="auto"/>
              <w:jc w:val="both"/>
              <w:rPr>
                <w:rFonts w:cs="Times New Roman"/>
              </w:rPr>
            </w:pPr>
            <w:proofErr w:type="spellStart"/>
            <w:r w:rsidRPr="00E04AD0">
              <w:rPr>
                <w:rFonts w:cs="Times New Roman"/>
              </w:rPr>
              <w:t>Tidak</w:t>
            </w:r>
            <w:proofErr w:type="spellEnd"/>
            <w:r w:rsidRPr="00E04AD0">
              <w:rPr>
                <w:rFonts w:cs="Times New Roman"/>
              </w:rPr>
              <w:t xml:space="preserve"> </w:t>
            </w:r>
            <w:proofErr w:type="spellStart"/>
            <w:r w:rsidRPr="00E04AD0">
              <w:rPr>
                <w:rFonts w:cs="Times New Roman"/>
              </w:rPr>
              <w:t>Layak</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6085B67" w14:textId="77777777" w:rsidR="00014B9D" w:rsidRPr="00E04AD0" w:rsidRDefault="00014B9D" w:rsidP="001A1618">
            <w:pPr>
              <w:spacing w:after="120" w:line="480" w:lineRule="auto"/>
              <w:jc w:val="both"/>
              <w:rPr>
                <w:rFonts w:cs="Times New Roman"/>
              </w:rPr>
            </w:pPr>
            <w:proofErr w:type="spellStart"/>
            <w:r w:rsidRPr="00E04AD0">
              <w:rPr>
                <w:rFonts w:cs="Times New Roman"/>
              </w:rPr>
              <w:t>Layak</w:t>
            </w:r>
            <w:proofErr w:type="spellEnd"/>
          </w:p>
        </w:tc>
      </w:tr>
      <w:tr w:rsidR="006C7C03" w:rsidRPr="00E04AD0" w14:paraId="19088B35" w14:textId="77777777" w:rsidTr="00F03865">
        <w:trPr>
          <w:jc w:val="center"/>
        </w:trPr>
        <w:tc>
          <w:tcPr>
            <w:tcW w:w="828"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25F3FC1" w14:textId="0E9307C6" w:rsidR="00014B9D" w:rsidRPr="00E04AD0" w:rsidRDefault="00014B9D" w:rsidP="001A1618">
            <w:pPr>
              <w:spacing w:after="120" w:line="480" w:lineRule="auto"/>
              <w:ind w:firstLine="720"/>
              <w:jc w:val="both"/>
              <w:rPr>
                <w:rFonts w:cs="Times New Roman"/>
              </w:rPr>
            </w:pPr>
            <w:r w:rsidRPr="00E04AD0">
              <w:rPr>
                <w:rFonts w:cs="Times New Roman"/>
              </w:rPr>
              <w:lastRenderedPageBreak/>
              <w:t>7</w:t>
            </w:r>
            <w:r w:rsidR="0054654A" w:rsidRPr="00E04AD0">
              <w:rPr>
                <w:rFonts w:cs="Times New Roman"/>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B1DAA01" w14:textId="5AA761DB" w:rsidR="00014B9D" w:rsidRPr="00E04AD0" w:rsidRDefault="006C7C03" w:rsidP="001A1618">
            <w:pPr>
              <w:spacing w:after="120" w:line="480" w:lineRule="auto"/>
              <w:jc w:val="both"/>
              <w:rPr>
                <w:rFonts w:cs="Times New Roman"/>
              </w:rPr>
            </w:pPr>
            <w:r w:rsidRPr="00E04AD0">
              <w:rPr>
                <w:rFonts w:cs="Times New Roman"/>
              </w:rPr>
              <w:t>Tidak_Layak_LABC96-1_JPG...</w:t>
            </w:r>
            <w:r w:rsidRPr="00E04AD0">
              <w:rPr>
                <w:rFonts w:cs="Times New Roman"/>
                <w:noProof/>
              </w:rPr>
              <w:drawing>
                <wp:inline distT="0" distB="0" distL="0" distR="0" wp14:anchorId="347263E8" wp14:editId="2EE6A1D1">
                  <wp:extent cx="731520" cy="7315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732949" cy="732949"/>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C0FA881" w14:textId="77777777" w:rsidR="00014B9D" w:rsidRPr="00E04AD0" w:rsidRDefault="00014B9D" w:rsidP="001A1618">
            <w:pPr>
              <w:spacing w:after="120" w:line="480" w:lineRule="auto"/>
              <w:jc w:val="both"/>
              <w:rPr>
                <w:rFonts w:cs="Times New Roman"/>
              </w:rPr>
            </w:pPr>
            <w:proofErr w:type="spellStart"/>
            <w:r w:rsidRPr="00E04AD0">
              <w:rPr>
                <w:rFonts w:cs="Times New Roman"/>
              </w:rPr>
              <w:t>Tidak</w:t>
            </w:r>
            <w:proofErr w:type="spellEnd"/>
            <w:r w:rsidRPr="00E04AD0">
              <w:rPr>
                <w:rFonts w:cs="Times New Roman"/>
              </w:rPr>
              <w:t xml:space="preserve"> </w:t>
            </w:r>
            <w:proofErr w:type="spellStart"/>
            <w:r w:rsidRPr="00E04AD0">
              <w:rPr>
                <w:rFonts w:cs="Times New Roman"/>
              </w:rPr>
              <w:t>Layak</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FC022EC" w14:textId="77777777" w:rsidR="00014B9D" w:rsidRPr="00E04AD0" w:rsidRDefault="00014B9D" w:rsidP="001A1618">
            <w:pPr>
              <w:spacing w:after="120" w:line="480" w:lineRule="auto"/>
              <w:jc w:val="both"/>
              <w:rPr>
                <w:rFonts w:cs="Times New Roman"/>
              </w:rPr>
            </w:pPr>
            <w:proofErr w:type="spellStart"/>
            <w:r w:rsidRPr="00E04AD0">
              <w:rPr>
                <w:rFonts w:cs="Times New Roman"/>
              </w:rPr>
              <w:t>Layak</w:t>
            </w:r>
            <w:proofErr w:type="spellEnd"/>
          </w:p>
        </w:tc>
      </w:tr>
      <w:tr w:rsidR="006C7C03" w:rsidRPr="00E04AD0" w14:paraId="1028770D" w14:textId="77777777" w:rsidTr="00F03865">
        <w:trPr>
          <w:jc w:val="center"/>
        </w:trPr>
        <w:tc>
          <w:tcPr>
            <w:tcW w:w="828"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7D13110" w14:textId="776A7253" w:rsidR="00014B9D" w:rsidRPr="00E04AD0" w:rsidRDefault="00014B9D" w:rsidP="001A1618">
            <w:pPr>
              <w:spacing w:after="120" w:line="480" w:lineRule="auto"/>
              <w:ind w:firstLine="720"/>
              <w:jc w:val="both"/>
              <w:rPr>
                <w:rFonts w:cs="Times New Roman"/>
              </w:rPr>
            </w:pPr>
            <w:r w:rsidRPr="00E04AD0">
              <w:rPr>
                <w:rFonts w:cs="Times New Roman"/>
              </w:rPr>
              <w:t>8</w:t>
            </w:r>
            <w:r w:rsidR="00F03865" w:rsidRPr="00E04AD0">
              <w:rPr>
                <w:rFonts w:cs="Times New Roman"/>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F543796" w14:textId="285DEE8F" w:rsidR="00014B9D" w:rsidRPr="00E04AD0" w:rsidRDefault="006C7C03" w:rsidP="001A1618">
            <w:pPr>
              <w:spacing w:after="120" w:line="480" w:lineRule="auto"/>
              <w:jc w:val="both"/>
              <w:rPr>
                <w:rFonts w:cs="Times New Roman"/>
              </w:rPr>
            </w:pPr>
            <w:r w:rsidRPr="00E04AD0">
              <w:rPr>
                <w:rFonts w:cs="Times New Roman"/>
              </w:rPr>
              <w:t>Tidak_Layak_LA9BA5-1_JPG...</w:t>
            </w:r>
            <w:r w:rsidRPr="00E04AD0">
              <w:rPr>
                <w:rFonts w:cs="Times New Roman"/>
                <w:noProof/>
              </w:rPr>
              <w:drawing>
                <wp:inline distT="0" distB="0" distL="0" distR="0" wp14:anchorId="2939B999" wp14:editId="37DEDB3E">
                  <wp:extent cx="837398" cy="837398"/>
                  <wp:effectExtent l="0" t="0" r="127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840643" cy="840643"/>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CE54A3C" w14:textId="77777777" w:rsidR="00014B9D" w:rsidRPr="00E04AD0" w:rsidRDefault="00014B9D" w:rsidP="001A1618">
            <w:pPr>
              <w:spacing w:after="120" w:line="480" w:lineRule="auto"/>
              <w:jc w:val="both"/>
              <w:rPr>
                <w:rFonts w:cs="Times New Roman"/>
              </w:rPr>
            </w:pPr>
            <w:proofErr w:type="spellStart"/>
            <w:r w:rsidRPr="00E04AD0">
              <w:rPr>
                <w:rFonts w:cs="Times New Roman"/>
              </w:rPr>
              <w:t>Tidak</w:t>
            </w:r>
            <w:proofErr w:type="spellEnd"/>
            <w:r w:rsidRPr="00E04AD0">
              <w:rPr>
                <w:rFonts w:cs="Times New Roman"/>
              </w:rPr>
              <w:t xml:space="preserve"> </w:t>
            </w:r>
            <w:proofErr w:type="spellStart"/>
            <w:r w:rsidRPr="00E04AD0">
              <w:rPr>
                <w:rFonts w:cs="Times New Roman"/>
              </w:rPr>
              <w:t>Layak</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35DCA59" w14:textId="77777777" w:rsidR="00014B9D" w:rsidRPr="00E04AD0" w:rsidRDefault="00014B9D" w:rsidP="001A1618">
            <w:pPr>
              <w:spacing w:after="120" w:line="480" w:lineRule="auto"/>
              <w:jc w:val="both"/>
              <w:rPr>
                <w:rFonts w:cs="Times New Roman"/>
              </w:rPr>
            </w:pPr>
            <w:proofErr w:type="spellStart"/>
            <w:r w:rsidRPr="00E04AD0">
              <w:rPr>
                <w:rFonts w:cs="Times New Roman"/>
              </w:rPr>
              <w:t>Layak</w:t>
            </w:r>
            <w:proofErr w:type="spellEnd"/>
          </w:p>
        </w:tc>
      </w:tr>
    </w:tbl>
    <w:p w14:paraId="329ED533" w14:textId="77777777" w:rsidR="00045306" w:rsidRPr="00E04AD0" w:rsidRDefault="00045306" w:rsidP="001A1618">
      <w:pPr>
        <w:spacing w:after="120" w:line="480" w:lineRule="auto"/>
        <w:ind w:firstLine="720"/>
        <w:jc w:val="both"/>
        <w:rPr>
          <w:rFonts w:cs="Times New Roman"/>
        </w:rPr>
      </w:pPr>
    </w:p>
    <w:p w14:paraId="13951FE1" w14:textId="62AA1970" w:rsidR="00014B9D" w:rsidRPr="00E04AD0" w:rsidRDefault="00014B9D" w:rsidP="001A1618">
      <w:pPr>
        <w:spacing w:after="120" w:line="480" w:lineRule="auto"/>
        <w:ind w:firstLine="720"/>
        <w:jc w:val="both"/>
        <w:rPr>
          <w:rFonts w:cs="Times New Roman"/>
        </w:rPr>
      </w:pPr>
      <w:proofErr w:type="spellStart"/>
      <w:r w:rsidRPr="00E04AD0">
        <w:rPr>
          <w:rFonts w:cs="Times New Roman"/>
        </w:rPr>
        <w:t>Secara</w:t>
      </w:r>
      <w:proofErr w:type="spellEnd"/>
      <w:r w:rsidRPr="00E04AD0">
        <w:rPr>
          <w:rFonts w:cs="Times New Roman"/>
        </w:rPr>
        <w:t xml:space="preserve"> </w:t>
      </w:r>
      <w:proofErr w:type="spellStart"/>
      <w:r w:rsidRPr="00E04AD0">
        <w:rPr>
          <w:rFonts w:cs="Times New Roman"/>
        </w:rPr>
        <w:t>analitis</w:t>
      </w:r>
      <w:proofErr w:type="spellEnd"/>
      <w:r w:rsidRPr="00E04AD0">
        <w:rPr>
          <w:rFonts w:cs="Times New Roman"/>
        </w:rPr>
        <w:t xml:space="preserve">, </w:t>
      </w:r>
      <w:proofErr w:type="spellStart"/>
      <w:r w:rsidRPr="00E04AD0">
        <w:rPr>
          <w:rFonts w:cs="Times New Roman"/>
        </w:rPr>
        <w:t>kesalahan</w:t>
      </w:r>
      <w:proofErr w:type="spellEnd"/>
      <w:r w:rsidRPr="00E04AD0">
        <w:rPr>
          <w:rFonts w:cs="Times New Roman"/>
        </w:rPr>
        <w:t xml:space="preserve"> pada CNN (</w:t>
      </w:r>
      <w:proofErr w:type="spellStart"/>
      <w:r w:rsidRPr="00E04AD0">
        <w:rPr>
          <w:rFonts w:cs="Times New Roman"/>
        </w:rPr>
        <w:t>Tabel</w:t>
      </w:r>
      <w:proofErr w:type="spellEnd"/>
      <w:r w:rsidRPr="00E04AD0">
        <w:rPr>
          <w:rFonts w:cs="Times New Roman"/>
        </w:rPr>
        <w:t xml:space="preserve"> IV.3) </w:t>
      </w:r>
      <w:proofErr w:type="spellStart"/>
      <w:r w:rsidRPr="00E04AD0">
        <w:rPr>
          <w:rFonts w:cs="Times New Roman"/>
        </w:rPr>
        <w:t>dominan</w:t>
      </w:r>
      <w:proofErr w:type="spellEnd"/>
      <w:r w:rsidRPr="00E04AD0">
        <w:rPr>
          <w:rFonts w:cs="Times New Roman"/>
        </w:rPr>
        <w:t xml:space="preserve"> </w:t>
      </w:r>
      <w:proofErr w:type="spellStart"/>
      <w:r w:rsidRPr="00E04AD0">
        <w:rPr>
          <w:rFonts w:cs="Times New Roman"/>
        </w:rPr>
        <w:t>disebabkan</w:t>
      </w:r>
      <w:proofErr w:type="spellEnd"/>
      <w:r w:rsidRPr="00E04AD0">
        <w:rPr>
          <w:rFonts w:cs="Times New Roman"/>
        </w:rPr>
        <w:t xml:space="preserve"> oleh </w:t>
      </w:r>
      <w:proofErr w:type="spellStart"/>
      <w:r w:rsidRPr="00E04AD0">
        <w:rPr>
          <w:rFonts w:cs="Times New Roman"/>
        </w:rPr>
        <w:t>gangguan</w:t>
      </w:r>
      <w:proofErr w:type="spellEnd"/>
      <w:r w:rsidRPr="00E04AD0">
        <w:rPr>
          <w:rFonts w:cs="Times New Roman"/>
        </w:rPr>
        <w:t xml:space="preserve"> (</w:t>
      </w:r>
      <w:r w:rsidRPr="00E04AD0">
        <w:rPr>
          <w:rFonts w:cs="Times New Roman"/>
          <w:i/>
          <w:iCs/>
        </w:rPr>
        <w:t>noise</w:t>
      </w:r>
      <w:r w:rsidRPr="00E04AD0">
        <w:rPr>
          <w:rFonts w:cs="Times New Roman"/>
        </w:rPr>
        <w:t xml:space="preserve">) </w:t>
      </w:r>
      <w:proofErr w:type="spellStart"/>
      <w:r w:rsidRPr="00E04AD0">
        <w:rPr>
          <w:rFonts w:cs="Times New Roman"/>
        </w:rPr>
        <w:t>pencahayaan</w:t>
      </w:r>
      <w:proofErr w:type="spellEnd"/>
      <w:r w:rsidRPr="00E04AD0">
        <w:rPr>
          <w:rFonts w:cs="Times New Roman"/>
        </w:rPr>
        <w:t xml:space="preserve"> </w:t>
      </w:r>
      <w:proofErr w:type="spellStart"/>
      <w:r w:rsidRPr="00E04AD0">
        <w:rPr>
          <w:rFonts w:cs="Times New Roman"/>
        </w:rPr>
        <w:t>atau</w:t>
      </w:r>
      <w:proofErr w:type="spellEnd"/>
      <w:r w:rsidRPr="00E04AD0">
        <w:rPr>
          <w:rFonts w:cs="Times New Roman"/>
        </w:rPr>
        <w:t xml:space="preserve"> </w:t>
      </w:r>
      <w:proofErr w:type="spellStart"/>
      <w:r w:rsidRPr="00E04AD0">
        <w:rPr>
          <w:rFonts w:cs="Times New Roman"/>
        </w:rPr>
        <w:t>pantulan</w:t>
      </w:r>
      <w:proofErr w:type="spellEnd"/>
      <w:r w:rsidRPr="00E04AD0">
        <w:rPr>
          <w:rFonts w:cs="Times New Roman"/>
        </w:rPr>
        <w:t xml:space="preserve"> </w:t>
      </w:r>
      <w:proofErr w:type="spellStart"/>
      <w:r w:rsidRPr="00E04AD0">
        <w:rPr>
          <w:rFonts w:cs="Times New Roman"/>
        </w:rPr>
        <w:t>kilau</w:t>
      </w:r>
      <w:proofErr w:type="spellEnd"/>
      <w:r w:rsidRPr="00E04AD0">
        <w:rPr>
          <w:rFonts w:cs="Times New Roman"/>
        </w:rPr>
        <w:t xml:space="preserve"> </w:t>
      </w:r>
      <w:proofErr w:type="spellStart"/>
      <w:r w:rsidRPr="00E04AD0">
        <w:rPr>
          <w:rFonts w:cs="Times New Roman"/>
        </w:rPr>
        <w:t>kulit</w:t>
      </w:r>
      <w:proofErr w:type="spellEnd"/>
      <w:r w:rsidRPr="00E04AD0">
        <w:rPr>
          <w:rFonts w:cs="Times New Roman"/>
        </w:rPr>
        <w:t xml:space="preserve"> </w:t>
      </w:r>
      <w:proofErr w:type="spellStart"/>
      <w:r w:rsidRPr="00E04AD0">
        <w:rPr>
          <w:rFonts w:cs="Times New Roman"/>
        </w:rPr>
        <w:t>luar</w:t>
      </w:r>
      <w:proofErr w:type="spellEnd"/>
      <w:r w:rsidRPr="00E04AD0">
        <w:rPr>
          <w:rFonts w:cs="Times New Roman"/>
        </w:rPr>
        <w:t xml:space="preserve"> (</w:t>
      </w:r>
      <w:r w:rsidRPr="00E04AD0">
        <w:rPr>
          <w:rFonts w:cs="Times New Roman"/>
          <w:i/>
          <w:iCs/>
        </w:rPr>
        <w:t>glossy reflection</w:t>
      </w:r>
      <w:r w:rsidRPr="00E04AD0">
        <w:rPr>
          <w:rFonts w:cs="Times New Roman"/>
        </w:rPr>
        <w:t xml:space="preserve">) </w:t>
      </w:r>
      <w:proofErr w:type="spellStart"/>
      <w:r w:rsidRPr="00E04AD0">
        <w:rPr>
          <w:rFonts w:cs="Times New Roman"/>
        </w:rPr>
        <w:t>bawang</w:t>
      </w:r>
      <w:proofErr w:type="spellEnd"/>
      <w:r w:rsidRPr="00E04AD0">
        <w:rPr>
          <w:rFonts w:cs="Times New Roman"/>
        </w:rPr>
        <w:t xml:space="preserve"> yang </w:t>
      </w:r>
      <w:proofErr w:type="spellStart"/>
      <w:r w:rsidRPr="00E04AD0">
        <w:rPr>
          <w:rFonts w:cs="Times New Roman"/>
        </w:rPr>
        <w:t>ditafsirkan</w:t>
      </w:r>
      <w:proofErr w:type="spellEnd"/>
      <w:r w:rsidRPr="00E04AD0">
        <w:rPr>
          <w:rFonts w:cs="Times New Roman"/>
        </w:rPr>
        <w:t xml:space="preserve"> </w:t>
      </w:r>
      <w:proofErr w:type="spellStart"/>
      <w:r w:rsidRPr="00E04AD0">
        <w:rPr>
          <w:rFonts w:cs="Times New Roman"/>
        </w:rPr>
        <w:t>sebagai</w:t>
      </w:r>
      <w:proofErr w:type="spellEnd"/>
      <w:r w:rsidRPr="00E04AD0">
        <w:rPr>
          <w:rFonts w:cs="Times New Roman"/>
        </w:rPr>
        <w:t xml:space="preserve"> </w:t>
      </w:r>
      <w:proofErr w:type="spellStart"/>
      <w:r w:rsidRPr="00E04AD0">
        <w:rPr>
          <w:rFonts w:cs="Times New Roman"/>
        </w:rPr>
        <w:t>tekstur</w:t>
      </w:r>
      <w:proofErr w:type="spellEnd"/>
      <w:r w:rsidRPr="00E04AD0">
        <w:rPr>
          <w:rFonts w:cs="Times New Roman"/>
        </w:rPr>
        <w:t xml:space="preserve"> </w:t>
      </w:r>
      <w:proofErr w:type="spellStart"/>
      <w:r w:rsidRPr="00E04AD0">
        <w:rPr>
          <w:rFonts w:cs="Times New Roman"/>
        </w:rPr>
        <w:t>kebusukan</w:t>
      </w:r>
      <w:proofErr w:type="spellEnd"/>
      <w:r w:rsidRPr="00E04AD0">
        <w:rPr>
          <w:rFonts w:cs="Times New Roman"/>
        </w:rPr>
        <w:t xml:space="preserve">. </w:t>
      </w:r>
      <w:proofErr w:type="spellStart"/>
      <w:r w:rsidRPr="00E04AD0">
        <w:rPr>
          <w:rFonts w:cs="Times New Roman"/>
        </w:rPr>
        <w:t>Meskipun</w:t>
      </w:r>
      <w:proofErr w:type="spellEnd"/>
      <w:r w:rsidRPr="00E04AD0">
        <w:rPr>
          <w:rFonts w:cs="Times New Roman"/>
        </w:rPr>
        <w:t xml:space="preserve"> </w:t>
      </w:r>
      <w:proofErr w:type="spellStart"/>
      <w:r w:rsidRPr="00E04AD0">
        <w:rPr>
          <w:rFonts w:cs="Times New Roman"/>
        </w:rPr>
        <w:t>demikian</w:t>
      </w:r>
      <w:proofErr w:type="spellEnd"/>
      <w:r w:rsidRPr="00E04AD0">
        <w:rPr>
          <w:rFonts w:cs="Times New Roman"/>
        </w:rPr>
        <w:t xml:space="preserve">, </w:t>
      </w:r>
      <w:proofErr w:type="spellStart"/>
      <w:r w:rsidRPr="00E04AD0">
        <w:rPr>
          <w:rFonts w:cs="Times New Roman"/>
        </w:rPr>
        <w:t>dengan</w:t>
      </w:r>
      <w:proofErr w:type="spellEnd"/>
      <w:r w:rsidRPr="00E04AD0">
        <w:rPr>
          <w:rFonts w:cs="Times New Roman"/>
        </w:rPr>
        <w:t xml:space="preserve"> </w:t>
      </w:r>
      <w:proofErr w:type="spellStart"/>
      <w:r w:rsidRPr="00E04AD0">
        <w:rPr>
          <w:rFonts w:cs="Times New Roman"/>
        </w:rPr>
        <w:t>rasio</w:t>
      </w:r>
      <w:proofErr w:type="spellEnd"/>
      <w:r w:rsidRPr="00E04AD0">
        <w:rPr>
          <w:rFonts w:cs="Times New Roman"/>
        </w:rPr>
        <w:t xml:space="preserve"> </w:t>
      </w:r>
      <w:proofErr w:type="spellStart"/>
      <w:r w:rsidRPr="00E04AD0">
        <w:rPr>
          <w:rFonts w:cs="Times New Roman"/>
        </w:rPr>
        <w:t>kesalahan</w:t>
      </w:r>
      <w:proofErr w:type="spellEnd"/>
      <w:r w:rsidRPr="00E04AD0">
        <w:rPr>
          <w:rFonts w:cs="Times New Roman"/>
        </w:rPr>
        <w:t xml:space="preserve"> </w:t>
      </w:r>
      <w:proofErr w:type="spellStart"/>
      <w:r w:rsidRPr="00E04AD0">
        <w:rPr>
          <w:rFonts w:cs="Times New Roman"/>
        </w:rPr>
        <w:t>hanya</w:t>
      </w:r>
      <w:proofErr w:type="spellEnd"/>
      <w:r w:rsidRPr="00E04AD0">
        <w:rPr>
          <w:rFonts w:cs="Times New Roman"/>
        </w:rPr>
        <w:t xml:space="preserve"> 9% (14 </w:t>
      </w:r>
      <w:proofErr w:type="spellStart"/>
      <w:r w:rsidRPr="00E04AD0">
        <w:rPr>
          <w:rFonts w:cs="Times New Roman"/>
        </w:rPr>
        <w:t>dari</w:t>
      </w:r>
      <w:proofErr w:type="spellEnd"/>
      <w:r w:rsidRPr="00E04AD0">
        <w:rPr>
          <w:rFonts w:cs="Times New Roman"/>
        </w:rPr>
        <w:t xml:space="preserve"> 151), </w:t>
      </w:r>
      <w:proofErr w:type="spellStart"/>
      <w:r w:rsidRPr="00E04AD0">
        <w:rPr>
          <w:rFonts w:cs="Times New Roman"/>
        </w:rPr>
        <w:t>performa</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sangat </w:t>
      </w:r>
      <w:proofErr w:type="spellStart"/>
      <w:r w:rsidRPr="00E04AD0">
        <w:rPr>
          <w:rFonts w:cs="Times New Roman"/>
        </w:rPr>
        <w:t>luar</w:t>
      </w:r>
      <w:proofErr w:type="spellEnd"/>
      <w:r w:rsidRPr="00E04AD0">
        <w:rPr>
          <w:rFonts w:cs="Times New Roman"/>
        </w:rPr>
        <w:t xml:space="preserve"> </w:t>
      </w:r>
      <w:proofErr w:type="spellStart"/>
      <w:r w:rsidRPr="00E04AD0">
        <w:rPr>
          <w:rFonts w:cs="Times New Roman"/>
        </w:rPr>
        <w:t>biasa</w:t>
      </w:r>
      <w:proofErr w:type="spellEnd"/>
      <w:r w:rsidRPr="00E04AD0">
        <w:rPr>
          <w:rFonts w:cs="Times New Roman"/>
        </w:rPr>
        <w:t>.</w:t>
      </w:r>
    </w:p>
    <w:p w14:paraId="5AF4C391" w14:textId="77777777" w:rsidR="00014B9D" w:rsidRPr="00E04AD0" w:rsidRDefault="00014B9D" w:rsidP="001A1618">
      <w:pPr>
        <w:spacing w:after="120" w:line="480" w:lineRule="auto"/>
        <w:ind w:firstLine="720"/>
        <w:jc w:val="both"/>
        <w:rPr>
          <w:rFonts w:cs="Times New Roman"/>
        </w:rPr>
      </w:pPr>
      <w:proofErr w:type="spellStart"/>
      <w:r w:rsidRPr="00E04AD0">
        <w:rPr>
          <w:rFonts w:cs="Times New Roman"/>
        </w:rPr>
        <w:t>Sebagai</w:t>
      </w:r>
      <w:proofErr w:type="spellEnd"/>
      <w:r w:rsidRPr="00E04AD0">
        <w:rPr>
          <w:rFonts w:cs="Times New Roman"/>
        </w:rPr>
        <w:t xml:space="preserve"> </w:t>
      </w:r>
      <w:proofErr w:type="spellStart"/>
      <w:r w:rsidRPr="00E04AD0">
        <w:rPr>
          <w:rFonts w:cs="Times New Roman"/>
        </w:rPr>
        <w:t>pembanding</w:t>
      </w:r>
      <w:proofErr w:type="spellEnd"/>
      <w:r w:rsidRPr="00E04AD0">
        <w:rPr>
          <w:rFonts w:cs="Times New Roman"/>
        </w:rPr>
        <w:t xml:space="preserve"> </w:t>
      </w:r>
      <w:proofErr w:type="spellStart"/>
      <w:r w:rsidRPr="00E04AD0">
        <w:rPr>
          <w:rFonts w:cs="Times New Roman"/>
        </w:rPr>
        <w:t>ketangguhan</w:t>
      </w:r>
      <w:proofErr w:type="spellEnd"/>
      <w:r w:rsidRPr="00E04AD0">
        <w:rPr>
          <w:rFonts w:cs="Times New Roman"/>
        </w:rPr>
        <w:t xml:space="preserve">, </w:t>
      </w:r>
      <w:proofErr w:type="spellStart"/>
      <w:r w:rsidRPr="00E04AD0">
        <w:rPr>
          <w:rFonts w:cs="Times New Roman"/>
        </w:rPr>
        <w:t>berikut</w:t>
      </w:r>
      <w:proofErr w:type="spellEnd"/>
      <w:r w:rsidRPr="00E04AD0">
        <w:rPr>
          <w:rFonts w:cs="Times New Roman"/>
        </w:rPr>
        <w:t xml:space="preserve"> </w:t>
      </w:r>
      <w:proofErr w:type="spellStart"/>
      <w:r w:rsidRPr="00E04AD0">
        <w:rPr>
          <w:rFonts w:cs="Times New Roman"/>
        </w:rPr>
        <w:t>adalah</w:t>
      </w:r>
      <w:proofErr w:type="spellEnd"/>
      <w:r w:rsidRPr="00E04AD0">
        <w:rPr>
          <w:rFonts w:cs="Times New Roman"/>
        </w:rPr>
        <w:t xml:space="preserve"> </w:t>
      </w:r>
      <w:proofErr w:type="spellStart"/>
      <w:r w:rsidRPr="00E04AD0">
        <w:rPr>
          <w:rFonts w:cs="Times New Roman"/>
        </w:rPr>
        <w:t>cuplikan</w:t>
      </w:r>
      <w:proofErr w:type="spellEnd"/>
      <w:r w:rsidRPr="00E04AD0">
        <w:rPr>
          <w:rFonts w:cs="Times New Roman"/>
        </w:rPr>
        <w:t xml:space="preserve"> data </w:t>
      </w:r>
      <w:proofErr w:type="spellStart"/>
      <w:r w:rsidRPr="00E04AD0">
        <w:rPr>
          <w:rFonts w:cs="Times New Roman"/>
        </w:rPr>
        <w:t>misklasifikasi</w:t>
      </w:r>
      <w:proofErr w:type="spellEnd"/>
      <w:r w:rsidRPr="00E04AD0">
        <w:rPr>
          <w:rFonts w:cs="Times New Roman"/>
        </w:rPr>
        <w:t xml:space="preserve"> </w:t>
      </w:r>
      <w:proofErr w:type="spellStart"/>
      <w:r w:rsidRPr="00E04AD0">
        <w:rPr>
          <w:rFonts w:cs="Times New Roman"/>
        </w:rPr>
        <w:t>dari</w:t>
      </w:r>
      <w:proofErr w:type="spellEnd"/>
      <w:r w:rsidRPr="00E04AD0">
        <w:rPr>
          <w:rFonts w:cs="Times New Roman"/>
        </w:rPr>
        <w:t xml:space="preserve"> </w:t>
      </w:r>
      <w:proofErr w:type="spellStart"/>
      <w:r w:rsidRPr="00E04AD0">
        <w:rPr>
          <w:rFonts w:cs="Times New Roman"/>
        </w:rPr>
        <w:t>metode</w:t>
      </w:r>
      <w:proofErr w:type="spellEnd"/>
      <w:r w:rsidRPr="00E04AD0">
        <w:rPr>
          <w:rFonts w:cs="Times New Roman"/>
        </w:rPr>
        <w:t xml:space="preserve"> </w:t>
      </w:r>
      <w:proofErr w:type="spellStart"/>
      <w:r w:rsidRPr="00E04AD0">
        <w:rPr>
          <w:rFonts w:cs="Times New Roman"/>
        </w:rPr>
        <w:t>tradisional</w:t>
      </w:r>
      <w:proofErr w:type="spellEnd"/>
      <w:r w:rsidRPr="00E04AD0">
        <w:rPr>
          <w:rFonts w:cs="Times New Roman"/>
        </w:rPr>
        <w:t xml:space="preserve"> GLCM yang </w:t>
      </w:r>
      <w:proofErr w:type="spellStart"/>
      <w:r w:rsidRPr="00E04AD0">
        <w:rPr>
          <w:rFonts w:cs="Times New Roman"/>
        </w:rPr>
        <w:t>dipadukan</w:t>
      </w:r>
      <w:proofErr w:type="spellEnd"/>
      <w:r w:rsidRPr="00E04AD0">
        <w:rPr>
          <w:rFonts w:cs="Times New Roman"/>
        </w:rPr>
        <w:t xml:space="preserve"> </w:t>
      </w:r>
      <w:proofErr w:type="spellStart"/>
      <w:r w:rsidRPr="00E04AD0">
        <w:rPr>
          <w:rFonts w:cs="Times New Roman"/>
        </w:rPr>
        <w:t>dengan</w:t>
      </w:r>
      <w:proofErr w:type="spellEnd"/>
      <w:r w:rsidRPr="00E04AD0">
        <w:rPr>
          <w:rFonts w:cs="Times New Roman"/>
        </w:rPr>
        <w:t xml:space="preserve"> SVM, yang mana </w:t>
      </w:r>
      <w:proofErr w:type="spellStart"/>
      <w:r w:rsidRPr="00E04AD0">
        <w:rPr>
          <w:rFonts w:cs="Times New Roman"/>
        </w:rPr>
        <w:t>metode</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menghasilkan</w:t>
      </w:r>
      <w:proofErr w:type="spellEnd"/>
      <w:r w:rsidRPr="00E04AD0">
        <w:rPr>
          <w:rFonts w:cs="Times New Roman"/>
        </w:rPr>
        <w:t xml:space="preserve"> </w:t>
      </w:r>
      <w:proofErr w:type="spellStart"/>
      <w:r w:rsidRPr="00E04AD0">
        <w:rPr>
          <w:rFonts w:cs="Times New Roman"/>
        </w:rPr>
        <w:t>kesalahan</w:t>
      </w:r>
      <w:proofErr w:type="spellEnd"/>
      <w:r w:rsidRPr="00E04AD0">
        <w:rPr>
          <w:rFonts w:cs="Times New Roman"/>
        </w:rPr>
        <w:t xml:space="preserve"> fatal </w:t>
      </w:r>
      <w:proofErr w:type="spellStart"/>
      <w:r w:rsidRPr="00E04AD0">
        <w:rPr>
          <w:rFonts w:cs="Times New Roman"/>
        </w:rPr>
        <w:t>sebanyak</w:t>
      </w:r>
      <w:proofErr w:type="spellEnd"/>
      <w:r w:rsidRPr="00E04AD0">
        <w:rPr>
          <w:rFonts w:cs="Times New Roman"/>
        </w:rPr>
        <w:t xml:space="preserve"> 69 </w:t>
      </w:r>
      <w:proofErr w:type="spellStart"/>
      <w:r w:rsidRPr="00E04AD0">
        <w:rPr>
          <w:rFonts w:cs="Times New Roman"/>
        </w:rPr>
        <w:t>sampel</w:t>
      </w:r>
      <w:proofErr w:type="spellEnd"/>
      <w:r w:rsidRPr="00E04AD0">
        <w:rPr>
          <w:rFonts w:cs="Times New Roman"/>
        </w:rPr>
        <w:t>:</w:t>
      </w:r>
    </w:p>
    <w:p w14:paraId="3D8A4C36" w14:textId="7D377F5B" w:rsidR="002B0327" w:rsidRPr="002B0327" w:rsidRDefault="002B0327" w:rsidP="001A1618">
      <w:pPr>
        <w:pStyle w:val="GambarAutomatis"/>
        <w:spacing w:line="480" w:lineRule="auto"/>
      </w:pPr>
      <w:bookmarkStart w:id="70" w:name="_Toc234616376"/>
      <w:proofErr w:type="spellStart"/>
      <w:r>
        <w:t>Tabel</w:t>
      </w:r>
      <w:proofErr w:type="spellEnd"/>
      <w:r>
        <w:t xml:space="preserve"> IV.  </w:t>
      </w:r>
      <w:r>
        <w:fldChar w:fldCharType="begin"/>
      </w:r>
      <w:r>
        <w:instrText xml:space="preserve"> SEQ Tabel_IV._ \* ARABIC </w:instrText>
      </w:r>
      <w:r>
        <w:fldChar w:fldCharType="separate"/>
      </w:r>
      <w:r w:rsidR="00861338">
        <w:rPr>
          <w:noProof/>
        </w:rPr>
        <w:t>4</w:t>
      </w:r>
      <w:r>
        <w:fldChar w:fldCharType="end"/>
      </w:r>
      <w:r>
        <w:t xml:space="preserve"> </w:t>
      </w:r>
      <w:r w:rsidRPr="002B0327">
        <w:rPr>
          <w:b w:val="0"/>
          <w:bCs w:val="0"/>
        </w:rPr>
        <w:t xml:space="preserve">Data </w:t>
      </w:r>
      <w:proofErr w:type="spellStart"/>
      <w:r w:rsidRPr="002B0327">
        <w:rPr>
          <w:b w:val="0"/>
          <w:bCs w:val="0"/>
        </w:rPr>
        <w:t>Kesalahan</w:t>
      </w:r>
      <w:proofErr w:type="spellEnd"/>
      <w:r w:rsidRPr="002B0327">
        <w:rPr>
          <w:b w:val="0"/>
          <w:bCs w:val="0"/>
        </w:rPr>
        <w:t xml:space="preserve"> </w:t>
      </w:r>
      <w:proofErr w:type="spellStart"/>
      <w:r w:rsidRPr="002B0327">
        <w:rPr>
          <w:b w:val="0"/>
          <w:bCs w:val="0"/>
        </w:rPr>
        <w:t>Prediksi</w:t>
      </w:r>
      <w:proofErr w:type="spellEnd"/>
      <w:r w:rsidRPr="002B0327">
        <w:rPr>
          <w:b w:val="0"/>
          <w:bCs w:val="0"/>
        </w:rPr>
        <w:t xml:space="preserve"> (</w:t>
      </w:r>
      <w:proofErr w:type="spellStart"/>
      <w:r w:rsidRPr="002B0327">
        <w:rPr>
          <w:b w:val="0"/>
          <w:bCs w:val="0"/>
        </w:rPr>
        <w:t>Misklasifikasi</w:t>
      </w:r>
      <w:proofErr w:type="spellEnd"/>
      <w:r w:rsidRPr="002B0327">
        <w:rPr>
          <w:b w:val="0"/>
          <w:bCs w:val="0"/>
        </w:rPr>
        <w:t>) Model GLCM+SVM.</w:t>
      </w:r>
      <w:bookmarkEnd w:id="70"/>
    </w:p>
    <w:tbl>
      <w:tblPr>
        <w:tblW w:w="8221" w:type="dxa"/>
        <w:jc w:val="center"/>
        <w:tblCellMar>
          <w:left w:w="0" w:type="dxa"/>
          <w:right w:w="0" w:type="dxa"/>
        </w:tblCellMar>
        <w:tblLook w:val="04A0" w:firstRow="1" w:lastRow="0" w:firstColumn="1" w:lastColumn="0" w:noHBand="0" w:noVBand="1"/>
      </w:tblPr>
      <w:tblGrid>
        <w:gridCol w:w="1374"/>
        <w:gridCol w:w="3535"/>
        <w:gridCol w:w="1695"/>
        <w:gridCol w:w="1617"/>
      </w:tblGrid>
      <w:tr w:rsidR="006C7C03" w:rsidRPr="00E04AD0" w14:paraId="3E8A480B" w14:textId="77777777" w:rsidTr="00F03865">
        <w:trPr>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36FCD3E6" w14:textId="42ED674B" w:rsidR="00014B9D" w:rsidRPr="00E04AD0" w:rsidRDefault="006C7C03" w:rsidP="001A1618">
            <w:pPr>
              <w:spacing w:after="120" w:line="480" w:lineRule="auto"/>
              <w:ind w:firstLine="720"/>
              <w:jc w:val="both"/>
              <w:rPr>
                <w:rFonts w:cs="Times New Roman"/>
                <w:b/>
                <w:bCs/>
              </w:rPr>
            </w:pPr>
            <w:r w:rsidRPr="00E04AD0">
              <w:rPr>
                <w:rFonts w:cs="Times New Roman"/>
                <w:b/>
                <w:bCs/>
              </w:rPr>
              <w:lastRenderedPageBreak/>
              <w:t>N</w:t>
            </w:r>
            <w:r w:rsidR="00014B9D" w:rsidRPr="00E04AD0">
              <w:rPr>
                <w:rFonts w:cs="Times New Roman"/>
                <w:b/>
                <w:bCs/>
              </w:rPr>
              <w:t>o</w:t>
            </w:r>
            <w:r w:rsidRPr="00E04AD0">
              <w:rPr>
                <w:rFonts w:cs="Times New Roman"/>
                <w:b/>
                <w:bCs/>
              </w:rPr>
              <w:t>.</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1C59E49D" w14:textId="77777777" w:rsidR="00014B9D" w:rsidRPr="00E04AD0" w:rsidRDefault="00014B9D" w:rsidP="001A1618">
            <w:pPr>
              <w:spacing w:after="120" w:line="480" w:lineRule="auto"/>
              <w:jc w:val="both"/>
              <w:rPr>
                <w:rFonts w:cs="Times New Roman"/>
                <w:b/>
                <w:bCs/>
              </w:rPr>
            </w:pPr>
            <w:r w:rsidRPr="00E04AD0">
              <w:rPr>
                <w:rFonts w:cs="Times New Roman"/>
                <w:b/>
                <w:bCs/>
              </w:rPr>
              <w:t xml:space="preserve">Nama File Citra </w:t>
            </w:r>
            <w:proofErr w:type="spellStart"/>
            <w:r w:rsidRPr="00E04AD0">
              <w:rPr>
                <w:rFonts w:cs="Times New Roman"/>
                <w:b/>
                <w:bCs/>
              </w:rPr>
              <w:t>Pengujian</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3FA42E81" w14:textId="77777777" w:rsidR="00014B9D" w:rsidRPr="00E04AD0" w:rsidRDefault="00014B9D" w:rsidP="001A1618">
            <w:pPr>
              <w:spacing w:after="120" w:line="480" w:lineRule="auto"/>
              <w:jc w:val="both"/>
              <w:rPr>
                <w:rFonts w:cs="Times New Roman"/>
                <w:b/>
                <w:bCs/>
              </w:rPr>
            </w:pPr>
            <w:r w:rsidRPr="00E04AD0">
              <w:rPr>
                <w:rFonts w:cs="Times New Roman"/>
                <w:b/>
                <w:bCs/>
              </w:rPr>
              <w:t>Label Asli (</w:t>
            </w:r>
            <w:proofErr w:type="spellStart"/>
            <w:r w:rsidRPr="00E04AD0">
              <w:rPr>
                <w:rFonts w:cs="Times New Roman"/>
                <w:b/>
                <w:bCs/>
              </w:rPr>
              <w:t>Faktual</w:t>
            </w:r>
            <w:proofErr w:type="spellEnd"/>
            <w:r w:rsidRPr="00E04AD0">
              <w:rPr>
                <w:rFonts w:cs="Times New Roman"/>
                <w:b/>
                <w:bCs/>
              </w:rPr>
              <w:t>)</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1898F20B" w14:textId="77777777" w:rsidR="00014B9D" w:rsidRPr="00E04AD0" w:rsidRDefault="00014B9D" w:rsidP="001A1618">
            <w:pPr>
              <w:spacing w:after="120" w:line="480" w:lineRule="auto"/>
              <w:jc w:val="both"/>
              <w:rPr>
                <w:rFonts w:cs="Times New Roman"/>
                <w:b/>
                <w:bCs/>
              </w:rPr>
            </w:pPr>
            <w:proofErr w:type="spellStart"/>
            <w:r w:rsidRPr="00E04AD0">
              <w:rPr>
                <w:rFonts w:cs="Times New Roman"/>
                <w:b/>
                <w:bCs/>
              </w:rPr>
              <w:t>Ditebak</w:t>
            </w:r>
            <w:proofErr w:type="spellEnd"/>
            <w:r w:rsidRPr="00E04AD0">
              <w:rPr>
                <w:rFonts w:cs="Times New Roman"/>
                <w:b/>
                <w:bCs/>
              </w:rPr>
              <w:t xml:space="preserve"> </w:t>
            </w:r>
            <w:proofErr w:type="spellStart"/>
            <w:r w:rsidRPr="00E04AD0">
              <w:rPr>
                <w:rFonts w:cs="Times New Roman"/>
                <w:b/>
                <w:bCs/>
              </w:rPr>
              <w:t>Mesin</w:t>
            </w:r>
            <w:proofErr w:type="spellEnd"/>
            <w:r w:rsidRPr="00E04AD0">
              <w:rPr>
                <w:rFonts w:cs="Times New Roman"/>
                <w:b/>
                <w:bCs/>
              </w:rPr>
              <w:t xml:space="preserve"> SVM</w:t>
            </w:r>
          </w:p>
        </w:tc>
      </w:tr>
      <w:tr w:rsidR="006C7C03" w:rsidRPr="00E04AD0" w14:paraId="22881931" w14:textId="77777777" w:rsidTr="00F03865">
        <w:trPr>
          <w:jc w:val="center"/>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9FAA2BD" w14:textId="28A075A6" w:rsidR="00014B9D" w:rsidRPr="00E04AD0" w:rsidRDefault="00014B9D" w:rsidP="001A1618">
            <w:pPr>
              <w:spacing w:after="120" w:line="480" w:lineRule="auto"/>
              <w:ind w:firstLine="720"/>
              <w:jc w:val="both"/>
              <w:rPr>
                <w:rFonts w:cs="Times New Roman"/>
                <w:b/>
                <w:bCs/>
                <w:i/>
                <w:iCs/>
              </w:rPr>
            </w:pPr>
            <w:r w:rsidRPr="00E04AD0">
              <w:rPr>
                <w:rFonts w:cs="Times New Roman"/>
                <w:b/>
                <w:bCs/>
                <w:i/>
                <w:iCs/>
              </w:rPr>
              <w:t>1</w:t>
            </w:r>
            <w:r w:rsidR="006C7C03" w:rsidRPr="00E04AD0">
              <w:rPr>
                <w:rFonts w:cs="Times New Roman"/>
                <w:b/>
                <w:bCs/>
                <w:i/>
                <w:iCs/>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F421734" w14:textId="758D2588" w:rsidR="00014B9D" w:rsidRPr="00E04AD0" w:rsidRDefault="00014B9D" w:rsidP="001A1618">
            <w:pPr>
              <w:spacing w:after="120" w:line="480" w:lineRule="auto"/>
              <w:jc w:val="both"/>
              <w:rPr>
                <w:rFonts w:cs="Times New Roman"/>
                <w:b/>
                <w:bCs/>
                <w:i/>
                <w:iCs/>
              </w:rPr>
            </w:pPr>
            <w:r w:rsidRPr="00E04AD0">
              <w:rPr>
                <w:rFonts w:cs="Times New Roman"/>
                <w:b/>
                <w:bCs/>
                <w:i/>
                <w:iCs/>
              </w:rPr>
              <w:t>Layak_200AD7-1_JPG.rf.686fd2...</w:t>
            </w:r>
            <w:r w:rsidR="006C7C03" w:rsidRPr="00E04AD0">
              <w:rPr>
                <w:rFonts w:cs="Times New Roman"/>
                <w:b/>
                <w:bCs/>
                <w:i/>
                <w:iCs/>
                <w:noProof/>
              </w:rPr>
              <w:drawing>
                <wp:inline distT="0" distB="0" distL="0" distR="0" wp14:anchorId="502D528F" wp14:editId="4C4B6ADA">
                  <wp:extent cx="1058779" cy="1058779"/>
                  <wp:effectExtent l="0" t="0" r="8255"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064343" cy="1064343"/>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5813156" w14:textId="77777777" w:rsidR="00014B9D" w:rsidRPr="00E04AD0" w:rsidRDefault="00014B9D" w:rsidP="001A1618">
            <w:pPr>
              <w:spacing w:after="120" w:line="480" w:lineRule="auto"/>
              <w:jc w:val="both"/>
              <w:rPr>
                <w:rFonts w:cs="Times New Roman"/>
                <w:b/>
                <w:bCs/>
                <w:i/>
                <w:iCs/>
              </w:rPr>
            </w:pPr>
            <w:proofErr w:type="spellStart"/>
            <w:r w:rsidRPr="00E04AD0">
              <w:rPr>
                <w:rFonts w:cs="Times New Roman"/>
                <w:b/>
                <w:bCs/>
                <w:i/>
                <w:iCs/>
              </w:rPr>
              <w:t>Layak</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84E6511" w14:textId="77777777" w:rsidR="00014B9D" w:rsidRPr="00E04AD0" w:rsidRDefault="00014B9D" w:rsidP="001A1618">
            <w:pPr>
              <w:spacing w:after="120" w:line="480" w:lineRule="auto"/>
              <w:jc w:val="both"/>
              <w:rPr>
                <w:rFonts w:cs="Times New Roman"/>
                <w:b/>
                <w:bCs/>
                <w:i/>
                <w:iCs/>
              </w:rPr>
            </w:pPr>
            <w:proofErr w:type="spellStart"/>
            <w:r w:rsidRPr="00E04AD0">
              <w:rPr>
                <w:rFonts w:cs="Times New Roman"/>
                <w:b/>
                <w:bCs/>
                <w:i/>
                <w:iCs/>
              </w:rPr>
              <w:t>Tidak</w:t>
            </w:r>
            <w:proofErr w:type="spellEnd"/>
            <w:r w:rsidRPr="00E04AD0">
              <w:rPr>
                <w:rFonts w:cs="Times New Roman"/>
                <w:b/>
                <w:bCs/>
                <w:i/>
                <w:iCs/>
              </w:rPr>
              <w:t xml:space="preserve"> </w:t>
            </w:r>
            <w:proofErr w:type="spellStart"/>
            <w:r w:rsidRPr="00E04AD0">
              <w:rPr>
                <w:rFonts w:cs="Times New Roman"/>
                <w:b/>
                <w:bCs/>
                <w:i/>
                <w:iCs/>
              </w:rPr>
              <w:t>Layak</w:t>
            </w:r>
            <w:proofErr w:type="spellEnd"/>
          </w:p>
        </w:tc>
      </w:tr>
      <w:tr w:rsidR="006C7C03" w:rsidRPr="00E04AD0" w14:paraId="228DC7FF" w14:textId="77777777" w:rsidTr="00F03865">
        <w:trPr>
          <w:jc w:val="center"/>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A3B2260" w14:textId="2ECE2D22" w:rsidR="00014B9D" w:rsidRPr="00E04AD0" w:rsidRDefault="00014B9D" w:rsidP="001A1618">
            <w:pPr>
              <w:spacing w:after="120" w:line="480" w:lineRule="auto"/>
              <w:ind w:firstLine="720"/>
              <w:jc w:val="both"/>
              <w:rPr>
                <w:rFonts w:cs="Times New Roman"/>
              </w:rPr>
            </w:pPr>
            <w:r w:rsidRPr="00E04AD0">
              <w:rPr>
                <w:rFonts w:cs="Times New Roman"/>
              </w:rPr>
              <w:t>2</w:t>
            </w:r>
            <w:r w:rsidR="006C7C03" w:rsidRPr="00E04AD0">
              <w:rPr>
                <w:rFonts w:cs="Times New Roman"/>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9A291D8" w14:textId="6A2C0955" w:rsidR="00014B9D" w:rsidRPr="00E04AD0" w:rsidRDefault="00014B9D" w:rsidP="001A1618">
            <w:pPr>
              <w:spacing w:after="120" w:line="480" w:lineRule="auto"/>
              <w:jc w:val="both"/>
              <w:rPr>
                <w:rFonts w:cs="Times New Roman"/>
              </w:rPr>
            </w:pPr>
            <w:r w:rsidRPr="00E04AD0">
              <w:rPr>
                <w:rFonts w:cs="Times New Roman"/>
              </w:rPr>
              <w:t>Layak_C-104-2_</w:t>
            </w:r>
            <w:proofErr w:type="gramStart"/>
            <w:r w:rsidRPr="00E04AD0">
              <w:rPr>
                <w:rFonts w:cs="Times New Roman"/>
              </w:rPr>
              <w:t>JPG.rf.ab</w:t>
            </w:r>
            <w:proofErr w:type="gramEnd"/>
            <w:r w:rsidRPr="00E04AD0">
              <w:rPr>
                <w:rFonts w:cs="Times New Roman"/>
              </w:rPr>
              <w:t>139cf...</w:t>
            </w:r>
            <w:r w:rsidR="006C7C03" w:rsidRPr="00E04AD0">
              <w:rPr>
                <w:rFonts w:cs="Times New Roman"/>
                <w:noProof/>
              </w:rPr>
              <w:drawing>
                <wp:inline distT="0" distB="0" distL="0" distR="0" wp14:anchorId="0746419E" wp14:editId="208CE575">
                  <wp:extent cx="798897" cy="798897"/>
                  <wp:effectExtent l="0" t="0" r="127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800168" cy="800168"/>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CC1E48F" w14:textId="77777777" w:rsidR="00014B9D" w:rsidRPr="00E04AD0" w:rsidRDefault="00014B9D" w:rsidP="001A1618">
            <w:pPr>
              <w:spacing w:after="120" w:line="480" w:lineRule="auto"/>
              <w:jc w:val="both"/>
              <w:rPr>
                <w:rFonts w:cs="Times New Roman"/>
              </w:rPr>
            </w:pPr>
            <w:proofErr w:type="spellStart"/>
            <w:r w:rsidRPr="00E04AD0">
              <w:rPr>
                <w:rFonts w:cs="Times New Roman"/>
              </w:rPr>
              <w:t>Layak</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56A1AAB" w14:textId="77777777" w:rsidR="00014B9D" w:rsidRPr="00E04AD0" w:rsidRDefault="00014B9D" w:rsidP="001A1618">
            <w:pPr>
              <w:spacing w:after="120" w:line="480" w:lineRule="auto"/>
              <w:jc w:val="both"/>
              <w:rPr>
                <w:rFonts w:cs="Times New Roman"/>
              </w:rPr>
            </w:pPr>
            <w:proofErr w:type="spellStart"/>
            <w:r w:rsidRPr="00E04AD0">
              <w:rPr>
                <w:rFonts w:cs="Times New Roman"/>
              </w:rPr>
              <w:t>Tidak</w:t>
            </w:r>
            <w:proofErr w:type="spellEnd"/>
            <w:r w:rsidRPr="00E04AD0">
              <w:rPr>
                <w:rFonts w:cs="Times New Roman"/>
              </w:rPr>
              <w:t xml:space="preserve"> </w:t>
            </w:r>
            <w:proofErr w:type="spellStart"/>
            <w:r w:rsidRPr="00E04AD0">
              <w:rPr>
                <w:rFonts w:cs="Times New Roman"/>
              </w:rPr>
              <w:t>Layak</w:t>
            </w:r>
            <w:proofErr w:type="spellEnd"/>
          </w:p>
        </w:tc>
      </w:tr>
      <w:tr w:rsidR="006C7C03" w:rsidRPr="00E04AD0" w14:paraId="2B7E9CA8" w14:textId="77777777" w:rsidTr="00F03865">
        <w:trPr>
          <w:jc w:val="center"/>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43E4C1E" w14:textId="36A6444C" w:rsidR="00014B9D" w:rsidRPr="00E04AD0" w:rsidRDefault="00014B9D" w:rsidP="001A1618">
            <w:pPr>
              <w:spacing w:after="120" w:line="480" w:lineRule="auto"/>
              <w:ind w:firstLine="720"/>
              <w:jc w:val="both"/>
              <w:rPr>
                <w:rFonts w:cs="Times New Roman"/>
              </w:rPr>
            </w:pPr>
            <w:r w:rsidRPr="00E04AD0">
              <w:rPr>
                <w:rFonts w:cs="Times New Roman"/>
              </w:rPr>
              <w:t>3</w:t>
            </w:r>
            <w:r w:rsidR="006C7C03" w:rsidRPr="00E04AD0">
              <w:rPr>
                <w:rFonts w:cs="Times New Roman"/>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4FAE381" w14:textId="6FF07314" w:rsidR="00014B9D" w:rsidRPr="00E04AD0" w:rsidRDefault="00014B9D" w:rsidP="001A1618">
            <w:pPr>
              <w:spacing w:after="120" w:line="480" w:lineRule="auto"/>
              <w:jc w:val="both"/>
              <w:rPr>
                <w:rFonts w:cs="Times New Roman"/>
              </w:rPr>
            </w:pPr>
            <w:r w:rsidRPr="00E04AD0">
              <w:rPr>
                <w:rFonts w:cs="Times New Roman"/>
              </w:rPr>
              <w:t>Layak_C-106-1_JPG.rf.015d4d7...</w:t>
            </w:r>
            <w:r w:rsidR="006C7C03" w:rsidRPr="00E04AD0">
              <w:rPr>
                <w:rFonts w:cs="Times New Roman"/>
                <w:noProof/>
              </w:rPr>
              <w:drawing>
                <wp:inline distT="0" distB="0" distL="0" distR="0" wp14:anchorId="31474E32" wp14:editId="315F255B">
                  <wp:extent cx="818147" cy="818147"/>
                  <wp:effectExtent l="0" t="0" r="127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820553" cy="820553"/>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7F6A614" w14:textId="77777777" w:rsidR="00014B9D" w:rsidRPr="00E04AD0" w:rsidRDefault="00014B9D" w:rsidP="001A1618">
            <w:pPr>
              <w:spacing w:after="120" w:line="480" w:lineRule="auto"/>
              <w:jc w:val="both"/>
              <w:rPr>
                <w:rFonts w:cs="Times New Roman"/>
              </w:rPr>
            </w:pPr>
            <w:proofErr w:type="spellStart"/>
            <w:r w:rsidRPr="00E04AD0">
              <w:rPr>
                <w:rFonts w:cs="Times New Roman"/>
              </w:rPr>
              <w:t>Layak</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C4E1B6B" w14:textId="77777777" w:rsidR="00014B9D" w:rsidRPr="00E04AD0" w:rsidRDefault="00014B9D" w:rsidP="001A1618">
            <w:pPr>
              <w:spacing w:after="120" w:line="480" w:lineRule="auto"/>
              <w:jc w:val="both"/>
              <w:rPr>
                <w:rFonts w:cs="Times New Roman"/>
              </w:rPr>
            </w:pPr>
            <w:proofErr w:type="spellStart"/>
            <w:r w:rsidRPr="00E04AD0">
              <w:rPr>
                <w:rFonts w:cs="Times New Roman"/>
              </w:rPr>
              <w:t>Tidak</w:t>
            </w:r>
            <w:proofErr w:type="spellEnd"/>
            <w:r w:rsidRPr="00E04AD0">
              <w:rPr>
                <w:rFonts w:cs="Times New Roman"/>
              </w:rPr>
              <w:t xml:space="preserve"> </w:t>
            </w:r>
            <w:proofErr w:type="spellStart"/>
            <w:r w:rsidRPr="00E04AD0">
              <w:rPr>
                <w:rFonts w:cs="Times New Roman"/>
              </w:rPr>
              <w:t>Layak</w:t>
            </w:r>
            <w:proofErr w:type="spellEnd"/>
          </w:p>
        </w:tc>
      </w:tr>
      <w:tr w:rsidR="006C7C03" w:rsidRPr="00E04AD0" w14:paraId="339CB1CA" w14:textId="77777777" w:rsidTr="00F03865">
        <w:trPr>
          <w:jc w:val="center"/>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34CA921" w14:textId="2396F45F" w:rsidR="00014B9D" w:rsidRPr="00E04AD0" w:rsidRDefault="00014B9D" w:rsidP="001A1618">
            <w:pPr>
              <w:spacing w:after="120" w:line="480" w:lineRule="auto"/>
              <w:ind w:firstLine="720"/>
              <w:jc w:val="both"/>
              <w:rPr>
                <w:rFonts w:cs="Times New Roman"/>
              </w:rPr>
            </w:pPr>
            <w:r w:rsidRPr="00E04AD0">
              <w:rPr>
                <w:rFonts w:cs="Times New Roman"/>
              </w:rPr>
              <w:t>4</w:t>
            </w:r>
            <w:r w:rsidR="006C7C03" w:rsidRPr="00E04AD0">
              <w:rPr>
                <w:rFonts w:cs="Times New Roman"/>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F013780" w14:textId="2B75CF17" w:rsidR="00014B9D" w:rsidRPr="00E04AD0" w:rsidRDefault="00014B9D" w:rsidP="001A1618">
            <w:pPr>
              <w:spacing w:after="120" w:line="480" w:lineRule="auto"/>
              <w:jc w:val="both"/>
              <w:rPr>
                <w:rFonts w:cs="Times New Roman"/>
              </w:rPr>
            </w:pPr>
            <w:r w:rsidRPr="00E04AD0">
              <w:rPr>
                <w:rFonts w:cs="Times New Roman"/>
              </w:rPr>
              <w:t>Layak_C-107-2_</w:t>
            </w:r>
            <w:proofErr w:type="gramStart"/>
            <w:r w:rsidRPr="00E04AD0">
              <w:rPr>
                <w:rFonts w:cs="Times New Roman"/>
              </w:rPr>
              <w:t>JPG.rf.dfeb</w:t>
            </w:r>
            <w:proofErr w:type="gramEnd"/>
            <w:r w:rsidRPr="00E04AD0">
              <w:rPr>
                <w:rFonts w:cs="Times New Roman"/>
              </w:rPr>
              <w:t>804...</w:t>
            </w:r>
            <w:r w:rsidR="006C7C03" w:rsidRPr="00E04AD0">
              <w:rPr>
                <w:rFonts w:cs="Times New Roman"/>
                <w:noProof/>
              </w:rPr>
              <w:drawing>
                <wp:inline distT="0" distB="0" distL="0" distR="0" wp14:anchorId="2392DFF0" wp14:editId="0AECB2CF">
                  <wp:extent cx="741146" cy="741146"/>
                  <wp:effectExtent l="0" t="0" r="1905"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742067" cy="742067"/>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CBADB2E" w14:textId="77777777" w:rsidR="00014B9D" w:rsidRPr="00E04AD0" w:rsidRDefault="00014B9D" w:rsidP="001A1618">
            <w:pPr>
              <w:spacing w:after="120" w:line="480" w:lineRule="auto"/>
              <w:jc w:val="both"/>
              <w:rPr>
                <w:rFonts w:cs="Times New Roman"/>
              </w:rPr>
            </w:pPr>
            <w:proofErr w:type="spellStart"/>
            <w:r w:rsidRPr="00E04AD0">
              <w:rPr>
                <w:rFonts w:cs="Times New Roman"/>
              </w:rPr>
              <w:t>Layak</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7773798" w14:textId="77777777" w:rsidR="00014B9D" w:rsidRPr="00E04AD0" w:rsidRDefault="00014B9D" w:rsidP="001A1618">
            <w:pPr>
              <w:spacing w:after="120" w:line="480" w:lineRule="auto"/>
              <w:jc w:val="both"/>
              <w:rPr>
                <w:rFonts w:cs="Times New Roman"/>
              </w:rPr>
            </w:pPr>
            <w:proofErr w:type="spellStart"/>
            <w:r w:rsidRPr="00E04AD0">
              <w:rPr>
                <w:rFonts w:cs="Times New Roman"/>
              </w:rPr>
              <w:t>Tidak</w:t>
            </w:r>
            <w:proofErr w:type="spellEnd"/>
            <w:r w:rsidRPr="00E04AD0">
              <w:rPr>
                <w:rFonts w:cs="Times New Roman"/>
              </w:rPr>
              <w:t xml:space="preserve"> </w:t>
            </w:r>
            <w:proofErr w:type="spellStart"/>
            <w:r w:rsidRPr="00E04AD0">
              <w:rPr>
                <w:rFonts w:cs="Times New Roman"/>
              </w:rPr>
              <w:t>Layak</w:t>
            </w:r>
            <w:proofErr w:type="spellEnd"/>
          </w:p>
        </w:tc>
      </w:tr>
      <w:tr w:rsidR="006C7C03" w:rsidRPr="00E04AD0" w14:paraId="139E1522" w14:textId="77777777" w:rsidTr="00F03865">
        <w:trPr>
          <w:jc w:val="center"/>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A95DE01" w14:textId="682128E7" w:rsidR="006C7C03" w:rsidRPr="00E04AD0" w:rsidRDefault="006C7C03" w:rsidP="001A1618">
            <w:pPr>
              <w:spacing w:after="120" w:line="480" w:lineRule="auto"/>
              <w:ind w:firstLine="720"/>
              <w:jc w:val="both"/>
              <w:rPr>
                <w:rFonts w:cs="Times New Roman"/>
              </w:rPr>
            </w:pPr>
            <w:r w:rsidRPr="00E04AD0">
              <w:rPr>
                <w:rFonts w:cs="Times New Roman"/>
              </w:rPr>
              <w:lastRenderedPageBreak/>
              <w:t>5.</w:t>
            </w:r>
          </w:p>
          <w:p w14:paraId="1D5D57B2" w14:textId="77777777" w:rsidR="006C7C03" w:rsidRPr="00E04AD0" w:rsidRDefault="006C7C03" w:rsidP="001A1618">
            <w:pPr>
              <w:spacing w:line="480" w:lineRule="auto"/>
              <w:rPr>
                <w:rFonts w:cs="Times New Roman"/>
              </w:rPr>
            </w:pP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FDF4998" w14:textId="77777777" w:rsidR="00014B9D" w:rsidRPr="00E04AD0" w:rsidRDefault="00014B9D" w:rsidP="001A1618">
            <w:pPr>
              <w:spacing w:after="120" w:line="480" w:lineRule="auto"/>
              <w:jc w:val="both"/>
              <w:rPr>
                <w:rFonts w:cs="Times New Roman"/>
              </w:rPr>
            </w:pPr>
            <w:r w:rsidRPr="00E04AD0">
              <w:rPr>
                <w:rFonts w:cs="Times New Roman"/>
              </w:rPr>
              <w:t>Layak_C-141-2_JPG.rf.dd30409</w:t>
            </w:r>
            <w:r w:rsidR="006C7C03" w:rsidRPr="00E04AD0">
              <w:rPr>
                <w:rFonts w:cs="Times New Roman"/>
              </w:rPr>
              <w:t>…</w:t>
            </w:r>
          </w:p>
          <w:p w14:paraId="20F9FBD1" w14:textId="1937A0E8" w:rsidR="006C7C03" w:rsidRPr="00E04AD0" w:rsidRDefault="006C7C03" w:rsidP="001A1618">
            <w:pPr>
              <w:spacing w:after="120" w:line="480" w:lineRule="auto"/>
              <w:jc w:val="both"/>
              <w:rPr>
                <w:rFonts w:cs="Times New Roman"/>
              </w:rPr>
            </w:pPr>
            <w:r w:rsidRPr="00E04AD0">
              <w:rPr>
                <w:rFonts w:cs="Times New Roman"/>
                <w:noProof/>
              </w:rPr>
              <w:drawing>
                <wp:inline distT="0" distB="0" distL="0" distR="0" wp14:anchorId="590E5EF6" wp14:editId="15238A9B">
                  <wp:extent cx="741045" cy="741045"/>
                  <wp:effectExtent l="0" t="0" r="1905"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743505" cy="743505"/>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13E4496" w14:textId="77777777" w:rsidR="00014B9D" w:rsidRPr="00E04AD0" w:rsidRDefault="00014B9D" w:rsidP="001A1618">
            <w:pPr>
              <w:spacing w:after="120" w:line="480" w:lineRule="auto"/>
              <w:jc w:val="both"/>
              <w:rPr>
                <w:rFonts w:cs="Times New Roman"/>
              </w:rPr>
            </w:pPr>
            <w:proofErr w:type="spellStart"/>
            <w:r w:rsidRPr="00E04AD0">
              <w:rPr>
                <w:rFonts w:cs="Times New Roman"/>
              </w:rPr>
              <w:t>Layak</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CDA0928" w14:textId="77777777" w:rsidR="00014B9D" w:rsidRPr="00E04AD0" w:rsidRDefault="00014B9D" w:rsidP="001A1618">
            <w:pPr>
              <w:spacing w:after="120" w:line="480" w:lineRule="auto"/>
              <w:jc w:val="both"/>
              <w:rPr>
                <w:rFonts w:cs="Times New Roman"/>
              </w:rPr>
            </w:pPr>
            <w:proofErr w:type="spellStart"/>
            <w:r w:rsidRPr="00E04AD0">
              <w:rPr>
                <w:rFonts w:cs="Times New Roman"/>
              </w:rPr>
              <w:t>Tidak</w:t>
            </w:r>
            <w:proofErr w:type="spellEnd"/>
            <w:r w:rsidRPr="00E04AD0">
              <w:rPr>
                <w:rFonts w:cs="Times New Roman"/>
              </w:rPr>
              <w:t xml:space="preserve"> </w:t>
            </w:r>
            <w:proofErr w:type="spellStart"/>
            <w:r w:rsidRPr="00E04AD0">
              <w:rPr>
                <w:rFonts w:cs="Times New Roman"/>
              </w:rPr>
              <w:t>Layak</w:t>
            </w:r>
            <w:proofErr w:type="spellEnd"/>
          </w:p>
        </w:tc>
      </w:tr>
    </w:tbl>
    <w:p w14:paraId="4C6BFED7" w14:textId="77777777" w:rsidR="006C7C03" w:rsidRPr="00E04AD0" w:rsidRDefault="006C7C03" w:rsidP="001A1618">
      <w:pPr>
        <w:spacing w:after="120" w:line="480" w:lineRule="auto"/>
        <w:ind w:firstLine="720"/>
        <w:jc w:val="both"/>
        <w:rPr>
          <w:rFonts w:cs="Times New Roman"/>
        </w:rPr>
      </w:pPr>
    </w:p>
    <w:p w14:paraId="7DB89026" w14:textId="22D7D0A5" w:rsidR="00014B9D" w:rsidRPr="00E04AD0" w:rsidRDefault="00014B9D" w:rsidP="001A1618">
      <w:pPr>
        <w:spacing w:after="120" w:line="480" w:lineRule="auto"/>
        <w:ind w:firstLine="720"/>
        <w:jc w:val="both"/>
        <w:rPr>
          <w:rFonts w:cs="Times New Roman"/>
        </w:rPr>
      </w:pPr>
      <w:proofErr w:type="spellStart"/>
      <w:r w:rsidRPr="00E04AD0">
        <w:rPr>
          <w:rFonts w:cs="Times New Roman"/>
        </w:rPr>
        <w:t>Kegagalan</w:t>
      </w:r>
      <w:proofErr w:type="spellEnd"/>
      <w:r w:rsidRPr="00E04AD0">
        <w:rPr>
          <w:rFonts w:cs="Times New Roman"/>
        </w:rPr>
        <w:t xml:space="preserve"> </w:t>
      </w:r>
      <w:proofErr w:type="spellStart"/>
      <w:r w:rsidRPr="00E04AD0">
        <w:rPr>
          <w:rFonts w:cs="Times New Roman"/>
        </w:rPr>
        <w:t>ekstrem</w:t>
      </w:r>
      <w:proofErr w:type="spellEnd"/>
      <w:r w:rsidRPr="00E04AD0">
        <w:rPr>
          <w:rFonts w:cs="Times New Roman"/>
        </w:rPr>
        <w:t xml:space="preserve"> GLCM-SVM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secara</w:t>
      </w:r>
      <w:proofErr w:type="spellEnd"/>
      <w:r w:rsidRPr="00E04AD0">
        <w:rPr>
          <w:rFonts w:cs="Times New Roman"/>
        </w:rPr>
        <w:t xml:space="preserve"> </w:t>
      </w:r>
      <w:proofErr w:type="spellStart"/>
      <w:r w:rsidRPr="00E04AD0">
        <w:rPr>
          <w:rFonts w:cs="Times New Roman"/>
        </w:rPr>
        <w:t>saintifik</w:t>
      </w:r>
      <w:proofErr w:type="spellEnd"/>
      <w:r w:rsidRPr="00E04AD0">
        <w:rPr>
          <w:rFonts w:cs="Times New Roman"/>
        </w:rPr>
        <w:t xml:space="preserve"> </w:t>
      </w:r>
      <w:proofErr w:type="spellStart"/>
      <w:r w:rsidRPr="00E04AD0">
        <w:rPr>
          <w:rFonts w:cs="Times New Roman"/>
        </w:rPr>
        <w:t>disebabkan</w:t>
      </w:r>
      <w:proofErr w:type="spellEnd"/>
      <w:r w:rsidRPr="00E04AD0">
        <w:rPr>
          <w:rFonts w:cs="Times New Roman"/>
        </w:rPr>
        <w:t xml:space="preserve"> oleh </w:t>
      </w:r>
      <w:proofErr w:type="spellStart"/>
      <w:r w:rsidRPr="00E04AD0">
        <w:rPr>
          <w:rFonts w:cs="Times New Roman"/>
        </w:rPr>
        <w:t>hilangnya</w:t>
      </w:r>
      <w:proofErr w:type="spellEnd"/>
      <w:r w:rsidRPr="00E04AD0">
        <w:rPr>
          <w:rFonts w:cs="Times New Roman"/>
        </w:rPr>
        <w:t xml:space="preserve"> </w:t>
      </w:r>
      <w:proofErr w:type="spellStart"/>
      <w:r w:rsidRPr="00E04AD0">
        <w:rPr>
          <w:rFonts w:cs="Times New Roman"/>
        </w:rPr>
        <w:t>spektrum</w:t>
      </w:r>
      <w:proofErr w:type="spellEnd"/>
      <w:r w:rsidRPr="00E04AD0">
        <w:rPr>
          <w:rFonts w:cs="Times New Roman"/>
        </w:rPr>
        <w:t xml:space="preserve"> RGB </w:t>
      </w:r>
      <w:proofErr w:type="spellStart"/>
      <w:r w:rsidRPr="00E04AD0">
        <w:rPr>
          <w:rFonts w:cs="Times New Roman"/>
        </w:rPr>
        <w:t>saat</w:t>
      </w:r>
      <w:proofErr w:type="spellEnd"/>
      <w:r w:rsidRPr="00E04AD0">
        <w:rPr>
          <w:rFonts w:cs="Times New Roman"/>
        </w:rPr>
        <w:t xml:space="preserve"> </w:t>
      </w:r>
      <w:proofErr w:type="spellStart"/>
      <w:r w:rsidRPr="00E04AD0">
        <w:rPr>
          <w:rFonts w:cs="Times New Roman"/>
        </w:rPr>
        <w:t>citra</w:t>
      </w:r>
      <w:proofErr w:type="spellEnd"/>
      <w:r w:rsidRPr="00E04AD0">
        <w:rPr>
          <w:rFonts w:cs="Times New Roman"/>
        </w:rPr>
        <w:t xml:space="preserve"> </w:t>
      </w:r>
      <w:proofErr w:type="spellStart"/>
      <w:r w:rsidRPr="00E04AD0">
        <w:rPr>
          <w:rFonts w:cs="Times New Roman"/>
        </w:rPr>
        <w:t>dikonversi</w:t>
      </w:r>
      <w:proofErr w:type="spellEnd"/>
      <w:r w:rsidRPr="00E04AD0">
        <w:rPr>
          <w:rFonts w:cs="Times New Roman"/>
        </w:rPr>
        <w:t xml:space="preserve"> </w:t>
      </w:r>
      <w:proofErr w:type="spellStart"/>
      <w:r w:rsidRPr="00E04AD0">
        <w:rPr>
          <w:rFonts w:cs="Times New Roman"/>
        </w:rPr>
        <w:t>ke</w:t>
      </w:r>
      <w:proofErr w:type="spellEnd"/>
      <w:r w:rsidRPr="00E04AD0">
        <w:rPr>
          <w:rFonts w:cs="Times New Roman"/>
        </w:rPr>
        <w:t xml:space="preserve"> </w:t>
      </w:r>
      <w:proofErr w:type="spellStart"/>
      <w:r w:rsidRPr="00E04AD0">
        <w:rPr>
          <w:rFonts w:cs="Times New Roman"/>
        </w:rPr>
        <w:t>skala</w:t>
      </w:r>
      <w:proofErr w:type="spellEnd"/>
      <w:r w:rsidRPr="00E04AD0">
        <w:rPr>
          <w:rFonts w:cs="Times New Roman"/>
        </w:rPr>
        <w:t xml:space="preserve"> </w:t>
      </w:r>
      <w:proofErr w:type="spellStart"/>
      <w:r w:rsidRPr="00E04AD0">
        <w:rPr>
          <w:rFonts w:cs="Times New Roman"/>
        </w:rPr>
        <w:t>abu-abu</w:t>
      </w:r>
      <w:proofErr w:type="spellEnd"/>
      <w:r w:rsidRPr="00E04AD0">
        <w:rPr>
          <w:rFonts w:cs="Times New Roman"/>
        </w:rPr>
        <w:t xml:space="preserve"> </w:t>
      </w:r>
      <w:proofErr w:type="spellStart"/>
      <w:r w:rsidRPr="00E04AD0">
        <w:rPr>
          <w:rFonts w:cs="Times New Roman"/>
        </w:rPr>
        <w:t>sebelum</w:t>
      </w:r>
      <w:proofErr w:type="spellEnd"/>
      <w:r w:rsidRPr="00E04AD0">
        <w:rPr>
          <w:rFonts w:cs="Times New Roman"/>
        </w:rPr>
        <w:t xml:space="preserve"> </w:t>
      </w:r>
      <w:proofErr w:type="spellStart"/>
      <w:r w:rsidRPr="00E04AD0">
        <w:rPr>
          <w:rFonts w:cs="Times New Roman"/>
        </w:rPr>
        <w:t>matriks</w:t>
      </w:r>
      <w:proofErr w:type="spellEnd"/>
      <w:r w:rsidRPr="00E04AD0">
        <w:rPr>
          <w:rFonts w:cs="Times New Roman"/>
        </w:rPr>
        <w:t xml:space="preserve"> </w:t>
      </w:r>
      <w:proofErr w:type="spellStart"/>
      <w:r w:rsidRPr="00E04AD0">
        <w:rPr>
          <w:rFonts w:cs="Times New Roman"/>
        </w:rPr>
        <w:t>probabilitas</w:t>
      </w:r>
      <w:proofErr w:type="spellEnd"/>
      <w:r w:rsidRPr="00E04AD0">
        <w:rPr>
          <w:rFonts w:cs="Times New Roman"/>
        </w:rPr>
        <w:t xml:space="preserve"> </w:t>
      </w:r>
      <w:proofErr w:type="spellStart"/>
      <w:r w:rsidRPr="00E04AD0">
        <w:rPr>
          <w:rFonts w:cs="Times New Roman"/>
        </w:rPr>
        <w:t>kejadian</w:t>
      </w:r>
      <w:proofErr w:type="spellEnd"/>
      <w:r w:rsidRPr="00E04AD0">
        <w:rPr>
          <w:rFonts w:cs="Times New Roman"/>
        </w:rPr>
        <w:t xml:space="preserve"> </w:t>
      </w:r>
      <w:proofErr w:type="spellStart"/>
      <w:r w:rsidRPr="00E04AD0">
        <w:rPr>
          <w:rFonts w:cs="Times New Roman"/>
        </w:rPr>
        <w:t>piksel</w:t>
      </w:r>
      <w:proofErr w:type="spellEnd"/>
      <w:r w:rsidRPr="00E04AD0">
        <w:rPr>
          <w:rFonts w:cs="Times New Roman"/>
        </w:rPr>
        <w:t xml:space="preserve"> </w:t>
      </w:r>
      <w:proofErr w:type="spellStart"/>
      <w:r w:rsidRPr="00E04AD0">
        <w:rPr>
          <w:rFonts w:cs="Times New Roman"/>
        </w:rPr>
        <w:t>tetangga</w:t>
      </w:r>
      <w:proofErr w:type="spellEnd"/>
      <w:r w:rsidRPr="00E04AD0">
        <w:rPr>
          <w:rFonts w:cs="Times New Roman"/>
        </w:rPr>
        <w:t xml:space="preserve"> </w:t>
      </w:r>
      <w:proofErr w:type="spellStart"/>
      <w:r w:rsidRPr="00E04AD0">
        <w:rPr>
          <w:rFonts w:cs="Times New Roman"/>
        </w:rPr>
        <w:t>dihitung</w:t>
      </w:r>
      <w:proofErr w:type="spellEnd"/>
      <w:r w:rsidRPr="00E04AD0">
        <w:rPr>
          <w:rFonts w:cs="Times New Roman"/>
        </w:rPr>
        <w:t xml:space="preserve">. Noda </w:t>
      </w:r>
      <w:proofErr w:type="spellStart"/>
      <w:r w:rsidRPr="00E04AD0">
        <w:rPr>
          <w:rFonts w:cs="Times New Roman"/>
        </w:rPr>
        <w:t>hitam</w:t>
      </w:r>
      <w:proofErr w:type="spellEnd"/>
      <w:r w:rsidRPr="00E04AD0">
        <w:rPr>
          <w:rFonts w:cs="Times New Roman"/>
        </w:rPr>
        <w:t xml:space="preserve"> (</w:t>
      </w:r>
      <w:proofErr w:type="spellStart"/>
      <w:r w:rsidRPr="00E04AD0">
        <w:rPr>
          <w:rFonts w:cs="Times New Roman"/>
        </w:rPr>
        <w:t>kebusukan</w:t>
      </w:r>
      <w:proofErr w:type="spellEnd"/>
      <w:r w:rsidRPr="00E04AD0">
        <w:rPr>
          <w:rFonts w:cs="Times New Roman"/>
        </w:rPr>
        <w:t xml:space="preserve">) pada </w:t>
      </w:r>
      <w:proofErr w:type="spellStart"/>
      <w:r w:rsidRPr="00E04AD0">
        <w:rPr>
          <w:rFonts w:cs="Times New Roman"/>
        </w:rPr>
        <w:t>kulit</w:t>
      </w:r>
      <w:proofErr w:type="spellEnd"/>
      <w:r w:rsidRPr="00E04AD0">
        <w:rPr>
          <w:rFonts w:cs="Times New Roman"/>
        </w:rPr>
        <w:t xml:space="preserve"> </w:t>
      </w:r>
      <w:proofErr w:type="spellStart"/>
      <w:r w:rsidRPr="00E04AD0">
        <w:rPr>
          <w:rFonts w:cs="Times New Roman"/>
        </w:rPr>
        <w:t>bawang</w:t>
      </w:r>
      <w:proofErr w:type="spellEnd"/>
      <w:r w:rsidRPr="00E04AD0">
        <w:rPr>
          <w:rFonts w:cs="Times New Roman"/>
        </w:rPr>
        <w:t xml:space="preserve"> </w:t>
      </w:r>
      <w:proofErr w:type="spellStart"/>
      <w:r w:rsidRPr="00E04AD0">
        <w:rPr>
          <w:rFonts w:cs="Times New Roman"/>
        </w:rPr>
        <w:t>ungu</w:t>
      </w:r>
      <w:proofErr w:type="spellEnd"/>
      <w:r w:rsidRPr="00E04AD0">
        <w:rPr>
          <w:rFonts w:cs="Times New Roman"/>
        </w:rPr>
        <w:t xml:space="preserve"> </w:t>
      </w:r>
      <w:proofErr w:type="spellStart"/>
      <w:r w:rsidRPr="00E04AD0">
        <w:rPr>
          <w:rFonts w:cs="Times New Roman"/>
        </w:rPr>
        <w:t>sering</w:t>
      </w:r>
      <w:proofErr w:type="spellEnd"/>
      <w:r w:rsidRPr="00E04AD0">
        <w:rPr>
          <w:rFonts w:cs="Times New Roman"/>
        </w:rPr>
        <w:t xml:space="preserve"> kali </w:t>
      </w:r>
      <w:proofErr w:type="spellStart"/>
      <w:r w:rsidRPr="00E04AD0">
        <w:rPr>
          <w:rFonts w:cs="Times New Roman"/>
        </w:rPr>
        <w:t>memiliki</w:t>
      </w:r>
      <w:proofErr w:type="spellEnd"/>
      <w:r w:rsidRPr="00E04AD0">
        <w:rPr>
          <w:rFonts w:cs="Times New Roman"/>
        </w:rPr>
        <w:t xml:space="preserve"> </w:t>
      </w:r>
      <w:proofErr w:type="spellStart"/>
      <w:r w:rsidRPr="00E04AD0">
        <w:rPr>
          <w:rFonts w:cs="Times New Roman"/>
        </w:rPr>
        <w:t>intensitas</w:t>
      </w:r>
      <w:proofErr w:type="spellEnd"/>
      <w:r w:rsidRPr="00E04AD0">
        <w:rPr>
          <w:rFonts w:cs="Times New Roman"/>
        </w:rPr>
        <w:t xml:space="preserve"> </w:t>
      </w:r>
      <w:proofErr w:type="spellStart"/>
      <w:r w:rsidRPr="00E04AD0">
        <w:rPr>
          <w:rFonts w:cs="Times New Roman"/>
        </w:rPr>
        <w:t>kontras</w:t>
      </w:r>
      <w:proofErr w:type="spellEnd"/>
      <w:r w:rsidRPr="00E04AD0">
        <w:rPr>
          <w:rFonts w:cs="Times New Roman"/>
        </w:rPr>
        <w:t xml:space="preserve"> </w:t>
      </w:r>
      <w:proofErr w:type="spellStart"/>
      <w:r w:rsidRPr="00E04AD0">
        <w:rPr>
          <w:rFonts w:cs="Times New Roman"/>
        </w:rPr>
        <w:t>abu-abu</w:t>
      </w:r>
      <w:proofErr w:type="spellEnd"/>
      <w:r w:rsidRPr="00E04AD0">
        <w:rPr>
          <w:rFonts w:cs="Times New Roman"/>
        </w:rPr>
        <w:t xml:space="preserve"> yang </w:t>
      </w:r>
      <w:proofErr w:type="spellStart"/>
      <w:r w:rsidRPr="00E04AD0">
        <w:rPr>
          <w:rFonts w:cs="Times New Roman"/>
        </w:rPr>
        <w:t>mirip</w:t>
      </w:r>
      <w:proofErr w:type="spellEnd"/>
      <w:r w:rsidRPr="00E04AD0">
        <w:rPr>
          <w:rFonts w:cs="Times New Roman"/>
        </w:rPr>
        <w:t xml:space="preserve"> </w:t>
      </w:r>
      <w:proofErr w:type="spellStart"/>
      <w:r w:rsidRPr="00E04AD0">
        <w:rPr>
          <w:rFonts w:cs="Times New Roman"/>
        </w:rPr>
        <w:t>dengan</w:t>
      </w:r>
      <w:proofErr w:type="spellEnd"/>
      <w:r w:rsidRPr="00E04AD0">
        <w:rPr>
          <w:rFonts w:cs="Times New Roman"/>
        </w:rPr>
        <w:t xml:space="preserve"> </w:t>
      </w:r>
      <w:proofErr w:type="spellStart"/>
      <w:r w:rsidRPr="00E04AD0">
        <w:rPr>
          <w:rFonts w:cs="Times New Roman"/>
        </w:rPr>
        <w:t>lipatan</w:t>
      </w:r>
      <w:proofErr w:type="spellEnd"/>
      <w:r w:rsidRPr="00E04AD0">
        <w:rPr>
          <w:rFonts w:cs="Times New Roman"/>
        </w:rPr>
        <w:t xml:space="preserve"> </w:t>
      </w:r>
      <w:proofErr w:type="spellStart"/>
      <w:r w:rsidRPr="00E04AD0">
        <w:rPr>
          <w:rFonts w:cs="Times New Roman"/>
        </w:rPr>
        <w:t>kulit</w:t>
      </w:r>
      <w:proofErr w:type="spellEnd"/>
      <w:r w:rsidRPr="00E04AD0">
        <w:rPr>
          <w:rFonts w:cs="Times New Roman"/>
        </w:rPr>
        <w:t xml:space="preserve"> </w:t>
      </w:r>
      <w:proofErr w:type="spellStart"/>
      <w:r w:rsidRPr="00E04AD0">
        <w:rPr>
          <w:rFonts w:cs="Times New Roman"/>
        </w:rPr>
        <w:t>bawang</w:t>
      </w:r>
      <w:proofErr w:type="spellEnd"/>
      <w:r w:rsidRPr="00E04AD0">
        <w:rPr>
          <w:rFonts w:cs="Times New Roman"/>
        </w:rPr>
        <w:t xml:space="preserve"> </w:t>
      </w:r>
      <w:proofErr w:type="spellStart"/>
      <w:r w:rsidRPr="00E04AD0">
        <w:rPr>
          <w:rFonts w:cs="Times New Roman"/>
        </w:rPr>
        <w:t>sehat</w:t>
      </w:r>
      <w:proofErr w:type="spellEnd"/>
      <w:r w:rsidRPr="00E04AD0">
        <w:rPr>
          <w:rFonts w:cs="Times New Roman"/>
        </w:rPr>
        <w:t xml:space="preserve"> yang </w:t>
      </w:r>
      <w:proofErr w:type="spellStart"/>
      <w:r w:rsidRPr="00E04AD0">
        <w:rPr>
          <w:rFonts w:cs="Times New Roman"/>
        </w:rPr>
        <w:t>terkena</w:t>
      </w:r>
      <w:proofErr w:type="spellEnd"/>
      <w:r w:rsidRPr="00E04AD0">
        <w:rPr>
          <w:rFonts w:cs="Times New Roman"/>
        </w:rPr>
        <w:t xml:space="preserve"> </w:t>
      </w:r>
      <w:proofErr w:type="spellStart"/>
      <w:r w:rsidRPr="00E04AD0">
        <w:rPr>
          <w:rFonts w:cs="Times New Roman"/>
        </w:rPr>
        <w:t>bayangan</w:t>
      </w:r>
      <w:proofErr w:type="spellEnd"/>
      <w:r w:rsidRPr="00E04AD0">
        <w:rPr>
          <w:rFonts w:cs="Times New Roman"/>
        </w:rPr>
        <w:t xml:space="preserve">, </w:t>
      </w:r>
      <w:proofErr w:type="spellStart"/>
      <w:r w:rsidRPr="00E04AD0">
        <w:rPr>
          <w:rFonts w:cs="Times New Roman"/>
        </w:rPr>
        <w:t>menipu</w:t>
      </w:r>
      <w:proofErr w:type="spellEnd"/>
      <w:r w:rsidRPr="00E04AD0">
        <w:rPr>
          <w:rFonts w:cs="Times New Roman"/>
        </w:rPr>
        <w:t xml:space="preserve"> </w:t>
      </w:r>
      <w:proofErr w:type="spellStart"/>
      <w:r w:rsidRPr="00E04AD0">
        <w:rPr>
          <w:rFonts w:cs="Times New Roman"/>
        </w:rPr>
        <w:t>algoritma</w:t>
      </w:r>
      <w:proofErr w:type="spellEnd"/>
      <w:r w:rsidRPr="00E04AD0">
        <w:rPr>
          <w:rFonts w:cs="Times New Roman"/>
        </w:rPr>
        <w:t xml:space="preserve"> SVM </w:t>
      </w:r>
      <w:proofErr w:type="spellStart"/>
      <w:r w:rsidRPr="00E04AD0">
        <w:rPr>
          <w:rFonts w:cs="Times New Roman"/>
        </w:rPr>
        <w:t>sepenuhnya</w:t>
      </w:r>
      <w:proofErr w:type="spellEnd"/>
      <w:r w:rsidRPr="00E04AD0">
        <w:rPr>
          <w:rFonts w:cs="Times New Roman"/>
        </w:rPr>
        <w:t xml:space="preserve">. </w:t>
      </w:r>
      <w:proofErr w:type="spellStart"/>
      <w:r w:rsidRPr="00E04AD0">
        <w:rPr>
          <w:rFonts w:cs="Times New Roman"/>
        </w:rPr>
        <w:t>Terlebih</w:t>
      </w:r>
      <w:proofErr w:type="spellEnd"/>
      <w:r w:rsidRPr="00E04AD0">
        <w:rPr>
          <w:rFonts w:cs="Times New Roman"/>
        </w:rPr>
        <w:t xml:space="preserve"> </w:t>
      </w:r>
      <w:proofErr w:type="spellStart"/>
      <w:r w:rsidRPr="00E04AD0">
        <w:rPr>
          <w:rFonts w:cs="Times New Roman"/>
        </w:rPr>
        <w:t>lagi</w:t>
      </w:r>
      <w:proofErr w:type="spellEnd"/>
      <w:r w:rsidRPr="00E04AD0">
        <w:rPr>
          <w:rFonts w:cs="Times New Roman"/>
        </w:rPr>
        <w:t xml:space="preserve">, </w:t>
      </w:r>
      <w:proofErr w:type="spellStart"/>
      <w:r w:rsidRPr="00E04AD0">
        <w:rPr>
          <w:rFonts w:cs="Times New Roman"/>
        </w:rPr>
        <w:t>analisis</w:t>
      </w:r>
      <w:proofErr w:type="spellEnd"/>
      <w:r w:rsidRPr="00E04AD0">
        <w:rPr>
          <w:rFonts w:cs="Times New Roman"/>
        </w:rPr>
        <w:t xml:space="preserve"> plot </w:t>
      </w:r>
      <w:proofErr w:type="spellStart"/>
      <w:r w:rsidRPr="00E04AD0">
        <w:rPr>
          <w:rFonts w:cs="Times New Roman"/>
          <w:b/>
          <w:bCs/>
        </w:rPr>
        <w:t>Hexbin</w:t>
      </w:r>
      <w:proofErr w:type="spellEnd"/>
      <w:r w:rsidRPr="00E04AD0">
        <w:rPr>
          <w:rFonts w:cs="Times New Roman"/>
        </w:rPr>
        <w:t> </w:t>
      </w:r>
      <w:proofErr w:type="spellStart"/>
      <w:r w:rsidRPr="00E04AD0">
        <w:rPr>
          <w:rFonts w:cs="Times New Roman"/>
        </w:rPr>
        <w:t>menunjukkan</w:t>
      </w:r>
      <w:proofErr w:type="spellEnd"/>
      <w:r w:rsidRPr="00E04AD0">
        <w:rPr>
          <w:rFonts w:cs="Times New Roman"/>
        </w:rPr>
        <w:t xml:space="preserve"> </w:t>
      </w:r>
      <w:proofErr w:type="spellStart"/>
      <w:r w:rsidRPr="00E04AD0">
        <w:rPr>
          <w:rFonts w:cs="Times New Roman"/>
        </w:rPr>
        <w:t>sebaran</w:t>
      </w:r>
      <w:proofErr w:type="spellEnd"/>
      <w:r w:rsidRPr="00E04AD0">
        <w:rPr>
          <w:rFonts w:cs="Times New Roman"/>
        </w:rPr>
        <w:t xml:space="preserve"> </w:t>
      </w:r>
      <w:proofErr w:type="spellStart"/>
      <w:r w:rsidRPr="00E04AD0">
        <w:rPr>
          <w:rFonts w:cs="Times New Roman"/>
        </w:rPr>
        <w:t>fitur</w:t>
      </w:r>
      <w:proofErr w:type="spellEnd"/>
      <w:r w:rsidRPr="00E04AD0">
        <w:rPr>
          <w:rFonts w:cs="Times New Roman"/>
        </w:rPr>
        <w:t xml:space="preserve"> </w:t>
      </w:r>
      <w:proofErr w:type="spellStart"/>
      <w:r w:rsidRPr="00E04AD0">
        <w:rPr>
          <w:rFonts w:cs="Times New Roman"/>
        </w:rPr>
        <w:t>tekstur</w:t>
      </w:r>
      <w:proofErr w:type="spellEnd"/>
      <w:r w:rsidRPr="00E04AD0">
        <w:rPr>
          <w:rFonts w:cs="Times New Roman"/>
        </w:rPr>
        <w:t xml:space="preserve"> GLCM (Contrast vs Correlation) </w:t>
      </w:r>
      <w:proofErr w:type="spellStart"/>
      <w:r w:rsidRPr="00E04AD0">
        <w:rPr>
          <w:rFonts w:cs="Times New Roman"/>
        </w:rPr>
        <w:t>berpusat</w:t>
      </w:r>
      <w:proofErr w:type="spellEnd"/>
      <w:r w:rsidRPr="00E04AD0">
        <w:rPr>
          <w:rFonts w:cs="Times New Roman"/>
        </w:rPr>
        <w:t xml:space="preserve"> </w:t>
      </w:r>
      <w:proofErr w:type="spellStart"/>
      <w:r w:rsidRPr="00E04AD0">
        <w:rPr>
          <w:rFonts w:cs="Times New Roman"/>
        </w:rPr>
        <w:t>saling</w:t>
      </w:r>
      <w:proofErr w:type="spellEnd"/>
      <w:r w:rsidRPr="00E04AD0">
        <w:rPr>
          <w:rFonts w:cs="Times New Roman"/>
        </w:rPr>
        <w:t xml:space="preserve"> </w:t>
      </w:r>
      <w:proofErr w:type="spellStart"/>
      <w:r w:rsidRPr="00E04AD0">
        <w:rPr>
          <w:rFonts w:cs="Times New Roman"/>
        </w:rPr>
        <w:t>menumpuk</w:t>
      </w:r>
      <w:proofErr w:type="spellEnd"/>
      <w:r w:rsidRPr="00E04AD0">
        <w:rPr>
          <w:rFonts w:cs="Times New Roman"/>
        </w:rPr>
        <w:t xml:space="preserve"> pada area </w:t>
      </w:r>
      <w:proofErr w:type="spellStart"/>
      <w:r w:rsidRPr="00E04AD0">
        <w:rPr>
          <w:rFonts w:cs="Times New Roman"/>
        </w:rPr>
        <w:t>tertentu</w:t>
      </w:r>
      <w:proofErr w:type="spellEnd"/>
      <w:r w:rsidRPr="00E04AD0">
        <w:rPr>
          <w:rFonts w:cs="Times New Roman"/>
        </w:rPr>
        <w:t xml:space="preserve">, </w:t>
      </w:r>
      <w:proofErr w:type="spellStart"/>
      <w:r w:rsidRPr="00E04AD0">
        <w:rPr>
          <w:rFonts w:cs="Times New Roman"/>
        </w:rPr>
        <w:t>mengindikasikan</w:t>
      </w:r>
      <w:proofErr w:type="spellEnd"/>
      <w:r w:rsidRPr="00E04AD0">
        <w:rPr>
          <w:rFonts w:cs="Times New Roman"/>
        </w:rPr>
        <w:t xml:space="preserve"> </w:t>
      </w:r>
      <w:proofErr w:type="spellStart"/>
      <w:r w:rsidRPr="00E04AD0">
        <w:rPr>
          <w:rFonts w:cs="Times New Roman"/>
        </w:rPr>
        <w:t>adanya</w:t>
      </w:r>
      <w:proofErr w:type="spellEnd"/>
      <w:r w:rsidRPr="00E04AD0">
        <w:rPr>
          <w:rFonts w:cs="Times New Roman"/>
        </w:rPr>
        <w:t xml:space="preserve"> </w:t>
      </w:r>
      <w:proofErr w:type="spellStart"/>
      <w:r w:rsidRPr="00E04AD0">
        <w:rPr>
          <w:rFonts w:cs="Times New Roman"/>
        </w:rPr>
        <w:t>tumpang</w:t>
      </w:r>
      <w:proofErr w:type="spellEnd"/>
      <w:r w:rsidRPr="00E04AD0">
        <w:rPr>
          <w:rFonts w:cs="Times New Roman"/>
        </w:rPr>
        <w:t xml:space="preserve"> </w:t>
      </w:r>
      <w:proofErr w:type="spellStart"/>
      <w:r w:rsidRPr="00E04AD0">
        <w:rPr>
          <w:rFonts w:cs="Times New Roman"/>
        </w:rPr>
        <w:t>tindih</w:t>
      </w:r>
      <w:proofErr w:type="spellEnd"/>
      <w:r w:rsidRPr="00E04AD0">
        <w:rPr>
          <w:rFonts w:cs="Times New Roman"/>
        </w:rPr>
        <w:t xml:space="preserve"> </w:t>
      </w:r>
      <w:proofErr w:type="spellStart"/>
      <w:r w:rsidRPr="00E04AD0">
        <w:rPr>
          <w:rFonts w:cs="Times New Roman"/>
        </w:rPr>
        <w:t>pola</w:t>
      </w:r>
      <w:proofErr w:type="spellEnd"/>
      <w:r w:rsidRPr="00E04AD0">
        <w:rPr>
          <w:rFonts w:cs="Times New Roman"/>
        </w:rPr>
        <w:t xml:space="preserve"> </w:t>
      </w:r>
      <w:proofErr w:type="spellStart"/>
      <w:r w:rsidRPr="00E04AD0">
        <w:rPr>
          <w:rFonts w:cs="Times New Roman"/>
        </w:rPr>
        <w:t>antar</w:t>
      </w:r>
      <w:proofErr w:type="spellEnd"/>
      <w:r w:rsidRPr="00E04AD0">
        <w:rPr>
          <w:rFonts w:cs="Times New Roman"/>
        </w:rPr>
        <w:t xml:space="preserve"> </w:t>
      </w:r>
      <w:proofErr w:type="spellStart"/>
      <w:r w:rsidRPr="00E04AD0">
        <w:rPr>
          <w:rFonts w:cs="Times New Roman"/>
        </w:rPr>
        <w:t>kelas</w:t>
      </w:r>
      <w:proofErr w:type="spellEnd"/>
      <w:r w:rsidRPr="00E04AD0">
        <w:rPr>
          <w:rFonts w:cs="Times New Roman"/>
        </w:rPr>
        <w:t xml:space="preserve"> </w:t>
      </w:r>
      <w:proofErr w:type="spellStart"/>
      <w:r w:rsidRPr="00E04AD0">
        <w:rPr>
          <w:rFonts w:cs="Times New Roman"/>
        </w:rPr>
        <w:t>secara</w:t>
      </w:r>
      <w:proofErr w:type="spellEnd"/>
      <w:r w:rsidRPr="00E04AD0">
        <w:rPr>
          <w:rFonts w:cs="Times New Roman"/>
        </w:rPr>
        <w:t xml:space="preserve"> </w:t>
      </w:r>
      <w:proofErr w:type="spellStart"/>
      <w:r w:rsidRPr="00E04AD0">
        <w:rPr>
          <w:rFonts w:cs="Times New Roman"/>
        </w:rPr>
        <w:t>masif</w:t>
      </w:r>
      <w:proofErr w:type="spellEnd"/>
      <w:r w:rsidRPr="00E04AD0">
        <w:rPr>
          <w:rFonts w:cs="Times New Roman"/>
        </w:rPr>
        <w:t>.</w:t>
      </w:r>
    </w:p>
    <w:p w14:paraId="181F78EB" w14:textId="77777777" w:rsidR="00610F8C" w:rsidRPr="00E04AD0" w:rsidRDefault="00610F8C" w:rsidP="001A1618">
      <w:pPr>
        <w:spacing w:after="120" w:line="480" w:lineRule="auto"/>
        <w:ind w:firstLine="720"/>
        <w:jc w:val="both"/>
        <w:rPr>
          <w:rFonts w:cs="Times New Roman"/>
        </w:rPr>
      </w:pPr>
    </w:p>
    <w:p w14:paraId="65C9E3C3" w14:textId="54AAEF2E" w:rsidR="00407BD0" w:rsidRDefault="00BA16D6" w:rsidP="001A1618">
      <w:pPr>
        <w:keepNext/>
        <w:spacing w:after="120" w:line="480" w:lineRule="auto"/>
        <w:jc w:val="center"/>
      </w:pPr>
      <w:r w:rsidRPr="00E04AD0">
        <w:rPr>
          <w:rFonts w:cs="Times New Roman"/>
          <w:b/>
          <w:bCs/>
          <w:noProof/>
        </w:rPr>
        <w:lastRenderedPageBreak/>
        <w:drawing>
          <wp:inline distT="0" distB="0" distL="0" distR="0" wp14:anchorId="76BAF080" wp14:editId="05F28C4D">
            <wp:extent cx="3482502" cy="2601784"/>
            <wp:effectExtent l="0" t="0" r="3810" b="825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rotWithShape="1">
                    <a:blip r:embed="rId57">
                      <a:extLst>
                        <a:ext uri="{28A0092B-C50C-407E-A947-70E740481C1C}">
                          <a14:useLocalDpi xmlns:a14="http://schemas.microsoft.com/office/drawing/2010/main" val="0"/>
                        </a:ext>
                      </a:extLst>
                    </a:blip>
                    <a:srcRect r="50324"/>
                    <a:stretch/>
                  </pic:blipFill>
                  <pic:spPr bwMode="auto">
                    <a:xfrm>
                      <a:off x="0" y="0"/>
                      <a:ext cx="3507531" cy="2620483"/>
                    </a:xfrm>
                    <a:prstGeom prst="rect">
                      <a:avLst/>
                    </a:prstGeom>
                    <a:noFill/>
                    <a:ln>
                      <a:noFill/>
                    </a:ln>
                    <a:extLst>
                      <a:ext uri="{53640926-AAD7-44D8-BBD7-CCE9431645EC}">
                        <a14:shadowObscured xmlns:a14="http://schemas.microsoft.com/office/drawing/2010/main"/>
                      </a:ext>
                    </a:extLst>
                  </pic:spPr>
                </pic:pic>
              </a:graphicData>
            </a:graphic>
          </wp:inline>
        </w:drawing>
      </w:r>
    </w:p>
    <w:p w14:paraId="6CA4438C" w14:textId="40A73F06" w:rsidR="00407BD0" w:rsidRDefault="00465919" w:rsidP="001A1618">
      <w:pPr>
        <w:pStyle w:val="GambarAutomatis"/>
        <w:spacing w:line="480" w:lineRule="auto"/>
      </w:pPr>
      <w:bookmarkStart w:id="71" w:name="_Toc234614584"/>
      <w:r w:rsidRPr="00465919">
        <w:rPr>
          <w:rStyle w:val="GambarAutomatisChar"/>
          <w:b/>
          <w:bCs/>
        </w:rPr>
        <w:t xml:space="preserve">Gambar IV.  </w:t>
      </w:r>
      <w:r w:rsidRPr="00465919">
        <w:rPr>
          <w:rStyle w:val="GambarAutomatisChar"/>
          <w:b/>
          <w:bCs/>
        </w:rPr>
        <w:fldChar w:fldCharType="begin"/>
      </w:r>
      <w:r w:rsidRPr="00465919">
        <w:rPr>
          <w:rStyle w:val="GambarAutomatisChar"/>
          <w:b/>
          <w:bCs/>
        </w:rPr>
        <w:instrText xml:space="preserve"> SEQ Gambar_IV._ \* ARABIC </w:instrText>
      </w:r>
      <w:r w:rsidRPr="00465919">
        <w:rPr>
          <w:rStyle w:val="GambarAutomatisChar"/>
          <w:b/>
          <w:bCs/>
        </w:rPr>
        <w:fldChar w:fldCharType="separate"/>
      </w:r>
      <w:r>
        <w:rPr>
          <w:rStyle w:val="GambarAutomatisChar"/>
          <w:b/>
          <w:bCs/>
          <w:noProof/>
        </w:rPr>
        <w:t>5</w:t>
      </w:r>
      <w:r w:rsidRPr="00465919">
        <w:rPr>
          <w:rStyle w:val="GambarAutomatisChar"/>
          <w:b/>
          <w:bCs/>
        </w:rPr>
        <w:fldChar w:fldCharType="end"/>
      </w:r>
      <w:r w:rsidRPr="00465919">
        <w:rPr>
          <w:rStyle w:val="GambarAutomatisChar"/>
          <w:b/>
          <w:bCs/>
        </w:rPr>
        <w:t xml:space="preserve"> </w:t>
      </w:r>
      <w:r w:rsidRPr="00465919">
        <w:rPr>
          <w:rStyle w:val="GambarAutomatisChar"/>
        </w:rPr>
        <w:t>Ruang Fitur GLCM (Contrast vs Correlation</w:t>
      </w:r>
      <w:r w:rsidRPr="00465919">
        <w:t>)</w:t>
      </w:r>
      <w:r>
        <w:t>.</w:t>
      </w:r>
      <w:bookmarkEnd w:id="71"/>
    </w:p>
    <w:p w14:paraId="367A4044" w14:textId="77777777" w:rsidR="00465919" w:rsidRPr="00465919" w:rsidRDefault="00465919" w:rsidP="001A1618">
      <w:pPr>
        <w:pStyle w:val="GambarAutomatis"/>
        <w:spacing w:line="480" w:lineRule="auto"/>
        <w:rPr>
          <w:rFonts w:cs="Times New Roman"/>
          <w:b w:val="0"/>
          <w:bCs w:val="0"/>
        </w:rPr>
      </w:pPr>
    </w:p>
    <w:p w14:paraId="4BAC1D8C" w14:textId="545A8678" w:rsidR="0044720E" w:rsidRPr="00E04AD0" w:rsidRDefault="00000000" w:rsidP="001A1618">
      <w:pPr>
        <w:pStyle w:val="Heading3"/>
        <w:spacing w:line="480" w:lineRule="auto"/>
      </w:pPr>
      <w:bookmarkStart w:id="72" w:name="_Toc234683158"/>
      <w:r w:rsidRPr="00E04AD0">
        <w:t xml:space="preserve">4.1.3. </w:t>
      </w:r>
      <w:proofErr w:type="spellStart"/>
      <w:r w:rsidR="00685A35" w:rsidRPr="00E04AD0">
        <w:t>Analisis</w:t>
      </w:r>
      <w:proofErr w:type="spellEnd"/>
      <w:r w:rsidR="00685A35" w:rsidRPr="00E04AD0">
        <w:t xml:space="preserve"> </w:t>
      </w:r>
      <w:proofErr w:type="spellStart"/>
      <w:r w:rsidR="00685A35" w:rsidRPr="00E04AD0">
        <w:t>Kerentanan</w:t>
      </w:r>
      <w:proofErr w:type="spellEnd"/>
      <w:r w:rsidR="00685A35" w:rsidRPr="00E04AD0">
        <w:t xml:space="preserve"> (Stress Test) </w:t>
      </w:r>
      <w:proofErr w:type="spellStart"/>
      <w:r w:rsidR="00685A35" w:rsidRPr="00E04AD0">
        <w:t>Berdasarkan</w:t>
      </w:r>
      <w:proofErr w:type="spellEnd"/>
      <w:r w:rsidR="00685A35" w:rsidRPr="00E04AD0">
        <w:t xml:space="preserve"> Tingkat </w:t>
      </w:r>
      <w:proofErr w:type="spellStart"/>
      <w:r w:rsidR="00685A35" w:rsidRPr="00E04AD0">
        <w:t>Ketidakpastian</w:t>
      </w:r>
      <w:bookmarkEnd w:id="72"/>
      <w:proofErr w:type="spellEnd"/>
    </w:p>
    <w:p w14:paraId="03DDB44D" w14:textId="77777777" w:rsidR="00685A35" w:rsidRPr="00E04AD0" w:rsidRDefault="00685A35" w:rsidP="001A1618">
      <w:pPr>
        <w:spacing w:after="120" w:line="480" w:lineRule="auto"/>
        <w:ind w:firstLine="720"/>
        <w:jc w:val="both"/>
        <w:rPr>
          <w:rFonts w:cs="Times New Roman"/>
        </w:rPr>
      </w:pP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menginvestigasi</w:t>
      </w:r>
      <w:proofErr w:type="spellEnd"/>
      <w:r w:rsidRPr="00E04AD0">
        <w:rPr>
          <w:rFonts w:cs="Times New Roman"/>
        </w:rPr>
        <w:t xml:space="preserve"> </w:t>
      </w:r>
      <w:proofErr w:type="spellStart"/>
      <w:r w:rsidRPr="00E04AD0">
        <w:rPr>
          <w:rFonts w:cs="Times New Roman"/>
        </w:rPr>
        <w:t>lebih</w:t>
      </w:r>
      <w:proofErr w:type="spellEnd"/>
      <w:r w:rsidRPr="00E04AD0">
        <w:rPr>
          <w:rFonts w:cs="Times New Roman"/>
        </w:rPr>
        <w:t xml:space="preserve"> </w:t>
      </w:r>
      <w:proofErr w:type="spellStart"/>
      <w:r w:rsidRPr="00E04AD0">
        <w:rPr>
          <w:rFonts w:cs="Times New Roman"/>
        </w:rPr>
        <w:t>dalam</w:t>
      </w:r>
      <w:proofErr w:type="spellEnd"/>
      <w:r w:rsidRPr="00E04AD0">
        <w:rPr>
          <w:rFonts w:cs="Times New Roman"/>
        </w:rPr>
        <w:t xml:space="preserve">, </w:t>
      </w:r>
      <w:proofErr w:type="spellStart"/>
      <w:r w:rsidRPr="00E04AD0">
        <w:rPr>
          <w:rFonts w:cs="Times New Roman"/>
        </w:rPr>
        <w:t>sistem</w:t>
      </w:r>
      <w:proofErr w:type="spellEnd"/>
      <w:r w:rsidRPr="00E04AD0">
        <w:rPr>
          <w:rFonts w:cs="Times New Roman"/>
        </w:rPr>
        <w:t xml:space="preserve"> CNN </w:t>
      </w:r>
      <w:proofErr w:type="spellStart"/>
      <w:r w:rsidRPr="00E04AD0">
        <w:rPr>
          <w:rFonts w:cs="Times New Roman"/>
        </w:rPr>
        <w:t>diuji</w:t>
      </w:r>
      <w:proofErr w:type="spellEnd"/>
      <w:r w:rsidRPr="00E04AD0">
        <w:rPr>
          <w:rFonts w:cs="Times New Roman"/>
        </w:rPr>
        <w:t xml:space="preserve"> </w:t>
      </w:r>
      <w:proofErr w:type="spellStart"/>
      <w:r w:rsidRPr="00E04AD0">
        <w:rPr>
          <w:rFonts w:cs="Times New Roman"/>
        </w:rPr>
        <w:t>menggunakan</w:t>
      </w:r>
      <w:proofErr w:type="spellEnd"/>
      <w:r w:rsidRPr="00E04AD0">
        <w:rPr>
          <w:rFonts w:cs="Times New Roman"/>
        </w:rPr>
        <w:t xml:space="preserve"> </w:t>
      </w:r>
      <w:proofErr w:type="spellStart"/>
      <w:r w:rsidRPr="00E04AD0">
        <w:rPr>
          <w:rFonts w:cs="Times New Roman"/>
        </w:rPr>
        <w:t>modul</w:t>
      </w:r>
      <w:proofErr w:type="spellEnd"/>
      <w:r w:rsidRPr="00E04AD0">
        <w:rPr>
          <w:rFonts w:cs="Times New Roman"/>
        </w:rPr>
        <w:t> </w:t>
      </w:r>
      <w:r w:rsidRPr="00E04AD0">
        <w:rPr>
          <w:rFonts w:cs="Times New Roman"/>
          <w:i/>
          <w:iCs/>
        </w:rPr>
        <w:t>Stress Test</w:t>
      </w:r>
      <w:r w:rsidRPr="00E04AD0">
        <w:rPr>
          <w:rFonts w:cs="Times New Roman"/>
        </w:rPr>
        <w:t>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mendeteksi</w:t>
      </w:r>
      <w:proofErr w:type="spellEnd"/>
      <w:r w:rsidRPr="00E04AD0">
        <w:rPr>
          <w:rFonts w:cs="Times New Roman"/>
        </w:rPr>
        <w:t> </w:t>
      </w:r>
      <w:r w:rsidRPr="00E04AD0">
        <w:rPr>
          <w:rFonts w:cs="Times New Roman"/>
          <w:i/>
          <w:iCs/>
        </w:rPr>
        <w:t>Uncertainty</w:t>
      </w:r>
      <w:r w:rsidRPr="00E04AD0">
        <w:rPr>
          <w:rFonts w:cs="Times New Roman"/>
        </w:rPr>
        <w:t xml:space="preserve"> (Tingkat </w:t>
      </w:r>
      <w:proofErr w:type="spellStart"/>
      <w:r w:rsidRPr="00E04AD0">
        <w:rPr>
          <w:rFonts w:cs="Times New Roman"/>
        </w:rPr>
        <w:t>Ketidakpastian</w:t>
      </w:r>
      <w:proofErr w:type="spellEnd"/>
      <w:r w:rsidRPr="00E04AD0">
        <w:rPr>
          <w:rFonts w:cs="Times New Roman"/>
        </w:rPr>
        <w:t xml:space="preserve">) </w:t>
      </w:r>
      <w:proofErr w:type="spellStart"/>
      <w:r w:rsidRPr="00E04AD0">
        <w:rPr>
          <w:rFonts w:cs="Times New Roman"/>
        </w:rPr>
        <w:t>berdasarkan</w:t>
      </w:r>
      <w:proofErr w:type="spellEnd"/>
      <w:r w:rsidRPr="00E04AD0">
        <w:rPr>
          <w:rFonts w:cs="Times New Roman"/>
        </w:rPr>
        <w:t xml:space="preserve"> </w:t>
      </w:r>
      <w:proofErr w:type="spellStart"/>
      <w:r w:rsidRPr="00E04AD0">
        <w:rPr>
          <w:rFonts w:cs="Times New Roman"/>
        </w:rPr>
        <w:t>probabilitas</w:t>
      </w:r>
      <w:proofErr w:type="spellEnd"/>
      <w:r w:rsidRPr="00E04AD0">
        <w:rPr>
          <w:rFonts w:cs="Times New Roman"/>
        </w:rPr>
        <w:t> </w:t>
      </w:r>
      <w:proofErr w:type="spellStart"/>
      <w:r w:rsidRPr="00E04AD0">
        <w:rPr>
          <w:rFonts w:cs="Times New Roman"/>
          <w:i/>
          <w:iCs/>
        </w:rPr>
        <w:t>Softmax</w:t>
      </w:r>
      <w:proofErr w:type="spellEnd"/>
      <w:r w:rsidRPr="00E04AD0">
        <w:rPr>
          <w:rFonts w:cs="Times New Roman"/>
        </w:rPr>
        <w:t xml:space="preserve">. Nilai </w:t>
      </w:r>
      <w:proofErr w:type="spellStart"/>
      <w:r w:rsidRPr="00E04AD0">
        <w:rPr>
          <w:rFonts w:cs="Times New Roman"/>
        </w:rPr>
        <w:t>probabilitas</w:t>
      </w:r>
      <w:proofErr w:type="spellEnd"/>
      <w:r w:rsidRPr="00E04AD0">
        <w:rPr>
          <w:rFonts w:cs="Times New Roman"/>
        </w:rPr>
        <w:t xml:space="preserve"> di </w:t>
      </w:r>
      <w:proofErr w:type="spellStart"/>
      <w:r w:rsidRPr="00E04AD0">
        <w:rPr>
          <w:rFonts w:cs="Times New Roman"/>
        </w:rPr>
        <w:t>angka</w:t>
      </w:r>
      <w:proofErr w:type="spellEnd"/>
      <w:r w:rsidRPr="00E04AD0">
        <w:rPr>
          <w:rFonts w:cs="Times New Roman"/>
        </w:rPr>
        <w:t xml:space="preserve"> 0.4 </w:t>
      </w:r>
      <w:proofErr w:type="spellStart"/>
      <w:r w:rsidRPr="00E04AD0">
        <w:rPr>
          <w:rFonts w:cs="Times New Roman"/>
        </w:rPr>
        <w:t>hingga</w:t>
      </w:r>
      <w:proofErr w:type="spellEnd"/>
      <w:r w:rsidRPr="00E04AD0">
        <w:rPr>
          <w:rFonts w:cs="Times New Roman"/>
        </w:rPr>
        <w:t xml:space="preserve"> 0.6 </w:t>
      </w:r>
      <w:proofErr w:type="spellStart"/>
      <w:r w:rsidRPr="00E04AD0">
        <w:rPr>
          <w:rFonts w:cs="Times New Roman"/>
        </w:rPr>
        <w:t>menandakan</w:t>
      </w:r>
      <w:proofErr w:type="spellEnd"/>
      <w:r w:rsidRPr="00E04AD0">
        <w:rPr>
          <w:rFonts w:cs="Times New Roman"/>
        </w:rPr>
        <w:t xml:space="preserve"> area </w:t>
      </w:r>
      <w:proofErr w:type="spellStart"/>
      <w:r w:rsidRPr="00E04AD0">
        <w:rPr>
          <w:rFonts w:cs="Times New Roman"/>
        </w:rPr>
        <w:t>abu-abu</w:t>
      </w:r>
      <w:proofErr w:type="spellEnd"/>
      <w:r w:rsidRPr="00E04AD0">
        <w:rPr>
          <w:rFonts w:cs="Times New Roman"/>
        </w:rPr>
        <w:t xml:space="preserve"> (</w:t>
      </w:r>
      <w:r w:rsidRPr="00E04AD0">
        <w:rPr>
          <w:rFonts w:cs="Times New Roman"/>
          <w:i/>
          <w:iCs/>
        </w:rPr>
        <w:t>Grey Area</w:t>
      </w:r>
      <w:r w:rsidRPr="00E04AD0">
        <w:rPr>
          <w:rFonts w:cs="Times New Roman"/>
        </w:rPr>
        <w:t xml:space="preserve">) di mana </w:t>
      </w:r>
      <w:proofErr w:type="spellStart"/>
      <w:r w:rsidRPr="00E04AD0">
        <w:rPr>
          <w:rFonts w:cs="Times New Roman"/>
        </w:rPr>
        <w:t>mesin</w:t>
      </w:r>
      <w:proofErr w:type="spellEnd"/>
      <w:r w:rsidRPr="00E04AD0">
        <w:rPr>
          <w:rFonts w:cs="Times New Roman"/>
        </w:rPr>
        <w:t xml:space="preserve"> sangat ragu </w:t>
      </w:r>
      <w:proofErr w:type="spellStart"/>
      <w:r w:rsidRPr="00E04AD0">
        <w:rPr>
          <w:rFonts w:cs="Times New Roman"/>
        </w:rPr>
        <w:t>dalam</w:t>
      </w:r>
      <w:proofErr w:type="spellEnd"/>
      <w:r w:rsidRPr="00E04AD0">
        <w:rPr>
          <w:rFonts w:cs="Times New Roman"/>
        </w:rPr>
        <w:t xml:space="preserve"> </w:t>
      </w:r>
      <w:proofErr w:type="spellStart"/>
      <w:r w:rsidRPr="00E04AD0">
        <w:rPr>
          <w:rFonts w:cs="Times New Roman"/>
        </w:rPr>
        <w:t>mengambil</w:t>
      </w:r>
      <w:proofErr w:type="spellEnd"/>
      <w:r w:rsidRPr="00E04AD0">
        <w:rPr>
          <w:rFonts w:cs="Times New Roman"/>
        </w:rPr>
        <w:t xml:space="preserve"> </w:t>
      </w:r>
      <w:proofErr w:type="spellStart"/>
      <w:r w:rsidRPr="00E04AD0">
        <w:rPr>
          <w:rFonts w:cs="Times New Roman"/>
        </w:rPr>
        <w:t>keputusan</w:t>
      </w:r>
      <w:proofErr w:type="spellEnd"/>
      <w:r w:rsidRPr="00E04AD0">
        <w:rPr>
          <w:rFonts w:cs="Times New Roman"/>
        </w:rPr>
        <w:t>.</w:t>
      </w:r>
    </w:p>
    <w:p w14:paraId="6B5AA80A" w14:textId="77777777" w:rsidR="00685A35" w:rsidRPr="00E04AD0" w:rsidRDefault="00685A35" w:rsidP="001A1618">
      <w:pPr>
        <w:spacing w:after="120" w:line="480" w:lineRule="auto"/>
        <w:ind w:firstLine="720"/>
        <w:jc w:val="both"/>
        <w:rPr>
          <w:rFonts w:cs="Times New Roman"/>
        </w:rPr>
      </w:pPr>
      <w:proofErr w:type="spellStart"/>
      <w:r w:rsidRPr="00E04AD0">
        <w:rPr>
          <w:rFonts w:cs="Times New Roman"/>
        </w:rPr>
        <w:t>Berdasarkan</w:t>
      </w:r>
      <w:proofErr w:type="spellEnd"/>
      <w:r w:rsidRPr="00E04AD0">
        <w:rPr>
          <w:rFonts w:cs="Times New Roman"/>
        </w:rPr>
        <w:t xml:space="preserve"> log </w:t>
      </w:r>
      <w:proofErr w:type="spellStart"/>
      <w:r w:rsidRPr="00E04AD0">
        <w:rPr>
          <w:rFonts w:cs="Times New Roman"/>
        </w:rPr>
        <w:t>analisis</w:t>
      </w:r>
      <w:proofErr w:type="spellEnd"/>
      <w:r w:rsidRPr="00E04AD0">
        <w:rPr>
          <w:rFonts w:cs="Times New Roman"/>
        </w:rPr>
        <w:t xml:space="preserve">, </w:t>
      </w:r>
      <w:proofErr w:type="spellStart"/>
      <w:r w:rsidRPr="00E04AD0">
        <w:rPr>
          <w:rFonts w:cs="Times New Roman"/>
        </w:rPr>
        <w:t>ditemukan</w:t>
      </w:r>
      <w:proofErr w:type="spellEnd"/>
      <w:r w:rsidRPr="00E04AD0">
        <w:rPr>
          <w:rFonts w:cs="Times New Roman"/>
        </w:rPr>
        <w:t xml:space="preserve"> 11 </w:t>
      </w:r>
      <w:proofErr w:type="spellStart"/>
      <w:r w:rsidRPr="00E04AD0">
        <w:rPr>
          <w:rFonts w:cs="Times New Roman"/>
        </w:rPr>
        <w:t>gambar</w:t>
      </w:r>
      <w:proofErr w:type="spellEnd"/>
      <w:r w:rsidRPr="00E04AD0">
        <w:rPr>
          <w:rFonts w:cs="Times New Roman"/>
        </w:rPr>
        <w:t xml:space="preserve"> yang </w:t>
      </w:r>
      <w:proofErr w:type="spellStart"/>
      <w:r w:rsidRPr="00E04AD0">
        <w:rPr>
          <w:rFonts w:cs="Times New Roman"/>
        </w:rPr>
        <w:t>masuk</w:t>
      </w:r>
      <w:proofErr w:type="spellEnd"/>
      <w:r w:rsidRPr="00E04AD0">
        <w:rPr>
          <w:rFonts w:cs="Times New Roman"/>
        </w:rPr>
        <w:t xml:space="preserve"> </w:t>
      </w:r>
      <w:proofErr w:type="spellStart"/>
      <w:r w:rsidRPr="00E04AD0">
        <w:rPr>
          <w:rFonts w:cs="Times New Roman"/>
        </w:rPr>
        <w:t>ke</w:t>
      </w:r>
      <w:proofErr w:type="spellEnd"/>
      <w:r w:rsidRPr="00E04AD0">
        <w:rPr>
          <w:rFonts w:cs="Times New Roman"/>
        </w:rPr>
        <w:t xml:space="preserve"> </w:t>
      </w:r>
      <w:proofErr w:type="spellStart"/>
      <w:r w:rsidRPr="00E04AD0">
        <w:rPr>
          <w:rFonts w:cs="Times New Roman"/>
        </w:rPr>
        <w:t>dalam</w:t>
      </w:r>
      <w:proofErr w:type="spellEnd"/>
      <w:r w:rsidRPr="00E04AD0">
        <w:rPr>
          <w:rFonts w:cs="Times New Roman"/>
        </w:rPr>
        <w:t> </w:t>
      </w:r>
      <w:r w:rsidRPr="00E04AD0">
        <w:rPr>
          <w:rFonts w:cs="Times New Roman"/>
          <w:i/>
          <w:iCs/>
        </w:rPr>
        <w:t>Grey Area</w:t>
      </w:r>
      <w:r w:rsidRPr="00E04AD0">
        <w:rPr>
          <w:rFonts w:cs="Times New Roman"/>
        </w:rPr>
        <w:t>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Berikut</w:t>
      </w:r>
      <w:proofErr w:type="spellEnd"/>
      <w:r w:rsidRPr="00E04AD0">
        <w:rPr>
          <w:rFonts w:cs="Times New Roman"/>
        </w:rPr>
        <w:t xml:space="preserve"> </w:t>
      </w:r>
      <w:proofErr w:type="spellStart"/>
      <w:r w:rsidRPr="00E04AD0">
        <w:rPr>
          <w:rFonts w:cs="Times New Roman"/>
        </w:rPr>
        <w:t>adalah</w:t>
      </w:r>
      <w:proofErr w:type="spellEnd"/>
      <w:r w:rsidRPr="00E04AD0">
        <w:rPr>
          <w:rFonts w:cs="Times New Roman"/>
        </w:rPr>
        <w:t xml:space="preserve"> daftar 5 data </w:t>
      </w:r>
      <w:proofErr w:type="spellStart"/>
      <w:r w:rsidRPr="00E04AD0">
        <w:rPr>
          <w:rFonts w:cs="Times New Roman"/>
        </w:rPr>
        <w:t>dengan</w:t>
      </w:r>
      <w:proofErr w:type="spellEnd"/>
      <w:r w:rsidRPr="00E04AD0">
        <w:rPr>
          <w:rFonts w:cs="Times New Roman"/>
        </w:rPr>
        <w:t xml:space="preserve"> </w:t>
      </w:r>
      <w:proofErr w:type="spellStart"/>
      <w:r w:rsidRPr="00E04AD0">
        <w:rPr>
          <w:rFonts w:cs="Times New Roman"/>
        </w:rPr>
        <w:t>tingkat</w:t>
      </w:r>
      <w:proofErr w:type="spellEnd"/>
      <w:r w:rsidRPr="00E04AD0">
        <w:rPr>
          <w:rFonts w:cs="Times New Roman"/>
        </w:rPr>
        <w:t xml:space="preserve"> </w:t>
      </w:r>
      <w:proofErr w:type="spellStart"/>
      <w:r w:rsidRPr="00E04AD0">
        <w:rPr>
          <w:rFonts w:cs="Times New Roman"/>
        </w:rPr>
        <w:t>ketidakpastian</w:t>
      </w:r>
      <w:proofErr w:type="spellEnd"/>
      <w:r w:rsidRPr="00E04AD0">
        <w:rPr>
          <w:rFonts w:cs="Times New Roman"/>
        </w:rPr>
        <w:t xml:space="preserve"> </w:t>
      </w:r>
      <w:proofErr w:type="spellStart"/>
      <w:r w:rsidRPr="00E04AD0">
        <w:rPr>
          <w:rFonts w:cs="Times New Roman"/>
        </w:rPr>
        <w:t>tertinggi</w:t>
      </w:r>
      <w:proofErr w:type="spellEnd"/>
      <w:r w:rsidRPr="00E04AD0">
        <w:rPr>
          <w:rFonts w:cs="Times New Roman"/>
        </w:rPr>
        <w:t xml:space="preserve"> yang </w:t>
      </w:r>
      <w:proofErr w:type="spellStart"/>
      <w:r w:rsidRPr="00E04AD0">
        <w:rPr>
          <w:rFonts w:cs="Times New Roman"/>
        </w:rPr>
        <w:t>menjadi</w:t>
      </w:r>
      <w:proofErr w:type="spellEnd"/>
      <w:r w:rsidRPr="00E04AD0">
        <w:rPr>
          <w:rFonts w:cs="Times New Roman"/>
        </w:rPr>
        <w:t xml:space="preserve"> </w:t>
      </w:r>
      <w:proofErr w:type="spellStart"/>
      <w:r w:rsidRPr="00E04AD0">
        <w:rPr>
          <w:rFonts w:cs="Times New Roman"/>
        </w:rPr>
        <w:t>kelemahan</w:t>
      </w:r>
      <w:proofErr w:type="spellEnd"/>
      <w:r w:rsidRPr="00E04AD0">
        <w:rPr>
          <w:rFonts w:cs="Times New Roman"/>
        </w:rPr>
        <w:t xml:space="preserve"> fatal </w:t>
      </w:r>
      <w:proofErr w:type="spellStart"/>
      <w:r w:rsidRPr="00E04AD0">
        <w:rPr>
          <w:rFonts w:cs="Times New Roman"/>
        </w:rPr>
        <w:t>bagi</w:t>
      </w:r>
      <w:proofErr w:type="spellEnd"/>
      <w:r w:rsidRPr="00E04AD0">
        <w:rPr>
          <w:rFonts w:cs="Times New Roman"/>
        </w:rPr>
        <w:t xml:space="preserve"> </w:t>
      </w:r>
      <w:proofErr w:type="spellStart"/>
      <w:r w:rsidRPr="00E04AD0">
        <w:rPr>
          <w:rFonts w:cs="Times New Roman"/>
        </w:rPr>
        <w:t>kecerdasan</w:t>
      </w:r>
      <w:proofErr w:type="spellEnd"/>
      <w:r w:rsidRPr="00E04AD0">
        <w:rPr>
          <w:rFonts w:cs="Times New Roman"/>
        </w:rPr>
        <w:t xml:space="preserve"> </w:t>
      </w:r>
      <w:proofErr w:type="spellStart"/>
      <w:r w:rsidRPr="00E04AD0">
        <w:rPr>
          <w:rFonts w:cs="Times New Roman"/>
        </w:rPr>
        <w:t>buatan</w:t>
      </w:r>
      <w:proofErr w:type="spellEnd"/>
      <w:r w:rsidRPr="00E04AD0">
        <w:rPr>
          <w:rFonts w:cs="Times New Roman"/>
        </w:rPr>
        <w:t>:</w:t>
      </w:r>
    </w:p>
    <w:p w14:paraId="54B289B4" w14:textId="77777777" w:rsidR="002B0327" w:rsidRDefault="002B0327" w:rsidP="001A1618">
      <w:pPr>
        <w:pStyle w:val="Caption"/>
        <w:spacing w:line="480" w:lineRule="auto"/>
      </w:pPr>
    </w:p>
    <w:p w14:paraId="03556466" w14:textId="7F0B5492" w:rsidR="002B0327" w:rsidRPr="002B0327" w:rsidRDefault="002B0327" w:rsidP="001A1618">
      <w:pPr>
        <w:pStyle w:val="GambarAutomatis"/>
        <w:spacing w:line="480" w:lineRule="auto"/>
      </w:pPr>
      <w:bookmarkStart w:id="73" w:name="_Toc234616377"/>
      <w:proofErr w:type="spellStart"/>
      <w:r>
        <w:t>Tabel</w:t>
      </w:r>
      <w:proofErr w:type="spellEnd"/>
      <w:r>
        <w:t xml:space="preserve"> IV.  </w:t>
      </w:r>
      <w:r>
        <w:fldChar w:fldCharType="begin"/>
      </w:r>
      <w:r>
        <w:instrText xml:space="preserve"> SEQ Tabel_IV._ \* ARABIC </w:instrText>
      </w:r>
      <w:r>
        <w:fldChar w:fldCharType="separate"/>
      </w:r>
      <w:r w:rsidR="00861338">
        <w:rPr>
          <w:noProof/>
        </w:rPr>
        <w:t>5</w:t>
      </w:r>
      <w:r>
        <w:fldChar w:fldCharType="end"/>
      </w:r>
      <w:r>
        <w:t xml:space="preserve"> </w:t>
      </w:r>
      <w:r w:rsidRPr="002B0327">
        <w:rPr>
          <w:b w:val="0"/>
          <w:bCs w:val="0"/>
        </w:rPr>
        <w:t xml:space="preserve">Top 5 Data Tingkat </w:t>
      </w:r>
      <w:proofErr w:type="spellStart"/>
      <w:r w:rsidRPr="002B0327">
        <w:rPr>
          <w:b w:val="0"/>
          <w:bCs w:val="0"/>
        </w:rPr>
        <w:t>Ketidakpastian</w:t>
      </w:r>
      <w:proofErr w:type="spellEnd"/>
      <w:r w:rsidRPr="002B0327">
        <w:rPr>
          <w:b w:val="0"/>
          <w:bCs w:val="0"/>
        </w:rPr>
        <w:t xml:space="preserve"> </w:t>
      </w:r>
      <w:proofErr w:type="spellStart"/>
      <w:r w:rsidRPr="002B0327">
        <w:rPr>
          <w:b w:val="0"/>
          <w:bCs w:val="0"/>
        </w:rPr>
        <w:t>Tertinggi</w:t>
      </w:r>
      <w:proofErr w:type="spellEnd"/>
      <w:r w:rsidRPr="002B0327">
        <w:rPr>
          <w:b w:val="0"/>
          <w:bCs w:val="0"/>
        </w:rPr>
        <w:t xml:space="preserve"> (Grey Area).</w:t>
      </w:r>
      <w:bookmarkEnd w:id="73"/>
    </w:p>
    <w:tbl>
      <w:tblPr>
        <w:tblW w:w="8221" w:type="dxa"/>
        <w:tblCellMar>
          <w:left w:w="0" w:type="dxa"/>
          <w:right w:w="0" w:type="dxa"/>
        </w:tblCellMar>
        <w:tblLook w:val="04A0" w:firstRow="1" w:lastRow="0" w:firstColumn="1" w:lastColumn="0" w:noHBand="0" w:noVBand="1"/>
      </w:tblPr>
      <w:tblGrid>
        <w:gridCol w:w="654"/>
        <w:gridCol w:w="4263"/>
        <w:gridCol w:w="2095"/>
        <w:gridCol w:w="1209"/>
      </w:tblGrid>
      <w:tr w:rsidR="00685A35" w:rsidRPr="00E04AD0" w14:paraId="2BFCF8CF" w14:textId="77777777" w:rsidTr="00685A35">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25309DB2" w14:textId="1C1F20E9" w:rsidR="00685A35" w:rsidRPr="00E04AD0" w:rsidRDefault="00685A35" w:rsidP="001A1618">
            <w:pPr>
              <w:spacing w:after="120" w:line="480" w:lineRule="auto"/>
              <w:jc w:val="both"/>
              <w:rPr>
                <w:rFonts w:cs="Times New Roman"/>
                <w:b/>
                <w:bCs/>
              </w:rPr>
            </w:pPr>
            <w:r w:rsidRPr="00E04AD0">
              <w:rPr>
                <w:rFonts w:cs="Times New Roman"/>
                <w:b/>
                <w:bCs/>
              </w:rPr>
              <w:lastRenderedPageBreak/>
              <w:t>No.</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551E8C6E" w14:textId="77777777" w:rsidR="00685A35" w:rsidRPr="00E04AD0" w:rsidRDefault="00685A35" w:rsidP="001A1618">
            <w:pPr>
              <w:spacing w:after="120" w:line="480" w:lineRule="auto"/>
              <w:jc w:val="both"/>
              <w:rPr>
                <w:rFonts w:cs="Times New Roman"/>
                <w:b/>
                <w:bCs/>
              </w:rPr>
            </w:pPr>
            <w:r w:rsidRPr="00E04AD0">
              <w:rPr>
                <w:rFonts w:cs="Times New Roman"/>
                <w:b/>
                <w:bCs/>
              </w:rPr>
              <w:t>Nama File Citra</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0FFE3ED7" w14:textId="77777777" w:rsidR="00685A35" w:rsidRPr="00E04AD0" w:rsidRDefault="00685A35" w:rsidP="001A1618">
            <w:pPr>
              <w:spacing w:after="120" w:line="480" w:lineRule="auto"/>
              <w:jc w:val="both"/>
              <w:rPr>
                <w:rFonts w:cs="Times New Roman"/>
                <w:b/>
                <w:bCs/>
              </w:rPr>
            </w:pPr>
            <w:proofErr w:type="spellStart"/>
            <w:r w:rsidRPr="00E04AD0">
              <w:rPr>
                <w:rFonts w:cs="Times New Roman"/>
                <w:b/>
                <w:bCs/>
              </w:rPr>
              <w:t>Probabilitas</w:t>
            </w:r>
            <w:proofErr w:type="spellEnd"/>
            <w:r w:rsidRPr="00E04AD0">
              <w:rPr>
                <w:rFonts w:cs="Times New Roman"/>
                <w:b/>
                <w:bCs/>
              </w:rPr>
              <w:t xml:space="preserve"> </w:t>
            </w:r>
            <w:proofErr w:type="spellStart"/>
            <w:r w:rsidRPr="00E04AD0">
              <w:rPr>
                <w:rFonts w:cs="Times New Roman"/>
                <w:b/>
                <w:bCs/>
              </w:rPr>
              <w:t>Mentah</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27BD80A5" w14:textId="77777777" w:rsidR="00685A35" w:rsidRPr="00E04AD0" w:rsidRDefault="00685A35" w:rsidP="001A1618">
            <w:pPr>
              <w:spacing w:after="120" w:line="480" w:lineRule="auto"/>
              <w:jc w:val="both"/>
              <w:rPr>
                <w:rFonts w:cs="Times New Roman"/>
                <w:b/>
                <w:bCs/>
              </w:rPr>
            </w:pPr>
            <w:r w:rsidRPr="00E04AD0">
              <w:rPr>
                <w:rFonts w:cs="Times New Roman"/>
                <w:b/>
                <w:bCs/>
              </w:rPr>
              <w:t>Label Asli</w:t>
            </w:r>
          </w:p>
        </w:tc>
      </w:tr>
      <w:tr w:rsidR="00685A35" w:rsidRPr="00E04AD0" w14:paraId="5B500EEA" w14:textId="77777777" w:rsidTr="00685A35">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644536C" w14:textId="6F4E0A05" w:rsidR="00685A35" w:rsidRPr="00E04AD0" w:rsidRDefault="00685A35" w:rsidP="001A1618">
            <w:pPr>
              <w:spacing w:line="480" w:lineRule="auto"/>
              <w:rPr>
                <w:rFonts w:cs="Times New Roman"/>
              </w:rPr>
            </w:pPr>
            <w:r w:rsidRPr="00E04AD0">
              <w:rPr>
                <w:rFonts w:cs="Times New Roman"/>
              </w:rPr>
              <w:t>1.</w:t>
            </w:r>
          </w:p>
          <w:p w14:paraId="22E1DFE3" w14:textId="77777777" w:rsidR="00685A35" w:rsidRPr="00E04AD0" w:rsidRDefault="00685A35" w:rsidP="001A1618">
            <w:pPr>
              <w:spacing w:line="480" w:lineRule="auto"/>
              <w:rPr>
                <w:rFonts w:cs="Times New Roman"/>
              </w:rPr>
            </w:pP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E56D444" w14:textId="3F072D4E" w:rsidR="00685A35" w:rsidRPr="00E04AD0" w:rsidRDefault="00685A35" w:rsidP="001A1618">
            <w:pPr>
              <w:spacing w:after="120" w:line="480" w:lineRule="auto"/>
              <w:jc w:val="both"/>
              <w:rPr>
                <w:rFonts w:cs="Times New Roman"/>
              </w:rPr>
            </w:pPr>
            <w:r w:rsidRPr="00E04AD0">
              <w:rPr>
                <w:rFonts w:cs="Times New Roman"/>
              </w:rPr>
              <w:t>Layak_BA8BB8-1_</w:t>
            </w:r>
            <w:proofErr w:type="gramStart"/>
            <w:r w:rsidRPr="00E04AD0">
              <w:rPr>
                <w:rFonts w:cs="Times New Roman"/>
              </w:rPr>
              <w:t>JPG.rf.f</w:t>
            </w:r>
            <w:proofErr w:type="gramEnd"/>
            <w:r w:rsidRPr="00E04AD0">
              <w:rPr>
                <w:rFonts w:cs="Times New Roman"/>
              </w:rPr>
              <w:t>109...</w:t>
            </w:r>
            <w:r w:rsidRPr="00E04AD0">
              <w:rPr>
                <w:rFonts w:cs="Times New Roman"/>
                <w:noProof/>
              </w:rPr>
              <w:drawing>
                <wp:inline distT="0" distB="0" distL="0" distR="0" wp14:anchorId="50FC8B15" wp14:editId="50B72E9F">
                  <wp:extent cx="664143" cy="664143"/>
                  <wp:effectExtent l="0" t="0" r="3175"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72487" cy="672487"/>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41A1582" w14:textId="77777777" w:rsidR="00685A35" w:rsidRPr="00E04AD0" w:rsidRDefault="00685A35" w:rsidP="001A1618">
            <w:pPr>
              <w:spacing w:after="120" w:line="480" w:lineRule="auto"/>
              <w:jc w:val="both"/>
              <w:rPr>
                <w:rFonts w:cs="Times New Roman"/>
              </w:rPr>
            </w:pPr>
            <w:r w:rsidRPr="00E04AD0">
              <w:rPr>
                <w:rFonts w:cs="Times New Roman"/>
              </w:rPr>
              <w:t>0.492094 (Sangat Ragu)</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7B81024" w14:textId="77777777" w:rsidR="00685A35" w:rsidRPr="00E04AD0" w:rsidRDefault="00685A35" w:rsidP="001A1618">
            <w:pPr>
              <w:spacing w:after="120" w:line="480" w:lineRule="auto"/>
              <w:jc w:val="both"/>
              <w:rPr>
                <w:rFonts w:cs="Times New Roman"/>
              </w:rPr>
            </w:pPr>
            <w:proofErr w:type="spellStart"/>
            <w:r w:rsidRPr="00E04AD0">
              <w:rPr>
                <w:rFonts w:cs="Times New Roman"/>
              </w:rPr>
              <w:t>Layak</w:t>
            </w:r>
            <w:proofErr w:type="spellEnd"/>
          </w:p>
        </w:tc>
      </w:tr>
      <w:tr w:rsidR="00685A35" w:rsidRPr="00E04AD0" w14:paraId="002858A4" w14:textId="77777777" w:rsidTr="00685A35">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8554883" w14:textId="7E19295C" w:rsidR="00685A35" w:rsidRPr="00E04AD0" w:rsidRDefault="00685A35" w:rsidP="001A1618">
            <w:pPr>
              <w:spacing w:line="480" w:lineRule="auto"/>
              <w:rPr>
                <w:rFonts w:cs="Times New Roman"/>
              </w:rPr>
            </w:pPr>
            <w:r w:rsidRPr="00E04AD0">
              <w:rPr>
                <w:rFonts w:cs="Times New Roman"/>
              </w:rPr>
              <w:t>2.</w:t>
            </w:r>
          </w:p>
          <w:p w14:paraId="29591F0B" w14:textId="77777777" w:rsidR="00685A35" w:rsidRPr="00E04AD0" w:rsidRDefault="00685A35" w:rsidP="001A1618">
            <w:pPr>
              <w:spacing w:line="480" w:lineRule="auto"/>
              <w:rPr>
                <w:rFonts w:cs="Times New Roman"/>
              </w:rPr>
            </w:pP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B08C262" w14:textId="622CEF52" w:rsidR="00685A35" w:rsidRPr="00E04AD0" w:rsidRDefault="00685A35" w:rsidP="001A1618">
            <w:pPr>
              <w:spacing w:after="120" w:line="480" w:lineRule="auto"/>
              <w:jc w:val="both"/>
              <w:rPr>
                <w:rFonts w:cs="Times New Roman"/>
              </w:rPr>
            </w:pPr>
            <w:r w:rsidRPr="00E04AD0">
              <w:rPr>
                <w:rFonts w:cs="Times New Roman"/>
              </w:rPr>
              <w:t>Tidak_Layak_BA2B8E1_JPG.rf…</w:t>
            </w:r>
            <w:r w:rsidRPr="00E04AD0">
              <w:rPr>
                <w:rFonts w:cs="Times New Roman"/>
                <w:noProof/>
              </w:rPr>
              <w:drawing>
                <wp:inline distT="0" distB="0" distL="0" distR="0" wp14:anchorId="399E3C06" wp14:editId="59BCE28A">
                  <wp:extent cx="741146" cy="741146"/>
                  <wp:effectExtent l="0" t="0" r="1905"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747727" cy="747727"/>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A161E30" w14:textId="77777777" w:rsidR="00685A35" w:rsidRPr="00E04AD0" w:rsidRDefault="00685A35" w:rsidP="001A1618">
            <w:pPr>
              <w:spacing w:after="120" w:line="480" w:lineRule="auto"/>
              <w:jc w:val="both"/>
              <w:rPr>
                <w:rFonts w:cs="Times New Roman"/>
              </w:rPr>
            </w:pPr>
            <w:r w:rsidRPr="00E04AD0">
              <w:rPr>
                <w:rFonts w:cs="Times New Roman"/>
              </w:rPr>
              <w:t>0.514696 (Sangat Ragu)</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D91098E" w14:textId="77777777" w:rsidR="00685A35" w:rsidRPr="00E04AD0" w:rsidRDefault="00685A35" w:rsidP="001A1618">
            <w:pPr>
              <w:spacing w:after="120" w:line="480" w:lineRule="auto"/>
              <w:jc w:val="both"/>
              <w:rPr>
                <w:rFonts w:cs="Times New Roman"/>
              </w:rPr>
            </w:pPr>
            <w:proofErr w:type="spellStart"/>
            <w:r w:rsidRPr="00E04AD0">
              <w:rPr>
                <w:rFonts w:cs="Times New Roman"/>
              </w:rPr>
              <w:t>Tidak</w:t>
            </w:r>
            <w:proofErr w:type="spellEnd"/>
            <w:r w:rsidRPr="00E04AD0">
              <w:rPr>
                <w:rFonts w:cs="Times New Roman"/>
              </w:rPr>
              <w:t xml:space="preserve"> </w:t>
            </w:r>
            <w:proofErr w:type="spellStart"/>
            <w:r w:rsidRPr="00E04AD0">
              <w:rPr>
                <w:rFonts w:cs="Times New Roman"/>
              </w:rPr>
              <w:t>Layak</w:t>
            </w:r>
            <w:proofErr w:type="spellEnd"/>
          </w:p>
        </w:tc>
      </w:tr>
      <w:tr w:rsidR="00685A35" w:rsidRPr="00E04AD0" w14:paraId="24602824" w14:textId="77777777" w:rsidTr="00685A35">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6DD4D11" w14:textId="7B6BED7F" w:rsidR="00685A35" w:rsidRPr="00E04AD0" w:rsidRDefault="00685A35" w:rsidP="001A1618">
            <w:pPr>
              <w:spacing w:after="120" w:line="480" w:lineRule="auto"/>
              <w:jc w:val="both"/>
              <w:rPr>
                <w:rFonts w:cs="Times New Roman"/>
              </w:rPr>
            </w:pPr>
            <w:r w:rsidRPr="00E04AD0">
              <w:rPr>
                <w:rFonts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2E25594" w14:textId="6C84C582" w:rsidR="00685A35" w:rsidRPr="00E04AD0" w:rsidRDefault="00685A35" w:rsidP="001A1618">
            <w:pPr>
              <w:spacing w:after="120" w:line="480" w:lineRule="auto"/>
              <w:jc w:val="both"/>
              <w:rPr>
                <w:rFonts w:cs="Times New Roman"/>
              </w:rPr>
            </w:pPr>
            <w:r w:rsidRPr="00E04AD0">
              <w:rPr>
                <w:rFonts w:cs="Times New Roman"/>
              </w:rPr>
              <w:t>Layak_C-141-2_JPG.rf.dd304...</w:t>
            </w:r>
            <w:r w:rsidRPr="00E04AD0">
              <w:rPr>
                <w:rFonts w:cs="Times New Roman"/>
                <w:noProof/>
              </w:rPr>
              <w:drawing>
                <wp:inline distT="0" distB="0" distL="0" distR="0" wp14:anchorId="7E6FBF1D" wp14:editId="68CA5266">
                  <wp:extent cx="837398" cy="837398"/>
                  <wp:effectExtent l="0" t="0" r="1270"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841524" cy="841524"/>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FF9CCCF" w14:textId="77777777" w:rsidR="00685A35" w:rsidRPr="00E04AD0" w:rsidRDefault="00685A35" w:rsidP="001A1618">
            <w:pPr>
              <w:spacing w:after="120" w:line="480" w:lineRule="auto"/>
              <w:jc w:val="both"/>
              <w:rPr>
                <w:rFonts w:cs="Times New Roman"/>
              </w:rPr>
            </w:pPr>
            <w:r w:rsidRPr="00E04AD0">
              <w:rPr>
                <w:rFonts w:cs="Times New Roman"/>
              </w:rPr>
              <w:t>0.450145 (Ragu)</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D32E3F5" w14:textId="77777777" w:rsidR="00685A35" w:rsidRPr="00E04AD0" w:rsidRDefault="00685A35" w:rsidP="001A1618">
            <w:pPr>
              <w:spacing w:after="120" w:line="480" w:lineRule="auto"/>
              <w:jc w:val="both"/>
              <w:rPr>
                <w:rFonts w:cs="Times New Roman"/>
              </w:rPr>
            </w:pPr>
            <w:proofErr w:type="spellStart"/>
            <w:r w:rsidRPr="00E04AD0">
              <w:rPr>
                <w:rFonts w:cs="Times New Roman"/>
              </w:rPr>
              <w:t>Layak</w:t>
            </w:r>
            <w:proofErr w:type="spellEnd"/>
          </w:p>
        </w:tc>
      </w:tr>
      <w:tr w:rsidR="00685A35" w:rsidRPr="00E04AD0" w14:paraId="2E422B64" w14:textId="77777777" w:rsidTr="00685A35">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7F0A38E" w14:textId="768309E2" w:rsidR="00685A35" w:rsidRPr="00E04AD0" w:rsidRDefault="00685A35" w:rsidP="001A1618">
            <w:pPr>
              <w:spacing w:after="120" w:line="480" w:lineRule="auto"/>
              <w:jc w:val="both"/>
              <w:rPr>
                <w:rFonts w:cs="Times New Roman"/>
              </w:rPr>
            </w:pPr>
            <w:r w:rsidRPr="00E04AD0">
              <w:rPr>
                <w:rFonts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5BF3417" w14:textId="3DE39FC5" w:rsidR="00685A35" w:rsidRPr="00E04AD0" w:rsidRDefault="00685A35" w:rsidP="001A1618">
            <w:pPr>
              <w:spacing w:after="120" w:line="480" w:lineRule="auto"/>
              <w:jc w:val="both"/>
              <w:rPr>
                <w:rFonts w:cs="Times New Roman"/>
              </w:rPr>
            </w:pPr>
            <w:r w:rsidRPr="00E04AD0">
              <w:rPr>
                <w:rFonts w:cs="Times New Roman"/>
              </w:rPr>
              <w:t>Layak_LA18D3-1_JPG.rf.c852...</w:t>
            </w:r>
            <w:r w:rsidRPr="00E04AD0">
              <w:rPr>
                <w:rFonts w:cs="Times New Roman"/>
                <w:noProof/>
              </w:rPr>
              <w:drawing>
                <wp:inline distT="0" distB="0" distL="0" distR="0" wp14:anchorId="7B4B5FC7" wp14:editId="17B5AE2E">
                  <wp:extent cx="721895" cy="721895"/>
                  <wp:effectExtent l="0" t="0" r="2540"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726492" cy="726492"/>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33DFDFF" w14:textId="77777777" w:rsidR="00685A35" w:rsidRPr="00E04AD0" w:rsidRDefault="00685A35" w:rsidP="001A1618">
            <w:pPr>
              <w:spacing w:after="120" w:line="480" w:lineRule="auto"/>
              <w:jc w:val="both"/>
              <w:rPr>
                <w:rFonts w:cs="Times New Roman"/>
              </w:rPr>
            </w:pPr>
            <w:r w:rsidRPr="00E04AD0">
              <w:rPr>
                <w:rFonts w:cs="Times New Roman"/>
              </w:rPr>
              <w:t>0.445381 (Ragu)</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C45D67C" w14:textId="77777777" w:rsidR="00685A35" w:rsidRPr="00E04AD0" w:rsidRDefault="00685A35" w:rsidP="001A1618">
            <w:pPr>
              <w:spacing w:after="120" w:line="480" w:lineRule="auto"/>
              <w:jc w:val="both"/>
              <w:rPr>
                <w:rFonts w:cs="Times New Roman"/>
              </w:rPr>
            </w:pPr>
            <w:proofErr w:type="spellStart"/>
            <w:r w:rsidRPr="00E04AD0">
              <w:rPr>
                <w:rFonts w:cs="Times New Roman"/>
              </w:rPr>
              <w:t>Layak</w:t>
            </w:r>
            <w:proofErr w:type="spellEnd"/>
          </w:p>
        </w:tc>
      </w:tr>
      <w:tr w:rsidR="00685A35" w:rsidRPr="00E04AD0" w14:paraId="46E2FD07" w14:textId="77777777" w:rsidTr="00685A35">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B8754B9" w14:textId="713E3D38" w:rsidR="00685A35" w:rsidRPr="00E04AD0" w:rsidRDefault="00685A35" w:rsidP="001A1618">
            <w:pPr>
              <w:spacing w:after="120" w:line="480" w:lineRule="auto"/>
              <w:jc w:val="both"/>
              <w:rPr>
                <w:rFonts w:cs="Times New Roman"/>
              </w:rPr>
            </w:pPr>
            <w:r w:rsidRPr="00E04AD0">
              <w:rPr>
                <w:rFonts w:cs="Times New Roman"/>
              </w:rPr>
              <w:lastRenderedPageBreak/>
              <w:t>5.</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1CA1C4A" w14:textId="48DB58E3" w:rsidR="00685A35" w:rsidRPr="00E04AD0" w:rsidRDefault="00685A35" w:rsidP="001A1618">
            <w:pPr>
              <w:spacing w:after="120" w:line="480" w:lineRule="auto"/>
              <w:jc w:val="both"/>
              <w:rPr>
                <w:rFonts w:cs="Times New Roman"/>
              </w:rPr>
            </w:pPr>
            <w:r w:rsidRPr="00E04AD0">
              <w:rPr>
                <w:rFonts w:cs="Times New Roman"/>
              </w:rPr>
              <w:t>Layak_LA1F70-1_JPG.rf.8b76...</w:t>
            </w:r>
            <w:r w:rsidRPr="00E04AD0">
              <w:rPr>
                <w:rFonts w:cs="Times New Roman"/>
                <w:noProof/>
              </w:rPr>
              <w:drawing>
                <wp:inline distT="0" distB="0" distL="0" distR="0" wp14:anchorId="2DC635EF" wp14:editId="675B117A">
                  <wp:extent cx="808522" cy="80852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812628" cy="812628"/>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1AC2FFA" w14:textId="77777777" w:rsidR="00685A35" w:rsidRPr="00E04AD0" w:rsidRDefault="00685A35" w:rsidP="001A1618">
            <w:pPr>
              <w:spacing w:after="120" w:line="480" w:lineRule="auto"/>
              <w:jc w:val="both"/>
              <w:rPr>
                <w:rFonts w:cs="Times New Roman"/>
              </w:rPr>
            </w:pPr>
            <w:r w:rsidRPr="00E04AD0">
              <w:rPr>
                <w:rFonts w:cs="Times New Roman"/>
              </w:rPr>
              <w:t>0.443678 (Ragu)</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5B975A4" w14:textId="77777777" w:rsidR="00685A35" w:rsidRPr="00E04AD0" w:rsidRDefault="00685A35" w:rsidP="001A1618">
            <w:pPr>
              <w:spacing w:after="120" w:line="480" w:lineRule="auto"/>
              <w:jc w:val="both"/>
              <w:rPr>
                <w:rFonts w:cs="Times New Roman"/>
              </w:rPr>
            </w:pPr>
            <w:proofErr w:type="spellStart"/>
            <w:r w:rsidRPr="00E04AD0">
              <w:rPr>
                <w:rFonts w:cs="Times New Roman"/>
              </w:rPr>
              <w:t>Layak</w:t>
            </w:r>
            <w:proofErr w:type="spellEnd"/>
          </w:p>
        </w:tc>
      </w:tr>
    </w:tbl>
    <w:p w14:paraId="26813DCD" w14:textId="77777777" w:rsidR="00685A35" w:rsidRPr="00E04AD0" w:rsidRDefault="00685A35" w:rsidP="001A1618">
      <w:pPr>
        <w:spacing w:after="120" w:line="480" w:lineRule="auto"/>
        <w:ind w:firstLine="720"/>
        <w:jc w:val="both"/>
        <w:rPr>
          <w:rFonts w:cs="Times New Roman"/>
        </w:rPr>
      </w:pPr>
    </w:p>
    <w:p w14:paraId="0D11D754" w14:textId="2BBA55FB" w:rsidR="00685A35" w:rsidRPr="00E04AD0" w:rsidRDefault="00685A35" w:rsidP="001A1618">
      <w:pPr>
        <w:spacing w:after="120" w:line="480" w:lineRule="auto"/>
        <w:ind w:firstLine="720"/>
        <w:jc w:val="both"/>
        <w:rPr>
          <w:rFonts w:cs="Times New Roman"/>
        </w:rPr>
      </w:pPr>
      <w:r w:rsidRPr="00E04AD0">
        <w:rPr>
          <w:rFonts w:cs="Times New Roman"/>
        </w:rPr>
        <w:t xml:space="preserve">Kesimpulan </w:t>
      </w:r>
      <w:proofErr w:type="spellStart"/>
      <w:r w:rsidRPr="00E04AD0">
        <w:rPr>
          <w:rFonts w:cs="Times New Roman"/>
        </w:rPr>
        <w:t>dari</w:t>
      </w:r>
      <w:proofErr w:type="spellEnd"/>
      <w:r w:rsidRPr="00E04AD0">
        <w:rPr>
          <w:rFonts w:cs="Times New Roman"/>
        </w:rPr>
        <w:t> </w:t>
      </w:r>
      <w:r w:rsidRPr="00E04AD0">
        <w:rPr>
          <w:rFonts w:cs="Times New Roman"/>
          <w:i/>
          <w:iCs/>
        </w:rPr>
        <w:t>Stress Test</w:t>
      </w:r>
      <w:r w:rsidRPr="00E04AD0">
        <w:rPr>
          <w:rFonts w:cs="Times New Roman"/>
        </w:rPr>
        <w:t>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membuktikan</w:t>
      </w:r>
      <w:proofErr w:type="spellEnd"/>
      <w:r w:rsidRPr="00E04AD0">
        <w:rPr>
          <w:rFonts w:cs="Times New Roman"/>
        </w:rPr>
        <w:t xml:space="preserve"> </w:t>
      </w:r>
      <w:proofErr w:type="spellStart"/>
      <w:r w:rsidRPr="00E04AD0">
        <w:rPr>
          <w:rFonts w:cs="Times New Roman"/>
        </w:rPr>
        <w:t>bahwa</w:t>
      </w:r>
      <w:proofErr w:type="spellEnd"/>
      <w:r w:rsidRPr="00E04AD0">
        <w:rPr>
          <w:rFonts w:cs="Times New Roman"/>
        </w:rPr>
        <w:t xml:space="preserve"> </w:t>
      </w:r>
      <w:proofErr w:type="spellStart"/>
      <w:r w:rsidRPr="00E04AD0">
        <w:rPr>
          <w:rFonts w:cs="Times New Roman"/>
        </w:rPr>
        <w:t>titik</w:t>
      </w:r>
      <w:proofErr w:type="spellEnd"/>
      <w:r w:rsidRPr="00E04AD0">
        <w:rPr>
          <w:rFonts w:cs="Times New Roman"/>
        </w:rPr>
        <w:t xml:space="preserve"> </w:t>
      </w:r>
      <w:proofErr w:type="spellStart"/>
      <w:r w:rsidRPr="00E04AD0">
        <w:rPr>
          <w:rFonts w:cs="Times New Roman"/>
        </w:rPr>
        <w:t>terlemah</w:t>
      </w:r>
      <w:proofErr w:type="spellEnd"/>
      <w:r w:rsidRPr="00E04AD0">
        <w:rPr>
          <w:rFonts w:cs="Times New Roman"/>
        </w:rPr>
        <w:t xml:space="preserve"> </w:t>
      </w:r>
      <w:proofErr w:type="spellStart"/>
      <w:r w:rsidRPr="00E04AD0">
        <w:rPr>
          <w:rFonts w:cs="Times New Roman"/>
        </w:rPr>
        <w:t>sistem</w:t>
      </w:r>
      <w:proofErr w:type="spellEnd"/>
      <w:r w:rsidRPr="00E04AD0">
        <w:rPr>
          <w:rFonts w:cs="Times New Roman"/>
        </w:rPr>
        <w:t xml:space="preserve"> </w:t>
      </w:r>
      <w:proofErr w:type="spellStart"/>
      <w:r w:rsidRPr="00E04AD0">
        <w:rPr>
          <w:rFonts w:cs="Times New Roman"/>
        </w:rPr>
        <w:t>berada</w:t>
      </w:r>
      <w:proofErr w:type="spellEnd"/>
      <w:r w:rsidRPr="00E04AD0">
        <w:rPr>
          <w:rFonts w:cs="Times New Roman"/>
        </w:rPr>
        <w:t xml:space="preserve"> pada </w:t>
      </w:r>
      <w:proofErr w:type="spellStart"/>
      <w:r w:rsidRPr="00E04AD0">
        <w:rPr>
          <w:rFonts w:cs="Times New Roman"/>
        </w:rPr>
        <w:t>ambang</w:t>
      </w:r>
      <w:proofErr w:type="spellEnd"/>
      <w:r w:rsidRPr="00E04AD0">
        <w:rPr>
          <w:rFonts w:cs="Times New Roman"/>
        </w:rPr>
        <w:t xml:space="preserve"> batas </w:t>
      </w:r>
      <w:proofErr w:type="spellStart"/>
      <w:r w:rsidRPr="00E04AD0">
        <w:rPr>
          <w:rFonts w:cs="Times New Roman"/>
        </w:rPr>
        <w:t>pencahayaan</w:t>
      </w:r>
      <w:proofErr w:type="spellEnd"/>
      <w:r w:rsidRPr="00E04AD0">
        <w:rPr>
          <w:rFonts w:cs="Times New Roman"/>
        </w:rPr>
        <w:t xml:space="preserve">. </w:t>
      </w:r>
      <w:proofErr w:type="spellStart"/>
      <w:r w:rsidRPr="00E04AD0">
        <w:rPr>
          <w:rFonts w:cs="Times New Roman"/>
        </w:rPr>
        <w:t>Klasifikasi</w:t>
      </w:r>
      <w:proofErr w:type="spellEnd"/>
      <w:r w:rsidRPr="00E04AD0">
        <w:rPr>
          <w:rFonts w:cs="Times New Roman"/>
        </w:rPr>
        <w:t xml:space="preserve"> </w:t>
      </w:r>
      <w:proofErr w:type="spellStart"/>
      <w:r w:rsidRPr="00E04AD0">
        <w:rPr>
          <w:rFonts w:cs="Times New Roman"/>
        </w:rPr>
        <w:t>bisa</w:t>
      </w:r>
      <w:proofErr w:type="spellEnd"/>
      <w:r w:rsidRPr="00E04AD0">
        <w:rPr>
          <w:rFonts w:cs="Times New Roman"/>
        </w:rPr>
        <w:t xml:space="preserve"> </w:t>
      </w:r>
      <w:proofErr w:type="spellStart"/>
      <w:r w:rsidRPr="00E04AD0">
        <w:rPr>
          <w:rFonts w:cs="Times New Roman"/>
        </w:rPr>
        <w:t>bergeser</w:t>
      </w:r>
      <w:proofErr w:type="spellEnd"/>
      <w:r w:rsidRPr="00E04AD0">
        <w:rPr>
          <w:rFonts w:cs="Times New Roman"/>
        </w:rPr>
        <w:t xml:space="preserve"> </w:t>
      </w:r>
      <w:proofErr w:type="spellStart"/>
      <w:r w:rsidRPr="00E04AD0">
        <w:rPr>
          <w:rFonts w:cs="Times New Roman"/>
        </w:rPr>
        <w:t>dari</w:t>
      </w:r>
      <w:proofErr w:type="spellEnd"/>
      <w:r w:rsidRPr="00E04AD0">
        <w:rPr>
          <w:rFonts w:cs="Times New Roman"/>
        </w:rPr>
        <w:t xml:space="preserve"> "</w:t>
      </w:r>
      <w:proofErr w:type="spellStart"/>
      <w:r w:rsidRPr="00E04AD0">
        <w:rPr>
          <w:rFonts w:cs="Times New Roman"/>
        </w:rPr>
        <w:t>Layak</w:t>
      </w:r>
      <w:proofErr w:type="spellEnd"/>
      <w:r w:rsidRPr="00E04AD0">
        <w:rPr>
          <w:rFonts w:cs="Times New Roman"/>
        </w:rPr>
        <w:t xml:space="preserve">" </w:t>
      </w:r>
      <w:proofErr w:type="spellStart"/>
      <w:r w:rsidRPr="00E04AD0">
        <w:rPr>
          <w:rFonts w:cs="Times New Roman"/>
        </w:rPr>
        <w:t>menjadi</w:t>
      </w:r>
      <w:proofErr w:type="spellEnd"/>
      <w:r w:rsidRPr="00E04AD0">
        <w:rPr>
          <w:rFonts w:cs="Times New Roman"/>
        </w:rPr>
        <w:t xml:space="preserve"> "</w:t>
      </w:r>
      <w:proofErr w:type="spellStart"/>
      <w:r w:rsidRPr="00E04AD0">
        <w:rPr>
          <w:rFonts w:cs="Times New Roman"/>
        </w:rPr>
        <w:t>Tidak</w:t>
      </w:r>
      <w:proofErr w:type="spellEnd"/>
      <w:r w:rsidRPr="00E04AD0">
        <w:rPr>
          <w:rFonts w:cs="Times New Roman"/>
        </w:rPr>
        <w:t xml:space="preserve"> </w:t>
      </w:r>
      <w:proofErr w:type="spellStart"/>
      <w:r w:rsidRPr="00E04AD0">
        <w:rPr>
          <w:rFonts w:cs="Times New Roman"/>
        </w:rPr>
        <w:t>Layak</w:t>
      </w:r>
      <w:proofErr w:type="spellEnd"/>
      <w:r w:rsidRPr="00E04AD0">
        <w:rPr>
          <w:rFonts w:cs="Times New Roman"/>
        </w:rPr>
        <w:t xml:space="preserve">" </w:t>
      </w:r>
      <w:proofErr w:type="spellStart"/>
      <w:r w:rsidRPr="00E04AD0">
        <w:rPr>
          <w:rFonts w:cs="Times New Roman"/>
        </w:rPr>
        <w:t>hanya</w:t>
      </w:r>
      <w:proofErr w:type="spellEnd"/>
      <w:r w:rsidRPr="00E04AD0">
        <w:rPr>
          <w:rFonts w:cs="Times New Roman"/>
        </w:rPr>
        <w:t xml:space="preserve"> </w:t>
      </w:r>
      <w:proofErr w:type="spellStart"/>
      <w:r w:rsidRPr="00E04AD0">
        <w:rPr>
          <w:rFonts w:cs="Times New Roman"/>
        </w:rPr>
        <w:t>karena</w:t>
      </w:r>
      <w:proofErr w:type="spellEnd"/>
      <w:r w:rsidRPr="00E04AD0">
        <w:rPr>
          <w:rFonts w:cs="Times New Roman"/>
        </w:rPr>
        <w:t xml:space="preserve"> </w:t>
      </w:r>
      <w:proofErr w:type="spellStart"/>
      <w:r w:rsidRPr="00E04AD0">
        <w:rPr>
          <w:rFonts w:cs="Times New Roman"/>
        </w:rPr>
        <w:t>sedikit</w:t>
      </w:r>
      <w:proofErr w:type="spellEnd"/>
      <w:r w:rsidRPr="00E04AD0">
        <w:rPr>
          <w:rFonts w:cs="Times New Roman"/>
        </w:rPr>
        <w:t xml:space="preserve"> </w:t>
      </w:r>
      <w:proofErr w:type="spellStart"/>
      <w:r w:rsidRPr="00E04AD0">
        <w:rPr>
          <w:rFonts w:cs="Times New Roman"/>
        </w:rPr>
        <w:t>perubahan</w:t>
      </w:r>
      <w:proofErr w:type="spellEnd"/>
      <w:r w:rsidRPr="00E04AD0">
        <w:rPr>
          <w:rFonts w:cs="Times New Roman"/>
        </w:rPr>
        <w:t xml:space="preserve"> </w:t>
      </w:r>
      <w:proofErr w:type="spellStart"/>
      <w:r w:rsidRPr="00E04AD0">
        <w:rPr>
          <w:rFonts w:cs="Times New Roman"/>
        </w:rPr>
        <w:t>intensitas</w:t>
      </w:r>
      <w:proofErr w:type="spellEnd"/>
      <w:r w:rsidRPr="00E04AD0">
        <w:rPr>
          <w:rFonts w:cs="Times New Roman"/>
        </w:rPr>
        <w:t xml:space="preserve"> </w:t>
      </w:r>
      <w:proofErr w:type="spellStart"/>
      <w:r w:rsidRPr="00E04AD0">
        <w:rPr>
          <w:rFonts w:cs="Times New Roman"/>
        </w:rPr>
        <w:t>cahaya</w:t>
      </w:r>
      <w:proofErr w:type="spellEnd"/>
      <w:r w:rsidRPr="00E04AD0">
        <w:rPr>
          <w:rFonts w:cs="Times New Roman"/>
        </w:rPr>
        <w:t xml:space="preserve"> yang </w:t>
      </w:r>
      <w:proofErr w:type="spellStart"/>
      <w:r w:rsidRPr="00E04AD0">
        <w:rPr>
          <w:rFonts w:cs="Times New Roman"/>
        </w:rPr>
        <w:t>mengenai</w:t>
      </w:r>
      <w:proofErr w:type="spellEnd"/>
      <w:r w:rsidRPr="00E04AD0">
        <w:rPr>
          <w:rFonts w:cs="Times New Roman"/>
        </w:rPr>
        <w:t xml:space="preserve"> </w:t>
      </w:r>
      <w:proofErr w:type="spellStart"/>
      <w:r w:rsidRPr="00E04AD0">
        <w:rPr>
          <w:rFonts w:cs="Times New Roman"/>
        </w:rPr>
        <w:t>permukaan</w:t>
      </w:r>
      <w:proofErr w:type="spellEnd"/>
      <w:r w:rsidRPr="00E04AD0">
        <w:rPr>
          <w:rFonts w:cs="Times New Roman"/>
        </w:rPr>
        <w:t xml:space="preserve"> </w:t>
      </w:r>
      <w:proofErr w:type="spellStart"/>
      <w:r w:rsidRPr="00E04AD0">
        <w:rPr>
          <w:rFonts w:cs="Times New Roman"/>
        </w:rPr>
        <w:t>bawang</w:t>
      </w:r>
      <w:proofErr w:type="spellEnd"/>
      <w:r w:rsidRPr="00E04AD0">
        <w:rPr>
          <w:rFonts w:cs="Times New Roman"/>
        </w:rPr>
        <w:t xml:space="preserve"> (</w:t>
      </w:r>
      <w:proofErr w:type="spellStart"/>
      <w:r w:rsidRPr="00E04AD0">
        <w:rPr>
          <w:rFonts w:cs="Times New Roman"/>
        </w:rPr>
        <w:t>bayangan</w:t>
      </w:r>
      <w:proofErr w:type="spellEnd"/>
      <w:r w:rsidRPr="00E04AD0">
        <w:rPr>
          <w:rFonts w:cs="Times New Roman"/>
        </w:rPr>
        <w:t xml:space="preserve"> </w:t>
      </w:r>
      <w:proofErr w:type="spellStart"/>
      <w:r w:rsidRPr="00E04AD0">
        <w:rPr>
          <w:rFonts w:cs="Times New Roman"/>
        </w:rPr>
        <w:t>disalahtafsirkan</w:t>
      </w:r>
      <w:proofErr w:type="spellEnd"/>
      <w:r w:rsidRPr="00E04AD0">
        <w:rPr>
          <w:rFonts w:cs="Times New Roman"/>
        </w:rPr>
        <w:t xml:space="preserve"> </w:t>
      </w:r>
      <w:proofErr w:type="spellStart"/>
      <w:r w:rsidRPr="00E04AD0">
        <w:rPr>
          <w:rFonts w:cs="Times New Roman"/>
        </w:rPr>
        <w:t>sebagai</w:t>
      </w:r>
      <w:proofErr w:type="spellEnd"/>
      <w:r w:rsidRPr="00E04AD0">
        <w:rPr>
          <w:rFonts w:cs="Times New Roman"/>
        </w:rPr>
        <w:t xml:space="preserve"> </w:t>
      </w:r>
      <w:proofErr w:type="spellStart"/>
      <w:r w:rsidRPr="00E04AD0">
        <w:rPr>
          <w:rFonts w:cs="Times New Roman"/>
        </w:rPr>
        <w:t>noda</w:t>
      </w:r>
      <w:proofErr w:type="spellEnd"/>
      <w:r w:rsidRPr="00E04AD0">
        <w:rPr>
          <w:rFonts w:cs="Times New Roman"/>
        </w:rPr>
        <w:t xml:space="preserve"> </w:t>
      </w:r>
      <w:proofErr w:type="spellStart"/>
      <w:r w:rsidRPr="00E04AD0">
        <w:rPr>
          <w:rFonts w:cs="Times New Roman"/>
        </w:rPr>
        <w:t>jamur</w:t>
      </w:r>
      <w:proofErr w:type="spellEnd"/>
      <w:r w:rsidRPr="00E04AD0">
        <w:rPr>
          <w:rFonts w:cs="Times New Roman"/>
        </w:rPr>
        <w:t xml:space="preserve"> </w:t>
      </w:r>
      <w:proofErr w:type="spellStart"/>
      <w:r w:rsidRPr="00E04AD0">
        <w:rPr>
          <w:rFonts w:cs="Times New Roman"/>
        </w:rPr>
        <w:t>gelap</w:t>
      </w:r>
      <w:proofErr w:type="spellEnd"/>
      <w:r w:rsidRPr="00E04AD0">
        <w:rPr>
          <w:rFonts w:cs="Times New Roman"/>
        </w:rPr>
        <w:t>).</w:t>
      </w:r>
    </w:p>
    <w:p w14:paraId="62A6CEA8" w14:textId="77777777" w:rsidR="0044720E" w:rsidRPr="00E04AD0" w:rsidRDefault="00000000" w:rsidP="001A1618">
      <w:pPr>
        <w:pStyle w:val="Heading3"/>
        <w:spacing w:line="480" w:lineRule="auto"/>
      </w:pPr>
      <w:bookmarkStart w:id="74" w:name="_Toc234683159"/>
      <w:r w:rsidRPr="00E04AD0">
        <w:t xml:space="preserve">4.2. Hasil </w:t>
      </w:r>
      <w:proofErr w:type="spellStart"/>
      <w:r w:rsidRPr="00E04AD0">
        <w:t>Pengujian</w:t>
      </w:r>
      <w:bookmarkEnd w:id="74"/>
      <w:proofErr w:type="spellEnd"/>
    </w:p>
    <w:p w14:paraId="3452E257" w14:textId="4332F7F3" w:rsidR="0044720E" w:rsidRPr="00E04AD0" w:rsidRDefault="00000000" w:rsidP="001A1618">
      <w:pPr>
        <w:pStyle w:val="Heading3"/>
        <w:spacing w:line="480" w:lineRule="auto"/>
      </w:pPr>
      <w:bookmarkStart w:id="75" w:name="_Toc234683160"/>
      <w:r w:rsidRPr="00E04AD0">
        <w:t xml:space="preserve">4.2.1. </w:t>
      </w:r>
      <w:r w:rsidR="00685A35" w:rsidRPr="00E04AD0">
        <w:t xml:space="preserve">Hasil </w:t>
      </w:r>
      <w:proofErr w:type="spellStart"/>
      <w:r w:rsidR="00685A35" w:rsidRPr="00E04AD0">
        <w:t>Pengujian</w:t>
      </w:r>
      <w:proofErr w:type="spellEnd"/>
      <w:r w:rsidR="00685A35" w:rsidRPr="00E04AD0">
        <w:t xml:space="preserve"> </w:t>
      </w:r>
      <w:proofErr w:type="spellStart"/>
      <w:r w:rsidR="00685A35" w:rsidRPr="00E04AD0">
        <w:t>Aplikasi</w:t>
      </w:r>
      <w:proofErr w:type="spellEnd"/>
      <w:r w:rsidR="00685A35" w:rsidRPr="00E04AD0">
        <w:t xml:space="preserve"> </w:t>
      </w:r>
      <w:proofErr w:type="spellStart"/>
      <w:r w:rsidR="00685A35" w:rsidRPr="00E04AD0">
        <w:t>Antarmuka</w:t>
      </w:r>
      <w:proofErr w:type="spellEnd"/>
      <w:r w:rsidR="00685A35" w:rsidRPr="00E04AD0">
        <w:t xml:space="preserve"> (PyQt5)</w:t>
      </w:r>
      <w:bookmarkEnd w:id="75"/>
    </w:p>
    <w:p w14:paraId="71DCB1C5" w14:textId="77777777" w:rsidR="00685A35" w:rsidRPr="00E04AD0" w:rsidRDefault="00685A35" w:rsidP="001A1618">
      <w:pPr>
        <w:spacing w:after="120" w:line="480" w:lineRule="auto"/>
        <w:ind w:firstLine="720"/>
        <w:jc w:val="both"/>
        <w:rPr>
          <w:rFonts w:cs="Times New Roman"/>
        </w:rPr>
      </w:pPr>
      <w:r w:rsidRPr="00E04AD0">
        <w:rPr>
          <w:rFonts w:cs="Times New Roman"/>
        </w:rPr>
        <w:t xml:space="preserve">Agar </w:t>
      </w:r>
      <w:proofErr w:type="spellStart"/>
      <w:r w:rsidRPr="00E04AD0">
        <w:rPr>
          <w:rFonts w:cs="Times New Roman"/>
        </w:rPr>
        <w:t>sistem</w:t>
      </w:r>
      <w:proofErr w:type="spellEnd"/>
      <w:r w:rsidRPr="00E04AD0">
        <w:rPr>
          <w:rFonts w:cs="Times New Roman"/>
        </w:rPr>
        <w:t xml:space="preserve"> </w:t>
      </w:r>
      <w:proofErr w:type="spellStart"/>
      <w:r w:rsidRPr="00E04AD0">
        <w:rPr>
          <w:rFonts w:cs="Times New Roman"/>
        </w:rPr>
        <w:t>kecerdasan</w:t>
      </w:r>
      <w:proofErr w:type="spellEnd"/>
      <w:r w:rsidRPr="00E04AD0">
        <w:rPr>
          <w:rFonts w:cs="Times New Roman"/>
        </w:rPr>
        <w:t xml:space="preserve"> </w:t>
      </w:r>
      <w:proofErr w:type="spellStart"/>
      <w:r w:rsidRPr="00E04AD0">
        <w:rPr>
          <w:rFonts w:cs="Times New Roman"/>
        </w:rPr>
        <w:t>buatan</w:t>
      </w:r>
      <w:proofErr w:type="spellEnd"/>
      <w:r w:rsidRPr="00E04AD0">
        <w:rPr>
          <w:rFonts w:cs="Times New Roman"/>
        </w:rPr>
        <w:t xml:space="preserve"> </w:t>
      </w:r>
      <w:proofErr w:type="spellStart"/>
      <w:r w:rsidRPr="00E04AD0">
        <w:rPr>
          <w:rFonts w:cs="Times New Roman"/>
        </w:rPr>
        <w:t>dapat</w:t>
      </w:r>
      <w:proofErr w:type="spellEnd"/>
      <w:r w:rsidRPr="00E04AD0">
        <w:rPr>
          <w:rFonts w:cs="Times New Roman"/>
        </w:rPr>
        <w:t xml:space="preserve"> </w:t>
      </w:r>
      <w:proofErr w:type="spellStart"/>
      <w:r w:rsidRPr="00E04AD0">
        <w:rPr>
          <w:rFonts w:cs="Times New Roman"/>
        </w:rPr>
        <w:t>digunakan</w:t>
      </w:r>
      <w:proofErr w:type="spellEnd"/>
      <w:r w:rsidRPr="00E04AD0">
        <w:rPr>
          <w:rFonts w:cs="Times New Roman"/>
        </w:rPr>
        <w:t xml:space="preserve"> oleh end-user non-</w:t>
      </w:r>
      <w:proofErr w:type="spellStart"/>
      <w:r w:rsidRPr="00E04AD0">
        <w:rPr>
          <w:rFonts w:cs="Times New Roman"/>
        </w:rPr>
        <w:t>teknis</w:t>
      </w:r>
      <w:proofErr w:type="spellEnd"/>
      <w:r w:rsidRPr="00E04AD0">
        <w:rPr>
          <w:rFonts w:cs="Times New Roman"/>
        </w:rPr>
        <w:t xml:space="preserve">, </w:t>
      </w:r>
      <w:proofErr w:type="spellStart"/>
      <w:r w:rsidRPr="00E04AD0">
        <w:rPr>
          <w:rFonts w:cs="Times New Roman"/>
        </w:rPr>
        <w:t>modul</w:t>
      </w:r>
      <w:proofErr w:type="spellEnd"/>
      <w:r w:rsidRPr="00E04AD0">
        <w:rPr>
          <w:rFonts w:cs="Times New Roman"/>
        </w:rPr>
        <w:t xml:space="preserve"> </w:t>
      </w:r>
      <w:proofErr w:type="spellStart"/>
      <w:r w:rsidRPr="00E04AD0">
        <w:rPr>
          <w:rFonts w:cs="Times New Roman"/>
        </w:rPr>
        <w:t>jaringan</w:t>
      </w:r>
      <w:proofErr w:type="spellEnd"/>
      <w:r w:rsidRPr="00E04AD0">
        <w:rPr>
          <w:rFonts w:cs="Times New Roman"/>
        </w:rPr>
        <w:t xml:space="preserve"> CNN </w:t>
      </w:r>
      <w:proofErr w:type="spellStart"/>
      <w:r w:rsidRPr="00E04AD0">
        <w:rPr>
          <w:rFonts w:cs="Times New Roman"/>
        </w:rPr>
        <w:t>terbaik</w:t>
      </w:r>
      <w:proofErr w:type="spellEnd"/>
      <w:r w:rsidRPr="00E04AD0">
        <w:rPr>
          <w:rFonts w:cs="Times New Roman"/>
        </w:rPr>
        <w:t xml:space="preserve"> (</w:t>
      </w:r>
      <w:proofErr w:type="spellStart"/>
      <w:r w:rsidRPr="00E04AD0">
        <w:rPr>
          <w:rFonts w:cs="Times New Roman"/>
        </w:rPr>
        <w:t>akurasi</w:t>
      </w:r>
      <w:proofErr w:type="spellEnd"/>
      <w:r w:rsidRPr="00E04AD0">
        <w:rPr>
          <w:rFonts w:cs="Times New Roman"/>
        </w:rPr>
        <w:t xml:space="preserve"> </w:t>
      </w:r>
      <w:proofErr w:type="spellStart"/>
      <w:r w:rsidRPr="00E04AD0">
        <w:rPr>
          <w:rFonts w:cs="Times New Roman"/>
        </w:rPr>
        <w:t>tertinggi</w:t>
      </w:r>
      <w:proofErr w:type="spellEnd"/>
      <w:r w:rsidRPr="00E04AD0">
        <w:rPr>
          <w:rFonts w:cs="Times New Roman"/>
        </w:rPr>
        <w:t xml:space="preserve">) </w:t>
      </w:r>
      <w:proofErr w:type="spellStart"/>
      <w:r w:rsidRPr="00E04AD0">
        <w:rPr>
          <w:rFonts w:cs="Times New Roman"/>
        </w:rPr>
        <w:t>ditarik</w:t>
      </w:r>
      <w:proofErr w:type="spellEnd"/>
      <w:r w:rsidRPr="00E04AD0">
        <w:rPr>
          <w:rFonts w:cs="Times New Roman"/>
        </w:rPr>
        <w:t xml:space="preserve"> (</w:t>
      </w:r>
      <w:r w:rsidRPr="00E04AD0">
        <w:rPr>
          <w:rFonts w:cs="Times New Roman"/>
          <w:i/>
          <w:iCs/>
        </w:rPr>
        <w:t>import</w:t>
      </w:r>
      <w:r w:rsidRPr="00E04AD0">
        <w:rPr>
          <w:rFonts w:cs="Times New Roman"/>
        </w:rPr>
        <w:t xml:space="preserve">) </w:t>
      </w:r>
      <w:proofErr w:type="spellStart"/>
      <w:r w:rsidRPr="00E04AD0">
        <w:rPr>
          <w:rFonts w:cs="Times New Roman"/>
        </w:rPr>
        <w:t>ke</w:t>
      </w:r>
      <w:proofErr w:type="spellEnd"/>
      <w:r w:rsidRPr="00E04AD0">
        <w:rPr>
          <w:rFonts w:cs="Times New Roman"/>
        </w:rPr>
        <w:t xml:space="preserve"> </w:t>
      </w:r>
      <w:proofErr w:type="spellStart"/>
      <w:r w:rsidRPr="00E04AD0">
        <w:rPr>
          <w:rFonts w:cs="Times New Roman"/>
        </w:rPr>
        <w:t>dalam</w:t>
      </w:r>
      <w:proofErr w:type="spellEnd"/>
      <w:r w:rsidRPr="00E04AD0">
        <w:rPr>
          <w:rFonts w:cs="Times New Roman"/>
        </w:rPr>
        <w:t xml:space="preserve"> </w:t>
      </w:r>
      <w:proofErr w:type="spellStart"/>
      <w:r w:rsidRPr="00E04AD0">
        <w:rPr>
          <w:rFonts w:cs="Times New Roman"/>
        </w:rPr>
        <w:t>lingkungan</w:t>
      </w:r>
      <w:proofErr w:type="spellEnd"/>
      <w:r w:rsidRPr="00E04AD0">
        <w:rPr>
          <w:rFonts w:cs="Times New Roman"/>
        </w:rPr>
        <w:t xml:space="preserve"> </w:t>
      </w:r>
      <w:proofErr w:type="spellStart"/>
      <w:r w:rsidRPr="00E04AD0">
        <w:rPr>
          <w:rFonts w:cs="Times New Roman"/>
        </w:rPr>
        <w:t>antarmuka</w:t>
      </w:r>
      <w:proofErr w:type="spellEnd"/>
      <w:r w:rsidRPr="00E04AD0">
        <w:rPr>
          <w:rFonts w:cs="Times New Roman"/>
        </w:rPr>
        <w:t> </w:t>
      </w:r>
      <w:r w:rsidRPr="00E04AD0">
        <w:rPr>
          <w:rFonts w:cs="Times New Roman"/>
          <w:i/>
          <w:iCs/>
        </w:rPr>
        <w:t>Graphical User Interface</w:t>
      </w:r>
      <w:r w:rsidRPr="00E04AD0">
        <w:rPr>
          <w:rFonts w:cs="Times New Roman"/>
        </w:rPr>
        <w:t> </w:t>
      </w:r>
      <w:proofErr w:type="spellStart"/>
      <w:r w:rsidRPr="00E04AD0">
        <w:rPr>
          <w:rFonts w:cs="Times New Roman"/>
        </w:rPr>
        <w:t>menggunakan</w:t>
      </w:r>
      <w:proofErr w:type="spellEnd"/>
      <w:r w:rsidRPr="00E04AD0">
        <w:rPr>
          <w:rFonts w:cs="Times New Roman"/>
        </w:rPr>
        <w:t xml:space="preserve"> </w:t>
      </w:r>
      <w:proofErr w:type="spellStart"/>
      <w:r w:rsidRPr="00E04AD0">
        <w:rPr>
          <w:rFonts w:cs="Times New Roman"/>
        </w:rPr>
        <w:t>modul</w:t>
      </w:r>
      <w:proofErr w:type="spellEnd"/>
      <w:r w:rsidRPr="00E04AD0">
        <w:rPr>
          <w:rFonts w:cs="Times New Roman"/>
        </w:rPr>
        <w:t> </w:t>
      </w:r>
      <w:r w:rsidRPr="00E04AD0">
        <w:rPr>
          <w:rFonts w:cs="Times New Roman"/>
          <w:i/>
          <w:iCs/>
        </w:rPr>
        <w:t>PyQt5</w:t>
      </w:r>
      <w:r w:rsidRPr="00E04AD0">
        <w:rPr>
          <w:rFonts w:cs="Times New Roman"/>
        </w:rPr>
        <w:t xml:space="preserve">. </w:t>
      </w:r>
      <w:proofErr w:type="spellStart"/>
      <w:r w:rsidRPr="00E04AD0">
        <w:rPr>
          <w:rFonts w:cs="Times New Roman"/>
        </w:rPr>
        <w:t>Aplikasi</w:t>
      </w:r>
      <w:proofErr w:type="spellEnd"/>
      <w:r w:rsidRPr="00E04AD0">
        <w:rPr>
          <w:rFonts w:cs="Times New Roman"/>
        </w:rPr>
        <w:t xml:space="preserve"> </w:t>
      </w:r>
      <w:proofErr w:type="spellStart"/>
      <w:r w:rsidRPr="00E04AD0">
        <w:rPr>
          <w:rFonts w:cs="Times New Roman"/>
        </w:rPr>
        <w:t>menangkap</w:t>
      </w:r>
      <w:proofErr w:type="spellEnd"/>
      <w:r w:rsidRPr="00E04AD0">
        <w:rPr>
          <w:rFonts w:cs="Times New Roman"/>
        </w:rPr>
        <w:t xml:space="preserve"> </w:t>
      </w:r>
      <w:proofErr w:type="spellStart"/>
      <w:r w:rsidRPr="00E04AD0">
        <w:rPr>
          <w:rFonts w:cs="Times New Roman"/>
        </w:rPr>
        <w:t>gambar</w:t>
      </w:r>
      <w:proofErr w:type="spellEnd"/>
      <w:r w:rsidRPr="00E04AD0">
        <w:rPr>
          <w:rFonts w:cs="Times New Roman"/>
        </w:rPr>
        <w:t xml:space="preserve"> </w:t>
      </w:r>
      <w:proofErr w:type="spellStart"/>
      <w:r w:rsidRPr="00E04AD0">
        <w:rPr>
          <w:rFonts w:cs="Times New Roman"/>
        </w:rPr>
        <w:t>langsung</w:t>
      </w:r>
      <w:proofErr w:type="spellEnd"/>
      <w:r w:rsidRPr="00E04AD0">
        <w:rPr>
          <w:rFonts w:cs="Times New Roman"/>
        </w:rPr>
        <w:t xml:space="preserve"> dan </w:t>
      </w:r>
      <w:proofErr w:type="spellStart"/>
      <w:r w:rsidRPr="00E04AD0">
        <w:rPr>
          <w:rFonts w:cs="Times New Roman"/>
        </w:rPr>
        <w:t>memberikan</w:t>
      </w:r>
      <w:proofErr w:type="spellEnd"/>
      <w:r w:rsidRPr="00E04AD0">
        <w:rPr>
          <w:rFonts w:cs="Times New Roman"/>
        </w:rPr>
        <w:t xml:space="preserve"> </w:t>
      </w:r>
      <w:proofErr w:type="spellStart"/>
      <w:r w:rsidRPr="00E04AD0">
        <w:rPr>
          <w:rFonts w:cs="Times New Roman"/>
        </w:rPr>
        <w:t>prediksi</w:t>
      </w:r>
      <w:proofErr w:type="spellEnd"/>
      <w:r w:rsidRPr="00E04AD0">
        <w:rPr>
          <w:rFonts w:cs="Times New Roman"/>
        </w:rPr>
        <w:t xml:space="preserve"> </w:t>
      </w:r>
      <w:proofErr w:type="spellStart"/>
      <w:r w:rsidRPr="00E04AD0">
        <w:rPr>
          <w:rFonts w:cs="Times New Roman"/>
        </w:rPr>
        <w:t>kelayakan</w:t>
      </w:r>
      <w:proofErr w:type="spellEnd"/>
      <w:r w:rsidRPr="00E04AD0">
        <w:rPr>
          <w:rFonts w:cs="Times New Roman"/>
        </w:rPr>
        <w:t xml:space="preserve"> </w:t>
      </w:r>
      <w:proofErr w:type="spellStart"/>
      <w:r w:rsidRPr="00E04AD0">
        <w:rPr>
          <w:rFonts w:cs="Times New Roman"/>
        </w:rPr>
        <w:t>mutu</w:t>
      </w:r>
      <w:proofErr w:type="spellEnd"/>
      <w:r w:rsidRPr="00E04AD0">
        <w:rPr>
          <w:rFonts w:cs="Times New Roman"/>
        </w:rPr>
        <w:t xml:space="preserve"> </w:t>
      </w:r>
      <w:proofErr w:type="spellStart"/>
      <w:r w:rsidRPr="00E04AD0">
        <w:rPr>
          <w:rFonts w:cs="Times New Roman"/>
        </w:rPr>
        <w:t>berdasarkan</w:t>
      </w:r>
      <w:proofErr w:type="spellEnd"/>
      <w:r w:rsidRPr="00E04AD0">
        <w:rPr>
          <w:rFonts w:cs="Times New Roman"/>
        </w:rPr>
        <w:t xml:space="preserve"> SNI 3159:2013 </w:t>
      </w:r>
      <w:proofErr w:type="spellStart"/>
      <w:r w:rsidRPr="00E04AD0">
        <w:rPr>
          <w:rFonts w:cs="Times New Roman"/>
        </w:rPr>
        <w:t>secara</w:t>
      </w:r>
      <w:proofErr w:type="spellEnd"/>
      <w:r w:rsidRPr="00E04AD0">
        <w:rPr>
          <w:rFonts w:cs="Times New Roman"/>
        </w:rPr>
        <w:t xml:space="preserve"> </w:t>
      </w:r>
      <w:proofErr w:type="spellStart"/>
      <w:r w:rsidRPr="00E04AD0">
        <w:rPr>
          <w:rFonts w:cs="Times New Roman"/>
        </w:rPr>
        <w:t>nyata</w:t>
      </w:r>
      <w:proofErr w:type="spellEnd"/>
      <w:r w:rsidRPr="00E04AD0">
        <w:rPr>
          <w:rFonts w:cs="Times New Roman"/>
        </w:rPr>
        <w:t xml:space="preserve"> (</w:t>
      </w:r>
      <w:r w:rsidRPr="00E04AD0">
        <w:rPr>
          <w:rFonts w:cs="Times New Roman"/>
          <w:i/>
          <w:iCs/>
        </w:rPr>
        <w:t>real-time</w:t>
      </w:r>
      <w:r w:rsidRPr="00E04AD0">
        <w:rPr>
          <w:rFonts w:cs="Times New Roman"/>
        </w:rPr>
        <w:t xml:space="preserve">). Bukti </w:t>
      </w:r>
      <w:proofErr w:type="spellStart"/>
      <w:r w:rsidRPr="00E04AD0">
        <w:rPr>
          <w:rFonts w:cs="Times New Roman"/>
        </w:rPr>
        <w:t>hasil</w:t>
      </w:r>
      <w:proofErr w:type="spellEnd"/>
      <w:r w:rsidRPr="00E04AD0">
        <w:rPr>
          <w:rFonts w:cs="Times New Roman"/>
        </w:rPr>
        <w:t xml:space="preserve"> </w:t>
      </w:r>
      <w:proofErr w:type="spellStart"/>
      <w:r w:rsidRPr="00E04AD0">
        <w:rPr>
          <w:rFonts w:cs="Times New Roman"/>
        </w:rPr>
        <w:t>pengoperasian</w:t>
      </w:r>
      <w:proofErr w:type="spellEnd"/>
      <w:r w:rsidRPr="00E04AD0">
        <w:rPr>
          <w:rFonts w:cs="Times New Roman"/>
        </w:rPr>
        <w:t xml:space="preserve"> </w:t>
      </w:r>
      <w:proofErr w:type="spellStart"/>
      <w:r w:rsidRPr="00E04AD0">
        <w:rPr>
          <w:rFonts w:cs="Times New Roman"/>
        </w:rPr>
        <w:t>disajikan</w:t>
      </w:r>
      <w:proofErr w:type="spellEnd"/>
      <w:r w:rsidRPr="00E04AD0">
        <w:rPr>
          <w:rFonts w:cs="Times New Roman"/>
        </w:rPr>
        <w:t xml:space="preserve"> pada </w:t>
      </w:r>
      <w:proofErr w:type="spellStart"/>
      <w:r w:rsidRPr="00E04AD0">
        <w:rPr>
          <w:rFonts w:cs="Times New Roman"/>
        </w:rPr>
        <w:t>lampiran</w:t>
      </w:r>
      <w:proofErr w:type="spellEnd"/>
      <w:r w:rsidRPr="00E04AD0">
        <w:rPr>
          <w:rFonts w:cs="Times New Roman"/>
        </w:rPr>
        <w:t xml:space="preserve"> </w:t>
      </w:r>
      <w:proofErr w:type="spellStart"/>
      <w:r w:rsidRPr="00E04AD0">
        <w:rPr>
          <w:rFonts w:cs="Times New Roman"/>
        </w:rPr>
        <w:t>layar</w:t>
      </w:r>
      <w:proofErr w:type="spellEnd"/>
      <w:r w:rsidRPr="00E04AD0">
        <w:rPr>
          <w:rFonts w:cs="Times New Roman"/>
        </w:rPr>
        <w:t xml:space="preserve"> (</w:t>
      </w:r>
      <w:r w:rsidRPr="00E04AD0">
        <w:rPr>
          <w:rFonts w:cs="Times New Roman"/>
          <w:i/>
          <w:iCs/>
        </w:rPr>
        <w:t>screenshot</w:t>
      </w:r>
      <w:r w:rsidRPr="00E04AD0">
        <w:rPr>
          <w:rFonts w:cs="Times New Roman"/>
        </w:rPr>
        <w:t xml:space="preserve">) </w:t>
      </w:r>
      <w:proofErr w:type="spellStart"/>
      <w:r w:rsidRPr="00E04AD0">
        <w:rPr>
          <w:rFonts w:cs="Times New Roman"/>
        </w:rPr>
        <w:t>gambar</w:t>
      </w:r>
      <w:proofErr w:type="spellEnd"/>
      <w:r w:rsidRPr="00E04AD0">
        <w:rPr>
          <w:rFonts w:cs="Times New Roman"/>
        </w:rPr>
        <w:t xml:space="preserve"> </w:t>
      </w:r>
      <w:proofErr w:type="spellStart"/>
      <w:r w:rsidRPr="00E04AD0">
        <w:rPr>
          <w:rFonts w:cs="Times New Roman"/>
        </w:rPr>
        <w:t>antarmuka</w:t>
      </w:r>
      <w:proofErr w:type="spellEnd"/>
      <w:r w:rsidRPr="00E04AD0">
        <w:rPr>
          <w:rFonts w:cs="Times New Roman"/>
        </w:rPr>
        <w:t xml:space="preserve"> di </w:t>
      </w:r>
      <w:proofErr w:type="spellStart"/>
      <w:r w:rsidRPr="00E04AD0">
        <w:rPr>
          <w:rFonts w:cs="Times New Roman"/>
        </w:rPr>
        <w:t>bawah</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yang </w:t>
      </w:r>
      <w:proofErr w:type="spellStart"/>
      <w:r w:rsidRPr="00E04AD0">
        <w:rPr>
          <w:rFonts w:cs="Times New Roman"/>
        </w:rPr>
        <w:t>diambil</w:t>
      </w:r>
      <w:proofErr w:type="spellEnd"/>
      <w:r w:rsidRPr="00E04AD0">
        <w:rPr>
          <w:rFonts w:cs="Times New Roman"/>
        </w:rPr>
        <w:t xml:space="preserve"> </w:t>
      </w:r>
      <w:proofErr w:type="spellStart"/>
      <w:r w:rsidRPr="00E04AD0">
        <w:rPr>
          <w:rFonts w:cs="Times New Roman"/>
        </w:rPr>
        <w:t>dari</w:t>
      </w:r>
      <w:proofErr w:type="spellEnd"/>
      <w:r w:rsidRPr="00E04AD0">
        <w:rPr>
          <w:rFonts w:cs="Times New Roman"/>
        </w:rPr>
        <w:t xml:space="preserve"> </w:t>
      </w:r>
      <w:proofErr w:type="spellStart"/>
      <w:r w:rsidRPr="00E04AD0">
        <w:rPr>
          <w:rFonts w:cs="Times New Roman"/>
        </w:rPr>
        <w:t>arsip</w:t>
      </w:r>
      <w:proofErr w:type="spellEnd"/>
      <w:r w:rsidRPr="00E04AD0">
        <w:rPr>
          <w:rFonts w:cs="Times New Roman"/>
        </w:rPr>
        <w:t xml:space="preserve"> </w:t>
      </w:r>
      <w:proofErr w:type="spellStart"/>
      <w:r w:rsidRPr="00E04AD0">
        <w:rPr>
          <w:rFonts w:cs="Times New Roman"/>
        </w:rPr>
        <w:t>gambar</w:t>
      </w:r>
      <w:proofErr w:type="spellEnd"/>
      <w:r w:rsidRPr="00E04AD0">
        <w:rPr>
          <w:rFonts w:cs="Times New Roman"/>
        </w:rPr>
        <w:t xml:space="preserve"> </w:t>
      </w:r>
      <w:proofErr w:type="spellStart"/>
      <w:r w:rsidRPr="00E04AD0">
        <w:rPr>
          <w:rFonts w:cs="Times New Roman"/>
        </w:rPr>
        <w:t>eksperimen</w:t>
      </w:r>
      <w:proofErr w:type="spellEnd"/>
      <w:r w:rsidRPr="00E04AD0">
        <w:rPr>
          <w:rFonts w:cs="Times New Roman"/>
        </w:rPr>
        <w:t xml:space="preserve"> </w:t>
      </w:r>
      <w:proofErr w:type="spellStart"/>
      <w:r w:rsidRPr="00E04AD0">
        <w:rPr>
          <w:rFonts w:cs="Times New Roman"/>
        </w:rPr>
        <w:t>penelitian</w:t>
      </w:r>
      <w:proofErr w:type="spellEnd"/>
      <w:r w:rsidRPr="00E04AD0">
        <w:rPr>
          <w:rFonts w:cs="Times New Roman"/>
        </w:rPr>
        <w:t>.</w:t>
      </w:r>
    </w:p>
    <w:p w14:paraId="3A9CD53E" w14:textId="77777777" w:rsidR="00685A35" w:rsidRPr="00E04AD0" w:rsidRDefault="00685A35" w:rsidP="001A1618">
      <w:pPr>
        <w:spacing w:after="120" w:line="480" w:lineRule="auto"/>
        <w:ind w:firstLine="720"/>
        <w:jc w:val="both"/>
        <w:rPr>
          <w:rFonts w:cs="Times New Roman"/>
        </w:rPr>
      </w:pPr>
      <w:proofErr w:type="spellStart"/>
      <w:r w:rsidRPr="00E04AD0">
        <w:rPr>
          <w:rFonts w:cs="Times New Roman"/>
        </w:rPr>
        <w:lastRenderedPageBreak/>
        <w:t>Antarmuka</w:t>
      </w:r>
      <w:proofErr w:type="spellEnd"/>
      <w:r w:rsidRPr="00E04AD0">
        <w:rPr>
          <w:rFonts w:cs="Times New Roman"/>
        </w:rPr>
        <w:t xml:space="preserve"> </w:t>
      </w:r>
      <w:proofErr w:type="spellStart"/>
      <w:r w:rsidRPr="00E04AD0">
        <w:rPr>
          <w:rFonts w:cs="Times New Roman"/>
        </w:rPr>
        <w:t>aplikasi</w:t>
      </w:r>
      <w:proofErr w:type="spellEnd"/>
      <w:r w:rsidRPr="00E04AD0">
        <w:rPr>
          <w:rFonts w:cs="Times New Roman"/>
        </w:rPr>
        <w:t xml:space="preserve"> </w:t>
      </w:r>
      <w:proofErr w:type="spellStart"/>
      <w:r w:rsidRPr="00E04AD0">
        <w:rPr>
          <w:rFonts w:cs="Times New Roman"/>
        </w:rPr>
        <w:t>dirancang</w:t>
      </w:r>
      <w:proofErr w:type="spellEnd"/>
      <w:r w:rsidRPr="00E04AD0">
        <w:rPr>
          <w:rFonts w:cs="Times New Roman"/>
        </w:rPr>
        <w:t xml:space="preserve"> </w:t>
      </w:r>
      <w:proofErr w:type="spellStart"/>
      <w:r w:rsidRPr="00E04AD0">
        <w:rPr>
          <w:rFonts w:cs="Times New Roman"/>
        </w:rPr>
        <w:t>dengan</w:t>
      </w:r>
      <w:proofErr w:type="spellEnd"/>
      <w:r w:rsidRPr="00E04AD0">
        <w:rPr>
          <w:rFonts w:cs="Times New Roman"/>
        </w:rPr>
        <w:t xml:space="preserve"> </w:t>
      </w:r>
      <w:proofErr w:type="spellStart"/>
      <w:r w:rsidRPr="00E04AD0">
        <w:rPr>
          <w:rFonts w:cs="Times New Roman"/>
        </w:rPr>
        <w:t>mengutamakan</w:t>
      </w:r>
      <w:proofErr w:type="spellEnd"/>
      <w:r w:rsidRPr="00E04AD0">
        <w:rPr>
          <w:rFonts w:cs="Times New Roman"/>
        </w:rPr>
        <w:t xml:space="preserve"> </w:t>
      </w:r>
      <w:proofErr w:type="spellStart"/>
      <w:r w:rsidRPr="00E04AD0">
        <w:rPr>
          <w:rFonts w:cs="Times New Roman"/>
        </w:rPr>
        <w:t>prinsip</w:t>
      </w:r>
      <w:proofErr w:type="spellEnd"/>
      <w:r w:rsidRPr="00E04AD0">
        <w:rPr>
          <w:rFonts w:cs="Times New Roman"/>
        </w:rPr>
        <w:t xml:space="preserve"> </w:t>
      </w:r>
      <w:proofErr w:type="spellStart"/>
      <w:r w:rsidRPr="00E04AD0">
        <w:rPr>
          <w:rFonts w:cs="Times New Roman"/>
        </w:rPr>
        <w:t>minimalis</w:t>
      </w:r>
      <w:proofErr w:type="spellEnd"/>
      <w:r w:rsidRPr="00E04AD0">
        <w:rPr>
          <w:rFonts w:cs="Times New Roman"/>
        </w:rPr>
        <w:t xml:space="preserve">. </w:t>
      </w:r>
      <w:proofErr w:type="spellStart"/>
      <w:r w:rsidRPr="00E04AD0">
        <w:rPr>
          <w:rFonts w:cs="Times New Roman"/>
        </w:rPr>
        <w:t>Berikut</w:t>
      </w:r>
      <w:proofErr w:type="spellEnd"/>
      <w:r w:rsidRPr="00E04AD0">
        <w:rPr>
          <w:rFonts w:cs="Times New Roman"/>
        </w:rPr>
        <w:t xml:space="preserve"> </w:t>
      </w:r>
      <w:proofErr w:type="spellStart"/>
      <w:r w:rsidRPr="00E04AD0">
        <w:rPr>
          <w:rFonts w:cs="Times New Roman"/>
        </w:rPr>
        <w:t>adalah</w:t>
      </w:r>
      <w:proofErr w:type="spellEnd"/>
      <w:r w:rsidRPr="00E04AD0">
        <w:rPr>
          <w:rFonts w:cs="Times New Roman"/>
        </w:rPr>
        <w:t xml:space="preserve"> </w:t>
      </w:r>
      <w:proofErr w:type="spellStart"/>
      <w:r w:rsidRPr="00E04AD0">
        <w:rPr>
          <w:rFonts w:cs="Times New Roman"/>
        </w:rPr>
        <w:t>hasil</w:t>
      </w:r>
      <w:proofErr w:type="spellEnd"/>
      <w:r w:rsidRPr="00E04AD0">
        <w:rPr>
          <w:rFonts w:cs="Times New Roman"/>
        </w:rPr>
        <w:t xml:space="preserve"> uji </w:t>
      </w:r>
      <w:proofErr w:type="spellStart"/>
      <w:r w:rsidRPr="00E04AD0">
        <w:rPr>
          <w:rFonts w:cs="Times New Roman"/>
        </w:rPr>
        <w:t>coba</w:t>
      </w:r>
      <w:proofErr w:type="spellEnd"/>
      <w:r w:rsidRPr="00E04AD0">
        <w:rPr>
          <w:rFonts w:cs="Times New Roman"/>
        </w:rPr>
        <w:t xml:space="preserve"> </w:t>
      </w:r>
      <w:proofErr w:type="spellStart"/>
      <w:r w:rsidRPr="00E04AD0">
        <w:rPr>
          <w:rFonts w:cs="Times New Roman"/>
        </w:rPr>
        <w:t>antarmuka</w:t>
      </w:r>
      <w:proofErr w:type="spellEnd"/>
      <w:r w:rsidRPr="00E04AD0">
        <w:rPr>
          <w:rFonts w:cs="Times New Roman"/>
        </w:rPr>
        <w:t xml:space="preserve"> </w:t>
      </w:r>
      <w:proofErr w:type="spellStart"/>
      <w:r w:rsidRPr="00E04AD0">
        <w:rPr>
          <w:rFonts w:cs="Times New Roman"/>
        </w:rPr>
        <w:t>sistem</w:t>
      </w:r>
      <w:proofErr w:type="spellEnd"/>
      <w:r w:rsidRPr="00E04AD0">
        <w:rPr>
          <w:rFonts w:cs="Times New Roman"/>
        </w:rPr>
        <w:t xml:space="preserve"> </w:t>
      </w:r>
      <w:proofErr w:type="spellStart"/>
      <w:r w:rsidRPr="00E04AD0">
        <w:rPr>
          <w:rFonts w:cs="Times New Roman"/>
        </w:rPr>
        <w:t>ketika</w:t>
      </w:r>
      <w:proofErr w:type="spellEnd"/>
      <w:r w:rsidRPr="00E04AD0">
        <w:rPr>
          <w:rFonts w:cs="Times New Roman"/>
        </w:rPr>
        <w:t xml:space="preserve"> </w:t>
      </w:r>
      <w:proofErr w:type="spellStart"/>
      <w:r w:rsidRPr="00E04AD0">
        <w:rPr>
          <w:rFonts w:cs="Times New Roman"/>
        </w:rPr>
        <w:t>diberikan</w:t>
      </w:r>
      <w:proofErr w:type="spellEnd"/>
      <w:r w:rsidRPr="00E04AD0">
        <w:rPr>
          <w:rFonts w:cs="Times New Roman"/>
        </w:rPr>
        <w:t xml:space="preserve"> </w:t>
      </w:r>
      <w:proofErr w:type="spellStart"/>
      <w:r w:rsidRPr="00E04AD0">
        <w:rPr>
          <w:rFonts w:cs="Times New Roman"/>
        </w:rPr>
        <w:t>citra</w:t>
      </w:r>
      <w:proofErr w:type="spellEnd"/>
      <w:r w:rsidRPr="00E04AD0">
        <w:rPr>
          <w:rFonts w:cs="Times New Roman"/>
        </w:rPr>
        <w:t xml:space="preserve"> Bawang Merah yang </w:t>
      </w:r>
      <w:proofErr w:type="spellStart"/>
      <w:r w:rsidRPr="00E04AD0">
        <w:rPr>
          <w:rFonts w:cs="Times New Roman"/>
        </w:rPr>
        <w:t>Layak</w:t>
      </w:r>
      <w:proofErr w:type="spellEnd"/>
      <w:r w:rsidRPr="00E04AD0">
        <w:rPr>
          <w:rFonts w:cs="Times New Roman"/>
        </w:rPr>
        <w:t>:</w:t>
      </w:r>
    </w:p>
    <w:p w14:paraId="6AC1FF3E" w14:textId="406ED266" w:rsidR="0044720E" w:rsidRPr="00E04AD0" w:rsidRDefault="00FC3495" w:rsidP="001A1618">
      <w:pPr>
        <w:keepNext/>
        <w:spacing w:after="120" w:line="480" w:lineRule="auto"/>
        <w:jc w:val="center"/>
        <w:rPr>
          <w:rFonts w:cs="Times New Roman"/>
          <w:i/>
          <w:iCs/>
        </w:rPr>
      </w:pPr>
      <w:r w:rsidRPr="00E04AD0">
        <w:rPr>
          <w:rFonts w:cs="Times New Roman"/>
          <w:i/>
          <w:iCs/>
          <w:noProof/>
        </w:rPr>
        <w:drawing>
          <wp:inline distT="0" distB="0" distL="0" distR="0" wp14:anchorId="2F04F722" wp14:editId="0A3C74CA">
            <wp:extent cx="5432425" cy="28067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432425" cy="2806700"/>
                    </a:xfrm>
                    <a:prstGeom prst="rect">
                      <a:avLst/>
                    </a:prstGeom>
                  </pic:spPr>
                </pic:pic>
              </a:graphicData>
            </a:graphic>
          </wp:inline>
        </w:drawing>
      </w:r>
    </w:p>
    <w:p w14:paraId="52A9C89E" w14:textId="37EF9CBA" w:rsidR="00407BD0" w:rsidRDefault="00465919" w:rsidP="001A1618">
      <w:pPr>
        <w:pStyle w:val="GambarAutomatis"/>
        <w:spacing w:line="480" w:lineRule="auto"/>
      </w:pPr>
      <w:bookmarkStart w:id="76" w:name="_Toc234614585"/>
      <w:r>
        <w:t xml:space="preserve">Gambar IV.  </w:t>
      </w:r>
      <w:r>
        <w:fldChar w:fldCharType="begin"/>
      </w:r>
      <w:r>
        <w:instrText xml:space="preserve"> SEQ Gambar_IV._ \* ARABIC </w:instrText>
      </w:r>
      <w:r>
        <w:fldChar w:fldCharType="separate"/>
      </w:r>
      <w:r>
        <w:rPr>
          <w:noProof/>
        </w:rPr>
        <w:t>6</w:t>
      </w:r>
      <w:r>
        <w:fldChar w:fldCharType="end"/>
      </w:r>
      <w:r>
        <w:t xml:space="preserve"> </w:t>
      </w:r>
      <w:r w:rsidRPr="00465919">
        <w:rPr>
          <w:b w:val="0"/>
          <w:bCs w:val="0"/>
        </w:rPr>
        <w:t xml:space="preserve">Screenshot Hasil </w:t>
      </w:r>
      <w:proofErr w:type="spellStart"/>
      <w:r w:rsidRPr="00465919">
        <w:rPr>
          <w:b w:val="0"/>
          <w:bCs w:val="0"/>
        </w:rPr>
        <w:t>Operasi</w:t>
      </w:r>
      <w:proofErr w:type="spellEnd"/>
      <w:r w:rsidRPr="00465919">
        <w:rPr>
          <w:b w:val="0"/>
          <w:bCs w:val="0"/>
        </w:rPr>
        <w:t xml:space="preserve"> </w:t>
      </w:r>
      <w:proofErr w:type="spellStart"/>
      <w:r w:rsidRPr="00465919">
        <w:rPr>
          <w:b w:val="0"/>
          <w:bCs w:val="0"/>
        </w:rPr>
        <w:t>Aplikasi</w:t>
      </w:r>
      <w:proofErr w:type="spellEnd"/>
      <w:r w:rsidRPr="00465919">
        <w:rPr>
          <w:b w:val="0"/>
          <w:bCs w:val="0"/>
        </w:rPr>
        <w:t xml:space="preserve"> Desktop (GUI 1).</w:t>
      </w:r>
      <w:bookmarkEnd w:id="76"/>
    </w:p>
    <w:p w14:paraId="243B938D" w14:textId="77777777" w:rsidR="00465919" w:rsidRPr="00465919" w:rsidRDefault="00465919" w:rsidP="001A1618">
      <w:pPr>
        <w:spacing w:line="480" w:lineRule="auto"/>
      </w:pPr>
    </w:p>
    <w:p w14:paraId="064F441D" w14:textId="77777777" w:rsidR="00913D9A" w:rsidRPr="00E04AD0" w:rsidRDefault="00913D9A" w:rsidP="001A1618">
      <w:pPr>
        <w:spacing w:after="120" w:line="480" w:lineRule="auto"/>
        <w:ind w:firstLine="720"/>
        <w:rPr>
          <w:rFonts w:cs="Times New Roman"/>
        </w:rPr>
      </w:pPr>
      <w:proofErr w:type="spellStart"/>
      <w:r w:rsidRPr="00E04AD0">
        <w:rPr>
          <w:rFonts w:cs="Times New Roman"/>
        </w:rPr>
        <w:t>Selanjutnya</w:t>
      </w:r>
      <w:proofErr w:type="spellEnd"/>
      <w:r w:rsidRPr="00E04AD0">
        <w:rPr>
          <w:rFonts w:cs="Times New Roman"/>
        </w:rPr>
        <w:t xml:space="preserve">, </w:t>
      </w:r>
      <w:proofErr w:type="spellStart"/>
      <w:r w:rsidRPr="00E04AD0">
        <w:rPr>
          <w:rFonts w:cs="Times New Roman"/>
        </w:rPr>
        <w:t>berikut</w:t>
      </w:r>
      <w:proofErr w:type="spellEnd"/>
      <w:r w:rsidRPr="00E04AD0">
        <w:rPr>
          <w:rFonts w:cs="Times New Roman"/>
        </w:rPr>
        <w:t xml:space="preserve"> </w:t>
      </w:r>
      <w:proofErr w:type="spellStart"/>
      <w:r w:rsidRPr="00E04AD0">
        <w:rPr>
          <w:rFonts w:cs="Times New Roman"/>
        </w:rPr>
        <w:t>adalah</w:t>
      </w:r>
      <w:proofErr w:type="spellEnd"/>
      <w:r w:rsidRPr="00E04AD0">
        <w:rPr>
          <w:rFonts w:cs="Times New Roman"/>
        </w:rPr>
        <w:t xml:space="preserve"> </w:t>
      </w:r>
      <w:proofErr w:type="spellStart"/>
      <w:r w:rsidRPr="00E04AD0">
        <w:rPr>
          <w:rFonts w:cs="Times New Roman"/>
        </w:rPr>
        <w:t>hasil</w:t>
      </w:r>
      <w:proofErr w:type="spellEnd"/>
      <w:r w:rsidRPr="00E04AD0">
        <w:rPr>
          <w:rFonts w:cs="Times New Roman"/>
        </w:rPr>
        <w:t xml:space="preserve"> </w:t>
      </w:r>
      <w:proofErr w:type="spellStart"/>
      <w:r w:rsidRPr="00E04AD0">
        <w:rPr>
          <w:rFonts w:cs="Times New Roman"/>
        </w:rPr>
        <w:t>pengujian</w:t>
      </w:r>
      <w:proofErr w:type="spellEnd"/>
      <w:r w:rsidRPr="00E04AD0">
        <w:rPr>
          <w:rFonts w:cs="Times New Roman"/>
        </w:rPr>
        <w:t xml:space="preserve"> </w:t>
      </w:r>
      <w:proofErr w:type="spellStart"/>
      <w:r w:rsidRPr="00E04AD0">
        <w:rPr>
          <w:rFonts w:cs="Times New Roman"/>
        </w:rPr>
        <w:t>ketika</w:t>
      </w:r>
      <w:proofErr w:type="spellEnd"/>
      <w:r w:rsidRPr="00E04AD0">
        <w:rPr>
          <w:rFonts w:cs="Times New Roman"/>
        </w:rPr>
        <w:t xml:space="preserve"> </w:t>
      </w:r>
      <w:proofErr w:type="spellStart"/>
      <w:r w:rsidRPr="00E04AD0">
        <w:rPr>
          <w:rFonts w:cs="Times New Roman"/>
        </w:rPr>
        <w:t>aplikasi</w:t>
      </w:r>
      <w:proofErr w:type="spellEnd"/>
      <w:r w:rsidRPr="00E04AD0">
        <w:rPr>
          <w:rFonts w:cs="Times New Roman"/>
        </w:rPr>
        <w:t xml:space="preserve"> </w:t>
      </w:r>
      <w:proofErr w:type="spellStart"/>
      <w:r w:rsidRPr="00E04AD0">
        <w:rPr>
          <w:rFonts w:cs="Times New Roman"/>
        </w:rPr>
        <w:t>diberikan</w:t>
      </w:r>
      <w:proofErr w:type="spellEnd"/>
      <w:r w:rsidRPr="00E04AD0">
        <w:rPr>
          <w:rFonts w:cs="Times New Roman"/>
        </w:rPr>
        <w:t xml:space="preserve"> input </w:t>
      </w:r>
      <w:proofErr w:type="spellStart"/>
      <w:r w:rsidRPr="00E04AD0">
        <w:rPr>
          <w:rFonts w:cs="Times New Roman"/>
        </w:rPr>
        <w:t>gambar</w:t>
      </w:r>
      <w:proofErr w:type="spellEnd"/>
      <w:r w:rsidRPr="00E04AD0">
        <w:rPr>
          <w:rFonts w:cs="Times New Roman"/>
        </w:rPr>
        <w:t xml:space="preserve"> </w:t>
      </w:r>
      <w:proofErr w:type="spellStart"/>
      <w:r w:rsidRPr="00E04AD0">
        <w:rPr>
          <w:rFonts w:cs="Times New Roman"/>
        </w:rPr>
        <w:t>bawang</w:t>
      </w:r>
      <w:proofErr w:type="spellEnd"/>
      <w:r w:rsidRPr="00E04AD0">
        <w:rPr>
          <w:rFonts w:cs="Times New Roman"/>
        </w:rPr>
        <w:t xml:space="preserve"> </w:t>
      </w:r>
      <w:proofErr w:type="spellStart"/>
      <w:r w:rsidRPr="00E04AD0">
        <w:rPr>
          <w:rFonts w:cs="Times New Roman"/>
        </w:rPr>
        <w:t>merah</w:t>
      </w:r>
      <w:proofErr w:type="spellEnd"/>
      <w:r w:rsidRPr="00E04AD0">
        <w:rPr>
          <w:rFonts w:cs="Times New Roman"/>
        </w:rPr>
        <w:t xml:space="preserve"> yang </w:t>
      </w:r>
      <w:proofErr w:type="spellStart"/>
      <w:r w:rsidRPr="00E04AD0">
        <w:rPr>
          <w:rFonts w:cs="Times New Roman"/>
        </w:rPr>
        <w:t>busuk</w:t>
      </w:r>
      <w:proofErr w:type="spellEnd"/>
      <w:r w:rsidRPr="00E04AD0">
        <w:rPr>
          <w:rFonts w:cs="Times New Roman"/>
        </w:rPr>
        <w:t xml:space="preserve"> </w:t>
      </w:r>
      <w:proofErr w:type="spellStart"/>
      <w:r w:rsidRPr="00E04AD0">
        <w:rPr>
          <w:rFonts w:cs="Times New Roman"/>
        </w:rPr>
        <w:t>atau</w:t>
      </w:r>
      <w:proofErr w:type="spellEnd"/>
      <w:r w:rsidRPr="00E04AD0">
        <w:rPr>
          <w:rFonts w:cs="Times New Roman"/>
        </w:rPr>
        <w:t xml:space="preserve"> </w:t>
      </w:r>
      <w:proofErr w:type="spellStart"/>
      <w:r w:rsidRPr="00E04AD0">
        <w:rPr>
          <w:rFonts w:cs="Times New Roman"/>
        </w:rPr>
        <w:t>cacat</w:t>
      </w:r>
      <w:proofErr w:type="spellEnd"/>
      <w:r w:rsidRPr="00E04AD0">
        <w:rPr>
          <w:rFonts w:cs="Times New Roman"/>
        </w:rPr>
        <w:t xml:space="preserve"> </w:t>
      </w:r>
      <w:proofErr w:type="spellStart"/>
      <w:r w:rsidRPr="00E04AD0">
        <w:rPr>
          <w:rFonts w:cs="Times New Roman"/>
        </w:rPr>
        <w:t>secara</w:t>
      </w:r>
      <w:proofErr w:type="spellEnd"/>
      <w:r w:rsidRPr="00E04AD0">
        <w:rPr>
          <w:rFonts w:cs="Times New Roman"/>
        </w:rPr>
        <w:t xml:space="preserve"> </w:t>
      </w:r>
      <w:proofErr w:type="spellStart"/>
      <w:r w:rsidRPr="00E04AD0">
        <w:rPr>
          <w:rFonts w:cs="Times New Roman"/>
        </w:rPr>
        <w:t>fisik</w:t>
      </w:r>
      <w:proofErr w:type="spellEnd"/>
      <w:r w:rsidRPr="00E04AD0">
        <w:rPr>
          <w:rFonts w:cs="Times New Roman"/>
        </w:rPr>
        <w:t>:</w:t>
      </w:r>
    </w:p>
    <w:p w14:paraId="29F4C0D6" w14:textId="6F3532DA" w:rsidR="00913D9A" w:rsidRDefault="007427BE" w:rsidP="001A1618">
      <w:pPr>
        <w:spacing w:after="120" w:line="480" w:lineRule="auto"/>
        <w:jc w:val="center"/>
        <w:rPr>
          <w:rStyle w:val="Heading2Char"/>
        </w:rPr>
      </w:pPr>
      <w:r w:rsidRPr="00E04AD0">
        <w:rPr>
          <w:rFonts w:cs="Times New Roman"/>
          <w:i/>
          <w:iCs/>
          <w:noProof/>
        </w:rPr>
        <w:lastRenderedPageBreak/>
        <w:drawing>
          <wp:inline distT="0" distB="0" distL="0" distR="0" wp14:anchorId="34E43ED5" wp14:editId="3FA32C52">
            <wp:extent cx="5432425" cy="2795270"/>
            <wp:effectExtent l="0" t="0" r="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432425" cy="2795270"/>
                    </a:xfrm>
                    <a:prstGeom prst="rect">
                      <a:avLst/>
                    </a:prstGeom>
                  </pic:spPr>
                </pic:pic>
              </a:graphicData>
            </a:graphic>
          </wp:inline>
        </w:drawing>
      </w:r>
    </w:p>
    <w:p w14:paraId="6D897716" w14:textId="034E5B77" w:rsidR="00465919" w:rsidRPr="00E04AD0" w:rsidRDefault="00465919" w:rsidP="001A1618">
      <w:pPr>
        <w:pStyle w:val="GambarAutomatis"/>
        <w:spacing w:line="480" w:lineRule="auto"/>
        <w:rPr>
          <w:rFonts w:cs="Times New Roman"/>
        </w:rPr>
      </w:pPr>
      <w:bookmarkStart w:id="77" w:name="_Toc234614586"/>
      <w:r>
        <w:t xml:space="preserve">Gambar IV.  </w:t>
      </w:r>
      <w:r>
        <w:fldChar w:fldCharType="begin"/>
      </w:r>
      <w:r>
        <w:instrText xml:space="preserve"> SEQ Gambar_IV._ \* ARABIC </w:instrText>
      </w:r>
      <w:r>
        <w:fldChar w:fldCharType="separate"/>
      </w:r>
      <w:r>
        <w:rPr>
          <w:noProof/>
        </w:rPr>
        <w:t>7</w:t>
      </w:r>
      <w:r>
        <w:fldChar w:fldCharType="end"/>
      </w:r>
      <w:r>
        <w:t xml:space="preserve"> </w:t>
      </w:r>
      <w:r w:rsidRPr="00465919">
        <w:rPr>
          <w:b w:val="0"/>
          <w:bCs w:val="0"/>
        </w:rPr>
        <w:t xml:space="preserve">Screenshot Hasil </w:t>
      </w:r>
      <w:proofErr w:type="spellStart"/>
      <w:r w:rsidRPr="00465919">
        <w:rPr>
          <w:b w:val="0"/>
          <w:bCs w:val="0"/>
        </w:rPr>
        <w:t>Operasi</w:t>
      </w:r>
      <w:proofErr w:type="spellEnd"/>
      <w:r w:rsidRPr="00465919">
        <w:rPr>
          <w:b w:val="0"/>
          <w:bCs w:val="0"/>
        </w:rPr>
        <w:t xml:space="preserve"> </w:t>
      </w:r>
      <w:proofErr w:type="spellStart"/>
      <w:r w:rsidRPr="00465919">
        <w:rPr>
          <w:b w:val="0"/>
          <w:bCs w:val="0"/>
        </w:rPr>
        <w:t>Aplikasi</w:t>
      </w:r>
      <w:proofErr w:type="spellEnd"/>
      <w:r w:rsidRPr="00465919">
        <w:rPr>
          <w:b w:val="0"/>
          <w:bCs w:val="0"/>
        </w:rPr>
        <w:t xml:space="preserve"> Desktop (GUI 2).</w:t>
      </w:r>
      <w:bookmarkEnd w:id="77"/>
    </w:p>
    <w:p w14:paraId="32A24B69" w14:textId="0ADF4E19" w:rsidR="00EB12D1" w:rsidRPr="00E04AD0" w:rsidRDefault="00913D9A" w:rsidP="001A1618">
      <w:pPr>
        <w:spacing w:after="120" w:line="480" w:lineRule="auto"/>
        <w:ind w:firstLine="720"/>
        <w:rPr>
          <w:rFonts w:cs="Times New Roman"/>
        </w:rPr>
      </w:pPr>
      <w:r w:rsidRPr="00E04AD0">
        <w:rPr>
          <w:rFonts w:cs="Times New Roman"/>
        </w:rPr>
        <w:t xml:space="preserve">Hasil </w:t>
      </w:r>
      <w:proofErr w:type="spellStart"/>
      <w:r w:rsidRPr="00E04AD0">
        <w:rPr>
          <w:rFonts w:cs="Times New Roman"/>
        </w:rPr>
        <w:t>pengujian</w:t>
      </w:r>
      <w:proofErr w:type="spellEnd"/>
      <w:r w:rsidRPr="00E04AD0">
        <w:rPr>
          <w:rFonts w:cs="Times New Roman"/>
        </w:rPr>
        <w:t xml:space="preserve"> </w:t>
      </w:r>
      <w:proofErr w:type="spellStart"/>
      <w:r w:rsidRPr="00E04AD0">
        <w:rPr>
          <w:rFonts w:cs="Times New Roman"/>
        </w:rPr>
        <w:t>lapangan</w:t>
      </w:r>
      <w:proofErr w:type="spellEnd"/>
      <w:r w:rsidRPr="00E04AD0">
        <w:rPr>
          <w:rFonts w:cs="Times New Roman"/>
        </w:rPr>
        <w:t xml:space="preserve"> </w:t>
      </w:r>
      <w:proofErr w:type="spellStart"/>
      <w:r w:rsidRPr="00E04AD0">
        <w:rPr>
          <w:rFonts w:cs="Times New Roman"/>
        </w:rPr>
        <w:t>membuktikan</w:t>
      </w:r>
      <w:proofErr w:type="spellEnd"/>
      <w:r w:rsidRPr="00E04AD0">
        <w:rPr>
          <w:rFonts w:cs="Times New Roman"/>
        </w:rPr>
        <w:t xml:space="preserve"> </w:t>
      </w:r>
      <w:proofErr w:type="spellStart"/>
      <w:r w:rsidRPr="00E04AD0">
        <w:rPr>
          <w:rFonts w:cs="Times New Roman"/>
        </w:rPr>
        <w:t>bahwa</w:t>
      </w:r>
      <w:proofErr w:type="spellEnd"/>
      <w:r w:rsidRPr="00E04AD0">
        <w:rPr>
          <w:rFonts w:cs="Times New Roman"/>
        </w:rPr>
        <w:t xml:space="preserve"> </w:t>
      </w:r>
      <w:proofErr w:type="spellStart"/>
      <w:r w:rsidRPr="00E04AD0">
        <w:rPr>
          <w:rFonts w:cs="Times New Roman"/>
        </w:rPr>
        <w:t>kecepatan</w:t>
      </w:r>
      <w:proofErr w:type="spellEnd"/>
      <w:r w:rsidRPr="00E04AD0">
        <w:rPr>
          <w:rFonts w:cs="Times New Roman"/>
        </w:rPr>
        <w:t xml:space="preserve"> (</w:t>
      </w:r>
      <w:proofErr w:type="spellStart"/>
      <w:r w:rsidRPr="00E04AD0">
        <w:rPr>
          <w:rFonts w:cs="Times New Roman"/>
        </w:rPr>
        <w:t>latensi</w:t>
      </w:r>
      <w:proofErr w:type="spellEnd"/>
      <w:r w:rsidRPr="00E04AD0">
        <w:rPr>
          <w:rFonts w:cs="Times New Roman"/>
        </w:rPr>
        <w:t xml:space="preserve">) </w:t>
      </w:r>
      <w:proofErr w:type="spellStart"/>
      <w:r w:rsidRPr="00E04AD0">
        <w:rPr>
          <w:rFonts w:cs="Times New Roman"/>
        </w:rPr>
        <w:t>prediksi</w:t>
      </w:r>
      <w:proofErr w:type="spellEnd"/>
      <w:r w:rsidRPr="00E04AD0">
        <w:rPr>
          <w:rFonts w:cs="Times New Roman"/>
        </w:rPr>
        <w:t xml:space="preserve"> pada </w:t>
      </w:r>
      <w:proofErr w:type="spellStart"/>
      <w:r w:rsidRPr="00E04AD0">
        <w:rPr>
          <w:rFonts w:cs="Times New Roman"/>
        </w:rPr>
        <w:t>perangkat</w:t>
      </w:r>
      <w:proofErr w:type="spellEnd"/>
      <w:r w:rsidRPr="00E04AD0">
        <w:rPr>
          <w:rFonts w:cs="Times New Roman"/>
        </w:rPr>
        <w:t xml:space="preserve"> </w:t>
      </w:r>
      <w:proofErr w:type="spellStart"/>
      <w:r w:rsidRPr="00E04AD0">
        <w:rPr>
          <w:rFonts w:cs="Times New Roman"/>
        </w:rPr>
        <w:t>antarmuka</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mencapai</w:t>
      </w:r>
      <w:proofErr w:type="spellEnd"/>
      <w:r w:rsidRPr="00E04AD0">
        <w:rPr>
          <w:rFonts w:cs="Times New Roman"/>
        </w:rPr>
        <w:t xml:space="preserve"> 45 </w:t>
      </w:r>
      <w:proofErr w:type="spellStart"/>
      <w:r w:rsidRPr="00E04AD0">
        <w:rPr>
          <w:rFonts w:cs="Times New Roman"/>
        </w:rPr>
        <w:t>ms</w:t>
      </w:r>
      <w:proofErr w:type="spellEnd"/>
      <w:r w:rsidRPr="00E04AD0">
        <w:rPr>
          <w:rFonts w:cs="Times New Roman"/>
        </w:rPr>
        <w:t xml:space="preserve"> per </w:t>
      </w:r>
      <w:proofErr w:type="spellStart"/>
      <w:r w:rsidRPr="00E04AD0">
        <w:rPr>
          <w:rFonts w:cs="Times New Roman"/>
        </w:rPr>
        <w:t>tangkapan</w:t>
      </w:r>
      <w:proofErr w:type="spellEnd"/>
      <w:r w:rsidRPr="00E04AD0">
        <w:rPr>
          <w:rFonts w:cs="Times New Roman"/>
        </w:rPr>
        <w:t> </w:t>
      </w:r>
      <w:r w:rsidRPr="00E04AD0">
        <w:rPr>
          <w:rFonts w:cs="Times New Roman"/>
          <w:i/>
          <w:iCs/>
        </w:rPr>
        <w:t>frame</w:t>
      </w:r>
      <w:r w:rsidRPr="00E04AD0">
        <w:rPr>
          <w:rFonts w:cs="Times New Roman"/>
        </w:rPr>
        <w:t xml:space="preserve">. Tingkat </w:t>
      </w:r>
      <w:proofErr w:type="spellStart"/>
      <w:r w:rsidRPr="00E04AD0">
        <w:rPr>
          <w:rFonts w:cs="Times New Roman"/>
        </w:rPr>
        <w:t>kepesatan</w:t>
      </w:r>
      <w:proofErr w:type="spellEnd"/>
      <w:r w:rsidRPr="00E04AD0">
        <w:rPr>
          <w:rFonts w:cs="Times New Roman"/>
        </w:rPr>
        <w:t xml:space="preserve"> </w:t>
      </w:r>
      <w:proofErr w:type="spellStart"/>
      <w:r w:rsidRPr="00E04AD0">
        <w:rPr>
          <w:rFonts w:cs="Times New Roman"/>
        </w:rPr>
        <w:t>inferensi</w:t>
      </w:r>
      <w:proofErr w:type="spellEnd"/>
      <w:r w:rsidRPr="00E04AD0">
        <w:rPr>
          <w:rFonts w:cs="Times New Roman"/>
        </w:rPr>
        <w:t xml:space="preserve"> visual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membuktikan</w:t>
      </w:r>
      <w:proofErr w:type="spellEnd"/>
      <w:r w:rsidRPr="00E04AD0">
        <w:rPr>
          <w:rFonts w:cs="Times New Roman"/>
        </w:rPr>
        <w:t xml:space="preserve"> </w:t>
      </w:r>
      <w:proofErr w:type="spellStart"/>
      <w:r w:rsidRPr="00E04AD0">
        <w:rPr>
          <w:rFonts w:cs="Times New Roman"/>
        </w:rPr>
        <w:t>bahwa</w:t>
      </w:r>
      <w:proofErr w:type="spellEnd"/>
      <w:r w:rsidRPr="00E04AD0">
        <w:rPr>
          <w:rFonts w:cs="Times New Roman"/>
        </w:rPr>
        <w:t xml:space="preserve"> </w:t>
      </w:r>
      <w:proofErr w:type="spellStart"/>
      <w:r w:rsidRPr="00E04AD0">
        <w:rPr>
          <w:rFonts w:cs="Times New Roman"/>
        </w:rPr>
        <w:t>rancangan</w:t>
      </w:r>
      <w:proofErr w:type="spellEnd"/>
      <w:r w:rsidRPr="00E04AD0">
        <w:rPr>
          <w:rFonts w:cs="Times New Roman"/>
        </w:rPr>
        <w:t> </w:t>
      </w:r>
      <w:r w:rsidRPr="00E04AD0">
        <w:rPr>
          <w:rFonts w:cs="Times New Roman"/>
          <w:i/>
          <w:iCs/>
        </w:rPr>
        <w:t>Deep Learning</w:t>
      </w:r>
      <w:r w:rsidRPr="00E04AD0">
        <w:rPr>
          <w:rFonts w:cs="Times New Roman"/>
        </w:rPr>
        <w:t xml:space="preserve"> CNN </w:t>
      </w:r>
      <w:proofErr w:type="spellStart"/>
      <w:r w:rsidRPr="00E04AD0">
        <w:rPr>
          <w:rFonts w:cs="Times New Roman"/>
        </w:rPr>
        <w:t>ringan</w:t>
      </w:r>
      <w:proofErr w:type="spellEnd"/>
      <w:r w:rsidRPr="00E04AD0">
        <w:rPr>
          <w:rFonts w:cs="Times New Roman"/>
        </w:rPr>
        <w:t xml:space="preserve"> </w:t>
      </w:r>
      <w:proofErr w:type="spellStart"/>
      <w:r w:rsidRPr="00E04AD0">
        <w:rPr>
          <w:rFonts w:cs="Times New Roman"/>
        </w:rPr>
        <w:t>tidak</w:t>
      </w:r>
      <w:proofErr w:type="spellEnd"/>
      <w:r w:rsidRPr="00E04AD0">
        <w:rPr>
          <w:rFonts w:cs="Times New Roman"/>
        </w:rPr>
        <w:t xml:space="preserve"> </w:t>
      </w:r>
      <w:proofErr w:type="spellStart"/>
      <w:r w:rsidRPr="00E04AD0">
        <w:rPr>
          <w:rFonts w:cs="Times New Roman"/>
        </w:rPr>
        <w:t>hanya</w:t>
      </w:r>
      <w:proofErr w:type="spellEnd"/>
      <w:r w:rsidRPr="00E04AD0">
        <w:rPr>
          <w:rFonts w:cs="Times New Roman"/>
        </w:rPr>
        <w:t xml:space="preserve"> valid </w:t>
      </w:r>
      <w:proofErr w:type="spellStart"/>
      <w:r w:rsidRPr="00E04AD0">
        <w:rPr>
          <w:rFonts w:cs="Times New Roman"/>
        </w:rPr>
        <w:t>secara</w:t>
      </w:r>
      <w:proofErr w:type="spellEnd"/>
      <w:r w:rsidRPr="00E04AD0">
        <w:rPr>
          <w:rFonts w:cs="Times New Roman"/>
        </w:rPr>
        <w:t xml:space="preserve"> </w:t>
      </w:r>
      <w:proofErr w:type="spellStart"/>
      <w:r w:rsidRPr="00E04AD0">
        <w:rPr>
          <w:rFonts w:cs="Times New Roman"/>
        </w:rPr>
        <w:t>teoretis</w:t>
      </w:r>
      <w:proofErr w:type="spellEnd"/>
      <w:r w:rsidRPr="00E04AD0">
        <w:rPr>
          <w:rFonts w:cs="Times New Roman"/>
        </w:rPr>
        <w:t xml:space="preserve">, </w:t>
      </w:r>
      <w:proofErr w:type="spellStart"/>
      <w:r w:rsidRPr="00E04AD0">
        <w:rPr>
          <w:rFonts w:cs="Times New Roman"/>
        </w:rPr>
        <w:t>namun</w:t>
      </w:r>
      <w:proofErr w:type="spellEnd"/>
      <w:r w:rsidRPr="00E04AD0">
        <w:rPr>
          <w:rFonts w:cs="Times New Roman"/>
        </w:rPr>
        <w:t xml:space="preserve"> </w:t>
      </w:r>
      <w:proofErr w:type="spellStart"/>
      <w:r w:rsidRPr="00E04AD0">
        <w:rPr>
          <w:rFonts w:cs="Times New Roman"/>
        </w:rPr>
        <w:t>secara</w:t>
      </w:r>
      <w:proofErr w:type="spellEnd"/>
      <w:r w:rsidRPr="00E04AD0">
        <w:rPr>
          <w:rFonts w:cs="Times New Roman"/>
        </w:rPr>
        <w:t xml:space="preserve"> </w:t>
      </w:r>
      <w:proofErr w:type="spellStart"/>
      <w:r w:rsidRPr="00E04AD0">
        <w:rPr>
          <w:rFonts w:cs="Times New Roman"/>
        </w:rPr>
        <w:t>fisik</w:t>
      </w:r>
      <w:proofErr w:type="spellEnd"/>
      <w:r w:rsidRPr="00E04AD0">
        <w:rPr>
          <w:rFonts w:cs="Times New Roman"/>
        </w:rPr>
        <w:t xml:space="preserve"> </w:t>
      </w:r>
      <w:proofErr w:type="spellStart"/>
      <w:r w:rsidRPr="00E04AD0">
        <w:rPr>
          <w:rFonts w:cs="Times New Roman"/>
        </w:rPr>
        <w:t>aplikatif</w:t>
      </w:r>
      <w:proofErr w:type="spellEnd"/>
      <w:r w:rsidRPr="00E04AD0">
        <w:rPr>
          <w:rFonts w:cs="Times New Roman"/>
        </w:rPr>
        <w:t xml:space="preserve">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diintegrasikan</w:t>
      </w:r>
      <w:proofErr w:type="spellEnd"/>
      <w:r w:rsidRPr="00E04AD0">
        <w:rPr>
          <w:rFonts w:cs="Times New Roman"/>
        </w:rPr>
        <w:t xml:space="preserve"> </w:t>
      </w:r>
      <w:proofErr w:type="spellStart"/>
      <w:r w:rsidRPr="00E04AD0">
        <w:rPr>
          <w:rFonts w:cs="Times New Roman"/>
        </w:rPr>
        <w:t>dengan</w:t>
      </w:r>
      <w:proofErr w:type="spellEnd"/>
      <w:r w:rsidRPr="00E04AD0">
        <w:rPr>
          <w:rFonts w:cs="Times New Roman"/>
        </w:rPr>
        <w:t xml:space="preserve"> </w:t>
      </w:r>
      <w:proofErr w:type="spellStart"/>
      <w:r w:rsidRPr="00E04AD0">
        <w:rPr>
          <w:rFonts w:cs="Times New Roman"/>
        </w:rPr>
        <w:t>kecepatan</w:t>
      </w:r>
      <w:proofErr w:type="spellEnd"/>
      <w:r w:rsidRPr="00E04AD0">
        <w:rPr>
          <w:rFonts w:cs="Times New Roman"/>
        </w:rPr>
        <w:t xml:space="preserve"> </w:t>
      </w:r>
      <w:proofErr w:type="spellStart"/>
      <w:r w:rsidRPr="00E04AD0">
        <w:rPr>
          <w:rFonts w:cs="Times New Roman"/>
        </w:rPr>
        <w:t>operasional</w:t>
      </w:r>
      <w:proofErr w:type="spellEnd"/>
      <w:r w:rsidRPr="00E04AD0">
        <w:rPr>
          <w:rFonts w:cs="Times New Roman"/>
        </w:rPr>
        <w:t xml:space="preserve"> </w:t>
      </w:r>
      <w:proofErr w:type="spellStart"/>
      <w:r w:rsidRPr="00E04AD0">
        <w:rPr>
          <w:rFonts w:cs="Times New Roman"/>
        </w:rPr>
        <w:t>kamera</w:t>
      </w:r>
      <w:proofErr w:type="spellEnd"/>
      <w:r w:rsidRPr="00E04AD0">
        <w:rPr>
          <w:rFonts w:cs="Times New Roman"/>
        </w:rPr>
        <w:t xml:space="preserve"> sensor </w:t>
      </w:r>
      <w:proofErr w:type="spellStart"/>
      <w:r w:rsidRPr="00E04AD0">
        <w:rPr>
          <w:rFonts w:cs="Times New Roman"/>
        </w:rPr>
        <w:t>gerak</w:t>
      </w:r>
      <w:proofErr w:type="spellEnd"/>
      <w:r w:rsidRPr="00E04AD0">
        <w:rPr>
          <w:rFonts w:cs="Times New Roman"/>
        </w:rPr>
        <w:t xml:space="preserve"> pada </w:t>
      </w:r>
      <w:proofErr w:type="spellStart"/>
      <w:r w:rsidRPr="00E04AD0">
        <w:rPr>
          <w:rFonts w:cs="Times New Roman"/>
        </w:rPr>
        <w:t>sabuk</w:t>
      </w:r>
      <w:proofErr w:type="spellEnd"/>
      <w:r w:rsidRPr="00E04AD0">
        <w:rPr>
          <w:rFonts w:cs="Times New Roman"/>
        </w:rPr>
        <w:t xml:space="preserve"> </w:t>
      </w:r>
      <w:proofErr w:type="spellStart"/>
      <w:r w:rsidRPr="00E04AD0">
        <w:rPr>
          <w:rFonts w:cs="Times New Roman"/>
        </w:rPr>
        <w:t>konveyor</w:t>
      </w:r>
      <w:proofErr w:type="spellEnd"/>
      <w:r w:rsidRPr="00E04AD0">
        <w:rPr>
          <w:rFonts w:cs="Times New Roman"/>
        </w:rPr>
        <w:t xml:space="preserve"> </w:t>
      </w:r>
      <w:proofErr w:type="spellStart"/>
      <w:r w:rsidRPr="00E04AD0">
        <w:rPr>
          <w:rFonts w:cs="Times New Roman"/>
        </w:rPr>
        <w:t>mekanik</w:t>
      </w:r>
      <w:proofErr w:type="spellEnd"/>
      <w:r w:rsidRPr="00E04AD0">
        <w:rPr>
          <w:rFonts w:cs="Times New Roman"/>
        </w:rPr>
        <w:t xml:space="preserve"> </w:t>
      </w:r>
      <w:proofErr w:type="spellStart"/>
      <w:r w:rsidRPr="00E04AD0">
        <w:rPr>
          <w:rFonts w:cs="Times New Roman"/>
        </w:rPr>
        <w:t>penyortir</w:t>
      </w:r>
      <w:proofErr w:type="spellEnd"/>
      <w:r w:rsidRPr="00E04AD0">
        <w:rPr>
          <w:rFonts w:cs="Times New Roman"/>
        </w:rPr>
        <w:t xml:space="preserve"> modern di Indonesia.</w:t>
      </w:r>
    </w:p>
    <w:p w14:paraId="77AE973E" w14:textId="77777777" w:rsidR="00960BF7" w:rsidRDefault="00960BF7" w:rsidP="00960BF7">
      <w:pPr>
        <w:pStyle w:val="Heading1"/>
        <w:sectPr w:rsidR="00960BF7" w:rsidSect="009F0910">
          <w:pgSz w:w="12240" w:h="15840"/>
          <w:pgMar w:top="1701" w:right="1417" w:bottom="1417" w:left="2268" w:header="720" w:footer="720" w:gutter="0"/>
          <w:pgNumType w:start="34"/>
          <w:cols w:space="720"/>
          <w:titlePg/>
          <w:docGrid w:linePitch="360"/>
        </w:sectPr>
      </w:pPr>
    </w:p>
    <w:p w14:paraId="733AE444" w14:textId="49393490" w:rsidR="0044720E" w:rsidRPr="00E04AD0" w:rsidRDefault="00000000" w:rsidP="00960BF7">
      <w:pPr>
        <w:pStyle w:val="Heading1"/>
      </w:pPr>
      <w:bookmarkStart w:id="78" w:name="_Toc234683161"/>
      <w:r w:rsidRPr="00E04AD0">
        <w:lastRenderedPageBreak/>
        <w:t>BAB V</w:t>
      </w:r>
      <w:r w:rsidRPr="00E04AD0">
        <w:br/>
        <w:t>PENUTUP</w:t>
      </w:r>
      <w:bookmarkEnd w:id="78"/>
    </w:p>
    <w:p w14:paraId="3553F0D3" w14:textId="77777777" w:rsidR="0044720E" w:rsidRPr="00E04AD0" w:rsidRDefault="00000000" w:rsidP="001A1618">
      <w:pPr>
        <w:pStyle w:val="Heading3"/>
        <w:spacing w:line="480" w:lineRule="auto"/>
      </w:pPr>
      <w:bookmarkStart w:id="79" w:name="_Toc234683162"/>
      <w:r w:rsidRPr="00E04AD0">
        <w:t>5.1. Kesimpulan</w:t>
      </w:r>
      <w:bookmarkEnd w:id="79"/>
    </w:p>
    <w:p w14:paraId="17750EF2" w14:textId="77777777" w:rsidR="00610F8C" w:rsidRPr="00E04AD0" w:rsidRDefault="00610F8C" w:rsidP="001A1618">
      <w:pPr>
        <w:spacing w:after="120" w:line="480" w:lineRule="auto"/>
        <w:ind w:firstLine="720"/>
        <w:jc w:val="both"/>
        <w:rPr>
          <w:rFonts w:cs="Times New Roman"/>
        </w:rPr>
      </w:pPr>
      <w:proofErr w:type="spellStart"/>
      <w:r w:rsidRPr="00E04AD0">
        <w:rPr>
          <w:rFonts w:cs="Times New Roman"/>
        </w:rPr>
        <w:t>Berdasarkan</w:t>
      </w:r>
      <w:proofErr w:type="spellEnd"/>
      <w:r w:rsidRPr="00E04AD0">
        <w:rPr>
          <w:rFonts w:cs="Times New Roman"/>
        </w:rPr>
        <w:t xml:space="preserve"> </w:t>
      </w:r>
      <w:proofErr w:type="spellStart"/>
      <w:r w:rsidRPr="00E04AD0">
        <w:rPr>
          <w:rFonts w:cs="Times New Roman"/>
        </w:rPr>
        <w:t>rumusan</w:t>
      </w:r>
      <w:proofErr w:type="spellEnd"/>
      <w:r w:rsidRPr="00E04AD0">
        <w:rPr>
          <w:rFonts w:cs="Times New Roman"/>
        </w:rPr>
        <w:t xml:space="preserve"> dan </w:t>
      </w:r>
      <w:proofErr w:type="spellStart"/>
      <w:r w:rsidRPr="00E04AD0">
        <w:rPr>
          <w:rFonts w:cs="Times New Roman"/>
        </w:rPr>
        <w:t>hasil</w:t>
      </w:r>
      <w:proofErr w:type="spellEnd"/>
      <w:r w:rsidRPr="00E04AD0">
        <w:rPr>
          <w:rFonts w:cs="Times New Roman"/>
        </w:rPr>
        <w:t xml:space="preserve"> </w:t>
      </w:r>
      <w:proofErr w:type="spellStart"/>
      <w:r w:rsidRPr="00E04AD0">
        <w:rPr>
          <w:rFonts w:cs="Times New Roman"/>
        </w:rPr>
        <w:t>analitika</w:t>
      </w:r>
      <w:proofErr w:type="spellEnd"/>
      <w:r w:rsidRPr="00E04AD0">
        <w:rPr>
          <w:rFonts w:cs="Times New Roman"/>
        </w:rPr>
        <w:t xml:space="preserve"> log </w:t>
      </w:r>
      <w:proofErr w:type="spellStart"/>
      <w:r w:rsidRPr="00E04AD0">
        <w:rPr>
          <w:rFonts w:cs="Times New Roman"/>
        </w:rPr>
        <w:t>pengujian</w:t>
      </w:r>
      <w:proofErr w:type="spellEnd"/>
      <w:r w:rsidRPr="00E04AD0">
        <w:rPr>
          <w:rFonts w:cs="Times New Roman"/>
        </w:rPr>
        <w:t xml:space="preserve"> di </w:t>
      </w:r>
      <w:r w:rsidRPr="00E04AD0">
        <w:rPr>
          <w:rFonts w:cs="Times New Roman"/>
          <w:i/>
          <w:iCs/>
        </w:rPr>
        <w:t xml:space="preserve">Google </w:t>
      </w:r>
      <w:proofErr w:type="spellStart"/>
      <w:r w:rsidRPr="00E04AD0">
        <w:rPr>
          <w:rFonts w:cs="Times New Roman"/>
          <w:i/>
          <w:iCs/>
        </w:rPr>
        <w:t>Colab</w:t>
      </w:r>
      <w:proofErr w:type="spellEnd"/>
      <w:r w:rsidRPr="00E04AD0">
        <w:rPr>
          <w:rFonts w:cs="Times New Roman"/>
        </w:rPr>
        <w:t xml:space="preserve"> yang </w:t>
      </w:r>
      <w:proofErr w:type="spellStart"/>
      <w:r w:rsidRPr="00E04AD0">
        <w:rPr>
          <w:rFonts w:cs="Times New Roman"/>
        </w:rPr>
        <w:t>telah</w:t>
      </w:r>
      <w:proofErr w:type="spellEnd"/>
      <w:r w:rsidRPr="00E04AD0">
        <w:rPr>
          <w:rFonts w:cs="Times New Roman"/>
        </w:rPr>
        <w:t xml:space="preserve"> </w:t>
      </w:r>
      <w:proofErr w:type="spellStart"/>
      <w:r w:rsidRPr="00E04AD0">
        <w:rPr>
          <w:rFonts w:cs="Times New Roman"/>
        </w:rPr>
        <w:t>dibedah</w:t>
      </w:r>
      <w:proofErr w:type="spellEnd"/>
      <w:r w:rsidRPr="00E04AD0">
        <w:rPr>
          <w:rFonts w:cs="Times New Roman"/>
        </w:rPr>
        <w:t xml:space="preserve"> pada Bab IV, </w:t>
      </w:r>
      <w:proofErr w:type="spellStart"/>
      <w:r w:rsidRPr="00E04AD0">
        <w:rPr>
          <w:rFonts w:cs="Times New Roman"/>
        </w:rPr>
        <w:t>riset</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menelurkan</w:t>
      </w:r>
      <w:proofErr w:type="spellEnd"/>
      <w:r w:rsidRPr="00E04AD0">
        <w:rPr>
          <w:rFonts w:cs="Times New Roman"/>
        </w:rPr>
        <w:t xml:space="preserve"> </w:t>
      </w:r>
      <w:proofErr w:type="spellStart"/>
      <w:r w:rsidRPr="00E04AD0">
        <w:rPr>
          <w:rFonts w:cs="Times New Roman"/>
        </w:rPr>
        <w:t>tiga</w:t>
      </w:r>
      <w:proofErr w:type="spellEnd"/>
      <w:r w:rsidRPr="00E04AD0">
        <w:rPr>
          <w:rFonts w:cs="Times New Roman"/>
        </w:rPr>
        <w:t xml:space="preserve"> </w:t>
      </w:r>
      <w:proofErr w:type="spellStart"/>
      <w:r w:rsidRPr="00E04AD0">
        <w:rPr>
          <w:rFonts w:cs="Times New Roman"/>
        </w:rPr>
        <w:t>simpulan</w:t>
      </w:r>
      <w:proofErr w:type="spellEnd"/>
      <w:r w:rsidRPr="00E04AD0">
        <w:rPr>
          <w:rFonts w:cs="Times New Roman"/>
        </w:rPr>
        <w:t xml:space="preserve"> </w:t>
      </w:r>
      <w:proofErr w:type="spellStart"/>
      <w:r w:rsidRPr="00E04AD0">
        <w:rPr>
          <w:rFonts w:cs="Times New Roman"/>
        </w:rPr>
        <w:t>mutlak</w:t>
      </w:r>
      <w:proofErr w:type="spellEnd"/>
      <w:r w:rsidRPr="00E04AD0">
        <w:rPr>
          <w:rFonts w:cs="Times New Roman"/>
        </w:rPr>
        <w:t>:</w:t>
      </w:r>
    </w:p>
    <w:p w14:paraId="00CB23DF" w14:textId="77777777" w:rsidR="00610F8C" w:rsidRPr="00E04AD0" w:rsidRDefault="00610F8C" w:rsidP="001A1618">
      <w:pPr>
        <w:numPr>
          <w:ilvl w:val="0"/>
          <w:numId w:val="24"/>
        </w:numPr>
        <w:spacing w:after="120" w:line="480" w:lineRule="auto"/>
        <w:jc w:val="both"/>
        <w:rPr>
          <w:rFonts w:cs="Times New Roman"/>
        </w:rPr>
      </w:pPr>
      <w:proofErr w:type="spellStart"/>
      <w:r w:rsidRPr="00E04AD0">
        <w:rPr>
          <w:rFonts w:cs="Times New Roman"/>
        </w:rPr>
        <w:t>Penggabungan</w:t>
      </w:r>
      <w:proofErr w:type="spellEnd"/>
      <w:r w:rsidRPr="00E04AD0">
        <w:rPr>
          <w:rFonts w:cs="Times New Roman"/>
        </w:rPr>
        <w:t xml:space="preserve"> </w:t>
      </w:r>
      <w:proofErr w:type="spellStart"/>
      <w:r w:rsidRPr="00E04AD0">
        <w:rPr>
          <w:rFonts w:cs="Times New Roman"/>
        </w:rPr>
        <w:t>kelas</w:t>
      </w:r>
      <w:proofErr w:type="spellEnd"/>
      <w:r w:rsidRPr="00E04AD0">
        <w:rPr>
          <w:rFonts w:cs="Times New Roman"/>
        </w:rPr>
        <w:t xml:space="preserve"> Mutu I dan Mutu II SNI 3159:2013 </w:t>
      </w:r>
      <w:proofErr w:type="spellStart"/>
      <w:r w:rsidRPr="00E04AD0">
        <w:rPr>
          <w:rFonts w:cs="Times New Roman"/>
        </w:rPr>
        <w:t>menjadi</w:t>
      </w:r>
      <w:proofErr w:type="spellEnd"/>
      <w:r w:rsidRPr="00E04AD0">
        <w:rPr>
          <w:rFonts w:cs="Times New Roman"/>
        </w:rPr>
        <w:t xml:space="preserve"> </w:t>
      </w:r>
      <w:proofErr w:type="spellStart"/>
      <w:r w:rsidRPr="00E04AD0">
        <w:rPr>
          <w:rFonts w:cs="Times New Roman"/>
        </w:rPr>
        <w:t>entitas</w:t>
      </w:r>
      <w:proofErr w:type="spellEnd"/>
      <w:r w:rsidRPr="00E04AD0">
        <w:rPr>
          <w:rFonts w:cs="Times New Roman"/>
        </w:rPr>
        <w:t xml:space="preserve"> </w:t>
      </w:r>
      <w:proofErr w:type="spellStart"/>
      <w:r w:rsidRPr="00E04AD0">
        <w:rPr>
          <w:rFonts w:cs="Times New Roman"/>
        </w:rPr>
        <w:t>kelas</w:t>
      </w:r>
      <w:proofErr w:type="spellEnd"/>
      <w:r w:rsidRPr="00E04AD0">
        <w:rPr>
          <w:rFonts w:cs="Times New Roman"/>
        </w:rPr>
        <w:t xml:space="preserve"> biner "</w:t>
      </w:r>
      <w:proofErr w:type="spellStart"/>
      <w:r w:rsidRPr="00E04AD0">
        <w:rPr>
          <w:rFonts w:cs="Times New Roman"/>
        </w:rPr>
        <w:t>Layak</w:t>
      </w:r>
      <w:proofErr w:type="spellEnd"/>
      <w:r w:rsidRPr="00E04AD0">
        <w:rPr>
          <w:rFonts w:cs="Times New Roman"/>
        </w:rPr>
        <w:t xml:space="preserve">" sangat </w:t>
      </w:r>
      <w:proofErr w:type="spellStart"/>
      <w:r w:rsidRPr="00E04AD0">
        <w:rPr>
          <w:rFonts w:cs="Times New Roman"/>
        </w:rPr>
        <w:t>memfasilitasi</w:t>
      </w:r>
      <w:proofErr w:type="spellEnd"/>
      <w:r w:rsidRPr="00E04AD0">
        <w:rPr>
          <w:rFonts w:cs="Times New Roman"/>
        </w:rPr>
        <w:t xml:space="preserve"> </w:t>
      </w:r>
      <w:proofErr w:type="spellStart"/>
      <w:r w:rsidRPr="00E04AD0">
        <w:rPr>
          <w:rFonts w:cs="Times New Roman"/>
        </w:rPr>
        <w:t>algoritma</w:t>
      </w:r>
      <w:proofErr w:type="spellEnd"/>
      <w:r w:rsidRPr="00E04AD0">
        <w:rPr>
          <w:rFonts w:cs="Times New Roman"/>
        </w:rPr>
        <w:t> </w:t>
      </w:r>
      <w:r w:rsidRPr="00E04AD0">
        <w:rPr>
          <w:rFonts w:cs="Times New Roman"/>
          <w:i/>
          <w:iCs/>
        </w:rPr>
        <w:t>Computer Vision</w:t>
      </w:r>
      <w:r w:rsidRPr="00E04AD0">
        <w:rPr>
          <w:rFonts w:cs="Times New Roman"/>
        </w:rPr>
        <w:t xml:space="preserve">. </w:t>
      </w:r>
      <w:proofErr w:type="spellStart"/>
      <w:r w:rsidRPr="00E04AD0">
        <w:rPr>
          <w:rFonts w:cs="Times New Roman"/>
        </w:rPr>
        <w:t>Pemisahan</w:t>
      </w:r>
      <w:proofErr w:type="spellEnd"/>
      <w:r w:rsidRPr="00E04AD0">
        <w:rPr>
          <w:rFonts w:cs="Times New Roman"/>
        </w:rPr>
        <w:t xml:space="preserve"> data </w:t>
      </w:r>
      <w:proofErr w:type="spellStart"/>
      <w:r w:rsidRPr="00E04AD0">
        <w:rPr>
          <w:rFonts w:cs="Times New Roman"/>
        </w:rPr>
        <w:t>latih</w:t>
      </w:r>
      <w:proofErr w:type="spellEnd"/>
      <w:r w:rsidRPr="00E04AD0">
        <w:rPr>
          <w:rFonts w:cs="Times New Roman"/>
        </w:rPr>
        <w:t xml:space="preserve"> (3.590 </w:t>
      </w:r>
      <w:proofErr w:type="spellStart"/>
      <w:r w:rsidRPr="00E04AD0">
        <w:rPr>
          <w:rFonts w:cs="Times New Roman"/>
        </w:rPr>
        <w:t>citra</w:t>
      </w:r>
      <w:proofErr w:type="spellEnd"/>
      <w:r w:rsidRPr="00E04AD0">
        <w:rPr>
          <w:rFonts w:cs="Times New Roman"/>
        </w:rPr>
        <w:t xml:space="preserve">) </w:t>
      </w:r>
      <w:proofErr w:type="spellStart"/>
      <w:r w:rsidRPr="00E04AD0">
        <w:rPr>
          <w:rFonts w:cs="Times New Roman"/>
        </w:rPr>
        <w:t>menghasilkan</w:t>
      </w:r>
      <w:proofErr w:type="spellEnd"/>
      <w:r w:rsidRPr="00E04AD0">
        <w:rPr>
          <w:rFonts w:cs="Times New Roman"/>
        </w:rPr>
        <w:t xml:space="preserve"> </w:t>
      </w:r>
      <w:proofErr w:type="spellStart"/>
      <w:r w:rsidRPr="00E04AD0">
        <w:rPr>
          <w:rFonts w:cs="Times New Roman"/>
        </w:rPr>
        <w:t>keseimbangan</w:t>
      </w:r>
      <w:proofErr w:type="spellEnd"/>
      <w:r w:rsidRPr="00E04AD0">
        <w:rPr>
          <w:rFonts w:cs="Times New Roman"/>
        </w:rPr>
        <w:t xml:space="preserve"> </w:t>
      </w:r>
      <w:proofErr w:type="spellStart"/>
      <w:r w:rsidRPr="00E04AD0">
        <w:rPr>
          <w:rFonts w:cs="Times New Roman"/>
        </w:rPr>
        <w:t>distribusi</w:t>
      </w:r>
      <w:proofErr w:type="spellEnd"/>
      <w:r w:rsidRPr="00E04AD0">
        <w:rPr>
          <w:rFonts w:cs="Times New Roman"/>
        </w:rPr>
        <w:t xml:space="preserve"> </w:t>
      </w:r>
      <w:proofErr w:type="spellStart"/>
      <w:r w:rsidRPr="00E04AD0">
        <w:rPr>
          <w:rFonts w:cs="Times New Roman"/>
        </w:rPr>
        <w:t>proporsional</w:t>
      </w:r>
      <w:proofErr w:type="spellEnd"/>
      <w:r w:rsidRPr="00E04AD0">
        <w:rPr>
          <w:rFonts w:cs="Times New Roman"/>
        </w:rPr>
        <w:t xml:space="preserve"> yang </w:t>
      </w:r>
      <w:proofErr w:type="spellStart"/>
      <w:r w:rsidRPr="00E04AD0">
        <w:rPr>
          <w:rFonts w:cs="Times New Roman"/>
        </w:rPr>
        <w:t>mencegah</w:t>
      </w:r>
      <w:proofErr w:type="spellEnd"/>
      <w:r w:rsidRPr="00E04AD0">
        <w:rPr>
          <w:rFonts w:cs="Times New Roman"/>
        </w:rPr>
        <w:t xml:space="preserve"> model </w:t>
      </w:r>
      <w:proofErr w:type="spellStart"/>
      <w:r w:rsidRPr="00E04AD0">
        <w:rPr>
          <w:rFonts w:cs="Times New Roman"/>
        </w:rPr>
        <w:t>bersikap</w:t>
      </w:r>
      <w:proofErr w:type="spellEnd"/>
      <w:r w:rsidRPr="00E04AD0">
        <w:rPr>
          <w:rFonts w:cs="Times New Roman"/>
        </w:rPr>
        <w:t xml:space="preserve"> bias </w:t>
      </w:r>
      <w:proofErr w:type="spellStart"/>
      <w:r w:rsidRPr="00E04AD0">
        <w:rPr>
          <w:rFonts w:cs="Times New Roman"/>
        </w:rPr>
        <w:t>saat</w:t>
      </w:r>
      <w:proofErr w:type="spellEnd"/>
      <w:r w:rsidRPr="00E04AD0">
        <w:rPr>
          <w:rFonts w:cs="Times New Roman"/>
        </w:rPr>
        <w:t xml:space="preserve"> </w:t>
      </w:r>
      <w:proofErr w:type="spellStart"/>
      <w:r w:rsidRPr="00E04AD0">
        <w:rPr>
          <w:rFonts w:cs="Times New Roman"/>
        </w:rPr>
        <w:t>membedakan</w:t>
      </w:r>
      <w:proofErr w:type="spellEnd"/>
      <w:r w:rsidRPr="00E04AD0">
        <w:rPr>
          <w:rFonts w:cs="Times New Roman"/>
        </w:rPr>
        <w:t xml:space="preserve"> </w:t>
      </w:r>
      <w:proofErr w:type="spellStart"/>
      <w:r w:rsidRPr="00E04AD0">
        <w:rPr>
          <w:rFonts w:cs="Times New Roman"/>
        </w:rPr>
        <w:t>cacat</w:t>
      </w:r>
      <w:proofErr w:type="spellEnd"/>
      <w:r w:rsidRPr="00E04AD0">
        <w:rPr>
          <w:rFonts w:cs="Times New Roman"/>
        </w:rPr>
        <w:t xml:space="preserve"> </w:t>
      </w:r>
      <w:proofErr w:type="spellStart"/>
      <w:r w:rsidRPr="00E04AD0">
        <w:rPr>
          <w:rFonts w:cs="Times New Roman"/>
        </w:rPr>
        <w:t>anomali</w:t>
      </w:r>
      <w:proofErr w:type="spellEnd"/>
      <w:r w:rsidRPr="00E04AD0">
        <w:rPr>
          <w:rFonts w:cs="Times New Roman"/>
        </w:rPr>
        <w:t xml:space="preserve"> </w:t>
      </w:r>
      <w:proofErr w:type="spellStart"/>
      <w:r w:rsidRPr="00E04AD0">
        <w:rPr>
          <w:rFonts w:cs="Times New Roman"/>
        </w:rPr>
        <w:t>kebusukan</w:t>
      </w:r>
      <w:proofErr w:type="spellEnd"/>
      <w:r w:rsidRPr="00E04AD0">
        <w:rPr>
          <w:rFonts w:cs="Times New Roman"/>
        </w:rPr>
        <w:t>.</w:t>
      </w:r>
    </w:p>
    <w:p w14:paraId="0C2BE035" w14:textId="77777777" w:rsidR="00610F8C" w:rsidRPr="00E04AD0" w:rsidRDefault="00610F8C" w:rsidP="001A1618">
      <w:pPr>
        <w:numPr>
          <w:ilvl w:val="0"/>
          <w:numId w:val="24"/>
        </w:numPr>
        <w:spacing w:after="120" w:line="480" w:lineRule="auto"/>
        <w:jc w:val="both"/>
        <w:rPr>
          <w:rFonts w:cs="Times New Roman"/>
        </w:rPr>
      </w:pPr>
      <w:proofErr w:type="spellStart"/>
      <w:r w:rsidRPr="00E04AD0">
        <w:rPr>
          <w:rFonts w:cs="Times New Roman"/>
        </w:rPr>
        <w:t>Hipotesis</w:t>
      </w:r>
      <w:proofErr w:type="spellEnd"/>
      <w:r w:rsidRPr="00E04AD0">
        <w:rPr>
          <w:rFonts w:cs="Times New Roman"/>
        </w:rPr>
        <w:t xml:space="preserve"> </w:t>
      </w:r>
      <w:proofErr w:type="spellStart"/>
      <w:r w:rsidRPr="00E04AD0">
        <w:rPr>
          <w:rFonts w:cs="Times New Roman"/>
        </w:rPr>
        <w:t>keunggulan</w:t>
      </w:r>
      <w:proofErr w:type="spellEnd"/>
      <w:r w:rsidRPr="00E04AD0">
        <w:rPr>
          <w:rFonts w:cs="Times New Roman"/>
        </w:rPr>
        <w:t xml:space="preserve"> CNN </w:t>
      </w:r>
      <w:proofErr w:type="spellStart"/>
      <w:r w:rsidRPr="00E04AD0">
        <w:rPr>
          <w:rFonts w:cs="Times New Roman"/>
        </w:rPr>
        <w:t>terbukti</w:t>
      </w:r>
      <w:proofErr w:type="spellEnd"/>
      <w:r w:rsidRPr="00E04AD0">
        <w:rPr>
          <w:rFonts w:cs="Times New Roman"/>
        </w:rPr>
        <w:t xml:space="preserve"> </w:t>
      </w:r>
      <w:proofErr w:type="spellStart"/>
      <w:r w:rsidRPr="00E04AD0">
        <w:rPr>
          <w:rFonts w:cs="Times New Roman"/>
        </w:rPr>
        <w:t>secara</w:t>
      </w:r>
      <w:proofErr w:type="spellEnd"/>
      <w:r w:rsidRPr="00E04AD0">
        <w:rPr>
          <w:rFonts w:cs="Times New Roman"/>
        </w:rPr>
        <w:t xml:space="preserve"> </w:t>
      </w:r>
      <w:proofErr w:type="spellStart"/>
      <w:r w:rsidRPr="00E04AD0">
        <w:rPr>
          <w:rFonts w:cs="Times New Roman"/>
        </w:rPr>
        <w:t>saintifik</w:t>
      </w:r>
      <w:proofErr w:type="spellEnd"/>
      <w:r w:rsidRPr="00E04AD0">
        <w:rPr>
          <w:rFonts w:cs="Times New Roman"/>
        </w:rPr>
        <w:t xml:space="preserve">, di mana </w:t>
      </w:r>
      <w:proofErr w:type="spellStart"/>
      <w:r w:rsidRPr="00E04AD0">
        <w:rPr>
          <w:rFonts w:cs="Times New Roman"/>
        </w:rPr>
        <w:t>ekstraksi</w:t>
      </w:r>
      <w:proofErr w:type="spellEnd"/>
      <w:r w:rsidRPr="00E04AD0">
        <w:rPr>
          <w:rFonts w:cs="Times New Roman"/>
        </w:rPr>
        <w:t xml:space="preserve"> </w:t>
      </w:r>
      <w:proofErr w:type="spellStart"/>
      <w:r w:rsidRPr="00E04AD0">
        <w:rPr>
          <w:rFonts w:cs="Times New Roman"/>
        </w:rPr>
        <w:t>otomatis</w:t>
      </w:r>
      <w:proofErr w:type="spellEnd"/>
      <w:r w:rsidRPr="00E04AD0">
        <w:rPr>
          <w:rFonts w:cs="Times New Roman"/>
        </w:rPr>
        <w:t xml:space="preserve"> CNN </w:t>
      </w:r>
      <w:proofErr w:type="spellStart"/>
      <w:r w:rsidRPr="00E04AD0">
        <w:rPr>
          <w:rFonts w:cs="Times New Roman"/>
        </w:rPr>
        <w:t>atas</w:t>
      </w:r>
      <w:proofErr w:type="spellEnd"/>
      <w:r w:rsidRPr="00E04AD0">
        <w:rPr>
          <w:rFonts w:cs="Times New Roman"/>
        </w:rPr>
        <w:t xml:space="preserve"> </w:t>
      </w:r>
      <w:proofErr w:type="spellStart"/>
      <w:r w:rsidRPr="00E04AD0">
        <w:rPr>
          <w:rFonts w:cs="Times New Roman"/>
        </w:rPr>
        <w:t>warna</w:t>
      </w:r>
      <w:proofErr w:type="spellEnd"/>
      <w:r w:rsidRPr="00E04AD0">
        <w:rPr>
          <w:rFonts w:cs="Times New Roman"/>
        </w:rPr>
        <w:t xml:space="preserve"> dan garis </w:t>
      </w:r>
      <w:proofErr w:type="spellStart"/>
      <w:r w:rsidRPr="00E04AD0">
        <w:rPr>
          <w:rFonts w:cs="Times New Roman"/>
        </w:rPr>
        <w:t>kontur</w:t>
      </w:r>
      <w:proofErr w:type="spellEnd"/>
      <w:r w:rsidRPr="00E04AD0">
        <w:rPr>
          <w:rFonts w:cs="Times New Roman"/>
        </w:rPr>
        <w:t xml:space="preserve"> </w:t>
      </w:r>
      <w:proofErr w:type="spellStart"/>
      <w:r w:rsidRPr="00E04AD0">
        <w:rPr>
          <w:rFonts w:cs="Times New Roman"/>
        </w:rPr>
        <w:t>sukses</w:t>
      </w:r>
      <w:proofErr w:type="spellEnd"/>
      <w:r w:rsidRPr="00E04AD0">
        <w:rPr>
          <w:rFonts w:cs="Times New Roman"/>
        </w:rPr>
        <w:t xml:space="preserve"> </w:t>
      </w:r>
      <w:proofErr w:type="spellStart"/>
      <w:r w:rsidRPr="00E04AD0">
        <w:rPr>
          <w:rFonts w:cs="Times New Roman"/>
        </w:rPr>
        <w:t>mengisolasi</w:t>
      </w:r>
      <w:proofErr w:type="spellEnd"/>
      <w:r w:rsidRPr="00E04AD0">
        <w:rPr>
          <w:rFonts w:cs="Times New Roman"/>
        </w:rPr>
        <w:t xml:space="preserve"> </w:t>
      </w:r>
      <w:proofErr w:type="spellStart"/>
      <w:r w:rsidRPr="00E04AD0">
        <w:rPr>
          <w:rFonts w:cs="Times New Roman"/>
        </w:rPr>
        <w:t>tingkat</w:t>
      </w:r>
      <w:proofErr w:type="spellEnd"/>
      <w:r w:rsidRPr="00E04AD0">
        <w:rPr>
          <w:rFonts w:cs="Times New Roman"/>
        </w:rPr>
        <w:t> </w:t>
      </w:r>
      <w:r w:rsidRPr="00E04AD0">
        <w:rPr>
          <w:rFonts w:cs="Times New Roman"/>
          <w:i/>
          <w:iCs/>
        </w:rPr>
        <w:t>error</w:t>
      </w:r>
      <w:r w:rsidRPr="00E04AD0">
        <w:rPr>
          <w:rFonts w:cs="Times New Roman"/>
        </w:rPr>
        <w:t> </w:t>
      </w:r>
      <w:proofErr w:type="spellStart"/>
      <w:r w:rsidRPr="00E04AD0">
        <w:rPr>
          <w:rFonts w:cs="Times New Roman"/>
        </w:rPr>
        <w:t>menjadi</w:t>
      </w:r>
      <w:proofErr w:type="spellEnd"/>
      <w:r w:rsidRPr="00E04AD0">
        <w:rPr>
          <w:rFonts w:cs="Times New Roman"/>
        </w:rPr>
        <w:t xml:space="preserve"> 14 </w:t>
      </w:r>
      <w:proofErr w:type="spellStart"/>
      <w:r w:rsidRPr="00E04AD0">
        <w:rPr>
          <w:rFonts w:cs="Times New Roman"/>
        </w:rPr>
        <w:t>kasus</w:t>
      </w:r>
      <w:proofErr w:type="spellEnd"/>
      <w:r w:rsidRPr="00E04AD0">
        <w:rPr>
          <w:rFonts w:cs="Times New Roman"/>
        </w:rPr>
        <w:t xml:space="preserve"> </w:t>
      </w:r>
      <w:proofErr w:type="spellStart"/>
      <w:r w:rsidRPr="00E04AD0">
        <w:rPr>
          <w:rFonts w:cs="Times New Roman"/>
        </w:rPr>
        <w:t>dengan</w:t>
      </w:r>
      <w:proofErr w:type="spellEnd"/>
      <w:r w:rsidRPr="00E04AD0">
        <w:rPr>
          <w:rFonts w:cs="Times New Roman"/>
        </w:rPr>
        <w:t xml:space="preserve"> </w:t>
      </w:r>
      <w:proofErr w:type="spellStart"/>
      <w:r w:rsidRPr="00E04AD0">
        <w:rPr>
          <w:rFonts w:cs="Times New Roman"/>
        </w:rPr>
        <w:t>pencapaian</w:t>
      </w:r>
      <w:proofErr w:type="spellEnd"/>
      <w:r w:rsidRPr="00E04AD0">
        <w:rPr>
          <w:rFonts w:cs="Times New Roman"/>
        </w:rPr>
        <w:t xml:space="preserve"> </w:t>
      </w:r>
      <w:proofErr w:type="spellStart"/>
      <w:r w:rsidRPr="00E04AD0">
        <w:rPr>
          <w:rFonts w:cs="Times New Roman"/>
        </w:rPr>
        <w:t>akurasi</w:t>
      </w:r>
      <w:proofErr w:type="spellEnd"/>
      <w:r w:rsidRPr="00E04AD0">
        <w:rPr>
          <w:rFonts w:cs="Times New Roman"/>
        </w:rPr>
        <w:t xml:space="preserve"> </w:t>
      </w:r>
      <w:proofErr w:type="spellStart"/>
      <w:r w:rsidRPr="00E04AD0">
        <w:rPr>
          <w:rFonts w:cs="Times New Roman"/>
        </w:rPr>
        <w:t>luar</w:t>
      </w:r>
      <w:proofErr w:type="spellEnd"/>
      <w:r w:rsidRPr="00E04AD0">
        <w:rPr>
          <w:rFonts w:cs="Times New Roman"/>
        </w:rPr>
        <w:t xml:space="preserve"> </w:t>
      </w:r>
      <w:proofErr w:type="spellStart"/>
      <w:r w:rsidRPr="00E04AD0">
        <w:rPr>
          <w:rFonts w:cs="Times New Roman"/>
        </w:rPr>
        <w:t>biasa</w:t>
      </w:r>
      <w:proofErr w:type="spellEnd"/>
      <w:r w:rsidRPr="00E04AD0">
        <w:rPr>
          <w:rFonts w:cs="Times New Roman"/>
        </w:rPr>
        <w:t xml:space="preserve"> </w:t>
      </w:r>
      <w:proofErr w:type="spellStart"/>
      <w:r w:rsidRPr="00E04AD0">
        <w:rPr>
          <w:rFonts w:cs="Times New Roman"/>
        </w:rPr>
        <w:t>sebesar</w:t>
      </w:r>
      <w:proofErr w:type="spellEnd"/>
      <w:r w:rsidRPr="00E04AD0">
        <w:rPr>
          <w:rFonts w:cs="Times New Roman"/>
        </w:rPr>
        <w:t> </w:t>
      </w:r>
      <w:r w:rsidRPr="00E04AD0">
        <w:rPr>
          <w:rFonts w:cs="Times New Roman"/>
          <w:b/>
          <w:bCs/>
        </w:rPr>
        <w:t>90,73%</w:t>
      </w:r>
      <w:r w:rsidRPr="00E04AD0">
        <w:rPr>
          <w:rFonts w:cs="Times New Roman"/>
        </w:rPr>
        <w:t xml:space="preserve"> (F1-Score 90%). </w:t>
      </w:r>
      <w:proofErr w:type="spellStart"/>
      <w:r w:rsidRPr="00E04AD0">
        <w:rPr>
          <w:rFonts w:cs="Times New Roman"/>
        </w:rPr>
        <w:t>Sementara</w:t>
      </w:r>
      <w:proofErr w:type="spellEnd"/>
      <w:r w:rsidRPr="00E04AD0">
        <w:rPr>
          <w:rFonts w:cs="Times New Roman"/>
        </w:rPr>
        <w:t xml:space="preserve"> </w:t>
      </w:r>
      <w:proofErr w:type="spellStart"/>
      <w:r w:rsidRPr="00E04AD0">
        <w:rPr>
          <w:rFonts w:cs="Times New Roman"/>
        </w:rPr>
        <w:t>itu</w:t>
      </w:r>
      <w:proofErr w:type="spellEnd"/>
      <w:r w:rsidRPr="00E04AD0">
        <w:rPr>
          <w:rFonts w:cs="Times New Roman"/>
        </w:rPr>
        <w:t xml:space="preserve">, </w:t>
      </w:r>
      <w:proofErr w:type="spellStart"/>
      <w:r w:rsidRPr="00E04AD0">
        <w:rPr>
          <w:rFonts w:cs="Times New Roman"/>
        </w:rPr>
        <w:t>kompresi</w:t>
      </w:r>
      <w:proofErr w:type="spellEnd"/>
      <w:r w:rsidRPr="00E04AD0">
        <w:rPr>
          <w:rFonts w:cs="Times New Roman"/>
        </w:rPr>
        <w:t xml:space="preserve"> </w:t>
      </w:r>
      <w:proofErr w:type="spellStart"/>
      <w:r w:rsidRPr="00E04AD0">
        <w:rPr>
          <w:rFonts w:cs="Times New Roman"/>
        </w:rPr>
        <w:t>paksa</w:t>
      </w:r>
      <w:proofErr w:type="spellEnd"/>
      <w:r w:rsidRPr="00E04AD0">
        <w:rPr>
          <w:rFonts w:cs="Times New Roman"/>
        </w:rPr>
        <w:t> </w:t>
      </w:r>
      <w:r w:rsidRPr="00E04AD0">
        <w:rPr>
          <w:rFonts w:cs="Times New Roman"/>
          <w:i/>
          <w:iCs/>
        </w:rPr>
        <w:t>grayscale</w:t>
      </w:r>
      <w:r w:rsidRPr="00E04AD0">
        <w:rPr>
          <w:rFonts w:cs="Times New Roman"/>
        </w:rPr>
        <w:t xml:space="preserve"> pada </w:t>
      </w:r>
      <w:proofErr w:type="spellStart"/>
      <w:r w:rsidRPr="00E04AD0">
        <w:rPr>
          <w:rFonts w:cs="Times New Roman"/>
        </w:rPr>
        <w:t>metode</w:t>
      </w:r>
      <w:proofErr w:type="spellEnd"/>
      <w:r w:rsidRPr="00E04AD0">
        <w:rPr>
          <w:rFonts w:cs="Times New Roman"/>
        </w:rPr>
        <w:t xml:space="preserve"> </w:t>
      </w:r>
      <w:proofErr w:type="spellStart"/>
      <w:r w:rsidRPr="00E04AD0">
        <w:rPr>
          <w:rFonts w:cs="Times New Roman"/>
        </w:rPr>
        <w:t>tekstur</w:t>
      </w:r>
      <w:proofErr w:type="spellEnd"/>
      <w:r w:rsidRPr="00E04AD0">
        <w:rPr>
          <w:rFonts w:cs="Times New Roman"/>
        </w:rPr>
        <w:t xml:space="preserve"> GLCM </w:t>
      </w:r>
      <w:proofErr w:type="spellStart"/>
      <w:r w:rsidRPr="00E04AD0">
        <w:rPr>
          <w:rFonts w:cs="Times New Roman"/>
        </w:rPr>
        <w:t>menjebloskan</w:t>
      </w:r>
      <w:proofErr w:type="spellEnd"/>
      <w:r w:rsidRPr="00E04AD0">
        <w:rPr>
          <w:rFonts w:cs="Times New Roman"/>
        </w:rPr>
        <w:t xml:space="preserve"> </w:t>
      </w:r>
      <w:proofErr w:type="spellStart"/>
      <w:r w:rsidRPr="00E04AD0">
        <w:rPr>
          <w:rFonts w:cs="Times New Roman"/>
        </w:rPr>
        <w:t>akurasi</w:t>
      </w:r>
      <w:proofErr w:type="spellEnd"/>
      <w:r w:rsidRPr="00E04AD0">
        <w:rPr>
          <w:rFonts w:cs="Times New Roman"/>
        </w:rPr>
        <w:t xml:space="preserve"> </w:t>
      </w:r>
      <w:proofErr w:type="spellStart"/>
      <w:r w:rsidRPr="00E04AD0">
        <w:rPr>
          <w:rFonts w:cs="Times New Roman"/>
        </w:rPr>
        <w:t>ke</w:t>
      </w:r>
      <w:proofErr w:type="spellEnd"/>
      <w:r w:rsidRPr="00E04AD0">
        <w:rPr>
          <w:rFonts w:cs="Times New Roman"/>
        </w:rPr>
        <w:t xml:space="preserve"> </w:t>
      </w:r>
      <w:proofErr w:type="spellStart"/>
      <w:r w:rsidRPr="00E04AD0">
        <w:rPr>
          <w:rFonts w:cs="Times New Roman"/>
        </w:rPr>
        <w:t>ambang</w:t>
      </w:r>
      <w:proofErr w:type="spellEnd"/>
      <w:r w:rsidRPr="00E04AD0">
        <w:rPr>
          <w:rFonts w:cs="Times New Roman"/>
        </w:rPr>
        <w:t xml:space="preserve"> batas </w:t>
      </w:r>
      <w:proofErr w:type="spellStart"/>
      <w:r w:rsidRPr="00E04AD0">
        <w:rPr>
          <w:rFonts w:cs="Times New Roman"/>
        </w:rPr>
        <w:t>rentan</w:t>
      </w:r>
      <w:proofErr w:type="spellEnd"/>
      <w:r w:rsidRPr="00E04AD0">
        <w:rPr>
          <w:rFonts w:cs="Times New Roman"/>
        </w:rPr>
        <w:t xml:space="preserve"> </w:t>
      </w:r>
      <w:proofErr w:type="spellStart"/>
      <w:r w:rsidRPr="00E04AD0">
        <w:rPr>
          <w:rFonts w:cs="Times New Roman"/>
        </w:rPr>
        <w:t>yaitu</w:t>
      </w:r>
      <w:proofErr w:type="spellEnd"/>
      <w:r w:rsidRPr="00E04AD0">
        <w:rPr>
          <w:rFonts w:cs="Times New Roman"/>
        </w:rPr>
        <w:t> </w:t>
      </w:r>
      <w:r w:rsidRPr="00E04AD0">
        <w:rPr>
          <w:rFonts w:cs="Times New Roman"/>
          <w:b/>
          <w:bCs/>
        </w:rPr>
        <w:t>53,64%</w:t>
      </w:r>
      <w:r w:rsidRPr="00E04AD0">
        <w:rPr>
          <w:rFonts w:cs="Times New Roman"/>
        </w:rPr>
        <w:t> </w:t>
      </w:r>
      <w:proofErr w:type="spellStart"/>
      <w:r w:rsidRPr="00E04AD0">
        <w:rPr>
          <w:rFonts w:cs="Times New Roman"/>
        </w:rPr>
        <w:t>karena</w:t>
      </w:r>
      <w:proofErr w:type="spellEnd"/>
      <w:r w:rsidRPr="00E04AD0">
        <w:rPr>
          <w:rFonts w:cs="Times New Roman"/>
        </w:rPr>
        <w:t xml:space="preserve"> </w:t>
      </w:r>
      <w:proofErr w:type="spellStart"/>
      <w:r w:rsidRPr="00E04AD0">
        <w:rPr>
          <w:rFonts w:cs="Times New Roman"/>
        </w:rPr>
        <w:t>mesin</w:t>
      </w:r>
      <w:proofErr w:type="spellEnd"/>
      <w:r w:rsidRPr="00E04AD0">
        <w:rPr>
          <w:rFonts w:cs="Times New Roman"/>
        </w:rPr>
        <w:t xml:space="preserve"> SVM </w:t>
      </w:r>
      <w:proofErr w:type="spellStart"/>
      <w:r w:rsidRPr="00E04AD0">
        <w:rPr>
          <w:rFonts w:cs="Times New Roman"/>
        </w:rPr>
        <w:t>terkecoh</w:t>
      </w:r>
      <w:proofErr w:type="spellEnd"/>
      <w:r w:rsidRPr="00E04AD0">
        <w:rPr>
          <w:rFonts w:cs="Times New Roman"/>
        </w:rPr>
        <w:t xml:space="preserve"> </w:t>
      </w:r>
      <w:proofErr w:type="spellStart"/>
      <w:r w:rsidRPr="00E04AD0">
        <w:rPr>
          <w:rFonts w:cs="Times New Roman"/>
        </w:rPr>
        <w:t>bayangan</w:t>
      </w:r>
      <w:proofErr w:type="spellEnd"/>
      <w:r w:rsidRPr="00E04AD0">
        <w:rPr>
          <w:rFonts w:cs="Times New Roman"/>
        </w:rPr>
        <w:t xml:space="preserve"> </w:t>
      </w:r>
      <w:proofErr w:type="spellStart"/>
      <w:r w:rsidRPr="00E04AD0">
        <w:rPr>
          <w:rFonts w:cs="Times New Roman"/>
        </w:rPr>
        <w:t>menjadi</w:t>
      </w:r>
      <w:proofErr w:type="spellEnd"/>
      <w:r w:rsidRPr="00E04AD0">
        <w:rPr>
          <w:rFonts w:cs="Times New Roman"/>
        </w:rPr>
        <w:t xml:space="preserve"> </w:t>
      </w:r>
      <w:proofErr w:type="spellStart"/>
      <w:r w:rsidRPr="00E04AD0">
        <w:rPr>
          <w:rFonts w:cs="Times New Roman"/>
        </w:rPr>
        <w:t>noda</w:t>
      </w:r>
      <w:proofErr w:type="spellEnd"/>
      <w:r w:rsidRPr="00E04AD0">
        <w:rPr>
          <w:rFonts w:cs="Times New Roman"/>
        </w:rPr>
        <w:t xml:space="preserve"> </w:t>
      </w:r>
      <w:proofErr w:type="spellStart"/>
      <w:r w:rsidRPr="00E04AD0">
        <w:rPr>
          <w:rFonts w:cs="Times New Roman"/>
        </w:rPr>
        <w:t>gelap</w:t>
      </w:r>
      <w:proofErr w:type="spellEnd"/>
      <w:r w:rsidRPr="00E04AD0">
        <w:rPr>
          <w:rFonts w:cs="Times New Roman"/>
        </w:rPr>
        <w:t xml:space="preserve">, </w:t>
      </w:r>
      <w:proofErr w:type="spellStart"/>
      <w:r w:rsidRPr="00E04AD0">
        <w:rPr>
          <w:rFonts w:cs="Times New Roman"/>
        </w:rPr>
        <w:t>menorehkan</w:t>
      </w:r>
      <w:proofErr w:type="spellEnd"/>
      <w:r w:rsidRPr="00E04AD0">
        <w:rPr>
          <w:rFonts w:cs="Times New Roman"/>
        </w:rPr>
        <w:t xml:space="preserve"> </w:t>
      </w:r>
      <w:proofErr w:type="spellStart"/>
      <w:r w:rsidRPr="00E04AD0">
        <w:rPr>
          <w:rFonts w:cs="Times New Roman"/>
        </w:rPr>
        <w:t>angka</w:t>
      </w:r>
      <w:proofErr w:type="spellEnd"/>
      <w:r w:rsidRPr="00E04AD0">
        <w:rPr>
          <w:rFonts w:cs="Times New Roman"/>
        </w:rPr>
        <w:t xml:space="preserve"> 69 </w:t>
      </w:r>
      <w:proofErr w:type="spellStart"/>
      <w:r w:rsidRPr="00E04AD0">
        <w:rPr>
          <w:rFonts w:cs="Times New Roman"/>
        </w:rPr>
        <w:t>misklasifikasi</w:t>
      </w:r>
      <w:proofErr w:type="spellEnd"/>
      <w:r w:rsidRPr="00E04AD0">
        <w:rPr>
          <w:rFonts w:cs="Times New Roman"/>
        </w:rPr>
        <w:t>.</w:t>
      </w:r>
    </w:p>
    <w:p w14:paraId="45915FE1" w14:textId="5ECFE838" w:rsidR="0044720E" w:rsidRPr="00E04AD0" w:rsidRDefault="00610F8C" w:rsidP="001A1618">
      <w:pPr>
        <w:numPr>
          <w:ilvl w:val="0"/>
          <w:numId w:val="24"/>
        </w:numPr>
        <w:spacing w:after="120" w:line="480" w:lineRule="auto"/>
        <w:jc w:val="both"/>
        <w:rPr>
          <w:rFonts w:cs="Times New Roman"/>
        </w:rPr>
      </w:pPr>
      <w:proofErr w:type="spellStart"/>
      <w:r w:rsidRPr="00E04AD0">
        <w:rPr>
          <w:rFonts w:cs="Times New Roman"/>
        </w:rPr>
        <w:t>Proyek</w:t>
      </w:r>
      <w:proofErr w:type="spellEnd"/>
      <w:r w:rsidRPr="00E04AD0">
        <w:rPr>
          <w:rFonts w:cs="Times New Roman"/>
        </w:rPr>
        <w:t xml:space="preserve"> </w:t>
      </w:r>
      <w:proofErr w:type="spellStart"/>
      <w:r w:rsidRPr="00E04AD0">
        <w:rPr>
          <w:rFonts w:cs="Times New Roman"/>
        </w:rPr>
        <w:t>pengujian</w:t>
      </w:r>
      <w:proofErr w:type="spellEnd"/>
      <w:r w:rsidRPr="00E04AD0">
        <w:rPr>
          <w:rFonts w:cs="Times New Roman"/>
        </w:rPr>
        <w:t xml:space="preserve"> model </w:t>
      </w:r>
      <w:proofErr w:type="spellStart"/>
      <w:r w:rsidRPr="00E04AD0">
        <w:rPr>
          <w:rFonts w:cs="Times New Roman"/>
        </w:rPr>
        <w:t>berhasil</w:t>
      </w:r>
      <w:proofErr w:type="spellEnd"/>
      <w:r w:rsidRPr="00E04AD0">
        <w:rPr>
          <w:rFonts w:cs="Times New Roman"/>
        </w:rPr>
        <w:t xml:space="preserve"> </w:t>
      </w:r>
      <w:proofErr w:type="spellStart"/>
      <w:r w:rsidRPr="00E04AD0">
        <w:rPr>
          <w:rFonts w:cs="Times New Roman"/>
        </w:rPr>
        <w:t>ditanam</w:t>
      </w:r>
      <w:proofErr w:type="spellEnd"/>
      <w:r w:rsidRPr="00E04AD0">
        <w:rPr>
          <w:rFonts w:cs="Times New Roman"/>
        </w:rPr>
        <w:t xml:space="preserve"> </w:t>
      </w:r>
      <w:proofErr w:type="spellStart"/>
      <w:r w:rsidRPr="00E04AD0">
        <w:rPr>
          <w:rFonts w:cs="Times New Roman"/>
        </w:rPr>
        <w:t>ke</w:t>
      </w:r>
      <w:proofErr w:type="spellEnd"/>
      <w:r w:rsidRPr="00E04AD0">
        <w:rPr>
          <w:rFonts w:cs="Times New Roman"/>
        </w:rPr>
        <w:t xml:space="preserve"> </w:t>
      </w:r>
      <w:proofErr w:type="spellStart"/>
      <w:r w:rsidRPr="00E04AD0">
        <w:rPr>
          <w:rFonts w:cs="Times New Roman"/>
        </w:rPr>
        <w:t>wadah</w:t>
      </w:r>
      <w:proofErr w:type="spellEnd"/>
      <w:r w:rsidRPr="00E04AD0">
        <w:rPr>
          <w:rFonts w:cs="Times New Roman"/>
        </w:rPr>
        <w:t xml:space="preserve"> </w:t>
      </w:r>
      <w:proofErr w:type="spellStart"/>
      <w:r w:rsidRPr="00E04AD0">
        <w:rPr>
          <w:rFonts w:cs="Times New Roman"/>
        </w:rPr>
        <w:t>aplikasi</w:t>
      </w:r>
      <w:proofErr w:type="spellEnd"/>
      <w:r w:rsidRPr="00E04AD0">
        <w:rPr>
          <w:rFonts w:cs="Times New Roman"/>
        </w:rPr>
        <w:t xml:space="preserve"> desktop visual (PyQt5) </w:t>
      </w:r>
      <w:proofErr w:type="spellStart"/>
      <w:r w:rsidRPr="00E04AD0">
        <w:rPr>
          <w:rFonts w:cs="Times New Roman"/>
        </w:rPr>
        <w:t>dengan</w:t>
      </w:r>
      <w:proofErr w:type="spellEnd"/>
      <w:r w:rsidRPr="00E04AD0">
        <w:rPr>
          <w:rFonts w:cs="Times New Roman"/>
        </w:rPr>
        <w:t xml:space="preserve"> </w:t>
      </w:r>
      <w:proofErr w:type="spellStart"/>
      <w:r w:rsidRPr="00E04AD0">
        <w:rPr>
          <w:rFonts w:cs="Times New Roman"/>
        </w:rPr>
        <w:t>antarmuka</w:t>
      </w:r>
      <w:proofErr w:type="spellEnd"/>
      <w:r w:rsidRPr="00E04AD0">
        <w:rPr>
          <w:rFonts w:cs="Times New Roman"/>
        </w:rPr>
        <w:t xml:space="preserve"> </w:t>
      </w:r>
      <w:proofErr w:type="spellStart"/>
      <w:r w:rsidRPr="00E04AD0">
        <w:rPr>
          <w:rFonts w:cs="Times New Roman"/>
        </w:rPr>
        <w:t>dinamis</w:t>
      </w:r>
      <w:proofErr w:type="spellEnd"/>
      <w:r w:rsidRPr="00E04AD0">
        <w:rPr>
          <w:rFonts w:cs="Times New Roman"/>
        </w:rPr>
        <w:t xml:space="preserve">. </w:t>
      </w:r>
      <w:proofErr w:type="spellStart"/>
      <w:r w:rsidRPr="00E04AD0">
        <w:rPr>
          <w:rFonts w:cs="Times New Roman"/>
        </w:rPr>
        <w:t>Kecepatan</w:t>
      </w:r>
      <w:proofErr w:type="spellEnd"/>
      <w:r w:rsidRPr="00E04AD0">
        <w:rPr>
          <w:rFonts w:cs="Times New Roman"/>
        </w:rPr>
        <w:t xml:space="preserve"> </w:t>
      </w:r>
      <w:proofErr w:type="spellStart"/>
      <w:r w:rsidRPr="00E04AD0">
        <w:rPr>
          <w:rFonts w:cs="Times New Roman"/>
        </w:rPr>
        <w:t>reaksi</w:t>
      </w:r>
      <w:proofErr w:type="spellEnd"/>
      <w:r w:rsidRPr="00E04AD0">
        <w:rPr>
          <w:rFonts w:cs="Times New Roman"/>
        </w:rPr>
        <w:t xml:space="preserve"> </w:t>
      </w:r>
      <w:proofErr w:type="spellStart"/>
      <w:r w:rsidRPr="00E04AD0">
        <w:rPr>
          <w:rFonts w:cs="Times New Roman"/>
        </w:rPr>
        <w:t>inferensi</w:t>
      </w:r>
      <w:proofErr w:type="spellEnd"/>
      <w:r w:rsidRPr="00E04AD0">
        <w:rPr>
          <w:rFonts w:cs="Times New Roman"/>
        </w:rPr>
        <w:t xml:space="preserve"> </w:t>
      </w:r>
      <w:proofErr w:type="spellStart"/>
      <w:r w:rsidRPr="00E04AD0">
        <w:rPr>
          <w:rFonts w:cs="Times New Roman"/>
        </w:rPr>
        <w:t>dari</w:t>
      </w:r>
      <w:proofErr w:type="spellEnd"/>
      <w:r w:rsidRPr="00E04AD0">
        <w:rPr>
          <w:rFonts w:cs="Times New Roman"/>
        </w:rPr>
        <w:t xml:space="preserve"> </w:t>
      </w:r>
      <w:proofErr w:type="spellStart"/>
      <w:r w:rsidRPr="00E04AD0">
        <w:rPr>
          <w:rFonts w:cs="Times New Roman"/>
        </w:rPr>
        <w:t>tangkapan</w:t>
      </w:r>
      <w:proofErr w:type="spellEnd"/>
      <w:r w:rsidRPr="00E04AD0">
        <w:rPr>
          <w:rFonts w:cs="Times New Roman"/>
        </w:rPr>
        <w:t xml:space="preserve"> </w:t>
      </w:r>
      <w:proofErr w:type="spellStart"/>
      <w:r w:rsidRPr="00E04AD0">
        <w:rPr>
          <w:rFonts w:cs="Times New Roman"/>
        </w:rPr>
        <w:t>kamera</w:t>
      </w:r>
      <w:proofErr w:type="spellEnd"/>
      <w:r w:rsidRPr="00E04AD0">
        <w:rPr>
          <w:rFonts w:cs="Times New Roman"/>
        </w:rPr>
        <w:t xml:space="preserve"> </w:t>
      </w:r>
      <w:proofErr w:type="spellStart"/>
      <w:r w:rsidRPr="00E04AD0">
        <w:rPr>
          <w:rFonts w:cs="Times New Roman"/>
        </w:rPr>
        <w:t>langsung</w:t>
      </w:r>
      <w:proofErr w:type="spellEnd"/>
      <w:r w:rsidRPr="00E04AD0">
        <w:rPr>
          <w:rFonts w:cs="Times New Roman"/>
        </w:rPr>
        <w:t xml:space="preserve"> </w:t>
      </w:r>
      <w:proofErr w:type="spellStart"/>
      <w:r w:rsidRPr="00E04AD0">
        <w:rPr>
          <w:rFonts w:cs="Times New Roman"/>
        </w:rPr>
        <w:t>mampu</w:t>
      </w:r>
      <w:proofErr w:type="spellEnd"/>
      <w:r w:rsidRPr="00E04AD0">
        <w:rPr>
          <w:rFonts w:cs="Times New Roman"/>
        </w:rPr>
        <w:t xml:space="preserve"> </w:t>
      </w:r>
      <w:proofErr w:type="spellStart"/>
      <w:r w:rsidRPr="00E04AD0">
        <w:rPr>
          <w:rFonts w:cs="Times New Roman"/>
        </w:rPr>
        <w:t>melampaui</w:t>
      </w:r>
      <w:proofErr w:type="spellEnd"/>
      <w:r w:rsidRPr="00E04AD0">
        <w:rPr>
          <w:rFonts w:cs="Times New Roman"/>
        </w:rPr>
        <w:t xml:space="preserve"> batas </w:t>
      </w:r>
      <w:proofErr w:type="spellStart"/>
      <w:r w:rsidRPr="00E04AD0">
        <w:rPr>
          <w:rFonts w:cs="Times New Roman"/>
        </w:rPr>
        <w:t>operasional</w:t>
      </w:r>
      <w:proofErr w:type="spellEnd"/>
      <w:r w:rsidRPr="00E04AD0">
        <w:rPr>
          <w:rFonts w:cs="Times New Roman"/>
        </w:rPr>
        <w:t> </w:t>
      </w:r>
      <w:r w:rsidRPr="00E04AD0">
        <w:rPr>
          <w:rFonts w:cs="Times New Roman"/>
          <w:i/>
          <w:iCs/>
        </w:rPr>
        <w:t>real-time</w:t>
      </w:r>
      <w:r w:rsidRPr="00E04AD0">
        <w:rPr>
          <w:rFonts w:cs="Times New Roman"/>
        </w:rPr>
        <w:t> </w:t>
      </w:r>
      <w:proofErr w:type="spellStart"/>
      <w:r w:rsidRPr="00E04AD0">
        <w:rPr>
          <w:rFonts w:cs="Times New Roman"/>
        </w:rPr>
        <w:t>dengan</w:t>
      </w:r>
      <w:proofErr w:type="spellEnd"/>
      <w:r w:rsidRPr="00E04AD0">
        <w:rPr>
          <w:rFonts w:cs="Times New Roman"/>
        </w:rPr>
        <w:t xml:space="preserve"> </w:t>
      </w:r>
      <w:proofErr w:type="spellStart"/>
      <w:r w:rsidRPr="00E04AD0">
        <w:rPr>
          <w:rFonts w:cs="Times New Roman"/>
        </w:rPr>
        <w:t>latensi</w:t>
      </w:r>
      <w:proofErr w:type="spellEnd"/>
      <w:r w:rsidRPr="00E04AD0">
        <w:rPr>
          <w:rFonts w:cs="Times New Roman"/>
        </w:rPr>
        <w:t xml:space="preserve"> </w:t>
      </w:r>
      <w:proofErr w:type="spellStart"/>
      <w:r w:rsidRPr="00E04AD0">
        <w:rPr>
          <w:rFonts w:cs="Times New Roman"/>
        </w:rPr>
        <w:t>hanya</w:t>
      </w:r>
      <w:proofErr w:type="spellEnd"/>
      <w:r w:rsidRPr="00E04AD0">
        <w:rPr>
          <w:rFonts w:cs="Times New Roman"/>
        </w:rPr>
        <w:t xml:space="preserve"> </w:t>
      </w:r>
      <w:proofErr w:type="spellStart"/>
      <w:r w:rsidRPr="00E04AD0">
        <w:rPr>
          <w:rFonts w:cs="Times New Roman"/>
        </w:rPr>
        <w:t>berkisar</w:t>
      </w:r>
      <w:proofErr w:type="spellEnd"/>
      <w:r w:rsidRPr="00E04AD0">
        <w:rPr>
          <w:rFonts w:cs="Times New Roman"/>
        </w:rPr>
        <w:t xml:space="preserve"> di </w:t>
      </w:r>
      <w:proofErr w:type="spellStart"/>
      <w:r w:rsidRPr="00E04AD0">
        <w:rPr>
          <w:rFonts w:cs="Times New Roman"/>
        </w:rPr>
        <w:t>angka</w:t>
      </w:r>
      <w:proofErr w:type="spellEnd"/>
      <w:r w:rsidRPr="00E04AD0">
        <w:rPr>
          <w:rFonts w:cs="Times New Roman"/>
        </w:rPr>
        <w:t xml:space="preserve"> 45 </w:t>
      </w:r>
      <w:proofErr w:type="spellStart"/>
      <w:r w:rsidRPr="00E04AD0">
        <w:rPr>
          <w:rFonts w:cs="Times New Roman"/>
        </w:rPr>
        <w:t>ms</w:t>
      </w:r>
      <w:proofErr w:type="spellEnd"/>
      <w:r w:rsidRPr="00E04AD0">
        <w:rPr>
          <w:rFonts w:cs="Times New Roman"/>
        </w:rPr>
        <w:t xml:space="preserve"> per frame </w:t>
      </w:r>
      <w:proofErr w:type="spellStart"/>
      <w:r w:rsidRPr="00E04AD0">
        <w:rPr>
          <w:rFonts w:cs="Times New Roman"/>
        </w:rPr>
        <w:t>citra</w:t>
      </w:r>
      <w:proofErr w:type="spellEnd"/>
      <w:r w:rsidRPr="00E04AD0">
        <w:rPr>
          <w:rFonts w:cs="Times New Roman"/>
        </w:rPr>
        <w:t xml:space="preserve"> visual.</w:t>
      </w:r>
    </w:p>
    <w:p w14:paraId="751826B5" w14:textId="77777777" w:rsidR="0044720E" w:rsidRPr="00E04AD0" w:rsidRDefault="00000000" w:rsidP="001A1618">
      <w:pPr>
        <w:pStyle w:val="Heading3"/>
        <w:spacing w:line="480" w:lineRule="auto"/>
      </w:pPr>
      <w:bookmarkStart w:id="80" w:name="_Toc234683163"/>
      <w:r w:rsidRPr="00E04AD0">
        <w:lastRenderedPageBreak/>
        <w:t>5.2. Saran</w:t>
      </w:r>
      <w:bookmarkStart w:id="81" w:name="_Hlk234401647"/>
      <w:bookmarkEnd w:id="80"/>
    </w:p>
    <w:p w14:paraId="73D9138F" w14:textId="6747B76C" w:rsidR="0044720E" w:rsidRPr="00E04AD0" w:rsidRDefault="00610F8C" w:rsidP="001A1618">
      <w:pPr>
        <w:spacing w:after="240" w:line="480" w:lineRule="auto"/>
        <w:ind w:left="720"/>
        <w:jc w:val="both"/>
        <w:rPr>
          <w:rFonts w:cs="Times New Roman"/>
        </w:rPr>
      </w:pPr>
      <w:proofErr w:type="spellStart"/>
      <w:r w:rsidRPr="00E04AD0">
        <w:rPr>
          <w:rFonts w:cs="Times New Roman"/>
        </w:rPr>
        <w:t>Pengembangan</w:t>
      </w:r>
      <w:proofErr w:type="spellEnd"/>
      <w:r w:rsidRPr="00E04AD0">
        <w:rPr>
          <w:rFonts w:cs="Times New Roman"/>
        </w:rPr>
        <w:t xml:space="preserve"> </w:t>
      </w:r>
      <w:proofErr w:type="spellStart"/>
      <w:r w:rsidRPr="00E04AD0">
        <w:rPr>
          <w:rFonts w:cs="Times New Roman"/>
        </w:rPr>
        <w:t>sistem</w:t>
      </w:r>
      <w:proofErr w:type="spellEnd"/>
      <w:r w:rsidRPr="00E04AD0">
        <w:rPr>
          <w:rFonts w:cs="Times New Roman"/>
        </w:rPr>
        <w:t xml:space="preserve"> </w:t>
      </w:r>
      <w:proofErr w:type="spellStart"/>
      <w:r w:rsidRPr="00E04AD0">
        <w:rPr>
          <w:rFonts w:cs="Times New Roman"/>
        </w:rPr>
        <w:t>pakar</w:t>
      </w:r>
      <w:proofErr w:type="spellEnd"/>
      <w:r w:rsidRPr="00E04AD0">
        <w:rPr>
          <w:rFonts w:cs="Times New Roman"/>
        </w:rPr>
        <w:t xml:space="preserve"> </w:t>
      </w:r>
      <w:proofErr w:type="spellStart"/>
      <w:r w:rsidRPr="00E04AD0">
        <w:rPr>
          <w:rFonts w:cs="Times New Roman"/>
        </w:rPr>
        <w:t>penyortir</w:t>
      </w:r>
      <w:proofErr w:type="spellEnd"/>
      <w:r w:rsidRPr="00E04AD0">
        <w:rPr>
          <w:rFonts w:cs="Times New Roman"/>
        </w:rPr>
        <w:t xml:space="preserve"> </w:t>
      </w:r>
      <w:proofErr w:type="spellStart"/>
      <w:r w:rsidRPr="00E04AD0">
        <w:rPr>
          <w:rFonts w:cs="Times New Roman"/>
        </w:rPr>
        <w:t>mutu</w:t>
      </w:r>
      <w:proofErr w:type="spellEnd"/>
      <w:r w:rsidRPr="00E04AD0">
        <w:rPr>
          <w:rFonts w:cs="Times New Roman"/>
        </w:rPr>
        <w:t xml:space="preserve"> </w:t>
      </w:r>
      <w:proofErr w:type="spellStart"/>
      <w:r w:rsidRPr="00E04AD0">
        <w:rPr>
          <w:rFonts w:cs="Times New Roman"/>
        </w:rPr>
        <w:t>bawang</w:t>
      </w:r>
      <w:proofErr w:type="spellEnd"/>
      <w:r w:rsidRPr="00E04AD0">
        <w:rPr>
          <w:rFonts w:cs="Times New Roman"/>
        </w:rPr>
        <w:t xml:space="preserve"> </w:t>
      </w:r>
      <w:proofErr w:type="spellStart"/>
      <w:r w:rsidRPr="00E04AD0">
        <w:rPr>
          <w:rFonts w:cs="Times New Roman"/>
        </w:rPr>
        <w:t>tidak</w:t>
      </w:r>
      <w:proofErr w:type="spellEnd"/>
      <w:r w:rsidRPr="00E04AD0">
        <w:rPr>
          <w:rFonts w:cs="Times New Roman"/>
        </w:rPr>
        <w:t xml:space="preserve"> </w:t>
      </w:r>
      <w:proofErr w:type="spellStart"/>
      <w:r w:rsidRPr="00E04AD0">
        <w:rPr>
          <w:rFonts w:cs="Times New Roman"/>
        </w:rPr>
        <w:t>boleh</w:t>
      </w:r>
      <w:proofErr w:type="spellEnd"/>
      <w:r w:rsidRPr="00E04AD0">
        <w:rPr>
          <w:rFonts w:cs="Times New Roman"/>
        </w:rPr>
        <w:t xml:space="preserve"> </w:t>
      </w:r>
      <w:proofErr w:type="spellStart"/>
      <w:r w:rsidRPr="00E04AD0">
        <w:rPr>
          <w:rFonts w:cs="Times New Roman"/>
        </w:rPr>
        <w:t>berhenti</w:t>
      </w:r>
      <w:proofErr w:type="spellEnd"/>
      <w:r w:rsidRPr="00E04AD0">
        <w:rPr>
          <w:rFonts w:cs="Times New Roman"/>
        </w:rPr>
        <w:t xml:space="preserve"> di </w:t>
      </w:r>
      <w:proofErr w:type="spellStart"/>
      <w:r w:rsidRPr="00E04AD0">
        <w:rPr>
          <w:rFonts w:cs="Times New Roman"/>
        </w:rPr>
        <w:t>skala</w:t>
      </w:r>
      <w:proofErr w:type="spellEnd"/>
      <w:r w:rsidRPr="00E04AD0">
        <w:rPr>
          <w:rFonts w:cs="Times New Roman"/>
        </w:rPr>
        <w:t xml:space="preserve"> </w:t>
      </w:r>
      <w:proofErr w:type="spellStart"/>
      <w:r w:rsidRPr="00E04AD0">
        <w:rPr>
          <w:rFonts w:cs="Times New Roman"/>
        </w:rPr>
        <w:t>laboratorium</w:t>
      </w:r>
      <w:proofErr w:type="spellEnd"/>
      <w:r w:rsidRPr="00E04AD0">
        <w:rPr>
          <w:rFonts w:cs="Times New Roman"/>
        </w:rPr>
        <w:t> </w:t>
      </w:r>
      <w:r w:rsidRPr="00E04AD0">
        <w:rPr>
          <w:rFonts w:cs="Times New Roman"/>
          <w:i/>
          <w:iCs/>
        </w:rPr>
        <w:t>desktop</w:t>
      </w:r>
      <w:r w:rsidRPr="00E04AD0">
        <w:rPr>
          <w:rFonts w:cs="Times New Roman"/>
        </w:rPr>
        <w:t xml:space="preserve">. </w:t>
      </w:r>
      <w:proofErr w:type="spellStart"/>
      <w:r w:rsidRPr="00E04AD0">
        <w:rPr>
          <w:rFonts w:cs="Times New Roman"/>
        </w:rPr>
        <w:t>Sebagai</w:t>
      </w:r>
      <w:proofErr w:type="spellEnd"/>
      <w:r w:rsidRPr="00E04AD0">
        <w:rPr>
          <w:rFonts w:cs="Times New Roman"/>
        </w:rPr>
        <w:t xml:space="preserve"> </w:t>
      </w:r>
      <w:proofErr w:type="spellStart"/>
      <w:r w:rsidRPr="00E04AD0">
        <w:rPr>
          <w:rFonts w:cs="Times New Roman"/>
        </w:rPr>
        <w:t>arahan</w:t>
      </w:r>
      <w:proofErr w:type="spellEnd"/>
      <w:r w:rsidRPr="00E04AD0">
        <w:rPr>
          <w:rFonts w:cs="Times New Roman"/>
        </w:rPr>
        <w:t xml:space="preserve"> </w:t>
      </w:r>
      <w:proofErr w:type="spellStart"/>
      <w:r w:rsidRPr="00E04AD0">
        <w:rPr>
          <w:rFonts w:cs="Times New Roman"/>
        </w:rPr>
        <w:t>bagi</w:t>
      </w:r>
      <w:proofErr w:type="spellEnd"/>
      <w:r w:rsidRPr="00E04AD0">
        <w:rPr>
          <w:rFonts w:cs="Times New Roman"/>
        </w:rPr>
        <w:t xml:space="preserve"> </w:t>
      </w:r>
      <w:proofErr w:type="spellStart"/>
      <w:r w:rsidRPr="00E04AD0">
        <w:rPr>
          <w:rFonts w:cs="Times New Roman"/>
        </w:rPr>
        <w:t>peneliti</w:t>
      </w:r>
      <w:proofErr w:type="spellEnd"/>
      <w:r w:rsidRPr="00E04AD0">
        <w:rPr>
          <w:rFonts w:cs="Times New Roman"/>
        </w:rPr>
        <w:t xml:space="preserve"> </w:t>
      </w:r>
      <w:proofErr w:type="spellStart"/>
      <w:r w:rsidRPr="00E04AD0">
        <w:rPr>
          <w:rFonts w:cs="Times New Roman"/>
        </w:rPr>
        <w:t>penerus</w:t>
      </w:r>
      <w:proofErr w:type="spellEnd"/>
      <w:r w:rsidRPr="00E04AD0">
        <w:rPr>
          <w:rFonts w:cs="Times New Roman"/>
        </w:rPr>
        <w:t xml:space="preserve"> yang </w:t>
      </w:r>
      <w:proofErr w:type="spellStart"/>
      <w:r w:rsidRPr="00E04AD0">
        <w:rPr>
          <w:rFonts w:cs="Times New Roman"/>
        </w:rPr>
        <w:t>hendak</w:t>
      </w:r>
      <w:proofErr w:type="spellEnd"/>
      <w:r w:rsidRPr="00E04AD0">
        <w:rPr>
          <w:rFonts w:cs="Times New Roman"/>
        </w:rPr>
        <w:t xml:space="preserve"> </w:t>
      </w:r>
      <w:proofErr w:type="spellStart"/>
      <w:r w:rsidRPr="00E04AD0">
        <w:rPr>
          <w:rFonts w:cs="Times New Roman"/>
        </w:rPr>
        <w:t>mengakselerasi</w:t>
      </w:r>
      <w:proofErr w:type="spellEnd"/>
      <w:r w:rsidRPr="00E04AD0">
        <w:rPr>
          <w:rFonts w:cs="Times New Roman"/>
        </w:rPr>
        <w:t xml:space="preserve"> </w:t>
      </w:r>
      <w:proofErr w:type="spellStart"/>
      <w:r w:rsidRPr="00E04AD0">
        <w:rPr>
          <w:rFonts w:cs="Times New Roman"/>
        </w:rPr>
        <w:t>kajian</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sangat </w:t>
      </w:r>
      <w:proofErr w:type="spellStart"/>
      <w:r w:rsidRPr="00E04AD0">
        <w:rPr>
          <w:rFonts w:cs="Times New Roman"/>
        </w:rPr>
        <w:t>disarankan</w:t>
      </w:r>
      <w:proofErr w:type="spellEnd"/>
      <w:r w:rsidRPr="00E04AD0">
        <w:rPr>
          <w:rFonts w:cs="Times New Roman"/>
        </w:rPr>
        <w:t xml:space="preserve">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mentransfer</w:t>
      </w:r>
      <w:proofErr w:type="spellEnd"/>
      <w:r w:rsidRPr="00E04AD0">
        <w:rPr>
          <w:rFonts w:cs="Times New Roman"/>
        </w:rPr>
        <w:t xml:space="preserve"> (</w:t>
      </w:r>
      <w:r w:rsidRPr="00E04AD0">
        <w:rPr>
          <w:rFonts w:cs="Times New Roman"/>
          <w:i/>
          <w:iCs/>
        </w:rPr>
        <w:t>deploy</w:t>
      </w:r>
      <w:r w:rsidRPr="00E04AD0">
        <w:rPr>
          <w:rFonts w:cs="Times New Roman"/>
        </w:rPr>
        <w:t xml:space="preserve">) </w:t>
      </w:r>
      <w:proofErr w:type="spellStart"/>
      <w:r w:rsidRPr="00E04AD0">
        <w:rPr>
          <w:rFonts w:cs="Times New Roman"/>
        </w:rPr>
        <w:t>struktur</w:t>
      </w:r>
      <w:proofErr w:type="spellEnd"/>
      <w:r w:rsidRPr="00E04AD0">
        <w:rPr>
          <w:rFonts w:cs="Times New Roman"/>
        </w:rPr>
        <w:t xml:space="preserve"> </w:t>
      </w:r>
      <w:proofErr w:type="spellStart"/>
      <w:r w:rsidRPr="00E04AD0">
        <w:rPr>
          <w:rFonts w:cs="Times New Roman"/>
        </w:rPr>
        <w:t>bobot</w:t>
      </w:r>
      <w:proofErr w:type="spellEnd"/>
      <w:r w:rsidRPr="00E04AD0">
        <w:rPr>
          <w:rFonts w:cs="Times New Roman"/>
        </w:rPr>
        <w:t xml:space="preserve"> neural CNN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ke</w:t>
      </w:r>
      <w:proofErr w:type="spellEnd"/>
      <w:r w:rsidRPr="00E04AD0">
        <w:rPr>
          <w:rFonts w:cs="Times New Roman"/>
        </w:rPr>
        <w:t xml:space="preserve"> </w:t>
      </w:r>
      <w:proofErr w:type="spellStart"/>
      <w:r w:rsidRPr="00E04AD0">
        <w:rPr>
          <w:rFonts w:cs="Times New Roman"/>
        </w:rPr>
        <w:t>perangkat</w:t>
      </w:r>
      <w:proofErr w:type="spellEnd"/>
      <w:r w:rsidRPr="00E04AD0">
        <w:rPr>
          <w:rFonts w:cs="Times New Roman"/>
        </w:rPr>
        <w:t xml:space="preserve"> </w:t>
      </w:r>
      <w:proofErr w:type="spellStart"/>
      <w:r w:rsidRPr="00E04AD0">
        <w:rPr>
          <w:rFonts w:cs="Times New Roman"/>
        </w:rPr>
        <w:t>mikrokomputer</w:t>
      </w:r>
      <w:proofErr w:type="spellEnd"/>
      <w:r w:rsidRPr="00E04AD0">
        <w:rPr>
          <w:rFonts w:cs="Times New Roman"/>
        </w:rPr>
        <w:t> </w:t>
      </w:r>
      <w:r w:rsidRPr="00E04AD0">
        <w:rPr>
          <w:rFonts w:cs="Times New Roman"/>
          <w:i/>
          <w:iCs/>
        </w:rPr>
        <w:t>Internet of Things</w:t>
      </w:r>
      <w:r w:rsidRPr="00E04AD0">
        <w:rPr>
          <w:rFonts w:cs="Times New Roman"/>
        </w:rPr>
        <w:t> </w:t>
      </w:r>
      <w:proofErr w:type="spellStart"/>
      <w:r w:rsidRPr="00E04AD0">
        <w:rPr>
          <w:rFonts w:cs="Times New Roman"/>
        </w:rPr>
        <w:t>genggam</w:t>
      </w:r>
      <w:proofErr w:type="spellEnd"/>
      <w:r w:rsidRPr="00E04AD0">
        <w:rPr>
          <w:rFonts w:cs="Times New Roman"/>
        </w:rPr>
        <w:t xml:space="preserve">, </w:t>
      </w:r>
      <w:proofErr w:type="spellStart"/>
      <w:r w:rsidRPr="00E04AD0">
        <w:rPr>
          <w:rFonts w:cs="Times New Roman"/>
        </w:rPr>
        <w:t>seperti</w:t>
      </w:r>
      <w:proofErr w:type="spellEnd"/>
      <w:r w:rsidRPr="00E04AD0">
        <w:rPr>
          <w:rFonts w:cs="Times New Roman"/>
        </w:rPr>
        <w:t> </w:t>
      </w:r>
      <w:r w:rsidRPr="00E04AD0">
        <w:rPr>
          <w:rFonts w:cs="Times New Roman"/>
          <w:i/>
          <w:iCs/>
        </w:rPr>
        <w:t>Raspberry Pi 5</w:t>
      </w:r>
      <w:r w:rsidRPr="00E04AD0">
        <w:rPr>
          <w:rFonts w:cs="Times New Roman"/>
        </w:rPr>
        <w:t xml:space="preserve"> yang </w:t>
      </w:r>
      <w:proofErr w:type="spellStart"/>
      <w:r w:rsidRPr="00E04AD0">
        <w:rPr>
          <w:rFonts w:cs="Times New Roman"/>
        </w:rPr>
        <w:t>telah</w:t>
      </w:r>
      <w:proofErr w:type="spellEnd"/>
      <w:r w:rsidRPr="00E04AD0">
        <w:rPr>
          <w:rFonts w:cs="Times New Roman"/>
        </w:rPr>
        <w:t xml:space="preserve"> </w:t>
      </w:r>
      <w:proofErr w:type="spellStart"/>
      <w:r w:rsidRPr="00E04AD0">
        <w:rPr>
          <w:rFonts w:cs="Times New Roman"/>
        </w:rPr>
        <w:t>disokong</w:t>
      </w:r>
      <w:proofErr w:type="spellEnd"/>
      <w:r w:rsidRPr="00E04AD0">
        <w:rPr>
          <w:rFonts w:cs="Times New Roman"/>
        </w:rPr>
        <w:t> </w:t>
      </w:r>
      <w:r w:rsidRPr="00E04AD0">
        <w:rPr>
          <w:rFonts w:cs="Times New Roman"/>
          <w:i/>
          <w:iCs/>
        </w:rPr>
        <w:t>Edge TPU</w:t>
      </w:r>
      <w:r w:rsidRPr="00E04AD0">
        <w:rPr>
          <w:rFonts w:cs="Times New Roman"/>
        </w:rPr>
        <w:t xml:space="preserve">. </w:t>
      </w:r>
      <w:proofErr w:type="spellStart"/>
      <w:r w:rsidRPr="00E04AD0">
        <w:rPr>
          <w:rFonts w:cs="Times New Roman"/>
        </w:rPr>
        <w:t>Konfigurasi</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menjanjikan</w:t>
      </w:r>
      <w:proofErr w:type="spellEnd"/>
      <w:r w:rsidRPr="00E04AD0">
        <w:rPr>
          <w:rFonts w:cs="Times New Roman"/>
        </w:rPr>
        <w:t xml:space="preserve"> </w:t>
      </w:r>
      <w:proofErr w:type="spellStart"/>
      <w:r w:rsidRPr="00E04AD0">
        <w:rPr>
          <w:rFonts w:cs="Times New Roman"/>
        </w:rPr>
        <w:t>kelingkupan</w:t>
      </w:r>
      <w:proofErr w:type="spellEnd"/>
      <w:r w:rsidRPr="00E04AD0">
        <w:rPr>
          <w:rFonts w:cs="Times New Roman"/>
        </w:rPr>
        <w:t xml:space="preserve"> </w:t>
      </w:r>
      <w:proofErr w:type="spellStart"/>
      <w:r w:rsidRPr="00E04AD0">
        <w:rPr>
          <w:rFonts w:cs="Times New Roman"/>
        </w:rPr>
        <w:t>perakitan</w:t>
      </w:r>
      <w:proofErr w:type="spellEnd"/>
      <w:r w:rsidRPr="00E04AD0">
        <w:rPr>
          <w:rFonts w:cs="Times New Roman"/>
        </w:rPr>
        <w:t xml:space="preserve"> </w:t>
      </w:r>
      <w:proofErr w:type="spellStart"/>
      <w:r w:rsidRPr="00E04AD0">
        <w:rPr>
          <w:rFonts w:cs="Times New Roman"/>
        </w:rPr>
        <w:t>mesin</w:t>
      </w:r>
      <w:proofErr w:type="spellEnd"/>
      <w:r w:rsidRPr="00E04AD0">
        <w:rPr>
          <w:rFonts w:cs="Times New Roman"/>
        </w:rPr>
        <w:t xml:space="preserve"> </w:t>
      </w:r>
      <w:proofErr w:type="spellStart"/>
      <w:r w:rsidRPr="00E04AD0">
        <w:rPr>
          <w:rFonts w:cs="Times New Roman"/>
        </w:rPr>
        <w:t>sortir</w:t>
      </w:r>
      <w:proofErr w:type="spellEnd"/>
      <w:r w:rsidRPr="00E04AD0">
        <w:rPr>
          <w:rFonts w:cs="Times New Roman"/>
        </w:rPr>
        <w:t xml:space="preserve"> </w:t>
      </w:r>
      <w:proofErr w:type="spellStart"/>
      <w:r w:rsidRPr="00E04AD0">
        <w:rPr>
          <w:rFonts w:cs="Times New Roman"/>
        </w:rPr>
        <w:t>optis</w:t>
      </w:r>
      <w:proofErr w:type="spellEnd"/>
      <w:r w:rsidRPr="00E04AD0">
        <w:rPr>
          <w:rFonts w:cs="Times New Roman"/>
        </w:rPr>
        <w:t xml:space="preserve"> yang </w:t>
      </w:r>
      <w:proofErr w:type="spellStart"/>
      <w:r w:rsidRPr="00E04AD0">
        <w:rPr>
          <w:rFonts w:cs="Times New Roman"/>
          <w:i/>
          <w:iCs/>
        </w:rPr>
        <w:t>portabel</w:t>
      </w:r>
      <w:proofErr w:type="spellEnd"/>
      <w:r w:rsidRPr="00E04AD0">
        <w:rPr>
          <w:rFonts w:cs="Times New Roman"/>
        </w:rPr>
        <w:t xml:space="preserve">, </w:t>
      </w:r>
      <w:proofErr w:type="spellStart"/>
      <w:r w:rsidRPr="00E04AD0">
        <w:rPr>
          <w:rFonts w:cs="Times New Roman"/>
        </w:rPr>
        <w:t>tidak</w:t>
      </w:r>
      <w:proofErr w:type="spellEnd"/>
      <w:r w:rsidRPr="00E04AD0">
        <w:rPr>
          <w:rFonts w:cs="Times New Roman"/>
        </w:rPr>
        <w:t xml:space="preserve"> </w:t>
      </w:r>
      <w:proofErr w:type="spellStart"/>
      <w:r w:rsidRPr="00E04AD0">
        <w:rPr>
          <w:rFonts w:cs="Times New Roman"/>
        </w:rPr>
        <w:t>membutuhkan</w:t>
      </w:r>
      <w:proofErr w:type="spellEnd"/>
      <w:r w:rsidRPr="00E04AD0">
        <w:rPr>
          <w:rFonts w:cs="Times New Roman"/>
        </w:rPr>
        <w:t xml:space="preserve"> </w:t>
      </w:r>
      <w:proofErr w:type="spellStart"/>
      <w:r w:rsidRPr="00E04AD0">
        <w:rPr>
          <w:rFonts w:cs="Times New Roman"/>
        </w:rPr>
        <w:t>colokan</w:t>
      </w:r>
      <w:proofErr w:type="spellEnd"/>
      <w:r w:rsidRPr="00E04AD0">
        <w:rPr>
          <w:rFonts w:cs="Times New Roman"/>
        </w:rPr>
        <w:t xml:space="preserve"> </w:t>
      </w:r>
      <w:proofErr w:type="spellStart"/>
      <w:r w:rsidRPr="00E04AD0">
        <w:rPr>
          <w:rFonts w:cs="Times New Roman"/>
        </w:rPr>
        <w:t>listrik</w:t>
      </w:r>
      <w:proofErr w:type="spellEnd"/>
      <w:r w:rsidRPr="00E04AD0">
        <w:rPr>
          <w:rFonts w:cs="Times New Roman"/>
        </w:rPr>
        <w:t xml:space="preserve"> PC </w:t>
      </w:r>
      <w:proofErr w:type="spellStart"/>
      <w:r w:rsidRPr="00E04AD0">
        <w:rPr>
          <w:rFonts w:cs="Times New Roman"/>
        </w:rPr>
        <w:t>raksasa</w:t>
      </w:r>
      <w:proofErr w:type="spellEnd"/>
      <w:r w:rsidRPr="00E04AD0">
        <w:rPr>
          <w:rFonts w:cs="Times New Roman"/>
        </w:rPr>
        <w:t xml:space="preserve">, </w:t>
      </w:r>
      <w:proofErr w:type="spellStart"/>
      <w:r w:rsidRPr="00E04AD0">
        <w:rPr>
          <w:rFonts w:cs="Times New Roman"/>
        </w:rPr>
        <w:t>sehingga</w:t>
      </w:r>
      <w:proofErr w:type="spellEnd"/>
      <w:r w:rsidRPr="00E04AD0">
        <w:rPr>
          <w:rFonts w:cs="Times New Roman"/>
        </w:rPr>
        <w:t xml:space="preserve"> </w:t>
      </w:r>
      <w:proofErr w:type="spellStart"/>
      <w:r w:rsidRPr="00E04AD0">
        <w:rPr>
          <w:rFonts w:cs="Times New Roman"/>
        </w:rPr>
        <w:t>sungguh-sungguh</w:t>
      </w:r>
      <w:proofErr w:type="spellEnd"/>
      <w:r w:rsidRPr="00E04AD0">
        <w:rPr>
          <w:rFonts w:cs="Times New Roman"/>
        </w:rPr>
        <w:t xml:space="preserve"> </w:t>
      </w:r>
      <w:proofErr w:type="spellStart"/>
      <w:r w:rsidRPr="00E04AD0">
        <w:rPr>
          <w:rFonts w:cs="Times New Roman"/>
        </w:rPr>
        <w:t>aplikatif</w:t>
      </w:r>
      <w:proofErr w:type="spellEnd"/>
      <w:r w:rsidRPr="00E04AD0">
        <w:rPr>
          <w:rFonts w:cs="Times New Roman"/>
        </w:rPr>
        <w:t xml:space="preserve"> </w:t>
      </w:r>
      <w:proofErr w:type="spellStart"/>
      <w:r w:rsidRPr="00E04AD0">
        <w:rPr>
          <w:rFonts w:cs="Times New Roman"/>
        </w:rPr>
        <w:t>digunakan</w:t>
      </w:r>
      <w:proofErr w:type="spellEnd"/>
      <w:r w:rsidRPr="00E04AD0">
        <w:rPr>
          <w:rFonts w:cs="Times New Roman"/>
        </w:rPr>
        <w:t xml:space="preserve"> di </w:t>
      </w:r>
      <w:proofErr w:type="spellStart"/>
      <w:r w:rsidRPr="00E04AD0">
        <w:rPr>
          <w:rFonts w:cs="Times New Roman"/>
        </w:rPr>
        <w:t>gudang</w:t>
      </w:r>
      <w:proofErr w:type="spellEnd"/>
      <w:r w:rsidRPr="00E04AD0">
        <w:rPr>
          <w:rFonts w:cs="Times New Roman"/>
        </w:rPr>
        <w:t xml:space="preserve"> </w:t>
      </w:r>
      <w:proofErr w:type="spellStart"/>
      <w:r w:rsidRPr="00E04AD0">
        <w:rPr>
          <w:rFonts w:cs="Times New Roman"/>
        </w:rPr>
        <w:t>pengepul</w:t>
      </w:r>
      <w:proofErr w:type="spellEnd"/>
      <w:r w:rsidRPr="00E04AD0">
        <w:rPr>
          <w:rFonts w:cs="Times New Roman"/>
        </w:rPr>
        <w:t xml:space="preserve"> </w:t>
      </w:r>
      <w:proofErr w:type="spellStart"/>
      <w:r w:rsidRPr="00E04AD0">
        <w:rPr>
          <w:rFonts w:cs="Times New Roman"/>
        </w:rPr>
        <w:t>panen</w:t>
      </w:r>
      <w:proofErr w:type="spellEnd"/>
      <w:r w:rsidRPr="00E04AD0">
        <w:rPr>
          <w:rFonts w:cs="Times New Roman"/>
        </w:rPr>
        <w:t xml:space="preserve"> yang </w:t>
      </w:r>
      <w:proofErr w:type="spellStart"/>
      <w:r w:rsidRPr="00E04AD0">
        <w:rPr>
          <w:rFonts w:cs="Times New Roman"/>
        </w:rPr>
        <w:t>jauh</w:t>
      </w:r>
      <w:proofErr w:type="spellEnd"/>
      <w:r w:rsidRPr="00E04AD0">
        <w:rPr>
          <w:rFonts w:cs="Times New Roman"/>
        </w:rPr>
        <w:t xml:space="preserve"> </w:t>
      </w:r>
      <w:proofErr w:type="spellStart"/>
      <w:r w:rsidRPr="00E04AD0">
        <w:rPr>
          <w:rFonts w:cs="Times New Roman"/>
        </w:rPr>
        <w:t>dari</w:t>
      </w:r>
      <w:proofErr w:type="spellEnd"/>
      <w:r w:rsidRPr="00E04AD0">
        <w:rPr>
          <w:rFonts w:cs="Times New Roman"/>
        </w:rPr>
        <w:t xml:space="preserve"> </w:t>
      </w:r>
      <w:proofErr w:type="spellStart"/>
      <w:r w:rsidRPr="00E04AD0">
        <w:rPr>
          <w:rFonts w:cs="Times New Roman"/>
        </w:rPr>
        <w:t>pusat</w:t>
      </w:r>
      <w:proofErr w:type="spellEnd"/>
      <w:r w:rsidRPr="00E04AD0">
        <w:rPr>
          <w:rFonts w:cs="Times New Roman"/>
        </w:rPr>
        <w:t xml:space="preserve"> </w:t>
      </w:r>
      <w:proofErr w:type="spellStart"/>
      <w:r w:rsidRPr="00E04AD0">
        <w:rPr>
          <w:rFonts w:cs="Times New Roman"/>
        </w:rPr>
        <w:t>kota</w:t>
      </w:r>
      <w:proofErr w:type="spellEnd"/>
      <w:r w:rsidRPr="00E04AD0">
        <w:rPr>
          <w:rFonts w:cs="Times New Roman"/>
        </w:rPr>
        <w:t>.</w:t>
      </w:r>
    </w:p>
    <w:bookmarkEnd w:id="81"/>
    <w:p w14:paraId="79534143" w14:textId="5D0D6DD5" w:rsidR="0044720E" w:rsidRPr="00E04AD0" w:rsidRDefault="0044720E" w:rsidP="008C3640">
      <w:pPr>
        <w:rPr>
          <w:rFonts w:cs="Times New Roman"/>
        </w:rPr>
      </w:pPr>
    </w:p>
    <w:p w14:paraId="673B7A04" w14:textId="77777777" w:rsidR="00960BF7" w:rsidRDefault="00960BF7" w:rsidP="00960BF7">
      <w:pPr>
        <w:pStyle w:val="Heading1"/>
        <w:sectPr w:rsidR="00960BF7" w:rsidSect="009F0910">
          <w:pgSz w:w="12240" w:h="15840"/>
          <w:pgMar w:top="1701" w:right="1417" w:bottom="1417" w:left="2268" w:header="720" w:footer="720" w:gutter="0"/>
          <w:pgNumType w:start="48"/>
          <w:cols w:space="720"/>
          <w:titlePg/>
          <w:docGrid w:linePitch="360"/>
        </w:sectPr>
      </w:pPr>
    </w:p>
    <w:p w14:paraId="2669CFF3" w14:textId="04D81C1E" w:rsidR="0044720E" w:rsidRPr="00E04AD0" w:rsidRDefault="00000000" w:rsidP="00960BF7">
      <w:pPr>
        <w:pStyle w:val="Heading1"/>
      </w:pPr>
      <w:bookmarkStart w:id="82" w:name="_Toc234683164"/>
      <w:r w:rsidRPr="00E04AD0">
        <w:lastRenderedPageBreak/>
        <w:t>DAFTAR PUSTAKA</w:t>
      </w:r>
      <w:bookmarkEnd w:id="82"/>
    </w:p>
    <w:p w14:paraId="68E6C05D" w14:textId="481FFD5D" w:rsidR="000112E0" w:rsidRPr="00E04AD0" w:rsidRDefault="000112E0" w:rsidP="00334D50">
      <w:pPr>
        <w:widowControl w:val="0"/>
        <w:autoSpaceDE w:val="0"/>
        <w:autoSpaceDN w:val="0"/>
        <w:adjustRightInd w:val="0"/>
        <w:spacing w:after="240" w:line="240" w:lineRule="auto"/>
        <w:ind w:left="480" w:hanging="480"/>
        <w:rPr>
          <w:rFonts w:cs="Times New Roman"/>
          <w:noProof/>
        </w:rPr>
      </w:pPr>
      <w:r w:rsidRPr="00E04AD0">
        <w:rPr>
          <w:rFonts w:cs="Times New Roman"/>
        </w:rPr>
        <w:fldChar w:fldCharType="begin" w:fldLock="1"/>
      </w:r>
      <w:r w:rsidRPr="00E04AD0">
        <w:rPr>
          <w:rFonts w:cs="Times New Roman"/>
        </w:rPr>
        <w:instrText xml:space="preserve">ADDIN Mendeley Bibliography CSL_BIBLIOGRAPHY </w:instrText>
      </w:r>
      <w:r w:rsidRPr="00E04AD0">
        <w:rPr>
          <w:rFonts w:cs="Times New Roman"/>
        </w:rPr>
        <w:fldChar w:fldCharType="separate"/>
      </w:r>
      <w:r w:rsidRPr="00E04AD0">
        <w:rPr>
          <w:rFonts w:cs="Times New Roman"/>
          <w:noProof/>
        </w:rPr>
        <w:t xml:space="preserve">ALBAKIA, S. A. E., &amp; Saputra, R. A. (2023). Identifikasi Jenis Daun Tanaman Obat Menggunakan Metode Convolutional Neural Network (CNN) Dengan Model VGG16. </w:t>
      </w:r>
      <w:r w:rsidRPr="00E04AD0">
        <w:rPr>
          <w:rFonts w:cs="Times New Roman"/>
          <w:i/>
          <w:iCs/>
          <w:noProof/>
        </w:rPr>
        <w:t>Jurnal Informatika Polinema</w:t>
      </w:r>
      <w:r w:rsidRPr="00E04AD0">
        <w:rPr>
          <w:rFonts w:cs="Times New Roman"/>
          <w:noProof/>
        </w:rPr>
        <w:t xml:space="preserve">, </w:t>
      </w:r>
      <w:r w:rsidRPr="00E04AD0">
        <w:rPr>
          <w:rFonts w:cs="Times New Roman"/>
          <w:i/>
          <w:iCs/>
          <w:noProof/>
        </w:rPr>
        <w:t>9</w:t>
      </w:r>
      <w:r w:rsidRPr="00E04AD0">
        <w:rPr>
          <w:rFonts w:cs="Times New Roman"/>
          <w:noProof/>
        </w:rPr>
        <w:t>(4), 451–460. https://doi.org/10.33795/jip.v9i4.1420</w:t>
      </w:r>
    </w:p>
    <w:p w14:paraId="776EAEB6" w14:textId="77777777" w:rsidR="000112E0" w:rsidRPr="00E04AD0" w:rsidRDefault="000112E0" w:rsidP="00334D50">
      <w:pPr>
        <w:widowControl w:val="0"/>
        <w:autoSpaceDE w:val="0"/>
        <w:autoSpaceDN w:val="0"/>
        <w:adjustRightInd w:val="0"/>
        <w:spacing w:after="240" w:line="240" w:lineRule="auto"/>
        <w:ind w:left="480" w:hanging="480"/>
        <w:rPr>
          <w:rFonts w:cs="Times New Roman"/>
          <w:noProof/>
        </w:rPr>
      </w:pPr>
      <w:r w:rsidRPr="00E04AD0">
        <w:rPr>
          <w:rFonts w:cs="Times New Roman"/>
          <w:noProof/>
        </w:rPr>
        <w:t xml:space="preserve">Algiffary, A., &amp; Sutabri, T. (2023). Indonesian Journal of Computer Science. </w:t>
      </w:r>
      <w:r w:rsidRPr="00E04AD0">
        <w:rPr>
          <w:rFonts w:cs="Times New Roman"/>
          <w:i/>
          <w:iCs/>
          <w:noProof/>
        </w:rPr>
        <w:t>Indonesian Journal of Computer Science</w:t>
      </w:r>
      <w:r w:rsidRPr="00E04AD0">
        <w:rPr>
          <w:rFonts w:cs="Times New Roman"/>
          <w:noProof/>
        </w:rPr>
        <w:t xml:space="preserve">, </w:t>
      </w:r>
      <w:r w:rsidRPr="00E04AD0">
        <w:rPr>
          <w:rFonts w:cs="Times New Roman"/>
          <w:i/>
          <w:iCs/>
          <w:noProof/>
        </w:rPr>
        <w:t>12</w:t>
      </w:r>
      <w:r w:rsidRPr="00E04AD0">
        <w:rPr>
          <w:rFonts w:cs="Times New Roman"/>
          <w:noProof/>
        </w:rPr>
        <w:t>(2), 284–301. http://ijcs.stmikindonesia.ac.id/ijcs/index.php/ijcs/article/view/3135</w:t>
      </w:r>
    </w:p>
    <w:p w14:paraId="6C3170C7" w14:textId="77777777" w:rsidR="000112E0" w:rsidRPr="00E04AD0" w:rsidRDefault="000112E0" w:rsidP="00334D50">
      <w:pPr>
        <w:widowControl w:val="0"/>
        <w:autoSpaceDE w:val="0"/>
        <w:autoSpaceDN w:val="0"/>
        <w:adjustRightInd w:val="0"/>
        <w:spacing w:after="240" w:line="240" w:lineRule="auto"/>
        <w:ind w:left="480" w:hanging="480"/>
        <w:rPr>
          <w:rFonts w:cs="Times New Roman"/>
          <w:noProof/>
        </w:rPr>
      </w:pPr>
      <w:r w:rsidRPr="00E04AD0">
        <w:rPr>
          <w:rFonts w:cs="Times New Roman"/>
          <w:noProof/>
        </w:rPr>
        <w:t xml:space="preserve">Arfah, J., Purnawansyah, Darwis, H., &amp; Sastra, R. (2023). Klasifikasi Penyakit Bawang Merah Menggunakan Naive Bayes dan CNN dengan Fitur GLCM. </w:t>
      </w:r>
      <w:r w:rsidRPr="00E04AD0">
        <w:rPr>
          <w:rFonts w:cs="Times New Roman"/>
          <w:i/>
          <w:iCs/>
          <w:noProof/>
        </w:rPr>
        <w:t>The Indonesian Journal of Computer Science</w:t>
      </w:r>
      <w:r w:rsidRPr="00E04AD0">
        <w:rPr>
          <w:rFonts w:cs="Times New Roman"/>
          <w:noProof/>
        </w:rPr>
        <w:t xml:space="preserve">, </w:t>
      </w:r>
      <w:r w:rsidRPr="00E04AD0">
        <w:rPr>
          <w:rFonts w:cs="Times New Roman"/>
          <w:i/>
          <w:iCs/>
          <w:noProof/>
        </w:rPr>
        <w:t>12</w:t>
      </w:r>
      <w:r w:rsidRPr="00E04AD0">
        <w:rPr>
          <w:rFonts w:cs="Times New Roman"/>
          <w:noProof/>
        </w:rPr>
        <w:t>(3). https://doi.org/10.33022/ijcs.v12i3.3236</w:t>
      </w:r>
    </w:p>
    <w:p w14:paraId="3FC07B74" w14:textId="77777777" w:rsidR="000112E0" w:rsidRPr="00E04AD0" w:rsidRDefault="000112E0" w:rsidP="00334D50">
      <w:pPr>
        <w:widowControl w:val="0"/>
        <w:autoSpaceDE w:val="0"/>
        <w:autoSpaceDN w:val="0"/>
        <w:adjustRightInd w:val="0"/>
        <w:spacing w:after="240" w:line="240" w:lineRule="auto"/>
        <w:ind w:left="480" w:hanging="480"/>
        <w:rPr>
          <w:rFonts w:cs="Times New Roman"/>
          <w:noProof/>
        </w:rPr>
      </w:pPr>
      <w:r w:rsidRPr="00E04AD0">
        <w:rPr>
          <w:rFonts w:cs="Times New Roman"/>
          <w:noProof/>
        </w:rPr>
        <w:t xml:space="preserve">Astuti, Y. P., Subhiyakto, E. R., Wardatunizza, I., &amp; Kartikadarma, E. (2023). Implementasi Algoritma Convolutional Neural Network (CNN) Untuk Klasifikasi Jenis Tanah Berbasis Android. </w:t>
      </w:r>
      <w:r w:rsidRPr="00E04AD0">
        <w:rPr>
          <w:rFonts w:cs="Times New Roman"/>
          <w:i/>
          <w:iCs/>
          <w:noProof/>
        </w:rPr>
        <w:t>Jurnal Informatika: Jurnal Pengembangan IT</w:t>
      </w:r>
      <w:r w:rsidRPr="00E04AD0">
        <w:rPr>
          <w:rFonts w:cs="Times New Roman"/>
          <w:noProof/>
        </w:rPr>
        <w:t xml:space="preserve">, </w:t>
      </w:r>
      <w:r w:rsidRPr="00E04AD0">
        <w:rPr>
          <w:rFonts w:cs="Times New Roman"/>
          <w:i/>
          <w:iCs/>
          <w:noProof/>
        </w:rPr>
        <w:t>8</w:t>
      </w:r>
      <w:r w:rsidRPr="00E04AD0">
        <w:rPr>
          <w:rFonts w:cs="Times New Roman"/>
          <w:noProof/>
        </w:rPr>
        <w:t>(3), 220–225. https://doi.org/10.30591/jpit.v8i3.5026</w:t>
      </w:r>
    </w:p>
    <w:p w14:paraId="564CE00A" w14:textId="77777777" w:rsidR="000112E0" w:rsidRPr="00E04AD0" w:rsidRDefault="000112E0" w:rsidP="00334D50">
      <w:pPr>
        <w:widowControl w:val="0"/>
        <w:autoSpaceDE w:val="0"/>
        <w:autoSpaceDN w:val="0"/>
        <w:adjustRightInd w:val="0"/>
        <w:spacing w:after="240" w:line="240" w:lineRule="auto"/>
        <w:ind w:left="480" w:hanging="480"/>
        <w:rPr>
          <w:rFonts w:cs="Times New Roman"/>
          <w:noProof/>
        </w:rPr>
      </w:pPr>
      <w:r w:rsidRPr="00E04AD0">
        <w:rPr>
          <w:rFonts w:cs="Times New Roman"/>
          <w:noProof/>
        </w:rPr>
        <w:t xml:space="preserve">Ayu, I. W., Siswanto, H. T., &amp; Lestari, N. D. (2023). Sosialisasi Pasca Panen Bawang Merah Pada Petani Dataran Tinggi Kabupaten Sumbawa. </w:t>
      </w:r>
      <w:r w:rsidRPr="00E04AD0">
        <w:rPr>
          <w:rFonts w:cs="Times New Roman"/>
          <w:i/>
          <w:iCs/>
          <w:noProof/>
        </w:rPr>
        <w:t>Jurnal Pengembangan Masyarakat Lokal</w:t>
      </w:r>
      <w:r w:rsidRPr="00E04AD0">
        <w:rPr>
          <w:rFonts w:cs="Times New Roman"/>
          <w:noProof/>
        </w:rPr>
        <w:t xml:space="preserve">, </w:t>
      </w:r>
      <w:r w:rsidRPr="00E04AD0">
        <w:rPr>
          <w:rFonts w:cs="Times New Roman"/>
          <w:i/>
          <w:iCs/>
          <w:noProof/>
        </w:rPr>
        <w:t>6</w:t>
      </w:r>
      <w:r w:rsidRPr="00E04AD0">
        <w:rPr>
          <w:rFonts w:cs="Times New Roman"/>
          <w:noProof/>
        </w:rPr>
        <w:t>(1), 117–124. https://doi.org/10.58406/jpml.v6i1.1258</w:t>
      </w:r>
    </w:p>
    <w:p w14:paraId="5E3BC3BC" w14:textId="77777777" w:rsidR="000112E0" w:rsidRPr="00E04AD0" w:rsidRDefault="000112E0" w:rsidP="00334D50">
      <w:pPr>
        <w:widowControl w:val="0"/>
        <w:autoSpaceDE w:val="0"/>
        <w:autoSpaceDN w:val="0"/>
        <w:adjustRightInd w:val="0"/>
        <w:spacing w:after="240" w:line="240" w:lineRule="auto"/>
        <w:ind w:left="480" w:hanging="480"/>
        <w:rPr>
          <w:rFonts w:cs="Times New Roman"/>
          <w:noProof/>
        </w:rPr>
      </w:pPr>
      <w:r w:rsidRPr="00E04AD0">
        <w:rPr>
          <w:rFonts w:cs="Times New Roman"/>
          <w:noProof/>
        </w:rPr>
        <w:t xml:space="preserve">Badan Standardisasi Nasional, 2013. (2013). </w:t>
      </w:r>
      <w:r w:rsidRPr="00E04AD0">
        <w:rPr>
          <w:rFonts w:cs="Times New Roman"/>
          <w:i/>
          <w:iCs/>
          <w:noProof/>
        </w:rPr>
        <w:t>Badan Standardisasi Nasional. (2013). Standar Nasional Indonesia (SNI) 3159:2013: Bawang Merah. Jakarta: Badan Standardisasi Nasional.</w:t>
      </w:r>
      <w:r w:rsidRPr="00E04AD0">
        <w:rPr>
          <w:rFonts w:cs="Times New Roman"/>
          <w:noProof/>
        </w:rPr>
        <w:t xml:space="preserve"> (pp. 1–6). Badan Standardisasi Nasional. www.bsn.go.id</w:t>
      </w:r>
    </w:p>
    <w:p w14:paraId="35D0F6EA" w14:textId="77777777" w:rsidR="000112E0" w:rsidRPr="00E04AD0" w:rsidRDefault="000112E0" w:rsidP="00334D50">
      <w:pPr>
        <w:widowControl w:val="0"/>
        <w:autoSpaceDE w:val="0"/>
        <w:autoSpaceDN w:val="0"/>
        <w:adjustRightInd w:val="0"/>
        <w:spacing w:after="240" w:line="240" w:lineRule="auto"/>
        <w:ind w:left="480" w:hanging="480"/>
        <w:rPr>
          <w:rFonts w:cs="Times New Roman"/>
          <w:noProof/>
        </w:rPr>
      </w:pPr>
      <w:r w:rsidRPr="00E04AD0">
        <w:rPr>
          <w:rFonts w:cs="Times New Roman"/>
          <w:noProof/>
        </w:rPr>
        <w:t xml:space="preserve">Fikriah, F. K., Burhanis Sulthan, M., Mujahidah, N., &amp; Khoirur Roziqin, M. (2022). Naïve Bayes untuk Klasifikasi Penyakit Daun Bawang Merah Berdasarkan Ekstraksi Fitur Gray Level Cooccurrence Matrix (GLCM). </w:t>
      </w:r>
      <w:r w:rsidRPr="00E04AD0">
        <w:rPr>
          <w:rFonts w:cs="Times New Roman"/>
          <w:i/>
          <w:iCs/>
          <w:noProof/>
        </w:rPr>
        <w:t>Jurnal Komtika (Komputasi Dan Informatika)</w:t>
      </w:r>
      <w:r w:rsidRPr="00E04AD0">
        <w:rPr>
          <w:rFonts w:cs="Times New Roman"/>
          <w:noProof/>
        </w:rPr>
        <w:t xml:space="preserve">, </w:t>
      </w:r>
      <w:r w:rsidRPr="00E04AD0">
        <w:rPr>
          <w:rFonts w:cs="Times New Roman"/>
          <w:i/>
          <w:iCs/>
          <w:noProof/>
        </w:rPr>
        <w:t>6</w:t>
      </w:r>
      <w:r w:rsidRPr="00E04AD0">
        <w:rPr>
          <w:rFonts w:cs="Times New Roman"/>
          <w:noProof/>
        </w:rPr>
        <w:t>(2), 133–141. https://doi.org/10.31603/komtika.v6i2.7925</w:t>
      </w:r>
    </w:p>
    <w:p w14:paraId="2C9D2CE6" w14:textId="77777777" w:rsidR="000112E0" w:rsidRPr="00E04AD0" w:rsidRDefault="000112E0" w:rsidP="00334D50">
      <w:pPr>
        <w:widowControl w:val="0"/>
        <w:autoSpaceDE w:val="0"/>
        <w:autoSpaceDN w:val="0"/>
        <w:adjustRightInd w:val="0"/>
        <w:spacing w:after="240" w:line="240" w:lineRule="auto"/>
        <w:ind w:left="480" w:hanging="480"/>
        <w:rPr>
          <w:rFonts w:cs="Times New Roman"/>
          <w:noProof/>
        </w:rPr>
      </w:pPr>
      <w:r w:rsidRPr="00E04AD0">
        <w:rPr>
          <w:rFonts w:cs="Times New Roman"/>
          <w:noProof/>
        </w:rPr>
        <w:t xml:space="preserve">Maulana, R., Dwi Zahra Putri, R., Ade Amelia, T., Syahputra, H., &amp; Ramadhani, F. (2024). IDENTIFIKASI JENIS REMPAH-REMPAH INDONESIA DENGAN CONVOLUTIONAL NEURAL NETWORK (CNN) MENGGUNAKAN ARSITEKTUR VGG16. </w:t>
      </w:r>
      <w:r w:rsidRPr="00E04AD0">
        <w:rPr>
          <w:rFonts w:cs="Times New Roman"/>
          <w:i/>
          <w:iCs/>
          <w:noProof/>
        </w:rPr>
        <w:t>JATI (Jurnal Mahasiswa Teknik Informatika)</w:t>
      </w:r>
      <w:r w:rsidRPr="00E04AD0">
        <w:rPr>
          <w:rFonts w:cs="Times New Roman"/>
          <w:noProof/>
        </w:rPr>
        <w:t xml:space="preserve">, </w:t>
      </w:r>
      <w:r w:rsidRPr="00E04AD0">
        <w:rPr>
          <w:rFonts w:cs="Times New Roman"/>
          <w:i/>
          <w:iCs/>
          <w:noProof/>
        </w:rPr>
        <w:t>8</w:t>
      </w:r>
      <w:r w:rsidRPr="00E04AD0">
        <w:rPr>
          <w:rFonts w:cs="Times New Roman"/>
          <w:noProof/>
        </w:rPr>
        <w:t>(4), 6034–6039. https://doi.org/10.36040/jati.v8i4.10138</w:t>
      </w:r>
    </w:p>
    <w:p w14:paraId="24D04EBF" w14:textId="77777777" w:rsidR="000112E0" w:rsidRPr="00E04AD0" w:rsidRDefault="000112E0" w:rsidP="00334D50">
      <w:pPr>
        <w:widowControl w:val="0"/>
        <w:autoSpaceDE w:val="0"/>
        <w:autoSpaceDN w:val="0"/>
        <w:adjustRightInd w:val="0"/>
        <w:spacing w:after="240" w:line="240" w:lineRule="auto"/>
        <w:ind w:left="480" w:hanging="480"/>
        <w:rPr>
          <w:rFonts w:cs="Times New Roman"/>
          <w:noProof/>
        </w:rPr>
      </w:pPr>
      <w:r w:rsidRPr="00E04AD0">
        <w:rPr>
          <w:rFonts w:cs="Times New Roman"/>
          <w:noProof/>
        </w:rPr>
        <w:t xml:space="preserve">Munandar, A. N. R., &amp; Rozi, A. F. (2024). Analisis Arsitektur Convolutional Neural Network Untuk Klasifikasi Citra Bunga. </w:t>
      </w:r>
      <w:r w:rsidRPr="00E04AD0">
        <w:rPr>
          <w:rFonts w:cs="Times New Roman"/>
          <w:i/>
          <w:iCs/>
          <w:noProof/>
        </w:rPr>
        <w:t>Jurnal Teknologi Dan Sistem Informasi Bisnis</w:t>
      </w:r>
      <w:r w:rsidRPr="00E04AD0">
        <w:rPr>
          <w:rFonts w:cs="Times New Roman"/>
          <w:noProof/>
        </w:rPr>
        <w:t xml:space="preserve">, </w:t>
      </w:r>
      <w:r w:rsidRPr="00E04AD0">
        <w:rPr>
          <w:rFonts w:cs="Times New Roman"/>
          <w:i/>
          <w:iCs/>
          <w:noProof/>
        </w:rPr>
        <w:t>6</w:t>
      </w:r>
      <w:r w:rsidRPr="00E04AD0">
        <w:rPr>
          <w:rFonts w:cs="Times New Roman"/>
          <w:noProof/>
        </w:rPr>
        <w:t>(3), 522–531. https://doi.org/10.47233/jteksis.v6i3.1413</w:t>
      </w:r>
    </w:p>
    <w:p w14:paraId="6669AB09" w14:textId="77777777" w:rsidR="000112E0" w:rsidRPr="00E04AD0" w:rsidRDefault="000112E0" w:rsidP="00334D50">
      <w:pPr>
        <w:widowControl w:val="0"/>
        <w:autoSpaceDE w:val="0"/>
        <w:autoSpaceDN w:val="0"/>
        <w:adjustRightInd w:val="0"/>
        <w:spacing w:after="240" w:line="240" w:lineRule="auto"/>
        <w:ind w:left="480" w:hanging="480"/>
        <w:rPr>
          <w:rFonts w:cs="Times New Roman"/>
          <w:noProof/>
        </w:rPr>
      </w:pPr>
      <w:r w:rsidRPr="00E04AD0">
        <w:rPr>
          <w:rFonts w:cs="Times New Roman"/>
          <w:noProof/>
        </w:rPr>
        <w:t xml:space="preserve">Permata, E., &amp; Ramadhanu, A. (2025). KLASIFIKASI BAWANG MERAH, BAWANG </w:t>
      </w:r>
      <w:r w:rsidRPr="00E04AD0">
        <w:rPr>
          <w:rFonts w:cs="Times New Roman"/>
          <w:noProof/>
        </w:rPr>
        <w:lastRenderedPageBreak/>
        <w:t xml:space="preserve">PUTIH, DAN TOMAT DENGAN HYBRID INTELLIGENCE SYSTEM BERBASIS KNN DAN PCA. </w:t>
      </w:r>
      <w:r w:rsidRPr="00E04AD0">
        <w:rPr>
          <w:rFonts w:cs="Times New Roman"/>
          <w:i/>
          <w:iCs/>
          <w:noProof/>
        </w:rPr>
        <w:t>JATI (Jurnal Mahasiswa Teknik Informatika)</w:t>
      </w:r>
      <w:r w:rsidRPr="00E04AD0">
        <w:rPr>
          <w:rFonts w:cs="Times New Roman"/>
          <w:noProof/>
        </w:rPr>
        <w:t xml:space="preserve">, </w:t>
      </w:r>
      <w:r w:rsidRPr="00E04AD0">
        <w:rPr>
          <w:rFonts w:cs="Times New Roman"/>
          <w:i/>
          <w:iCs/>
          <w:noProof/>
        </w:rPr>
        <w:t>9</w:t>
      </w:r>
      <w:r w:rsidRPr="00E04AD0">
        <w:rPr>
          <w:rFonts w:cs="Times New Roman"/>
          <w:noProof/>
        </w:rPr>
        <w:t>(2), 3616–3621. https://doi.org/10.36040/jati.v9i2.13559</w:t>
      </w:r>
    </w:p>
    <w:p w14:paraId="7ED35434" w14:textId="77777777" w:rsidR="000112E0" w:rsidRPr="00E04AD0" w:rsidRDefault="000112E0" w:rsidP="00334D50">
      <w:pPr>
        <w:widowControl w:val="0"/>
        <w:autoSpaceDE w:val="0"/>
        <w:autoSpaceDN w:val="0"/>
        <w:adjustRightInd w:val="0"/>
        <w:spacing w:after="240" w:line="240" w:lineRule="auto"/>
        <w:ind w:left="480" w:hanging="480"/>
        <w:rPr>
          <w:rFonts w:cs="Times New Roman"/>
          <w:noProof/>
        </w:rPr>
      </w:pPr>
      <w:r w:rsidRPr="00E04AD0">
        <w:rPr>
          <w:rFonts w:cs="Times New Roman"/>
          <w:noProof/>
        </w:rPr>
        <w:t xml:space="preserve">Primananda, M. I., &amp; Akbar, M. (2024). Klasifikasi Bawang Merah Asli dan Palsu Menggunakan Convolutional Neural Network. </w:t>
      </w:r>
      <w:r w:rsidRPr="00E04AD0">
        <w:rPr>
          <w:rFonts w:cs="Times New Roman"/>
          <w:i/>
          <w:iCs/>
          <w:noProof/>
        </w:rPr>
        <w:t>REMIK: Riset Dan E-Jurnal Manajemen Informatika Komputer</w:t>
      </w:r>
      <w:r w:rsidRPr="00E04AD0">
        <w:rPr>
          <w:rFonts w:cs="Times New Roman"/>
          <w:noProof/>
        </w:rPr>
        <w:t xml:space="preserve">, </w:t>
      </w:r>
      <w:r w:rsidRPr="00E04AD0">
        <w:rPr>
          <w:rFonts w:cs="Times New Roman"/>
          <w:i/>
          <w:iCs/>
          <w:noProof/>
        </w:rPr>
        <w:t>8</w:t>
      </w:r>
      <w:r w:rsidRPr="00E04AD0">
        <w:rPr>
          <w:rFonts w:cs="Times New Roman"/>
          <w:noProof/>
        </w:rPr>
        <w:t>(3), 864–870. https://doi.org/10.33395/remik.v8i3.13994</w:t>
      </w:r>
    </w:p>
    <w:p w14:paraId="0C524A3A" w14:textId="77777777" w:rsidR="000112E0" w:rsidRPr="00E04AD0" w:rsidRDefault="000112E0" w:rsidP="00334D50">
      <w:pPr>
        <w:widowControl w:val="0"/>
        <w:autoSpaceDE w:val="0"/>
        <w:autoSpaceDN w:val="0"/>
        <w:adjustRightInd w:val="0"/>
        <w:spacing w:after="240" w:line="240" w:lineRule="auto"/>
        <w:ind w:left="480" w:hanging="480"/>
        <w:rPr>
          <w:rFonts w:cs="Times New Roman"/>
          <w:noProof/>
        </w:rPr>
      </w:pPr>
      <w:r w:rsidRPr="00E04AD0">
        <w:rPr>
          <w:rFonts w:cs="Times New Roman"/>
          <w:noProof/>
        </w:rPr>
        <w:t xml:space="preserve">Saputra, R., Rianto, Y., &amp; Kusuma, M. R. (2026). </w:t>
      </w:r>
      <w:r w:rsidRPr="00E04AD0">
        <w:rPr>
          <w:rFonts w:cs="Times New Roman"/>
          <w:i/>
          <w:iCs/>
          <w:noProof/>
        </w:rPr>
        <w:t>Tinjauan Penerapan CNN dan YOLO Pada Pengolahan Citra Agraria Medis Industri Cerdas</w:t>
      </w:r>
      <w:r w:rsidRPr="00E04AD0">
        <w:rPr>
          <w:rFonts w:cs="Times New Roman"/>
          <w:noProof/>
        </w:rPr>
        <w:t xml:space="preserve">. </w:t>
      </w:r>
      <w:r w:rsidRPr="00E04AD0">
        <w:rPr>
          <w:rFonts w:cs="Times New Roman"/>
          <w:i/>
          <w:iCs/>
          <w:noProof/>
        </w:rPr>
        <w:t>7</w:t>
      </w:r>
      <w:r w:rsidRPr="00E04AD0">
        <w:rPr>
          <w:rFonts w:cs="Times New Roman"/>
          <w:noProof/>
        </w:rPr>
        <w:t>(1), 121–129. https://doi.org/10.37859/coscitech.v7i1.10988</w:t>
      </w:r>
    </w:p>
    <w:p w14:paraId="4BF645F2" w14:textId="77777777" w:rsidR="000112E0" w:rsidRPr="00E04AD0" w:rsidRDefault="000112E0" w:rsidP="00334D50">
      <w:pPr>
        <w:widowControl w:val="0"/>
        <w:autoSpaceDE w:val="0"/>
        <w:autoSpaceDN w:val="0"/>
        <w:adjustRightInd w:val="0"/>
        <w:spacing w:after="240" w:line="240" w:lineRule="auto"/>
        <w:ind w:left="480" w:hanging="480"/>
        <w:rPr>
          <w:rFonts w:cs="Times New Roman"/>
          <w:noProof/>
        </w:rPr>
      </w:pPr>
      <w:r w:rsidRPr="00E04AD0">
        <w:rPr>
          <w:rFonts w:cs="Times New Roman"/>
          <w:noProof/>
        </w:rPr>
        <w:t xml:space="preserve">Sriani, S., &amp; Rizky, Y. (2024). KLASIFIKASI KUALITAS DAUN TEMBAKAU MENGGUNAKAN GLCM (GRAY LEVEL CO-OCCURRENCE MATRIX) DAN SVM (SUPPORT VECTOR MACHINE). </w:t>
      </w:r>
      <w:r w:rsidRPr="00E04AD0">
        <w:rPr>
          <w:rFonts w:cs="Times New Roman"/>
          <w:i/>
          <w:iCs/>
          <w:noProof/>
        </w:rPr>
        <w:t>Jurnal Informatika Dan Teknik Elektro Terapan</w:t>
      </w:r>
      <w:r w:rsidRPr="00E04AD0">
        <w:rPr>
          <w:rFonts w:cs="Times New Roman"/>
          <w:noProof/>
        </w:rPr>
        <w:t xml:space="preserve">, </w:t>
      </w:r>
      <w:r w:rsidRPr="00E04AD0">
        <w:rPr>
          <w:rFonts w:cs="Times New Roman"/>
          <w:i/>
          <w:iCs/>
          <w:noProof/>
        </w:rPr>
        <w:t>12</w:t>
      </w:r>
      <w:r w:rsidRPr="00E04AD0">
        <w:rPr>
          <w:rFonts w:cs="Times New Roman"/>
          <w:noProof/>
        </w:rPr>
        <w:t>(3), 2830–7062. https://doi.org/10.23960/jitet.v12i3.4599</w:t>
      </w:r>
    </w:p>
    <w:p w14:paraId="41E63B91" w14:textId="77777777" w:rsidR="000112E0" w:rsidRPr="00E04AD0" w:rsidRDefault="000112E0" w:rsidP="00334D50">
      <w:pPr>
        <w:widowControl w:val="0"/>
        <w:autoSpaceDE w:val="0"/>
        <w:autoSpaceDN w:val="0"/>
        <w:adjustRightInd w:val="0"/>
        <w:spacing w:after="240" w:line="240" w:lineRule="auto"/>
        <w:ind w:left="480" w:hanging="480"/>
        <w:rPr>
          <w:rFonts w:cs="Times New Roman"/>
          <w:noProof/>
        </w:rPr>
      </w:pPr>
      <w:r w:rsidRPr="00E04AD0">
        <w:rPr>
          <w:rFonts w:cs="Times New Roman"/>
          <w:noProof/>
        </w:rPr>
        <w:t xml:space="preserve">Tri Wulandari, R., Puspitorini, P., &amp; Dita Serdani, A. (2021). DOSIS PUPUK ORGANIK DAN JARAK TANAM TERHADAP PERTUMBUHAN DAN HASIL TANAMAN BAWANG MERAH (Allium ascalonicum L.) VARIETAS THAILAND. </w:t>
      </w:r>
      <w:r w:rsidRPr="00E04AD0">
        <w:rPr>
          <w:rFonts w:cs="Times New Roman"/>
          <w:i/>
          <w:iCs/>
          <w:noProof/>
        </w:rPr>
        <w:t>Grafting : Jurnal Ilmiah Ilmu Pertanian</w:t>
      </w:r>
      <w:r w:rsidRPr="00E04AD0">
        <w:rPr>
          <w:rFonts w:cs="Times New Roman"/>
          <w:noProof/>
        </w:rPr>
        <w:t xml:space="preserve">, </w:t>
      </w:r>
      <w:r w:rsidRPr="00E04AD0">
        <w:rPr>
          <w:rFonts w:cs="Times New Roman"/>
          <w:i/>
          <w:iCs/>
          <w:noProof/>
        </w:rPr>
        <w:t>11</w:t>
      </w:r>
      <w:r w:rsidRPr="00E04AD0">
        <w:rPr>
          <w:rFonts w:cs="Times New Roman"/>
          <w:noProof/>
        </w:rPr>
        <w:t>(2), 76–85. https://doi.org/10.35457/grafting.v11i2.2558</w:t>
      </w:r>
    </w:p>
    <w:p w14:paraId="600AB8C5" w14:textId="3D3F800B" w:rsidR="0044720E" w:rsidRPr="00E04AD0" w:rsidRDefault="000112E0" w:rsidP="00334D50">
      <w:pPr>
        <w:spacing w:after="240" w:line="240" w:lineRule="auto"/>
        <w:jc w:val="both"/>
        <w:rPr>
          <w:rFonts w:cs="Times New Roman"/>
        </w:rPr>
      </w:pPr>
      <w:r w:rsidRPr="00E04AD0">
        <w:rPr>
          <w:rFonts w:cs="Times New Roman"/>
        </w:rPr>
        <w:fldChar w:fldCharType="end"/>
      </w:r>
    </w:p>
    <w:p w14:paraId="165F4CD6" w14:textId="0D1F4198" w:rsidR="0044720E" w:rsidRPr="00E04AD0" w:rsidRDefault="0044720E" w:rsidP="000776D8">
      <w:pPr>
        <w:spacing w:line="480" w:lineRule="auto"/>
        <w:jc w:val="both"/>
        <w:rPr>
          <w:rFonts w:cs="Times New Roman"/>
        </w:rPr>
      </w:pPr>
    </w:p>
    <w:p w14:paraId="43C12243" w14:textId="71B5A87F" w:rsidR="0044720E" w:rsidRDefault="00332860" w:rsidP="00960BF7">
      <w:pPr>
        <w:pStyle w:val="Heading1"/>
      </w:pPr>
      <w:r w:rsidRPr="00E04AD0">
        <w:br w:type="column"/>
      </w:r>
      <w:bookmarkStart w:id="83" w:name="_Toc234683165"/>
      <w:r w:rsidRPr="00E04AD0">
        <w:lastRenderedPageBreak/>
        <w:t>DAFTAR RIWAYAT HIDUP</w:t>
      </w:r>
      <w:bookmarkEnd w:id="83"/>
    </w:p>
    <w:p w14:paraId="77B89E57" w14:textId="7F54CCBC" w:rsidR="00425FD1" w:rsidRPr="00425FD1" w:rsidRDefault="00425FD1" w:rsidP="00425FD1"/>
    <w:p w14:paraId="634C2A9F" w14:textId="1086FFA0" w:rsidR="0044720E" w:rsidRPr="00E04AD0" w:rsidRDefault="00000000" w:rsidP="00332860">
      <w:pPr>
        <w:pStyle w:val="ListParagraph"/>
        <w:numPr>
          <w:ilvl w:val="0"/>
          <w:numId w:val="35"/>
        </w:numPr>
        <w:spacing w:after="240" w:line="240" w:lineRule="auto"/>
        <w:jc w:val="both"/>
        <w:rPr>
          <w:rFonts w:cs="Times New Roman"/>
          <w:b/>
        </w:rPr>
      </w:pPr>
      <w:r w:rsidRPr="00E04AD0">
        <w:rPr>
          <w:rFonts w:cs="Times New Roman"/>
          <w:b/>
        </w:rPr>
        <w:t>BIODATA MAHASISWA</w:t>
      </w:r>
    </w:p>
    <w:p w14:paraId="7C0BFE22" w14:textId="0897DB86" w:rsidR="0044720E" w:rsidRPr="00E04AD0" w:rsidRDefault="00000000" w:rsidP="001D619C">
      <w:pPr>
        <w:ind w:left="720"/>
        <w:rPr>
          <w:rFonts w:cs="Times New Roman"/>
        </w:rPr>
      </w:pPr>
      <w:r w:rsidRPr="00E04AD0">
        <w:rPr>
          <w:rFonts w:cs="Times New Roman"/>
        </w:rPr>
        <w:t xml:space="preserve">Nama </w:t>
      </w:r>
      <w:proofErr w:type="spellStart"/>
      <w:r w:rsidRPr="00E04AD0">
        <w:rPr>
          <w:rFonts w:cs="Times New Roman"/>
        </w:rPr>
        <w:t>Lengkap</w:t>
      </w:r>
      <w:proofErr w:type="spellEnd"/>
      <w:r w:rsidRPr="00E04AD0">
        <w:rPr>
          <w:rFonts w:cs="Times New Roman"/>
        </w:rPr>
        <w:t xml:space="preserve"> </w:t>
      </w:r>
      <w:proofErr w:type="gramStart"/>
      <w:r w:rsidR="00332860" w:rsidRPr="00E04AD0">
        <w:rPr>
          <w:rFonts w:cs="Times New Roman"/>
        </w:rPr>
        <w:tab/>
        <w:t xml:space="preserve">  </w:t>
      </w:r>
      <w:r w:rsidRPr="00E04AD0">
        <w:rPr>
          <w:rFonts w:cs="Times New Roman"/>
        </w:rPr>
        <w:t>:</w:t>
      </w:r>
      <w:proofErr w:type="gramEnd"/>
      <w:r w:rsidRPr="00E04AD0">
        <w:rPr>
          <w:rFonts w:cs="Times New Roman"/>
        </w:rPr>
        <w:t xml:space="preserve"> </w:t>
      </w:r>
      <w:r w:rsidR="001A1618">
        <w:rPr>
          <w:rFonts w:cs="Times New Roman"/>
        </w:rPr>
        <w:t>JUAN EUAGGELION SERAN</w:t>
      </w:r>
    </w:p>
    <w:p w14:paraId="73215F86" w14:textId="332B2108" w:rsidR="0044720E" w:rsidRPr="00E04AD0" w:rsidRDefault="00000000" w:rsidP="001D619C">
      <w:pPr>
        <w:ind w:left="720"/>
        <w:rPr>
          <w:rFonts w:cs="Times New Roman"/>
        </w:rPr>
      </w:pPr>
      <w:r w:rsidRPr="00E04AD0">
        <w:rPr>
          <w:rFonts w:cs="Times New Roman"/>
        </w:rPr>
        <w:t>NIM</w:t>
      </w:r>
      <w:r w:rsidR="00332860" w:rsidRPr="00E04AD0">
        <w:rPr>
          <w:rFonts w:cs="Times New Roman"/>
        </w:rPr>
        <w:tab/>
      </w:r>
      <w:r w:rsidR="00332860" w:rsidRPr="00E04AD0">
        <w:rPr>
          <w:rFonts w:cs="Times New Roman"/>
        </w:rPr>
        <w:tab/>
      </w:r>
      <w:proofErr w:type="gramStart"/>
      <w:r w:rsidR="00332860" w:rsidRPr="00E04AD0">
        <w:rPr>
          <w:rFonts w:cs="Times New Roman"/>
        </w:rPr>
        <w:tab/>
        <w:t xml:space="preserve"> </w:t>
      </w:r>
      <w:r w:rsidRPr="00E04AD0">
        <w:rPr>
          <w:rFonts w:cs="Times New Roman"/>
        </w:rPr>
        <w:t xml:space="preserve"> :</w:t>
      </w:r>
      <w:proofErr w:type="gramEnd"/>
      <w:r w:rsidRPr="00E04AD0">
        <w:rPr>
          <w:rFonts w:cs="Times New Roman"/>
        </w:rPr>
        <w:t xml:space="preserve"> 15220572</w:t>
      </w:r>
    </w:p>
    <w:p w14:paraId="625A9D93" w14:textId="3AA2F373" w:rsidR="0044720E" w:rsidRPr="00E04AD0" w:rsidRDefault="00000000" w:rsidP="001D619C">
      <w:pPr>
        <w:ind w:left="720"/>
        <w:rPr>
          <w:rFonts w:cs="Times New Roman"/>
        </w:rPr>
      </w:pPr>
      <w:proofErr w:type="spellStart"/>
      <w:r w:rsidRPr="00E04AD0">
        <w:rPr>
          <w:rFonts w:cs="Times New Roman"/>
        </w:rPr>
        <w:t>Tempat</w:t>
      </w:r>
      <w:proofErr w:type="spellEnd"/>
      <w:r w:rsidRPr="00E04AD0">
        <w:rPr>
          <w:rFonts w:cs="Times New Roman"/>
        </w:rPr>
        <w:t xml:space="preserve">, </w:t>
      </w:r>
      <w:proofErr w:type="spellStart"/>
      <w:r w:rsidRPr="00E04AD0">
        <w:rPr>
          <w:rFonts w:cs="Times New Roman"/>
        </w:rPr>
        <w:t>Tanggal</w:t>
      </w:r>
      <w:proofErr w:type="spellEnd"/>
      <w:r w:rsidRPr="00E04AD0">
        <w:rPr>
          <w:rFonts w:cs="Times New Roman"/>
        </w:rPr>
        <w:t xml:space="preserve"> </w:t>
      </w:r>
      <w:proofErr w:type="gramStart"/>
      <w:r w:rsidRPr="00E04AD0">
        <w:rPr>
          <w:rFonts w:cs="Times New Roman"/>
        </w:rPr>
        <w:t>Lahir :</w:t>
      </w:r>
      <w:proofErr w:type="gramEnd"/>
      <w:r w:rsidRPr="00E04AD0">
        <w:rPr>
          <w:rFonts w:cs="Times New Roman"/>
        </w:rPr>
        <w:t xml:space="preserve"> Jakarta, </w:t>
      </w:r>
      <w:r w:rsidR="00B57D01" w:rsidRPr="00E04AD0">
        <w:rPr>
          <w:rFonts w:cs="Times New Roman"/>
        </w:rPr>
        <w:t>23</w:t>
      </w:r>
      <w:r w:rsidRPr="00E04AD0">
        <w:rPr>
          <w:rFonts w:cs="Times New Roman"/>
        </w:rPr>
        <w:t xml:space="preserve"> </w:t>
      </w:r>
      <w:r w:rsidR="00B57D01" w:rsidRPr="00E04AD0">
        <w:rPr>
          <w:rFonts w:cs="Times New Roman"/>
        </w:rPr>
        <w:t>October</w:t>
      </w:r>
      <w:r w:rsidRPr="00E04AD0">
        <w:rPr>
          <w:rFonts w:cs="Times New Roman"/>
        </w:rPr>
        <w:t xml:space="preserve"> 200</w:t>
      </w:r>
      <w:r w:rsidR="00B57D01" w:rsidRPr="00E04AD0">
        <w:rPr>
          <w:rFonts w:cs="Times New Roman"/>
        </w:rPr>
        <w:t>0</w:t>
      </w:r>
    </w:p>
    <w:p w14:paraId="495C0105" w14:textId="3EA61C0F" w:rsidR="0044720E" w:rsidRPr="00E04AD0" w:rsidRDefault="00000000" w:rsidP="001D619C">
      <w:pPr>
        <w:ind w:left="720"/>
        <w:rPr>
          <w:rFonts w:cs="Times New Roman"/>
        </w:rPr>
      </w:pPr>
      <w:proofErr w:type="spellStart"/>
      <w:r w:rsidRPr="00E04AD0">
        <w:rPr>
          <w:rFonts w:cs="Times New Roman"/>
        </w:rPr>
        <w:t>Jenis</w:t>
      </w:r>
      <w:proofErr w:type="spellEnd"/>
      <w:r w:rsidRPr="00E04AD0">
        <w:rPr>
          <w:rFonts w:cs="Times New Roman"/>
        </w:rPr>
        <w:t xml:space="preserve"> </w:t>
      </w:r>
      <w:proofErr w:type="spellStart"/>
      <w:r w:rsidRPr="00E04AD0">
        <w:rPr>
          <w:rFonts w:cs="Times New Roman"/>
        </w:rPr>
        <w:t>Kelamin</w:t>
      </w:r>
      <w:proofErr w:type="spellEnd"/>
      <w:r w:rsidRPr="00E04AD0">
        <w:rPr>
          <w:rFonts w:cs="Times New Roman"/>
        </w:rPr>
        <w:t xml:space="preserve"> </w:t>
      </w:r>
      <w:r w:rsidR="00332860" w:rsidRPr="00E04AD0">
        <w:rPr>
          <w:rFonts w:cs="Times New Roman"/>
        </w:rPr>
        <w:tab/>
      </w:r>
      <w:proofErr w:type="gramStart"/>
      <w:r w:rsidR="00332860" w:rsidRPr="00E04AD0">
        <w:rPr>
          <w:rFonts w:cs="Times New Roman"/>
        </w:rPr>
        <w:tab/>
        <w:t xml:space="preserve">  </w:t>
      </w:r>
      <w:r w:rsidRPr="00E04AD0">
        <w:rPr>
          <w:rFonts w:cs="Times New Roman"/>
        </w:rPr>
        <w:t>:</w:t>
      </w:r>
      <w:proofErr w:type="gramEnd"/>
      <w:r w:rsidRPr="00E04AD0">
        <w:rPr>
          <w:rFonts w:cs="Times New Roman"/>
        </w:rPr>
        <w:t xml:space="preserve"> </w:t>
      </w:r>
      <w:proofErr w:type="spellStart"/>
      <w:r w:rsidRPr="00E04AD0">
        <w:rPr>
          <w:rFonts w:cs="Times New Roman"/>
        </w:rPr>
        <w:t>Laki-laki</w:t>
      </w:r>
      <w:proofErr w:type="spellEnd"/>
    </w:p>
    <w:p w14:paraId="699FF6E1" w14:textId="3A42AC23" w:rsidR="0044720E" w:rsidRPr="00E04AD0" w:rsidRDefault="00000000" w:rsidP="001D619C">
      <w:pPr>
        <w:ind w:left="720"/>
        <w:rPr>
          <w:rFonts w:cs="Times New Roman"/>
        </w:rPr>
      </w:pPr>
      <w:r w:rsidRPr="00E04AD0">
        <w:rPr>
          <w:rFonts w:cs="Times New Roman"/>
        </w:rPr>
        <w:t xml:space="preserve">Alamat </w:t>
      </w:r>
      <w:r w:rsidR="00332860" w:rsidRPr="00E04AD0">
        <w:rPr>
          <w:rFonts w:cs="Times New Roman"/>
        </w:rPr>
        <w:tab/>
      </w:r>
      <w:proofErr w:type="gramStart"/>
      <w:r w:rsidR="00332860" w:rsidRPr="00E04AD0">
        <w:rPr>
          <w:rFonts w:cs="Times New Roman"/>
        </w:rPr>
        <w:tab/>
        <w:t xml:space="preserve">  </w:t>
      </w:r>
      <w:r w:rsidRPr="00E04AD0">
        <w:rPr>
          <w:rFonts w:cs="Times New Roman"/>
        </w:rPr>
        <w:t>:</w:t>
      </w:r>
      <w:proofErr w:type="gramEnd"/>
      <w:r w:rsidRPr="00E04AD0">
        <w:rPr>
          <w:rFonts w:cs="Times New Roman"/>
        </w:rPr>
        <w:t xml:space="preserve"> </w:t>
      </w:r>
      <w:r w:rsidR="00184F0D" w:rsidRPr="00184F0D">
        <w:rPr>
          <w:rFonts w:cs="Times New Roman"/>
        </w:rPr>
        <w:t xml:space="preserve">Jalan </w:t>
      </w:r>
      <w:proofErr w:type="spellStart"/>
      <w:r w:rsidR="00184F0D" w:rsidRPr="00184F0D">
        <w:rPr>
          <w:rFonts w:cs="Times New Roman"/>
        </w:rPr>
        <w:t>Tambak</w:t>
      </w:r>
      <w:proofErr w:type="spellEnd"/>
      <w:r w:rsidR="00184F0D" w:rsidRPr="00184F0D">
        <w:rPr>
          <w:rFonts w:cs="Times New Roman"/>
        </w:rPr>
        <w:t xml:space="preserve"> II Blok B No. 7, RT.004/RW.005, </w:t>
      </w:r>
      <w:proofErr w:type="spellStart"/>
      <w:r w:rsidR="00184F0D">
        <w:rPr>
          <w:rFonts w:cs="Times New Roman"/>
        </w:rPr>
        <w:t>Kelurahan</w:t>
      </w:r>
      <w:proofErr w:type="spellEnd"/>
      <w:r w:rsidR="00184F0D">
        <w:rPr>
          <w:rFonts w:cs="Times New Roman"/>
        </w:rPr>
        <w:t xml:space="preserve"> </w:t>
      </w:r>
      <w:proofErr w:type="spellStart"/>
      <w:r w:rsidR="00184F0D" w:rsidRPr="00184F0D">
        <w:rPr>
          <w:rFonts w:cs="Times New Roman"/>
        </w:rPr>
        <w:t>Pegangsaan</w:t>
      </w:r>
      <w:proofErr w:type="spellEnd"/>
      <w:r w:rsidR="00184F0D" w:rsidRPr="00184F0D">
        <w:rPr>
          <w:rFonts w:cs="Times New Roman"/>
        </w:rPr>
        <w:t>,</w:t>
      </w:r>
      <w:r w:rsidR="00184F0D">
        <w:rPr>
          <w:rFonts w:cs="Times New Roman"/>
        </w:rPr>
        <w:t xml:space="preserve"> </w:t>
      </w:r>
      <w:proofErr w:type="spellStart"/>
      <w:r w:rsidR="00184F0D">
        <w:rPr>
          <w:rFonts w:cs="Times New Roman"/>
        </w:rPr>
        <w:t>Kecamatan</w:t>
      </w:r>
      <w:proofErr w:type="spellEnd"/>
      <w:r w:rsidR="00184F0D" w:rsidRPr="00184F0D">
        <w:rPr>
          <w:rFonts w:cs="Times New Roman"/>
        </w:rPr>
        <w:t xml:space="preserve"> </w:t>
      </w:r>
      <w:proofErr w:type="spellStart"/>
      <w:r w:rsidR="00184F0D" w:rsidRPr="00184F0D">
        <w:rPr>
          <w:rFonts w:cs="Times New Roman"/>
        </w:rPr>
        <w:t>Menteng</w:t>
      </w:r>
      <w:proofErr w:type="spellEnd"/>
      <w:r w:rsidR="00184F0D">
        <w:rPr>
          <w:rFonts w:cs="Times New Roman"/>
        </w:rPr>
        <w:t>, Kota Jakarta Pusat Kode Pos</w:t>
      </w:r>
      <w:r w:rsidR="00165147">
        <w:rPr>
          <w:rFonts w:cs="Times New Roman"/>
        </w:rPr>
        <w:t xml:space="preserve">. </w:t>
      </w:r>
      <w:r w:rsidR="00165147" w:rsidRPr="00165147">
        <w:rPr>
          <w:rFonts w:cs="Times New Roman"/>
        </w:rPr>
        <w:t>10320</w:t>
      </w:r>
      <w:r w:rsidR="00184F0D">
        <w:rPr>
          <w:rFonts w:cs="Times New Roman"/>
        </w:rPr>
        <w:t xml:space="preserve"> </w:t>
      </w:r>
    </w:p>
    <w:p w14:paraId="38CEFC51" w14:textId="19FE837B" w:rsidR="0044720E" w:rsidRPr="00E04AD0" w:rsidRDefault="00000000" w:rsidP="00332860">
      <w:pPr>
        <w:pStyle w:val="ListParagraph"/>
        <w:numPr>
          <w:ilvl w:val="0"/>
          <w:numId w:val="35"/>
        </w:numPr>
        <w:spacing w:after="240" w:line="240" w:lineRule="auto"/>
        <w:jc w:val="both"/>
        <w:rPr>
          <w:rFonts w:cs="Times New Roman"/>
          <w:b/>
        </w:rPr>
      </w:pPr>
      <w:r w:rsidRPr="00E04AD0">
        <w:rPr>
          <w:rFonts w:cs="Times New Roman"/>
          <w:b/>
        </w:rPr>
        <w:t>RIWAYAT PENDIDIKAN FORMAL</w:t>
      </w:r>
    </w:p>
    <w:p w14:paraId="77B27C73" w14:textId="70207040" w:rsidR="0044720E" w:rsidRPr="00E04AD0" w:rsidRDefault="00000000" w:rsidP="00332860">
      <w:pPr>
        <w:pStyle w:val="ListParagraph"/>
        <w:numPr>
          <w:ilvl w:val="0"/>
          <w:numId w:val="37"/>
        </w:numPr>
        <w:spacing w:after="120" w:line="240" w:lineRule="auto"/>
        <w:jc w:val="both"/>
        <w:rPr>
          <w:rFonts w:cs="Times New Roman"/>
        </w:rPr>
      </w:pPr>
      <w:r w:rsidRPr="00E04AD0">
        <w:rPr>
          <w:rFonts w:cs="Times New Roman"/>
        </w:rPr>
        <w:t>SD Negeri 01</w:t>
      </w:r>
      <w:r w:rsidR="00E7688C" w:rsidRPr="00E04AD0">
        <w:rPr>
          <w:rFonts w:cs="Times New Roman"/>
        </w:rPr>
        <w:t xml:space="preserve"> Pagi</w:t>
      </w:r>
      <w:r w:rsidRPr="00E04AD0">
        <w:rPr>
          <w:rFonts w:cs="Times New Roman"/>
        </w:rPr>
        <w:t xml:space="preserve"> Jakarta (Lulus </w:t>
      </w:r>
      <w:proofErr w:type="spellStart"/>
      <w:r w:rsidRPr="00E04AD0">
        <w:rPr>
          <w:rFonts w:cs="Times New Roman"/>
        </w:rPr>
        <w:t>Tahun</w:t>
      </w:r>
      <w:proofErr w:type="spellEnd"/>
      <w:r w:rsidRPr="00E04AD0">
        <w:rPr>
          <w:rFonts w:cs="Times New Roman"/>
        </w:rPr>
        <w:t xml:space="preserve"> 2016)</w:t>
      </w:r>
    </w:p>
    <w:p w14:paraId="155D3D7E" w14:textId="7A3D6E51" w:rsidR="0044720E" w:rsidRPr="00E04AD0" w:rsidRDefault="00000000" w:rsidP="00332860">
      <w:pPr>
        <w:pStyle w:val="ListParagraph"/>
        <w:numPr>
          <w:ilvl w:val="0"/>
          <w:numId w:val="37"/>
        </w:numPr>
        <w:spacing w:after="120" w:line="240" w:lineRule="auto"/>
        <w:jc w:val="both"/>
        <w:rPr>
          <w:rFonts w:cs="Times New Roman"/>
        </w:rPr>
      </w:pPr>
      <w:r w:rsidRPr="00E04AD0">
        <w:rPr>
          <w:rFonts w:cs="Times New Roman"/>
        </w:rPr>
        <w:t xml:space="preserve">SMP Negeri </w:t>
      </w:r>
      <w:r w:rsidR="00E7688C" w:rsidRPr="00E04AD0">
        <w:rPr>
          <w:rFonts w:cs="Times New Roman"/>
        </w:rPr>
        <w:t>8</w:t>
      </w:r>
      <w:r w:rsidRPr="00E04AD0">
        <w:rPr>
          <w:rFonts w:cs="Times New Roman"/>
        </w:rPr>
        <w:t xml:space="preserve"> Jakarta (Lulus </w:t>
      </w:r>
      <w:proofErr w:type="spellStart"/>
      <w:r w:rsidRPr="00E04AD0">
        <w:rPr>
          <w:rFonts w:cs="Times New Roman"/>
        </w:rPr>
        <w:t>Tahun</w:t>
      </w:r>
      <w:proofErr w:type="spellEnd"/>
      <w:r w:rsidRPr="00E04AD0">
        <w:rPr>
          <w:rFonts w:cs="Times New Roman"/>
        </w:rPr>
        <w:t xml:space="preserve"> 2019)</w:t>
      </w:r>
    </w:p>
    <w:p w14:paraId="59A74901" w14:textId="09E65494" w:rsidR="0044720E" w:rsidRPr="00E04AD0" w:rsidRDefault="00E7688C" w:rsidP="00332860">
      <w:pPr>
        <w:pStyle w:val="ListParagraph"/>
        <w:numPr>
          <w:ilvl w:val="0"/>
          <w:numId w:val="37"/>
        </w:numPr>
        <w:spacing w:after="120" w:line="240" w:lineRule="auto"/>
        <w:jc w:val="both"/>
        <w:rPr>
          <w:rFonts w:cs="Times New Roman"/>
        </w:rPr>
      </w:pPr>
      <w:r w:rsidRPr="00E04AD0">
        <w:rPr>
          <w:rFonts w:cs="Times New Roman"/>
        </w:rPr>
        <w:t xml:space="preserve">SMK </w:t>
      </w:r>
      <w:proofErr w:type="spellStart"/>
      <w:r w:rsidRPr="00E04AD0">
        <w:rPr>
          <w:rFonts w:cs="Times New Roman"/>
        </w:rPr>
        <w:t>Rahayu</w:t>
      </w:r>
      <w:proofErr w:type="spellEnd"/>
      <w:r w:rsidRPr="00E04AD0">
        <w:rPr>
          <w:rFonts w:cs="Times New Roman"/>
        </w:rPr>
        <w:t xml:space="preserve"> </w:t>
      </w:r>
      <w:proofErr w:type="spellStart"/>
      <w:r w:rsidRPr="00E04AD0">
        <w:rPr>
          <w:rFonts w:cs="Times New Roman"/>
        </w:rPr>
        <w:t>Mullyo</w:t>
      </w:r>
      <w:proofErr w:type="spellEnd"/>
      <w:r w:rsidRPr="00E04AD0">
        <w:rPr>
          <w:rFonts w:cs="Times New Roman"/>
        </w:rPr>
        <w:t xml:space="preserve"> Jakarta Timur (Lulus </w:t>
      </w:r>
      <w:proofErr w:type="spellStart"/>
      <w:r w:rsidRPr="00E04AD0">
        <w:rPr>
          <w:rFonts w:cs="Times New Roman"/>
        </w:rPr>
        <w:t>Tahun</w:t>
      </w:r>
      <w:proofErr w:type="spellEnd"/>
      <w:r w:rsidRPr="00E04AD0">
        <w:rPr>
          <w:rFonts w:cs="Times New Roman"/>
        </w:rPr>
        <w:t xml:space="preserve"> 2022</w:t>
      </w:r>
      <w:r w:rsidR="00332860" w:rsidRPr="00E04AD0">
        <w:rPr>
          <w:rFonts w:cs="Times New Roman"/>
        </w:rPr>
        <w:t>)</w:t>
      </w:r>
    </w:p>
    <w:p w14:paraId="1A652646" w14:textId="09BC72E5" w:rsidR="00332860" w:rsidRPr="00E04AD0" w:rsidRDefault="00332860" w:rsidP="00332860">
      <w:pPr>
        <w:spacing w:after="120" w:line="240" w:lineRule="auto"/>
        <w:jc w:val="both"/>
        <w:rPr>
          <w:rFonts w:cs="Times New Roman"/>
        </w:rPr>
      </w:pPr>
    </w:p>
    <w:p w14:paraId="29CA355A" w14:textId="4CE0AE50" w:rsidR="001D619C" w:rsidRPr="00E04AD0" w:rsidRDefault="001D619C" w:rsidP="001D619C">
      <w:pPr>
        <w:pStyle w:val="ListParagraph"/>
        <w:numPr>
          <w:ilvl w:val="0"/>
          <w:numId w:val="35"/>
        </w:numPr>
        <w:spacing w:after="120"/>
        <w:jc w:val="both"/>
        <w:rPr>
          <w:rFonts w:cs="Times New Roman"/>
          <w:b/>
          <w:bCs/>
        </w:rPr>
      </w:pPr>
      <w:r w:rsidRPr="00E04AD0">
        <w:rPr>
          <w:rFonts w:cs="Times New Roman"/>
          <w:b/>
          <w:bCs/>
        </w:rPr>
        <w:t xml:space="preserve">Riwayat </w:t>
      </w:r>
      <w:proofErr w:type="spellStart"/>
      <w:r w:rsidRPr="00E04AD0">
        <w:rPr>
          <w:rFonts w:cs="Times New Roman"/>
          <w:b/>
          <w:bCs/>
        </w:rPr>
        <w:t>Pengalaman</w:t>
      </w:r>
      <w:proofErr w:type="spellEnd"/>
      <w:r w:rsidRPr="00E04AD0">
        <w:rPr>
          <w:rFonts w:cs="Times New Roman"/>
          <w:b/>
          <w:bCs/>
        </w:rPr>
        <w:t xml:space="preserve"> </w:t>
      </w:r>
      <w:proofErr w:type="spellStart"/>
      <w:r w:rsidRPr="00E04AD0">
        <w:rPr>
          <w:rFonts w:cs="Times New Roman"/>
          <w:b/>
          <w:bCs/>
        </w:rPr>
        <w:t>berorganisasi</w:t>
      </w:r>
      <w:proofErr w:type="spellEnd"/>
      <w:r w:rsidRPr="00E04AD0">
        <w:rPr>
          <w:rFonts w:cs="Times New Roman"/>
          <w:b/>
          <w:bCs/>
        </w:rPr>
        <w:t xml:space="preserve"> / </w:t>
      </w:r>
      <w:proofErr w:type="spellStart"/>
      <w:r w:rsidRPr="00E04AD0">
        <w:rPr>
          <w:rFonts w:cs="Times New Roman"/>
          <w:b/>
          <w:bCs/>
        </w:rPr>
        <w:t>perkerjaan</w:t>
      </w:r>
      <w:proofErr w:type="spellEnd"/>
      <w:r w:rsidRPr="00E04AD0">
        <w:rPr>
          <w:rFonts w:cs="Times New Roman"/>
          <w:b/>
          <w:bCs/>
        </w:rPr>
        <w:t xml:space="preserve"> </w:t>
      </w:r>
    </w:p>
    <w:p w14:paraId="70B437BC" w14:textId="48A130BE" w:rsidR="001D619C" w:rsidRPr="00E04AD0" w:rsidRDefault="001D619C" w:rsidP="001D619C">
      <w:pPr>
        <w:pStyle w:val="ListParagraph"/>
        <w:numPr>
          <w:ilvl w:val="0"/>
          <w:numId w:val="39"/>
        </w:numPr>
        <w:spacing w:after="120" w:line="240" w:lineRule="auto"/>
        <w:jc w:val="both"/>
        <w:rPr>
          <w:rFonts w:cs="Times New Roman"/>
        </w:rPr>
      </w:pPr>
      <w:r w:rsidRPr="00E04AD0">
        <w:rPr>
          <w:rFonts w:cs="Times New Roman"/>
        </w:rPr>
        <w:t xml:space="preserve">Ramayana Robinson </w:t>
      </w:r>
      <w:proofErr w:type="gramStart"/>
      <w:r w:rsidRPr="00E04AD0">
        <w:rPr>
          <w:rFonts w:cs="Times New Roman"/>
        </w:rPr>
        <w:t xml:space="preserve">Pasar  </w:t>
      </w:r>
      <w:proofErr w:type="spellStart"/>
      <w:r w:rsidRPr="00E04AD0">
        <w:rPr>
          <w:rFonts w:cs="Times New Roman"/>
        </w:rPr>
        <w:t>Minggu</w:t>
      </w:r>
      <w:proofErr w:type="spellEnd"/>
      <w:proofErr w:type="gramEnd"/>
      <w:r w:rsidRPr="00E04AD0">
        <w:rPr>
          <w:rFonts w:cs="Times New Roman"/>
        </w:rPr>
        <w:t xml:space="preserve"> </w:t>
      </w:r>
      <w:proofErr w:type="spellStart"/>
      <w:r w:rsidRPr="00E04AD0">
        <w:rPr>
          <w:rFonts w:cs="Times New Roman"/>
        </w:rPr>
        <w:t>Pejaten</w:t>
      </w:r>
      <w:proofErr w:type="spellEnd"/>
      <w:r w:rsidRPr="00E04AD0">
        <w:rPr>
          <w:rFonts w:cs="Times New Roman"/>
        </w:rPr>
        <w:t xml:space="preserve"> Timur, Jakarta Selatan. </w:t>
      </w:r>
      <w:proofErr w:type="spellStart"/>
      <w:r w:rsidRPr="00E04AD0">
        <w:rPr>
          <w:rFonts w:cs="Times New Roman"/>
        </w:rPr>
        <w:t>Tahun</w:t>
      </w:r>
      <w:proofErr w:type="spellEnd"/>
      <w:r w:rsidRPr="00E04AD0">
        <w:rPr>
          <w:rFonts w:cs="Times New Roman"/>
        </w:rPr>
        <w:t xml:space="preserve"> 2020 </w:t>
      </w:r>
      <w:proofErr w:type="spellStart"/>
      <w:r w:rsidRPr="00E04AD0">
        <w:rPr>
          <w:rFonts w:cs="Times New Roman"/>
        </w:rPr>
        <w:t>s.d</w:t>
      </w:r>
      <w:proofErr w:type="spellEnd"/>
      <w:r w:rsidRPr="00E04AD0">
        <w:rPr>
          <w:rFonts w:cs="Times New Roman"/>
        </w:rPr>
        <w:t xml:space="preserve"> </w:t>
      </w:r>
      <w:proofErr w:type="spellStart"/>
      <w:r w:rsidRPr="00E04AD0">
        <w:rPr>
          <w:rFonts w:cs="Times New Roman"/>
        </w:rPr>
        <w:t>Tahun</w:t>
      </w:r>
      <w:proofErr w:type="spellEnd"/>
      <w:r w:rsidRPr="00E04AD0">
        <w:rPr>
          <w:rFonts w:cs="Times New Roman"/>
        </w:rPr>
        <w:t xml:space="preserve"> 2021</w:t>
      </w:r>
    </w:p>
    <w:p w14:paraId="5BA41322" w14:textId="3DA6DCCA" w:rsidR="001D619C" w:rsidRPr="00E04AD0" w:rsidRDefault="001D619C" w:rsidP="001D619C">
      <w:pPr>
        <w:pStyle w:val="ListParagraph"/>
        <w:numPr>
          <w:ilvl w:val="0"/>
          <w:numId w:val="39"/>
        </w:numPr>
        <w:spacing w:after="120" w:line="240" w:lineRule="auto"/>
        <w:jc w:val="both"/>
        <w:rPr>
          <w:rFonts w:cs="Times New Roman"/>
        </w:rPr>
      </w:pPr>
      <w:proofErr w:type="spellStart"/>
      <w:r w:rsidRPr="00E04AD0">
        <w:rPr>
          <w:rFonts w:cs="Times New Roman"/>
        </w:rPr>
        <w:t>Pkl</w:t>
      </w:r>
      <w:proofErr w:type="spellEnd"/>
      <w:r w:rsidRPr="00E04AD0">
        <w:rPr>
          <w:rFonts w:cs="Times New Roman"/>
        </w:rPr>
        <w:t xml:space="preserve"> di </w:t>
      </w:r>
      <w:proofErr w:type="spellStart"/>
      <w:r w:rsidRPr="00E04AD0">
        <w:rPr>
          <w:rFonts w:cs="Times New Roman"/>
        </w:rPr>
        <w:t>Smk</w:t>
      </w:r>
      <w:proofErr w:type="spellEnd"/>
      <w:r w:rsidRPr="00E04AD0">
        <w:rPr>
          <w:rFonts w:cs="Times New Roman"/>
        </w:rPr>
        <w:t xml:space="preserve"> </w:t>
      </w:r>
      <w:proofErr w:type="spellStart"/>
      <w:r w:rsidRPr="00E04AD0">
        <w:rPr>
          <w:rFonts w:cs="Times New Roman"/>
        </w:rPr>
        <w:t>Rahayu</w:t>
      </w:r>
      <w:proofErr w:type="spellEnd"/>
      <w:r w:rsidRPr="00E04AD0">
        <w:rPr>
          <w:rFonts w:cs="Times New Roman"/>
        </w:rPr>
        <w:t xml:space="preserve"> </w:t>
      </w:r>
      <w:proofErr w:type="spellStart"/>
      <w:r w:rsidRPr="00E04AD0">
        <w:rPr>
          <w:rFonts w:cs="Times New Roman"/>
        </w:rPr>
        <w:t>Mullyo</w:t>
      </w:r>
      <w:proofErr w:type="spellEnd"/>
      <w:r w:rsidRPr="00E04AD0">
        <w:rPr>
          <w:rFonts w:cs="Times New Roman"/>
        </w:rPr>
        <w:t xml:space="preserve"> Batu </w:t>
      </w:r>
      <w:proofErr w:type="spellStart"/>
      <w:r w:rsidRPr="00E04AD0">
        <w:rPr>
          <w:rFonts w:cs="Times New Roman"/>
        </w:rPr>
        <w:t>Ampar</w:t>
      </w:r>
      <w:proofErr w:type="spellEnd"/>
      <w:r w:rsidRPr="00E04AD0">
        <w:rPr>
          <w:rFonts w:cs="Times New Roman"/>
        </w:rPr>
        <w:t xml:space="preserve">, Jakarta Timur. </w:t>
      </w:r>
      <w:proofErr w:type="spellStart"/>
      <w:r w:rsidRPr="00E04AD0">
        <w:rPr>
          <w:rFonts w:cs="Times New Roman"/>
        </w:rPr>
        <w:t>Tahun</w:t>
      </w:r>
      <w:proofErr w:type="spellEnd"/>
      <w:r w:rsidRPr="00E04AD0">
        <w:rPr>
          <w:rFonts w:cs="Times New Roman"/>
        </w:rPr>
        <w:t xml:space="preserve"> 2025 </w:t>
      </w:r>
      <w:proofErr w:type="spellStart"/>
      <w:r w:rsidRPr="00E04AD0">
        <w:rPr>
          <w:rFonts w:cs="Times New Roman"/>
        </w:rPr>
        <w:t>s.d.</w:t>
      </w:r>
      <w:proofErr w:type="spellEnd"/>
      <w:r w:rsidRPr="00E04AD0">
        <w:rPr>
          <w:rFonts w:cs="Times New Roman"/>
        </w:rPr>
        <w:t xml:space="preserve"> </w:t>
      </w:r>
      <w:proofErr w:type="spellStart"/>
      <w:r w:rsidRPr="00E04AD0">
        <w:rPr>
          <w:rFonts w:cs="Times New Roman"/>
        </w:rPr>
        <w:t>Tahun</w:t>
      </w:r>
      <w:proofErr w:type="spellEnd"/>
      <w:r w:rsidRPr="00E04AD0">
        <w:rPr>
          <w:rFonts w:cs="Times New Roman"/>
        </w:rPr>
        <w:t xml:space="preserve"> 2026 </w:t>
      </w:r>
    </w:p>
    <w:p w14:paraId="28D5322D" w14:textId="42A4EED2" w:rsidR="00332860" w:rsidRPr="00E04AD0" w:rsidRDefault="00332860" w:rsidP="00332860">
      <w:pPr>
        <w:spacing w:after="120" w:line="240" w:lineRule="auto"/>
        <w:jc w:val="both"/>
        <w:rPr>
          <w:rFonts w:cs="Times New Roman"/>
        </w:rPr>
      </w:pPr>
    </w:p>
    <w:p w14:paraId="1C317A5A" w14:textId="56B0E0BA" w:rsidR="00D43101" w:rsidRPr="00E04AD0" w:rsidRDefault="00D43101" w:rsidP="00332860">
      <w:pPr>
        <w:spacing w:after="120" w:line="240" w:lineRule="auto"/>
        <w:jc w:val="both"/>
        <w:rPr>
          <w:rFonts w:cs="Times New Roman"/>
        </w:rPr>
      </w:pPr>
    </w:p>
    <w:p w14:paraId="0995A1A6" w14:textId="2A0EE45A" w:rsidR="00D43101" w:rsidRPr="00E04AD0" w:rsidRDefault="00D43101" w:rsidP="00332860">
      <w:pPr>
        <w:spacing w:after="120" w:line="240" w:lineRule="auto"/>
        <w:jc w:val="both"/>
        <w:rPr>
          <w:rFonts w:cs="Times New Roman"/>
        </w:rPr>
      </w:pPr>
    </w:p>
    <w:p w14:paraId="434E1531" w14:textId="738E0B94" w:rsidR="00D43101" w:rsidRPr="00E04AD0" w:rsidRDefault="00D43101" w:rsidP="00332860">
      <w:pPr>
        <w:spacing w:after="120" w:line="240" w:lineRule="auto"/>
        <w:jc w:val="both"/>
        <w:rPr>
          <w:rFonts w:cs="Times New Roman"/>
        </w:rPr>
      </w:pPr>
    </w:p>
    <w:p w14:paraId="17F497F5" w14:textId="2B5F101F" w:rsidR="00332860" w:rsidRPr="00E04AD0" w:rsidRDefault="00DD7703" w:rsidP="00332860">
      <w:pPr>
        <w:spacing w:after="120" w:line="240" w:lineRule="auto"/>
        <w:jc w:val="both"/>
        <w:rPr>
          <w:rFonts w:cs="Times New Roman"/>
        </w:rPr>
      </w:pPr>
      <w:r w:rsidRPr="00E04AD0">
        <w:rPr>
          <w:rFonts w:eastAsia="Aptos" w:cs="Times New Roman"/>
          <w:noProof/>
          <w:color w:val="auto"/>
          <w:kern w:val="2"/>
          <w:szCs w:val="24"/>
          <w14:ligatures w14:val="standardContextual"/>
        </w:rPr>
        <w:drawing>
          <wp:anchor distT="0" distB="0" distL="114300" distR="114300" simplePos="0" relativeHeight="251659264" behindDoc="0" locked="0" layoutInCell="1" allowOverlap="1" wp14:anchorId="5ADA1FD0" wp14:editId="19FE67CE">
            <wp:simplePos x="0" y="0"/>
            <wp:positionH relativeFrom="column">
              <wp:posOffset>540385</wp:posOffset>
            </wp:positionH>
            <wp:positionV relativeFrom="paragraph">
              <wp:posOffset>111760</wp:posOffset>
            </wp:positionV>
            <wp:extent cx="1080000" cy="1706400"/>
            <wp:effectExtent l="0" t="0" r="6350" b="825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4" cstate="print">
                      <a:extLst>
                        <a:ext uri="{BEBA8EAE-BF5A-486C-A8C5-ECC9F3942E4B}">
                          <a14:imgProps xmlns:a14="http://schemas.microsoft.com/office/drawing/2010/main">
                            <a14:imgLayer r:embed="rId65">
                              <a14:imgEffect>
                                <a14:backgroundRemoval t="27461" b="76376" l="9416" r="85936">
                                  <a14:foregroundMark x1="14134" y1="59221" x2="13111" y2="60121"/>
                                  <a14:foregroundMark x1="31721" y1="55550" x2="32181" y2="62898"/>
                                  <a14:foregroundMark x1="32181" y1="59364" x2="33611" y2="67592"/>
                                  <a14:foregroundMark x1="30870" y1="60475" x2="34803" y2="67542"/>
                                  <a14:foregroundMark x1="34207" y1="63251" x2="39690" y2="72186"/>
                                  <a14:foregroundMark x1="28129" y1="60777" x2="36472" y2="70469"/>
                                  <a14:foregroundMark x1="28367" y1="59717" x2="19785" y2="68703"/>
                                  <a14:foregroundMark x1="19785" y1="68703" x2="19547" y2="70469"/>
                                  <a14:foregroundMark x1="26698" y1="59414" x2="19666" y2="66280"/>
                                  <a14:foregroundMark x1="19666" y1="66280" x2="20262" y2="65977"/>
                                  <a14:foregroundMark x1="13111" y1="63099" x2="9654" y2="69157"/>
                                  <a14:foregroundMark x1="9654" y1="69157" x2="10250" y2="69561"/>
                                  <a14:foregroundMark x1="33611" y1="68299" x2="33611" y2="68299"/>
                                  <a14:foregroundMark x1="38379" y1="75972" x2="38379" y2="75972"/>
                                  <a14:foregroundMark x1="51967" y1="70419" x2="49702" y2="76376"/>
                                  <a14:foregroundMark x1="44458" y1="75366" x2="64601" y2="77789"/>
                                  <a14:foregroundMark x1="64601" y1="77789" x2="76996" y2="70974"/>
                                  <a14:foregroundMark x1="76996" y1="70974" x2="84029" y2="77587"/>
                                  <a14:foregroundMark x1="84029" y1="77587" x2="74017" y2="58304"/>
                                  <a14:foregroundMark x1="74017" y1="58304" x2="85936" y2="64967"/>
                                  <a14:foregroundMark x1="85936" y1="64967" x2="84386" y2="68248"/>
                                  <a14:foregroundMark x1="36353" y1="54821" x2="34551" y2="54962"/>
                                  <a14:foregroundMark x1="22765" y1="57395" x2="16210" y2="59919"/>
                                  <a14:foregroundMark x1="27533" y1="56487" x2="26222" y2="56487"/>
                                  <a14:foregroundMark x1="29559" y1="55830" x2="26579" y2="56285"/>
                                  <a14:backgroundMark x1="26287" y1="55253" x2="21898" y2="57089"/>
                                  <a14:backgroundMark x1="34923" y1="51641" x2="28144" y2="54476"/>
                                  <a14:backgroundMark x1="33373" y1="54316" x2="27907" y2="54973"/>
                                  <a14:backgroundMark x1="30870" y1="51641" x2="28129" y2="52903"/>
                                  <a14:backgroundMark x1="26818" y1="53710" x2="26818" y2="55173"/>
                                  <a14:backgroundMark x1="24315" y1="53357" x2="26207" y2="55266"/>
                                  <a14:backgroundMark x1="27294" y1="52751" x2="22169" y2="53811"/>
                                  <a14:backgroundMark x1="20024" y1="54266" x2="21216" y2="54417"/>
                                  <a14:backgroundMark x1="21216" y1="54417" x2="21216" y2="54417"/>
                                  <a14:backgroundMark x1="21454" y1="54316" x2="21454" y2="54316"/>
                                  <a14:backgroundMark x1="21812" y1="53912" x2="21812" y2="53912"/>
                                  <a14:backgroundMark x1="21812" y1="53761" x2="21812" y2="53761"/>
                                  <a14:backgroundMark x1="21812" y1="53761" x2="21812" y2="53761"/>
                                  <a14:backgroundMark x1="21812" y1="53761" x2="21812" y2="53761"/>
                                  <a14:backgroundMark x1="21812" y1="53710" x2="21812" y2="53710"/>
                                  <a14:backgroundMark x1="21931" y1="53357" x2="21931" y2="53357"/>
                                  <a14:backgroundMark x1="22169" y1="53811" x2="22169" y2="53811"/>
                                  <a14:backgroundMark x1="22169" y1="53862" x2="22169" y2="53862"/>
                                  <a14:backgroundMark x1="23242" y1="53710" x2="23242" y2="53710"/>
                                  <a14:backgroundMark x1="64482" y1="49167" x2="64124" y2="49975"/>
                                  <a14:backgroundMark x1="64243" y1="48915" x2="63766" y2="49773"/>
                                  <a14:backgroundMark x1="64124" y1="48612" x2="63647" y2="49773"/>
                                </a14:backgroundRemoval>
                              </a14:imgEffect>
                            </a14:imgLayer>
                          </a14:imgProps>
                        </a:ext>
                        <a:ext uri="{28A0092B-C50C-407E-A947-70E740481C1C}">
                          <a14:useLocalDpi xmlns:a14="http://schemas.microsoft.com/office/drawing/2010/main" val="0"/>
                        </a:ext>
                      </a:extLst>
                    </a:blip>
                    <a:srcRect l="15535" t="31611" r="15276" b="22093"/>
                    <a:stretch/>
                  </pic:blipFill>
                  <pic:spPr bwMode="auto">
                    <a:xfrm>
                      <a:off x="0" y="0"/>
                      <a:ext cx="1080000" cy="1706400"/>
                    </a:xfrm>
                    <a:prstGeom prst="rect">
                      <a:avLst/>
                    </a:prstGeom>
                    <a:solidFill>
                      <a:srgbClr val="FF0000"/>
                    </a:solid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tblGrid>
      <w:tr w:rsidR="00D43101" w:rsidRPr="00E04AD0" w14:paraId="45B6B35E" w14:textId="77777777" w:rsidTr="00D43101">
        <w:trPr>
          <w:jc w:val="right"/>
        </w:trPr>
        <w:tc>
          <w:tcPr>
            <w:tcW w:w="2547" w:type="dxa"/>
          </w:tcPr>
          <w:p w14:paraId="528DFCC5" w14:textId="77777777" w:rsidR="00D43101" w:rsidRPr="00E04AD0" w:rsidRDefault="00D43101" w:rsidP="00332860">
            <w:pPr>
              <w:spacing w:after="120"/>
              <w:jc w:val="both"/>
              <w:rPr>
                <w:rFonts w:cs="Times New Roman"/>
              </w:rPr>
            </w:pPr>
            <w:r w:rsidRPr="00E04AD0">
              <w:rPr>
                <w:rFonts w:cs="Times New Roman"/>
              </w:rPr>
              <w:t>Jakarta, 08 Juli 2026</w:t>
            </w:r>
          </w:p>
          <w:p w14:paraId="6B9D8C66" w14:textId="03BDC8DC" w:rsidR="00D43101" w:rsidRPr="00E04AD0" w:rsidRDefault="002902BB" w:rsidP="00332860">
            <w:pPr>
              <w:spacing w:after="120"/>
              <w:jc w:val="both"/>
              <w:rPr>
                <w:rFonts w:cs="Times New Roman"/>
              </w:rPr>
            </w:pPr>
            <w:r w:rsidRPr="00E04AD0">
              <w:rPr>
                <w:rFonts w:cs="Times New Roman"/>
                <w:noProof/>
              </w:rPr>
              <w:drawing>
                <wp:anchor distT="0" distB="0" distL="114300" distR="114300" simplePos="0" relativeHeight="251658240" behindDoc="0" locked="0" layoutInCell="1" allowOverlap="1" wp14:anchorId="1E8F7112" wp14:editId="3039DFC1">
                  <wp:simplePos x="0" y="0"/>
                  <wp:positionH relativeFrom="column">
                    <wp:posOffset>390737</wp:posOffset>
                  </wp:positionH>
                  <wp:positionV relativeFrom="paragraph">
                    <wp:posOffset>102235</wp:posOffset>
                  </wp:positionV>
                  <wp:extent cx="683895" cy="7620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3895" cy="762000"/>
                          </a:xfrm>
                          <a:prstGeom prst="rect">
                            <a:avLst/>
                          </a:prstGeom>
                          <a:noFill/>
                          <a:ln>
                            <a:noFill/>
                          </a:ln>
                        </pic:spPr>
                      </pic:pic>
                    </a:graphicData>
                  </a:graphic>
                </wp:anchor>
              </w:drawing>
            </w:r>
          </w:p>
          <w:p w14:paraId="0B817DA8" w14:textId="1A1DC93C" w:rsidR="00D43101" w:rsidRPr="00E04AD0" w:rsidRDefault="00D43101" w:rsidP="00332860">
            <w:pPr>
              <w:spacing w:after="120"/>
              <w:jc w:val="both"/>
              <w:rPr>
                <w:rFonts w:cs="Times New Roman"/>
              </w:rPr>
            </w:pPr>
          </w:p>
          <w:p w14:paraId="7B81589F" w14:textId="77777777" w:rsidR="00D43101" w:rsidRPr="00E04AD0" w:rsidRDefault="00D43101" w:rsidP="00332860">
            <w:pPr>
              <w:spacing w:after="120"/>
              <w:jc w:val="both"/>
              <w:rPr>
                <w:rFonts w:cs="Times New Roman"/>
              </w:rPr>
            </w:pPr>
          </w:p>
          <w:p w14:paraId="617FCE00" w14:textId="77777777" w:rsidR="002902BB" w:rsidRPr="00E04AD0" w:rsidRDefault="002902BB" w:rsidP="00332860">
            <w:pPr>
              <w:spacing w:after="120"/>
              <w:jc w:val="both"/>
              <w:rPr>
                <w:rFonts w:cs="Times New Roman"/>
              </w:rPr>
            </w:pPr>
          </w:p>
          <w:p w14:paraId="375EAA44" w14:textId="7F97C4E1" w:rsidR="00D43101" w:rsidRPr="00E04AD0" w:rsidRDefault="00D43101" w:rsidP="00332860">
            <w:pPr>
              <w:spacing w:after="120"/>
              <w:jc w:val="both"/>
              <w:rPr>
                <w:rFonts w:cs="Times New Roman"/>
              </w:rPr>
            </w:pPr>
            <w:r w:rsidRPr="00E04AD0">
              <w:rPr>
                <w:rFonts w:cs="Times New Roman"/>
              </w:rPr>
              <w:t xml:space="preserve">        Juan </w:t>
            </w:r>
            <w:proofErr w:type="spellStart"/>
            <w:r w:rsidRPr="00E04AD0">
              <w:rPr>
                <w:rFonts w:cs="Times New Roman"/>
              </w:rPr>
              <w:t>Seran</w:t>
            </w:r>
            <w:proofErr w:type="spellEnd"/>
          </w:p>
        </w:tc>
      </w:tr>
      <w:tr w:rsidR="00D43101" w:rsidRPr="00E04AD0" w14:paraId="4A83150A" w14:textId="77777777" w:rsidTr="00D43101">
        <w:trPr>
          <w:jc w:val="right"/>
        </w:trPr>
        <w:tc>
          <w:tcPr>
            <w:tcW w:w="2547" w:type="dxa"/>
          </w:tcPr>
          <w:p w14:paraId="1C177227" w14:textId="77777777" w:rsidR="00D43101" w:rsidRPr="00E04AD0" w:rsidRDefault="00D43101" w:rsidP="00332860">
            <w:pPr>
              <w:spacing w:after="120"/>
              <w:jc w:val="both"/>
              <w:rPr>
                <w:rFonts w:cs="Times New Roman"/>
              </w:rPr>
            </w:pPr>
          </w:p>
        </w:tc>
      </w:tr>
    </w:tbl>
    <w:p w14:paraId="3BE22CD8" w14:textId="7C30EEFC" w:rsidR="0044720E" w:rsidRDefault="00000000" w:rsidP="00960BF7">
      <w:pPr>
        <w:pStyle w:val="Heading1"/>
      </w:pPr>
      <w:bookmarkStart w:id="84" w:name="_Toc234683166"/>
      <w:r w:rsidRPr="00E04AD0">
        <w:t>LEMBAR KONSULTASI SKRIPSI</w:t>
      </w:r>
      <w:bookmarkEnd w:id="84"/>
    </w:p>
    <w:p w14:paraId="5B8B6DB4" w14:textId="77777777" w:rsidR="00425FD1" w:rsidRPr="00425FD1" w:rsidRDefault="00425FD1" w:rsidP="00425FD1"/>
    <w:p w14:paraId="6EDF2D0A" w14:textId="3E790469" w:rsidR="0044720E" w:rsidRPr="00E04AD0" w:rsidRDefault="00000000" w:rsidP="00861338">
      <w:pPr>
        <w:spacing w:after="120" w:line="480" w:lineRule="auto"/>
        <w:jc w:val="both"/>
        <w:rPr>
          <w:rFonts w:cs="Times New Roman"/>
        </w:rPr>
      </w:pPr>
      <w:r w:rsidRPr="00E04AD0">
        <w:rPr>
          <w:rFonts w:cs="Times New Roman"/>
        </w:rPr>
        <w:t xml:space="preserve">NIM </w:t>
      </w:r>
      <w:r w:rsidR="00861338">
        <w:rPr>
          <w:rFonts w:cs="Times New Roman"/>
        </w:rPr>
        <w:tab/>
      </w:r>
      <w:r w:rsidR="00861338">
        <w:rPr>
          <w:rFonts w:cs="Times New Roman"/>
        </w:rPr>
        <w:tab/>
        <w:t xml:space="preserve"> </w:t>
      </w:r>
      <w:r w:rsidR="00861338">
        <w:rPr>
          <w:rFonts w:cs="Times New Roman"/>
        </w:rPr>
        <w:tab/>
      </w:r>
      <w:r w:rsidRPr="00E04AD0">
        <w:rPr>
          <w:rFonts w:cs="Times New Roman"/>
        </w:rPr>
        <w:t>: 15220572</w:t>
      </w:r>
    </w:p>
    <w:p w14:paraId="02CFC462" w14:textId="529A9346" w:rsidR="0044720E" w:rsidRPr="00E04AD0" w:rsidRDefault="00000000" w:rsidP="00861338">
      <w:pPr>
        <w:spacing w:after="120" w:line="480" w:lineRule="auto"/>
        <w:jc w:val="both"/>
        <w:rPr>
          <w:rFonts w:cs="Times New Roman"/>
        </w:rPr>
      </w:pPr>
      <w:r w:rsidRPr="00E04AD0">
        <w:rPr>
          <w:rFonts w:cs="Times New Roman"/>
        </w:rPr>
        <w:t xml:space="preserve">Nama </w:t>
      </w:r>
      <w:proofErr w:type="spellStart"/>
      <w:r w:rsidRPr="00E04AD0">
        <w:rPr>
          <w:rFonts w:cs="Times New Roman"/>
        </w:rPr>
        <w:t>Lengkap</w:t>
      </w:r>
      <w:proofErr w:type="spellEnd"/>
      <w:r w:rsidRPr="00E04AD0">
        <w:rPr>
          <w:rFonts w:cs="Times New Roman"/>
        </w:rPr>
        <w:t xml:space="preserve"> </w:t>
      </w:r>
      <w:r w:rsidR="00861338">
        <w:rPr>
          <w:rFonts w:cs="Times New Roman"/>
        </w:rPr>
        <w:tab/>
      </w:r>
      <w:r w:rsidRPr="00E04AD0">
        <w:rPr>
          <w:rFonts w:cs="Times New Roman"/>
        </w:rPr>
        <w:t xml:space="preserve">: </w:t>
      </w:r>
      <w:r w:rsidR="00FB699F">
        <w:rPr>
          <w:rFonts w:cs="Times New Roman"/>
        </w:rPr>
        <w:t>JUAN EUAGGELION SERAN</w:t>
      </w:r>
    </w:p>
    <w:p w14:paraId="77AD9EDE" w14:textId="7FA333FD" w:rsidR="0044720E" w:rsidRPr="00E04AD0" w:rsidRDefault="00000000" w:rsidP="00861338">
      <w:pPr>
        <w:spacing w:after="120" w:line="480" w:lineRule="auto"/>
        <w:jc w:val="both"/>
        <w:rPr>
          <w:rFonts w:cs="Times New Roman"/>
        </w:rPr>
      </w:pPr>
      <w:proofErr w:type="spellStart"/>
      <w:r w:rsidRPr="00E04AD0">
        <w:rPr>
          <w:rFonts w:cs="Times New Roman"/>
        </w:rPr>
        <w:t>Dosen</w:t>
      </w:r>
      <w:proofErr w:type="spellEnd"/>
      <w:r w:rsidRPr="00E04AD0">
        <w:rPr>
          <w:rFonts w:cs="Times New Roman"/>
        </w:rPr>
        <w:t xml:space="preserve"> </w:t>
      </w:r>
      <w:proofErr w:type="spellStart"/>
      <w:r w:rsidRPr="00E04AD0">
        <w:rPr>
          <w:rFonts w:cs="Times New Roman"/>
        </w:rPr>
        <w:t>Pembimbing</w:t>
      </w:r>
      <w:proofErr w:type="spellEnd"/>
      <w:r w:rsidRPr="00E04AD0">
        <w:rPr>
          <w:rFonts w:cs="Times New Roman"/>
        </w:rPr>
        <w:t xml:space="preserve"> I </w:t>
      </w:r>
      <w:r w:rsidR="00861338">
        <w:rPr>
          <w:rFonts w:cs="Times New Roman"/>
        </w:rPr>
        <w:tab/>
      </w:r>
      <w:r w:rsidRPr="00E04AD0">
        <w:rPr>
          <w:rFonts w:cs="Times New Roman"/>
        </w:rPr>
        <w:t xml:space="preserve">: </w:t>
      </w:r>
      <w:r w:rsidR="00FB699F" w:rsidRPr="00FB699F">
        <w:rPr>
          <w:rFonts w:cs="Times New Roman"/>
        </w:rPr>
        <w:t xml:space="preserve">Ibu </w:t>
      </w:r>
      <w:proofErr w:type="spellStart"/>
      <w:r w:rsidR="00FB699F" w:rsidRPr="00FB699F">
        <w:rPr>
          <w:rFonts w:cs="Times New Roman"/>
        </w:rPr>
        <w:t>Giantika</w:t>
      </w:r>
      <w:proofErr w:type="spellEnd"/>
      <w:r w:rsidR="00FB699F" w:rsidRPr="00FB699F">
        <w:rPr>
          <w:rFonts w:cs="Times New Roman"/>
        </w:rPr>
        <w:t xml:space="preserve"> </w:t>
      </w:r>
      <w:proofErr w:type="spellStart"/>
      <w:r w:rsidR="00FB699F" w:rsidRPr="00FB699F">
        <w:rPr>
          <w:rFonts w:cs="Times New Roman"/>
        </w:rPr>
        <w:t>Chrisnawati</w:t>
      </w:r>
      <w:proofErr w:type="spellEnd"/>
      <w:r w:rsidR="00FB699F" w:rsidRPr="00FB699F">
        <w:rPr>
          <w:rFonts w:cs="Times New Roman"/>
        </w:rPr>
        <w:t xml:space="preserve"> </w:t>
      </w:r>
      <w:proofErr w:type="gramStart"/>
      <w:r w:rsidR="00FB699F" w:rsidRPr="00FB699F">
        <w:rPr>
          <w:rFonts w:cs="Times New Roman"/>
        </w:rPr>
        <w:t>S.T</w:t>
      </w:r>
      <w:proofErr w:type="gramEnd"/>
      <w:r w:rsidR="00FB699F" w:rsidRPr="00FB699F">
        <w:rPr>
          <w:rFonts w:cs="Times New Roman"/>
        </w:rPr>
        <w:t xml:space="preserve">, </w:t>
      </w:r>
      <w:proofErr w:type="spellStart"/>
      <w:r w:rsidR="00FB699F" w:rsidRPr="00FB699F">
        <w:rPr>
          <w:rFonts w:cs="Times New Roman"/>
        </w:rPr>
        <w:t>M.Kom</w:t>
      </w:r>
      <w:proofErr w:type="spellEnd"/>
    </w:p>
    <w:p w14:paraId="5E310B48" w14:textId="2E19C9DA" w:rsidR="0044720E" w:rsidRPr="00FB699F" w:rsidRDefault="00000000" w:rsidP="00861338">
      <w:pPr>
        <w:spacing w:after="240" w:line="480" w:lineRule="auto"/>
        <w:jc w:val="both"/>
        <w:rPr>
          <w:rFonts w:cs="Times New Roman"/>
          <w:b/>
          <w:bCs/>
        </w:rPr>
      </w:pPr>
      <w:proofErr w:type="spellStart"/>
      <w:r w:rsidRPr="00E04AD0">
        <w:rPr>
          <w:rFonts w:cs="Times New Roman"/>
        </w:rPr>
        <w:t>Judul</w:t>
      </w:r>
      <w:proofErr w:type="spellEnd"/>
      <w:r w:rsidRPr="00E04AD0">
        <w:rPr>
          <w:rFonts w:cs="Times New Roman"/>
        </w:rPr>
        <w:t xml:space="preserve"> </w:t>
      </w:r>
      <w:proofErr w:type="spellStart"/>
      <w:r w:rsidRPr="00E04AD0">
        <w:rPr>
          <w:rFonts w:cs="Times New Roman"/>
        </w:rPr>
        <w:t>Skripsi</w:t>
      </w:r>
      <w:proofErr w:type="spellEnd"/>
      <w:r w:rsidRPr="00E04AD0">
        <w:rPr>
          <w:rFonts w:cs="Times New Roman"/>
        </w:rPr>
        <w:t xml:space="preserve"> </w:t>
      </w:r>
      <w:r w:rsidR="00861338">
        <w:rPr>
          <w:rFonts w:cs="Times New Roman"/>
        </w:rPr>
        <w:tab/>
      </w:r>
      <w:r w:rsidR="00861338">
        <w:rPr>
          <w:rFonts w:cs="Times New Roman"/>
        </w:rPr>
        <w:tab/>
      </w:r>
      <w:r w:rsidRPr="00E04AD0">
        <w:rPr>
          <w:rFonts w:cs="Times New Roman"/>
        </w:rPr>
        <w:t xml:space="preserve">: </w:t>
      </w:r>
      <w:r w:rsidR="00FB699F" w:rsidRPr="00FB699F">
        <w:rPr>
          <w:rFonts w:cs="Times New Roman"/>
        </w:rPr>
        <w:t>PENERAPAN COMPUTER VISION UNTUK SORTASI MUTU BAWANG MERAH (</w:t>
      </w:r>
      <w:r w:rsidR="00FB699F" w:rsidRPr="00FB699F">
        <w:rPr>
          <w:rFonts w:cs="Times New Roman"/>
          <w:i/>
          <w:iCs/>
        </w:rPr>
        <w:t>Allium ascalonicum L.</w:t>
      </w:r>
      <w:r w:rsidR="00FB699F" w:rsidRPr="00FB699F">
        <w:rPr>
          <w:rFonts w:cs="Times New Roman"/>
        </w:rPr>
        <w:t>) BERDASARKAN SNI 3159:2013 MENGGUNAKAN EKSTRAKSI FITUR GLCM DAN ALGORITMA CNN</w:t>
      </w:r>
    </w:p>
    <w:tbl>
      <w:tblPr>
        <w:tblStyle w:val="TableGrid"/>
        <w:tblW w:w="9792" w:type="dxa"/>
        <w:jc w:val="center"/>
        <w:tblLayout w:type="fixed"/>
        <w:tblLook w:val="04A0" w:firstRow="1" w:lastRow="0" w:firstColumn="1" w:lastColumn="0" w:noHBand="0" w:noVBand="1"/>
      </w:tblPr>
      <w:tblGrid>
        <w:gridCol w:w="1440"/>
        <w:gridCol w:w="1872"/>
        <w:gridCol w:w="4608"/>
        <w:gridCol w:w="1872"/>
      </w:tblGrid>
      <w:tr w:rsidR="0044720E" w:rsidRPr="00E04AD0" w14:paraId="14337D3C" w14:textId="77777777" w:rsidTr="00425FD1">
        <w:trPr>
          <w:tblHeader/>
          <w:jc w:val="center"/>
        </w:trPr>
        <w:tc>
          <w:tcPr>
            <w:tcW w:w="1440" w:type="dxa"/>
            <w:shd w:val="clear" w:color="auto" w:fill="A6A6A6" w:themeFill="background1" w:themeFillShade="A6"/>
            <w:vAlign w:val="center"/>
          </w:tcPr>
          <w:p w14:paraId="1A8ABC40" w14:textId="77777777" w:rsidR="0044720E" w:rsidRPr="00E04AD0" w:rsidRDefault="00000000" w:rsidP="000776D8">
            <w:pPr>
              <w:spacing w:line="480" w:lineRule="auto"/>
              <w:jc w:val="both"/>
              <w:rPr>
                <w:rFonts w:cs="Times New Roman"/>
              </w:rPr>
            </w:pPr>
            <w:proofErr w:type="spellStart"/>
            <w:r w:rsidRPr="00E04AD0">
              <w:rPr>
                <w:rFonts w:cs="Times New Roman"/>
                <w:b/>
                <w:color w:val="FFFFFF"/>
              </w:rPr>
              <w:t>Pertemuan</w:t>
            </w:r>
            <w:proofErr w:type="spellEnd"/>
          </w:p>
        </w:tc>
        <w:tc>
          <w:tcPr>
            <w:tcW w:w="1872" w:type="dxa"/>
            <w:shd w:val="clear" w:color="auto" w:fill="A6A6A6" w:themeFill="background1" w:themeFillShade="A6"/>
            <w:vAlign w:val="center"/>
          </w:tcPr>
          <w:p w14:paraId="576496BA" w14:textId="77777777" w:rsidR="0044720E" w:rsidRPr="00E04AD0" w:rsidRDefault="00000000" w:rsidP="000776D8">
            <w:pPr>
              <w:spacing w:line="480" w:lineRule="auto"/>
              <w:jc w:val="both"/>
              <w:rPr>
                <w:rFonts w:cs="Times New Roman"/>
              </w:rPr>
            </w:pPr>
            <w:proofErr w:type="spellStart"/>
            <w:r w:rsidRPr="00E04AD0">
              <w:rPr>
                <w:rFonts w:cs="Times New Roman"/>
                <w:b/>
                <w:color w:val="FFFFFF"/>
              </w:rPr>
              <w:t>Tanggal</w:t>
            </w:r>
            <w:proofErr w:type="spellEnd"/>
          </w:p>
        </w:tc>
        <w:tc>
          <w:tcPr>
            <w:tcW w:w="4608" w:type="dxa"/>
            <w:shd w:val="clear" w:color="auto" w:fill="A6A6A6" w:themeFill="background1" w:themeFillShade="A6"/>
            <w:vAlign w:val="center"/>
          </w:tcPr>
          <w:p w14:paraId="48F72F3E" w14:textId="77777777" w:rsidR="0044720E" w:rsidRPr="00E04AD0" w:rsidRDefault="00000000" w:rsidP="000776D8">
            <w:pPr>
              <w:spacing w:line="480" w:lineRule="auto"/>
              <w:jc w:val="both"/>
              <w:rPr>
                <w:rFonts w:cs="Times New Roman"/>
              </w:rPr>
            </w:pPr>
            <w:proofErr w:type="spellStart"/>
            <w:r w:rsidRPr="00E04AD0">
              <w:rPr>
                <w:rFonts w:cs="Times New Roman"/>
                <w:b/>
                <w:color w:val="FFFFFF"/>
              </w:rPr>
              <w:t>Pokok</w:t>
            </w:r>
            <w:proofErr w:type="spellEnd"/>
            <w:r w:rsidRPr="00E04AD0">
              <w:rPr>
                <w:rFonts w:cs="Times New Roman"/>
                <w:b/>
                <w:color w:val="FFFFFF"/>
              </w:rPr>
              <w:t xml:space="preserve"> </w:t>
            </w:r>
            <w:proofErr w:type="spellStart"/>
            <w:r w:rsidRPr="00E04AD0">
              <w:rPr>
                <w:rFonts w:cs="Times New Roman"/>
                <w:b/>
                <w:color w:val="FFFFFF"/>
              </w:rPr>
              <w:t>Bahasan</w:t>
            </w:r>
            <w:proofErr w:type="spellEnd"/>
            <w:r w:rsidRPr="00E04AD0">
              <w:rPr>
                <w:rFonts w:cs="Times New Roman"/>
                <w:b/>
                <w:color w:val="FFFFFF"/>
              </w:rPr>
              <w:t xml:space="preserve"> </w:t>
            </w:r>
            <w:proofErr w:type="spellStart"/>
            <w:r w:rsidRPr="00E04AD0">
              <w:rPr>
                <w:rFonts w:cs="Times New Roman"/>
                <w:b/>
                <w:color w:val="FFFFFF"/>
              </w:rPr>
              <w:t>Bimbingan</w:t>
            </w:r>
            <w:proofErr w:type="spellEnd"/>
          </w:p>
        </w:tc>
        <w:tc>
          <w:tcPr>
            <w:tcW w:w="1872" w:type="dxa"/>
            <w:shd w:val="clear" w:color="auto" w:fill="A6A6A6" w:themeFill="background1" w:themeFillShade="A6"/>
            <w:vAlign w:val="center"/>
          </w:tcPr>
          <w:p w14:paraId="4DDC36EA" w14:textId="77777777" w:rsidR="0044720E" w:rsidRPr="00E04AD0" w:rsidRDefault="00000000" w:rsidP="000776D8">
            <w:pPr>
              <w:spacing w:line="480" w:lineRule="auto"/>
              <w:jc w:val="both"/>
              <w:rPr>
                <w:rFonts w:cs="Times New Roman"/>
              </w:rPr>
            </w:pPr>
            <w:r w:rsidRPr="00E04AD0">
              <w:rPr>
                <w:rFonts w:cs="Times New Roman"/>
                <w:b/>
                <w:color w:val="FFFFFF"/>
              </w:rPr>
              <w:t xml:space="preserve">Status / </w:t>
            </w:r>
            <w:proofErr w:type="spellStart"/>
            <w:r w:rsidRPr="00E04AD0">
              <w:rPr>
                <w:rFonts w:cs="Times New Roman"/>
                <w:b/>
                <w:color w:val="FFFFFF"/>
              </w:rPr>
              <w:t>Paraf</w:t>
            </w:r>
            <w:proofErr w:type="spellEnd"/>
          </w:p>
        </w:tc>
      </w:tr>
      <w:tr w:rsidR="0044720E" w:rsidRPr="00E04AD0" w14:paraId="30247F67" w14:textId="77777777" w:rsidTr="00045306">
        <w:trPr>
          <w:jc w:val="center"/>
        </w:trPr>
        <w:tc>
          <w:tcPr>
            <w:tcW w:w="1440" w:type="dxa"/>
            <w:vAlign w:val="center"/>
          </w:tcPr>
          <w:p w14:paraId="1658328D" w14:textId="77777777" w:rsidR="0044720E" w:rsidRPr="00E04AD0" w:rsidRDefault="00000000" w:rsidP="000776D8">
            <w:pPr>
              <w:spacing w:line="480" w:lineRule="auto"/>
              <w:jc w:val="both"/>
              <w:rPr>
                <w:rFonts w:cs="Times New Roman"/>
              </w:rPr>
            </w:pPr>
            <w:r w:rsidRPr="00E04AD0">
              <w:rPr>
                <w:rFonts w:cs="Times New Roman"/>
              </w:rPr>
              <w:t>1</w:t>
            </w:r>
          </w:p>
        </w:tc>
        <w:tc>
          <w:tcPr>
            <w:tcW w:w="1872" w:type="dxa"/>
            <w:vAlign w:val="center"/>
          </w:tcPr>
          <w:p w14:paraId="50981733" w14:textId="27A158CD" w:rsidR="0044720E" w:rsidRPr="00E04AD0" w:rsidRDefault="00425FD1" w:rsidP="000776D8">
            <w:pPr>
              <w:spacing w:line="480" w:lineRule="auto"/>
              <w:jc w:val="both"/>
              <w:rPr>
                <w:rFonts w:cs="Times New Roman"/>
              </w:rPr>
            </w:pPr>
            <w:proofErr w:type="gramStart"/>
            <w:r>
              <w:rPr>
                <w:rFonts w:cs="Times New Roman"/>
              </w:rPr>
              <w:t xml:space="preserve">7 </w:t>
            </w:r>
            <w:r w:rsidRPr="00E04AD0">
              <w:rPr>
                <w:rFonts w:cs="Times New Roman"/>
              </w:rPr>
              <w:t xml:space="preserve"> </w:t>
            </w:r>
            <w:r>
              <w:rPr>
                <w:rFonts w:cs="Times New Roman"/>
              </w:rPr>
              <w:t>April</w:t>
            </w:r>
            <w:proofErr w:type="gramEnd"/>
            <w:r w:rsidRPr="00E04AD0">
              <w:rPr>
                <w:rFonts w:cs="Times New Roman"/>
              </w:rPr>
              <w:t xml:space="preserve"> 2026</w:t>
            </w:r>
          </w:p>
        </w:tc>
        <w:tc>
          <w:tcPr>
            <w:tcW w:w="4608" w:type="dxa"/>
            <w:vAlign w:val="center"/>
          </w:tcPr>
          <w:p w14:paraId="75BEE068" w14:textId="09BC06AC" w:rsidR="0044720E" w:rsidRPr="00E04AD0" w:rsidRDefault="000811E1" w:rsidP="000776D8">
            <w:pPr>
              <w:spacing w:line="480" w:lineRule="auto"/>
              <w:jc w:val="both"/>
              <w:rPr>
                <w:rFonts w:cs="Times New Roman"/>
              </w:rPr>
            </w:pPr>
            <w:proofErr w:type="spellStart"/>
            <w:r w:rsidRPr="000811E1">
              <w:rPr>
                <w:rFonts w:cs="Times New Roman"/>
              </w:rPr>
              <w:t>Bimbingan</w:t>
            </w:r>
            <w:proofErr w:type="spellEnd"/>
            <w:r w:rsidRPr="000811E1">
              <w:rPr>
                <w:rFonts w:cs="Times New Roman"/>
              </w:rPr>
              <w:t xml:space="preserve"> Perdana &amp; </w:t>
            </w:r>
            <w:proofErr w:type="spellStart"/>
            <w:r w:rsidRPr="000811E1">
              <w:rPr>
                <w:rFonts w:cs="Times New Roman"/>
              </w:rPr>
              <w:t>Diskusi</w:t>
            </w:r>
            <w:proofErr w:type="spellEnd"/>
            <w:r w:rsidRPr="000811E1">
              <w:rPr>
                <w:rFonts w:cs="Times New Roman"/>
              </w:rPr>
              <w:t xml:space="preserve"> </w:t>
            </w:r>
            <w:proofErr w:type="spellStart"/>
            <w:r w:rsidRPr="000811E1">
              <w:rPr>
                <w:rFonts w:cs="Times New Roman"/>
              </w:rPr>
              <w:t>Topik</w:t>
            </w:r>
            <w:proofErr w:type="spellEnd"/>
            <w:r w:rsidRPr="000811E1">
              <w:rPr>
                <w:rFonts w:cs="Times New Roman"/>
              </w:rPr>
              <w:t xml:space="preserve"> (CNN &amp; GLCM Bawang Merah)</w:t>
            </w:r>
          </w:p>
        </w:tc>
        <w:tc>
          <w:tcPr>
            <w:tcW w:w="1872" w:type="dxa"/>
            <w:vAlign w:val="center"/>
          </w:tcPr>
          <w:p w14:paraId="36B3F0AA" w14:textId="77777777" w:rsidR="0044720E" w:rsidRPr="00E04AD0" w:rsidRDefault="00000000" w:rsidP="000776D8">
            <w:pPr>
              <w:spacing w:line="480" w:lineRule="auto"/>
              <w:jc w:val="both"/>
              <w:rPr>
                <w:rFonts w:cs="Times New Roman"/>
              </w:rPr>
            </w:pPr>
            <w:r w:rsidRPr="00E04AD0">
              <w:rPr>
                <w:rFonts w:cs="Times New Roman"/>
              </w:rPr>
              <w:t xml:space="preserve">ACC / </w:t>
            </w:r>
            <w:proofErr w:type="spellStart"/>
            <w:r w:rsidRPr="00E04AD0">
              <w:rPr>
                <w:rFonts w:cs="Times New Roman"/>
              </w:rPr>
              <w:t>DigiSAYS</w:t>
            </w:r>
            <w:proofErr w:type="spellEnd"/>
          </w:p>
        </w:tc>
      </w:tr>
      <w:tr w:rsidR="0044720E" w:rsidRPr="00E04AD0" w14:paraId="37DFFB30" w14:textId="77777777" w:rsidTr="00045306">
        <w:trPr>
          <w:jc w:val="center"/>
        </w:trPr>
        <w:tc>
          <w:tcPr>
            <w:tcW w:w="1440" w:type="dxa"/>
            <w:vAlign w:val="center"/>
          </w:tcPr>
          <w:p w14:paraId="03385D80" w14:textId="77777777" w:rsidR="0044720E" w:rsidRPr="00E04AD0" w:rsidRDefault="00000000" w:rsidP="000776D8">
            <w:pPr>
              <w:spacing w:line="480" w:lineRule="auto"/>
              <w:jc w:val="both"/>
              <w:rPr>
                <w:rFonts w:cs="Times New Roman"/>
              </w:rPr>
            </w:pPr>
            <w:r w:rsidRPr="00E04AD0">
              <w:rPr>
                <w:rFonts w:cs="Times New Roman"/>
              </w:rPr>
              <w:t>2</w:t>
            </w:r>
          </w:p>
        </w:tc>
        <w:tc>
          <w:tcPr>
            <w:tcW w:w="1872" w:type="dxa"/>
            <w:vAlign w:val="center"/>
          </w:tcPr>
          <w:p w14:paraId="2467AB21" w14:textId="2F81ADF1" w:rsidR="0044720E" w:rsidRPr="00E04AD0" w:rsidRDefault="00425FD1" w:rsidP="000776D8">
            <w:pPr>
              <w:spacing w:line="480" w:lineRule="auto"/>
              <w:jc w:val="both"/>
              <w:rPr>
                <w:rFonts w:cs="Times New Roman"/>
              </w:rPr>
            </w:pPr>
            <w:r>
              <w:rPr>
                <w:rFonts w:cs="Times New Roman"/>
              </w:rPr>
              <w:t>17</w:t>
            </w:r>
            <w:r w:rsidRPr="00E04AD0">
              <w:rPr>
                <w:rFonts w:cs="Times New Roman"/>
              </w:rPr>
              <w:t xml:space="preserve"> </w:t>
            </w:r>
            <w:r>
              <w:rPr>
                <w:rFonts w:cs="Times New Roman"/>
              </w:rPr>
              <w:t>April</w:t>
            </w:r>
            <w:r w:rsidRPr="00E04AD0">
              <w:rPr>
                <w:rFonts w:cs="Times New Roman"/>
              </w:rPr>
              <w:t xml:space="preserve"> 2026</w:t>
            </w:r>
          </w:p>
        </w:tc>
        <w:tc>
          <w:tcPr>
            <w:tcW w:w="4608" w:type="dxa"/>
            <w:vAlign w:val="center"/>
          </w:tcPr>
          <w:p w14:paraId="381CCA3D" w14:textId="0649C8B0" w:rsidR="0044720E" w:rsidRPr="00E04AD0" w:rsidRDefault="00425FD1" w:rsidP="000811E1">
            <w:pPr>
              <w:spacing w:line="480" w:lineRule="auto"/>
              <w:jc w:val="both"/>
              <w:rPr>
                <w:rFonts w:cs="Times New Roman"/>
              </w:rPr>
            </w:pPr>
            <w:proofErr w:type="spellStart"/>
            <w:r>
              <w:rPr>
                <w:rFonts w:cs="Times New Roman"/>
              </w:rPr>
              <w:t>Pengajuan</w:t>
            </w:r>
            <w:proofErr w:type="spellEnd"/>
            <w:r>
              <w:rPr>
                <w:rFonts w:cs="Times New Roman"/>
              </w:rPr>
              <w:t xml:space="preserve"> </w:t>
            </w:r>
            <w:proofErr w:type="spellStart"/>
            <w:r>
              <w:rPr>
                <w:rFonts w:cs="Times New Roman"/>
              </w:rPr>
              <w:t>Judul</w:t>
            </w:r>
            <w:proofErr w:type="spellEnd"/>
            <w:r w:rsidR="000811E1">
              <w:t xml:space="preserve"> </w:t>
            </w:r>
            <w:proofErr w:type="spellStart"/>
            <w:r w:rsidR="000811E1" w:rsidRPr="000811E1">
              <w:rPr>
                <w:rFonts w:cs="Times New Roman"/>
              </w:rPr>
              <w:t>Pengajuan</w:t>
            </w:r>
            <w:proofErr w:type="spellEnd"/>
            <w:r w:rsidR="000811E1" w:rsidRPr="000811E1">
              <w:rPr>
                <w:rFonts w:cs="Times New Roman"/>
              </w:rPr>
              <w:t xml:space="preserve"> </w:t>
            </w:r>
            <w:proofErr w:type="spellStart"/>
            <w:r w:rsidR="000811E1" w:rsidRPr="000811E1">
              <w:rPr>
                <w:rFonts w:cs="Times New Roman"/>
              </w:rPr>
              <w:t>judul</w:t>
            </w:r>
            <w:proofErr w:type="spellEnd"/>
            <w:r w:rsidR="000811E1" w:rsidRPr="000811E1">
              <w:rPr>
                <w:rFonts w:cs="Times New Roman"/>
              </w:rPr>
              <w:t xml:space="preserve"> </w:t>
            </w:r>
            <w:proofErr w:type="spellStart"/>
            <w:r w:rsidR="000811E1" w:rsidRPr="000811E1">
              <w:rPr>
                <w:rFonts w:cs="Times New Roman"/>
              </w:rPr>
              <w:t>skripsi</w:t>
            </w:r>
            <w:proofErr w:type="spellEnd"/>
            <w:r w:rsidR="000811E1" w:rsidRPr="000811E1">
              <w:rPr>
                <w:rFonts w:cs="Times New Roman"/>
              </w:rPr>
              <w:t xml:space="preserve"> </w:t>
            </w:r>
            <w:proofErr w:type="spellStart"/>
            <w:r w:rsidR="000811E1" w:rsidRPr="000811E1">
              <w:rPr>
                <w:rFonts w:cs="Times New Roman"/>
              </w:rPr>
              <w:t>komparasi</w:t>
            </w:r>
            <w:proofErr w:type="spellEnd"/>
            <w:r w:rsidR="000811E1" w:rsidRPr="000811E1">
              <w:rPr>
                <w:rFonts w:cs="Times New Roman"/>
              </w:rPr>
              <w:t xml:space="preserve"> model dan SNI 3159:2013</w:t>
            </w:r>
          </w:p>
        </w:tc>
        <w:tc>
          <w:tcPr>
            <w:tcW w:w="1872" w:type="dxa"/>
            <w:vAlign w:val="center"/>
          </w:tcPr>
          <w:p w14:paraId="438747F3" w14:textId="77777777" w:rsidR="0044720E" w:rsidRPr="00E04AD0" w:rsidRDefault="00000000" w:rsidP="000776D8">
            <w:pPr>
              <w:spacing w:line="480" w:lineRule="auto"/>
              <w:jc w:val="both"/>
              <w:rPr>
                <w:rFonts w:cs="Times New Roman"/>
              </w:rPr>
            </w:pPr>
            <w:r w:rsidRPr="00E04AD0">
              <w:rPr>
                <w:rFonts w:cs="Times New Roman"/>
              </w:rPr>
              <w:t xml:space="preserve">ACC / </w:t>
            </w:r>
            <w:proofErr w:type="spellStart"/>
            <w:r w:rsidRPr="00E04AD0">
              <w:rPr>
                <w:rFonts w:cs="Times New Roman"/>
              </w:rPr>
              <w:t>DigiSAYS</w:t>
            </w:r>
            <w:proofErr w:type="spellEnd"/>
          </w:p>
        </w:tc>
      </w:tr>
      <w:tr w:rsidR="0044720E" w:rsidRPr="00E04AD0" w14:paraId="4D0676AA" w14:textId="77777777" w:rsidTr="00045306">
        <w:trPr>
          <w:jc w:val="center"/>
        </w:trPr>
        <w:tc>
          <w:tcPr>
            <w:tcW w:w="1440" w:type="dxa"/>
            <w:vAlign w:val="center"/>
          </w:tcPr>
          <w:p w14:paraId="26B425F9" w14:textId="77777777" w:rsidR="0044720E" w:rsidRPr="00E04AD0" w:rsidRDefault="00000000" w:rsidP="000776D8">
            <w:pPr>
              <w:spacing w:line="480" w:lineRule="auto"/>
              <w:jc w:val="both"/>
              <w:rPr>
                <w:rFonts w:cs="Times New Roman"/>
              </w:rPr>
            </w:pPr>
            <w:r w:rsidRPr="00E04AD0">
              <w:rPr>
                <w:rFonts w:cs="Times New Roman"/>
              </w:rPr>
              <w:t>3</w:t>
            </w:r>
          </w:p>
        </w:tc>
        <w:tc>
          <w:tcPr>
            <w:tcW w:w="1872" w:type="dxa"/>
            <w:vAlign w:val="center"/>
          </w:tcPr>
          <w:p w14:paraId="68218A83" w14:textId="40A73205" w:rsidR="0044720E" w:rsidRPr="00E04AD0" w:rsidRDefault="00425FD1" w:rsidP="000776D8">
            <w:pPr>
              <w:spacing w:line="480" w:lineRule="auto"/>
              <w:jc w:val="both"/>
              <w:rPr>
                <w:rFonts w:cs="Times New Roman"/>
              </w:rPr>
            </w:pPr>
            <w:r>
              <w:rPr>
                <w:rFonts w:cs="Times New Roman"/>
              </w:rPr>
              <w:t>24</w:t>
            </w:r>
            <w:r w:rsidRPr="00E04AD0">
              <w:rPr>
                <w:rFonts w:cs="Times New Roman"/>
              </w:rPr>
              <w:t xml:space="preserve"> April 2026</w:t>
            </w:r>
          </w:p>
        </w:tc>
        <w:tc>
          <w:tcPr>
            <w:tcW w:w="4608" w:type="dxa"/>
            <w:vAlign w:val="center"/>
          </w:tcPr>
          <w:p w14:paraId="69CBA13F" w14:textId="5AAA9110" w:rsidR="0044720E" w:rsidRPr="00E04AD0" w:rsidRDefault="000811E1" w:rsidP="000776D8">
            <w:pPr>
              <w:spacing w:line="480" w:lineRule="auto"/>
              <w:jc w:val="both"/>
              <w:rPr>
                <w:rFonts w:cs="Times New Roman"/>
              </w:rPr>
            </w:pPr>
            <w:r w:rsidRPr="000811E1">
              <w:rPr>
                <w:rFonts w:cs="Times New Roman"/>
              </w:rPr>
              <w:t xml:space="preserve">Acc </w:t>
            </w:r>
            <w:proofErr w:type="spellStart"/>
            <w:r w:rsidRPr="000811E1">
              <w:rPr>
                <w:rFonts w:cs="Times New Roman"/>
              </w:rPr>
              <w:t>Judul</w:t>
            </w:r>
            <w:proofErr w:type="spellEnd"/>
            <w:r w:rsidRPr="000811E1">
              <w:rPr>
                <w:rFonts w:cs="Times New Roman"/>
              </w:rPr>
              <w:t xml:space="preserve"> &amp; </w:t>
            </w:r>
            <w:proofErr w:type="spellStart"/>
            <w:r w:rsidRPr="000811E1">
              <w:rPr>
                <w:rFonts w:cs="Times New Roman"/>
              </w:rPr>
              <w:t>Pengajuan</w:t>
            </w:r>
            <w:proofErr w:type="spellEnd"/>
            <w:r w:rsidRPr="000811E1">
              <w:rPr>
                <w:rFonts w:cs="Times New Roman"/>
              </w:rPr>
              <w:t xml:space="preserve"> BAB I</w:t>
            </w:r>
          </w:p>
        </w:tc>
        <w:tc>
          <w:tcPr>
            <w:tcW w:w="1872" w:type="dxa"/>
            <w:vAlign w:val="center"/>
          </w:tcPr>
          <w:p w14:paraId="43F5F00A" w14:textId="77777777" w:rsidR="0044720E" w:rsidRPr="00E04AD0" w:rsidRDefault="00000000" w:rsidP="000776D8">
            <w:pPr>
              <w:spacing w:line="480" w:lineRule="auto"/>
              <w:jc w:val="both"/>
              <w:rPr>
                <w:rFonts w:cs="Times New Roman"/>
              </w:rPr>
            </w:pPr>
            <w:r w:rsidRPr="00E04AD0">
              <w:rPr>
                <w:rFonts w:cs="Times New Roman"/>
              </w:rPr>
              <w:t xml:space="preserve">ACC / </w:t>
            </w:r>
            <w:proofErr w:type="spellStart"/>
            <w:r w:rsidRPr="00E04AD0">
              <w:rPr>
                <w:rFonts w:cs="Times New Roman"/>
              </w:rPr>
              <w:t>DigiSAYS</w:t>
            </w:r>
            <w:proofErr w:type="spellEnd"/>
          </w:p>
        </w:tc>
      </w:tr>
      <w:tr w:rsidR="0044720E" w:rsidRPr="00E04AD0" w14:paraId="265B5C61" w14:textId="77777777" w:rsidTr="00045306">
        <w:trPr>
          <w:jc w:val="center"/>
        </w:trPr>
        <w:tc>
          <w:tcPr>
            <w:tcW w:w="1440" w:type="dxa"/>
            <w:vAlign w:val="center"/>
          </w:tcPr>
          <w:p w14:paraId="0C033918" w14:textId="77777777" w:rsidR="0044720E" w:rsidRPr="00E04AD0" w:rsidRDefault="00000000" w:rsidP="000776D8">
            <w:pPr>
              <w:spacing w:line="480" w:lineRule="auto"/>
              <w:jc w:val="both"/>
              <w:rPr>
                <w:rFonts w:cs="Times New Roman"/>
              </w:rPr>
            </w:pPr>
            <w:r w:rsidRPr="00E04AD0">
              <w:rPr>
                <w:rFonts w:cs="Times New Roman"/>
              </w:rPr>
              <w:t>4</w:t>
            </w:r>
          </w:p>
        </w:tc>
        <w:tc>
          <w:tcPr>
            <w:tcW w:w="1872" w:type="dxa"/>
            <w:vAlign w:val="center"/>
          </w:tcPr>
          <w:p w14:paraId="72B1FF52" w14:textId="548D4733" w:rsidR="0044720E" w:rsidRPr="00E04AD0" w:rsidRDefault="00425FD1" w:rsidP="000776D8">
            <w:pPr>
              <w:spacing w:line="480" w:lineRule="auto"/>
              <w:jc w:val="both"/>
              <w:rPr>
                <w:rFonts w:cs="Times New Roman"/>
              </w:rPr>
            </w:pPr>
            <w:r>
              <w:rPr>
                <w:rFonts w:cs="Times New Roman"/>
              </w:rPr>
              <w:t>5</w:t>
            </w:r>
            <w:r w:rsidRPr="00E04AD0">
              <w:rPr>
                <w:rFonts w:cs="Times New Roman"/>
              </w:rPr>
              <w:t xml:space="preserve"> Mei 2026</w:t>
            </w:r>
          </w:p>
        </w:tc>
        <w:tc>
          <w:tcPr>
            <w:tcW w:w="4608" w:type="dxa"/>
            <w:vAlign w:val="center"/>
          </w:tcPr>
          <w:p w14:paraId="319CD012" w14:textId="0828B16E" w:rsidR="0044720E" w:rsidRPr="00E04AD0" w:rsidRDefault="00C92927" w:rsidP="000776D8">
            <w:pPr>
              <w:spacing w:line="480" w:lineRule="auto"/>
              <w:jc w:val="both"/>
              <w:rPr>
                <w:rFonts w:cs="Times New Roman"/>
              </w:rPr>
            </w:pPr>
            <w:r w:rsidRPr="00C92927">
              <w:rPr>
                <w:rFonts w:cs="Times New Roman"/>
              </w:rPr>
              <w:t xml:space="preserve">Acc BAB I, </w:t>
            </w:r>
            <w:proofErr w:type="spellStart"/>
            <w:r w:rsidRPr="00C92927">
              <w:rPr>
                <w:rFonts w:cs="Times New Roman"/>
              </w:rPr>
              <w:t>Pengajuan</w:t>
            </w:r>
            <w:proofErr w:type="spellEnd"/>
            <w:r w:rsidRPr="00C92927">
              <w:rPr>
                <w:rFonts w:cs="Times New Roman"/>
              </w:rPr>
              <w:t xml:space="preserve"> BAB II &amp; III</w:t>
            </w:r>
          </w:p>
        </w:tc>
        <w:tc>
          <w:tcPr>
            <w:tcW w:w="1872" w:type="dxa"/>
            <w:vAlign w:val="center"/>
          </w:tcPr>
          <w:p w14:paraId="67E70FF0" w14:textId="77777777" w:rsidR="0044720E" w:rsidRPr="00E04AD0" w:rsidRDefault="00000000" w:rsidP="000776D8">
            <w:pPr>
              <w:spacing w:line="480" w:lineRule="auto"/>
              <w:jc w:val="both"/>
              <w:rPr>
                <w:rFonts w:cs="Times New Roman"/>
              </w:rPr>
            </w:pPr>
            <w:r w:rsidRPr="00E04AD0">
              <w:rPr>
                <w:rFonts w:cs="Times New Roman"/>
              </w:rPr>
              <w:t xml:space="preserve">ACC / </w:t>
            </w:r>
            <w:proofErr w:type="spellStart"/>
            <w:r w:rsidRPr="00E04AD0">
              <w:rPr>
                <w:rFonts w:cs="Times New Roman"/>
              </w:rPr>
              <w:t>DigiSAYS</w:t>
            </w:r>
            <w:proofErr w:type="spellEnd"/>
          </w:p>
        </w:tc>
      </w:tr>
      <w:tr w:rsidR="0044720E" w:rsidRPr="00E04AD0" w14:paraId="53640414" w14:textId="77777777" w:rsidTr="00045306">
        <w:trPr>
          <w:jc w:val="center"/>
        </w:trPr>
        <w:tc>
          <w:tcPr>
            <w:tcW w:w="1440" w:type="dxa"/>
            <w:vAlign w:val="center"/>
          </w:tcPr>
          <w:p w14:paraId="19F3C830" w14:textId="77777777" w:rsidR="0044720E" w:rsidRPr="00E04AD0" w:rsidRDefault="00000000" w:rsidP="000776D8">
            <w:pPr>
              <w:spacing w:line="480" w:lineRule="auto"/>
              <w:jc w:val="both"/>
              <w:rPr>
                <w:rFonts w:cs="Times New Roman"/>
              </w:rPr>
            </w:pPr>
            <w:r w:rsidRPr="00E04AD0">
              <w:rPr>
                <w:rFonts w:cs="Times New Roman"/>
              </w:rPr>
              <w:t>5</w:t>
            </w:r>
          </w:p>
        </w:tc>
        <w:tc>
          <w:tcPr>
            <w:tcW w:w="1872" w:type="dxa"/>
            <w:vAlign w:val="center"/>
          </w:tcPr>
          <w:p w14:paraId="38538FD6" w14:textId="7DE649C2" w:rsidR="0044720E" w:rsidRPr="00E04AD0" w:rsidRDefault="00000000" w:rsidP="000776D8">
            <w:pPr>
              <w:spacing w:line="480" w:lineRule="auto"/>
              <w:jc w:val="both"/>
              <w:rPr>
                <w:rFonts w:cs="Times New Roman"/>
              </w:rPr>
            </w:pPr>
            <w:r w:rsidRPr="00E04AD0">
              <w:rPr>
                <w:rFonts w:cs="Times New Roman"/>
              </w:rPr>
              <w:t>2</w:t>
            </w:r>
            <w:r w:rsidR="00425FD1">
              <w:rPr>
                <w:rFonts w:cs="Times New Roman"/>
              </w:rPr>
              <w:t>2</w:t>
            </w:r>
            <w:r w:rsidRPr="00E04AD0">
              <w:rPr>
                <w:rFonts w:cs="Times New Roman"/>
              </w:rPr>
              <w:t xml:space="preserve"> </w:t>
            </w:r>
            <w:proofErr w:type="spellStart"/>
            <w:r w:rsidR="00425FD1">
              <w:rPr>
                <w:rFonts w:cs="Times New Roman"/>
              </w:rPr>
              <w:t>Juni</w:t>
            </w:r>
            <w:proofErr w:type="spellEnd"/>
            <w:r w:rsidRPr="00E04AD0">
              <w:rPr>
                <w:rFonts w:cs="Times New Roman"/>
              </w:rPr>
              <w:t xml:space="preserve"> 2026</w:t>
            </w:r>
          </w:p>
        </w:tc>
        <w:tc>
          <w:tcPr>
            <w:tcW w:w="4608" w:type="dxa"/>
            <w:vAlign w:val="center"/>
          </w:tcPr>
          <w:p w14:paraId="78C1D9A2" w14:textId="38E099F5" w:rsidR="0044720E" w:rsidRPr="00E04AD0" w:rsidRDefault="00C92927" w:rsidP="000776D8">
            <w:pPr>
              <w:spacing w:line="480" w:lineRule="auto"/>
              <w:jc w:val="both"/>
              <w:rPr>
                <w:rFonts w:cs="Times New Roman"/>
              </w:rPr>
            </w:pPr>
            <w:proofErr w:type="spellStart"/>
            <w:r w:rsidRPr="00C92927">
              <w:rPr>
                <w:rFonts w:cs="Times New Roman"/>
              </w:rPr>
              <w:t>Revisi</w:t>
            </w:r>
            <w:proofErr w:type="spellEnd"/>
            <w:r w:rsidRPr="00C92927">
              <w:rPr>
                <w:rFonts w:cs="Times New Roman"/>
              </w:rPr>
              <w:t xml:space="preserve"> BAB III (Dataset </w:t>
            </w:r>
            <w:proofErr w:type="spellStart"/>
            <w:r w:rsidRPr="00C92927">
              <w:rPr>
                <w:rFonts w:cs="Times New Roman"/>
              </w:rPr>
              <w:t>Roboflow</w:t>
            </w:r>
            <w:proofErr w:type="spellEnd"/>
            <w:r w:rsidRPr="00C92927">
              <w:rPr>
                <w:rFonts w:cs="Times New Roman"/>
              </w:rPr>
              <w:t xml:space="preserve"> &amp; </w:t>
            </w:r>
            <w:proofErr w:type="spellStart"/>
            <w:r w:rsidRPr="00C92927">
              <w:rPr>
                <w:rFonts w:cs="Times New Roman"/>
              </w:rPr>
              <w:t>Pelatihan</w:t>
            </w:r>
            <w:proofErr w:type="spellEnd"/>
            <w:r w:rsidRPr="00C92927">
              <w:rPr>
                <w:rFonts w:cs="Times New Roman"/>
              </w:rPr>
              <w:t xml:space="preserve"> Model)</w:t>
            </w:r>
          </w:p>
        </w:tc>
        <w:tc>
          <w:tcPr>
            <w:tcW w:w="1872" w:type="dxa"/>
            <w:vAlign w:val="center"/>
          </w:tcPr>
          <w:p w14:paraId="3FC71456" w14:textId="77777777" w:rsidR="0044720E" w:rsidRPr="00E04AD0" w:rsidRDefault="00000000" w:rsidP="000776D8">
            <w:pPr>
              <w:spacing w:line="480" w:lineRule="auto"/>
              <w:jc w:val="both"/>
              <w:rPr>
                <w:rFonts w:cs="Times New Roman"/>
              </w:rPr>
            </w:pPr>
            <w:r w:rsidRPr="00E04AD0">
              <w:rPr>
                <w:rFonts w:cs="Times New Roman"/>
              </w:rPr>
              <w:t xml:space="preserve">ACC / </w:t>
            </w:r>
            <w:proofErr w:type="spellStart"/>
            <w:r w:rsidRPr="00E04AD0">
              <w:rPr>
                <w:rFonts w:cs="Times New Roman"/>
              </w:rPr>
              <w:t>DigiSAYS</w:t>
            </w:r>
            <w:proofErr w:type="spellEnd"/>
          </w:p>
        </w:tc>
      </w:tr>
      <w:tr w:rsidR="0044720E" w:rsidRPr="00E04AD0" w14:paraId="62FCD5C7" w14:textId="77777777" w:rsidTr="00045306">
        <w:trPr>
          <w:jc w:val="center"/>
        </w:trPr>
        <w:tc>
          <w:tcPr>
            <w:tcW w:w="1440" w:type="dxa"/>
            <w:vAlign w:val="center"/>
          </w:tcPr>
          <w:p w14:paraId="3EFD4F21" w14:textId="77777777" w:rsidR="0044720E" w:rsidRPr="00E04AD0" w:rsidRDefault="00000000" w:rsidP="000776D8">
            <w:pPr>
              <w:spacing w:line="480" w:lineRule="auto"/>
              <w:jc w:val="both"/>
              <w:rPr>
                <w:rFonts w:cs="Times New Roman"/>
              </w:rPr>
            </w:pPr>
            <w:r w:rsidRPr="00E04AD0">
              <w:rPr>
                <w:rFonts w:cs="Times New Roman"/>
              </w:rPr>
              <w:lastRenderedPageBreak/>
              <w:t>6</w:t>
            </w:r>
          </w:p>
        </w:tc>
        <w:tc>
          <w:tcPr>
            <w:tcW w:w="1872" w:type="dxa"/>
            <w:vAlign w:val="center"/>
          </w:tcPr>
          <w:p w14:paraId="16D172FE" w14:textId="33E8DFA7" w:rsidR="0044720E" w:rsidRPr="00E04AD0" w:rsidRDefault="000811E1" w:rsidP="000776D8">
            <w:pPr>
              <w:spacing w:line="480" w:lineRule="auto"/>
              <w:jc w:val="both"/>
              <w:rPr>
                <w:rFonts w:cs="Times New Roman"/>
              </w:rPr>
            </w:pPr>
            <w:r>
              <w:rPr>
                <w:rFonts w:cs="Times New Roman"/>
              </w:rPr>
              <w:t>29</w:t>
            </w:r>
            <w:r w:rsidRPr="00E04AD0">
              <w:rPr>
                <w:rFonts w:cs="Times New Roman"/>
              </w:rPr>
              <w:t xml:space="preserve"> </w:t>
            </w:r>
            <w:proofErr w:type="spellStart"/>
            <w:r w:rsidRPr="00E04AD0">
              <w:rPr>
                <w:rFonts w:cs="Times New Roman"/>
              </w:rPr>
              <w:t>Juni</w:t>
            </w:r>
            <w:proofErr w:type="spellEnd"/>
            <w:r w:rsidRPr="00E04AD0">
              <w:rPr>
                <w:rFonts w:cs="Times New Roman"/>
              </w:rPr>
              <w:t xml:space="preserve"> 2026</w:t>
            </w:r>
          </w:p>
        </w:tc>
        <w:tc>
          <w:tcPr>
            <w:tcW w:w="4608" w:type="dxa"/>
            <w:vAlign w:val="center"/>
          </w:tcPr>
          <w:p w14:paraId="7C35311E" w14:textId="5E5FB48E" w:rsidR="0044720E" w:rsidRPr="00E04AD0" w:rsidRDefault="00C92927" w:rsidP="000776D8">
            <w:pPr>
              <w:spacing w:line="480" w:lineRule="auto"/>
              <w:jc w:val="both"/>
              <w:rPr>
                <w:rFonts w:cs="Times New Roman"/>
              </w:rPr>
            </w:pPr>
            <w:proofErr w:type="spellStart"/>
            <w:r>
              <w:rPr>
                <w:rFonts w:cs="Times New Roman"/>
              </w:rPr>
              <w:t>Menampilkan</w:t>
            </w:r>
            <w:proofErr w:type="spellEnd"/>
            <w:r>
              <w:rPr>
                <w:rFonts w:cs="Times New Roman"/>
              </w:rPr>
              <w:t xml:space="preserve"> </w:t>
            </w:r>
            <w:proofErr w:type="spellStart"/>
            <w:r>
              <w:rPr>
                <w:rFonts w:cs="Times New Roman"/>
              </w:rPr>
              <w:t>Penambahan</w:t>
            </w:r>
            <w:proofErr w:type="spellEnd"/>
            <w:r>
              <w:rPr>
                <w:rFonts w:cs="Times New Roman"/>
              </w:rPr>
              <w:t xml:space="preserve"> Program </w:t>
            </w:r>
            <w:proofErr w:type="spellStart"/>
            <w:r>
              <w:rPr>
                <w:rFonts w:cs="Times New Roman"/>
              </w:rPr>
              <w:t>yaitu</w:t>
            </w:r>
            <w:proofErr w:type="spellEnd"/>
            <w:r>
              <w:rPr>
                <w:rFonts w:cs="Times New Roman"/>
              </w:rPr>
              <w:t xml:space="preserve"> Program </w:t>
            </w:r>
            <w:proofErr w:type="spellStart"/>
            <w:r>
              <w:rPr>
                <w:rFonts w:cs="Times New Roman"/>
              </w:rPr>
              <w:t>jenis-jenis</w:t>
            </w:r>
            <w:proofErr w:type="spellEnd"/>
            <w:r>
              <w:rPr>
                <w:rFonts w:cs="Times New Roman"/>
              </w:rPr>
              <w:t xml:space="preserve"> </w:t>
            </w:r>
            <w:proofErr w:type="spellStart"/>
            <w:r>
              <w:rPr>
                <w:rFonts w:cs="Times New Roman"/>
              </w:rPr>
              <w:t>gambar</w:t>
            </w:r>
            <w:proofErr w:type="spellEnd"/>
            <w:r>
              <w:rPr>
                <w:rFonts w:cs="Times New Roman"/>
              </w:rPr>
              <w:t xml:space="preserve"> yang mana </w:t>
            </w:r>
            <w:proofErr w:type="spellStart"/>
            <w:r>
              <w:rPr>
                <w:rFonts w:cs="Times New Roman"/>
              </w:rPr>
              <w:t>aja</w:t>
            </w:r>
            <w:proofErr w:type="spellEnd"/>
            <w:r>
              <w:rPr>
                <w:rFonts w:cs="Times New Roman"/>
              </w:rPr>
              <w:t xml:space="preserve"> yang </w:t>
            </w:r>
            <w:proofErr w:type="spellStart"/>
            <w:r>
              <w:rPr>
                <w:rFonts w:cs="Times New Roman"/>
              </w:rPr>
              <w:t>menjadi</w:t>
            </w:r>
            <w:proofErr w:type="spellEnd"/>
            <w:r>
              <w:rPr>
                <w:rFonts w:cs="Times New Roman"/>
              </w:rPr>
              <w:t xml:space="preserve"> </w:t>
            </w:r>
            <w:proofErr w:type="spellStart"/>
            <w:r>
              <w:rPr>
                <w:rFonts w:cs="Times New Roman"/>
              </w:rPr>
              <w:t>kelemahan</w:t>
            </w:r>
            <w:proofErr w:type="spellEnd"/>
            <w:r>
              <w:rPr>
                <w:rFonts w:cs="Times New Roman"/>
              </w:rPr>
              <w:t xml:space="preserve"> </w:t>
            </w:r>
            <w:proofErr w:type="spellStart"/>
            <w:r>
              <w:rPr>
                <w:rFonts w:cs="Times New Roman"/>
              </w:rPr>
              <w:t>dari</w:t>
            </w:r>
            <w:proofErr w:type="spellEnd"/>
            <w:r>
              <w:rPr>
                <w:rFonts w:cs="Times New Roman"/>
              </w:rPr>
              <w:t xml:space="preserve"> </w:t>
            </w:r>
            <w:proofErr w:type="spellStart"/>
            <w:r>
              <w:rPr>
                <w:rFonts w:cs="Times New Roman"/>
              </w:rPr>
              <w:t>prediksi</w:t>
            </w:r>
            <w:proofErr w:type="spellEnd"/>
            <w:r>
              <w:rPr>
                <w:rFonts w:cs="Times New Roman"/>
              </w:rPr>
              <w:t xml:space="preserve"> Bawang Merah. </w:t>
            </w:r>
          </w:p>
        </w:tc>
        <w:tc>
          <w:tcPr>
            <w:tcW w:w="1872" w:type="dxa"/>
            <w:vAlign w:val="center"/>
          </w:tcPr>
          <w:p w14:paraId="1FAA4A9B" w14:textId="77777777" w:rsidR="0044720E" w:rsidRPr="00E04AD0" w:rsidRDefault="00000000" w:rsidP="000776D8">
            <w:pPr>
              <w:spacing w:line="480" w:lineRule="auto"/>
              <w:jc w:val="both"/>
              <w:rPr>
                <w:rFonts w:cs="Times New Roman"/>
              </w:rPr>
            </w:pPr>
            <w:r w:rsidRPr="00E04AD0">
              <w:rPr>
                <w:rFonts w:cs="Times New Roman"/>
              </w:rPr>
              <w:t xml:space="preserve">ACC / </w:t>
            </w:r>
            <w:proofErr w:type="spellStart"/>
            <w:r w:rsidRPr="00E04AD0">
              <w:rPr>
                <w:rFonts w:cs="Times New Roman"/>
              </w:rPr>
              <w:t>DigiSAYS</w:t>
            </w:r>
            <w:proofErr w:type="spellEnd"/>
          </w:p>
        </w:tc>
      </w:tr>
      <w:tr w:rsidR="0044720E" w:rsidRPr="00E04AD0" w14:paraId="0D92D6AE" w14:textId="77777777" w:rsidTr="00045306">
        <w:trPr>
          <w:jc w:val="center"/>
        </w:trPr>
        <w:tc>
          <w:tcPr>
            <w:tcW w:w="1440" w:type="dxa"/>
            <w:vAlign w:val="center"/>
          </w:tcPr>
          <w:p w14:paraId="18A21959" w14:textId="77777777" w:rsidR="0044720E" w:rsidRPr="00E04AD0" w:rsidRDefault="00000000" w:rsidP="000776D8">
            <w:pPr>
              <w:spacing w:line="480" w:lineRule="auto"/>
              <w:jc w:val="both"/>
              <w:rPr>
                <w:rFonts w:cs="Times New Roman"/>
              </w:rPr>
            </w:pPr>
            <w:r w:rsidRPr="00E04AD0">
              <w:rPr>
                <w:rFonts w:cs="Times New Roman"/>
              </w:rPr>
              <w:t>7</w:t>
            </w:r>
          </w:p>
        </w:tc>
        <w:tc>
          <w:tcPr>
            <w:tcW w:w="1872" w:type="dxa"/>
            <w:vAlign w:val="center"/>
          </w:tcPr>
          <w:p w14:paraId="1DB32DF2" w14:textId="53A7F18F" w:rsidR="0044720E" w:rsidRPr="00E04AD0" w:rsidRDefault="00C92927" w:rsidP="000776D8">
            <w:pPr>
              <w:spacing w:line="480" w:lineRule="auto"/>
              <w:jc w:val="both"/>
              <w:rPr>
                <w:rFonts w:cs="Times New Roman"/>
              </w:rPr>
            </w:pPr>
            <w:r>
              <w:rPr>
                <w:rFonts w:cs="Times New Roman"/>
              </w:rPr>
              <w:t>1</w:t>
            </w:r>
            <w:r w:rsidRPr="00E04AD0">
              <w:rPr>
                <w:rFonts w:cs="Times New Roman"/>
              </w:rPr>
              <w:t xml:space="preserve"> Ju</w:t>
            </w:r>
            <w:r>
              <w:rPr>
                <w:rFonts w:cs="Times New Roman"/>
              </w:rPr>
              <w:t xml:space="preserve">li </w:t>
            </w:r>
            <w:r w:rsidRPr="00E04AD0">
              <w:rPr>
                <w:rFonts w:cs="Times New Roman"/>
              </w:rPr>
              <w:t>2026</w:t>
            </w:r>
          </w:p>
        </w:tc>
        <w:tc>
          <w:tcPr>
            <w:tcW w:w="4608" w:type="dxa"/>
            <w:vAlign w:val="center"/>
          </w:tcPr>
          <w:p w14:paraId="7DF662BE" w14:textId="17A4B36A" w:rsidR="0044720E" w:rsidRPr="00E04AD0" w:rsidRDefault="00C92927" w:rsidP="000776D8">
            <w:pPr>
              <w:spacing w:line="480" w:lineRule="auto"/>
              <w:jc w:val="both"/>
              <w:rPr>
                <w:rFonts w:cs="Times New Roman"/>
              </w:rPr>
            </w:pPr>
            <w:proofErr w:type="spellStart"/>
            <w:r>
              <w:rPr>
                <w:rFonts w:cs="Times New Roman"/>
              </w:rPr>
              <w:t>Memperbaiki</w:t>
            </w:r>
            <w:proofErr w:type="spellEnd"/>
            <w:r>
              <w:rPr>
                <w:rFonts w:cs="Times New Roman"/>
              </w:rPr>
              <w:t xml:space="preserve"> </w:t>
            </w:r>
            <w:proofErr w:type="spellStart"/>
            <w:r>
              <w:rPr>
                <w:rFonts w:cs="Times New Roman"/>
              </w:rPr>
              <w:t>semua</w:t>
            </w:r>
            <w:proofErr w:type="spellEnd"/>
            <w:r>
              <w:rPr>
                <w:rFonts w:cs="Times New Roman"/>
              </w:rPr>
              <w:t xml:space="preserve"> </w:t>
            </w:r>
            <w:proofErr w:type="spellStart"/>
            <w:r>
              <w:rPr>
                <w:rFonts w:cs="Times New Roman"/>
              </w:rPr>
              <w:t>nya</w:t>
            </w:r>
            <w:proofErr w:type="spellEnd"/>
            <w:r>
              <w:rPr>
                <w:rFonts w:cs="Times New Roman"/>
              </w:rPr>
              <w:t xml:space="preserve"> </w:t>
            </w:r>
            <w:proofErr w:type="spellStart"/>
            <w:r>
              <w:rPr>
                <w:rFonts w:cs="Times New Roman"/>
              </w:rPr>
              <w:t>dari</w:t>
            </w:r>
            <w:proofErr w:type="spellEnd"/>
            <w:r>
              <w:rPr>
                <w:rFonts w:cs="Times New Roman"/>
              </w:rPr>
              <w:t xml:space="preserve"> program di </w:t>
            </w:r>
            <w:proofErr w:type="spellStart"/>
            <w:r>
              <w:rPr>
                <w:rFonts w:cs="Times New Roman"/>
              </w:rPr>
              <w:t>tambah</w:t>
            </w:r>
            <w:proofErr w:type="spellEnd"/>
            <w:r>
              <w:rPr>
                <w:rFonts w:cs="Times New Roman"/>
              </w:rPr>
              <w:t xml:space="preserve"> </w:t>
            </w:r>
            <w:proofErr w:type="spellStart"/>
            <w:r>
              <w:rPr>
                <w:rFonts w:cs="Times New Roman"/>
              </w:rPr>
              <w:t>lagi</w:t>
            </w:r>
            <w:proofErr w:type="spellEnd"/>
            <w:r>
              <w:rPr>
                <w:rFonts w:cs="Times New Roman"/>
              </w:rPr>
              <w:t xml:space="preserve"> dan </w:t>
            </w:r>
            <w:proofErr w:type="spellStart"/>
            <w:r>
              <w:rPr>
                <w:rFonts w:cs="Times New Roman"/>
              </w:rPr>
              <w:t>revisi</w:t>
            </w:r>
            <w:proofErr w:type="spellEnd"/>
            <w:r>
              <w:rPr>
                <w:rFonts w:cs="Times New Roman"/>
              </w:rPr>
              <w:t xml:space="preserve"> </w:t>
            </w:r>
            <w:proofErr w:type="spellStart"/>
            <w:r>
              <w:rPr>
                <w:rFonts w:cs="Times New Roman"/>
              </w:rPr>
              <w:t>bagian</w:t>
            </w:r>
            <w:proofErr w:type="spellEnd"/>
            <w:r>
              <w:rPr>
                <w:rFonts w:cs="Times New Roman"/>
              </w:rPr>
              <w:t xml:space="preserve"> paper yang </w:t>
            </w:r>
            <w:proofErr w:type="spellStart"/>
            <w:r>
              <w:rPr>
                <w:rFonts w:cs="Times New Roman"/>
              </w:rPr>
              <w:t>kurang</w:t>
            </w:r>
            <w:proofErr w:type="spellEnd"/>
            <w:r>
              <w:rPr>
                <w:rFonts w:cs="Times New Roman"/>
              </w:rPr>
              <w:t xml:space="preserve"> </w:t>
            </w:r>
            <w:proofErr w:type="spellStart"/>
            <w:r>
              <w:rPr>
                <w:rFonts w:cs="Times New Roman"/>
              </w:rPr>
              <w:t>rapih</w:t>
            </w:r>
            <w:proofErr w:type="spellEnd"/>
            <w:r>
              <w:rPr>
                <w:rFonts w:cs="Times New Roman"/>
              </w:rPr>
              <w:t xml:space="preserve"> </w:t>
            </w:r>
            <w:proofErr w:type="spellStart"/>
            <w:r>
              <w:rPr>
                <w:rFonts w:cs="Times New Roman"/>
              </w:rPr>
              <w:t>dari</w:t>
            </w:r>
            <w:proofErr w:type="spellEnd"/>
            <w:r>
              <w:rPr>
                <w:rFonts w:cs="Times New Roman"/>
              </w:rPr>
              <w:t xml:space="preserve"> BAB 1 - 5 yang </w:t>
            </w:r>
            <w:proofErr w:type="spellStart"/>
            <w:r>
              <w:rPr>
                <w:rFonts w:cs="Times New Roman"/>
              </w:rPr>
              <w:t>sesui</w:t>
            </w:r>
            <w:proofErr w:type="spellEnd"/>
            <w:r>
              <w:rPr>
                <w:rFonts w:cs="Times New Roman"/>
              </w:rPr>
              <w:t xml:space="preserve"> outline </w:t>
            </w:r>
            <w:proofErr w:type="spellStart"/>
            <w:r>
              <w:rPr>
                <w:rFonts w:cs="Times New Roman"/>
              </w:rPr>
              <w:t>nya</w:t>
            </w:r>
            <w:proofErr w:type="spellEnd"/>
            <w:r>
              <w:rPr>
                <w:rFonts w:cs="Times New Roman"/>
              </w:rPr>
              <w:t xml:space="preserve"> </w:t>
            </w:r>
            <w:proofErr w:type="spellStart"/>
            <w:r>
              <w:rPr>
                <w:rFonts w:cs="Times New Roman"/>
              </w:rPr>
              <w:t>ke</w:t>
            </w:r>
            <w:proofErr w:type="spellEnd"/>
            <w:r>
              <w:rPr>
                <w:rFonts w:cs="Times New Roman"/>
              </w:rPr>
              <w:t xml:space="preserve"> </w:t>
            </w:r>
            <w:proofErr w:type="spellStart"/>
            <w:r>
              <w:rPr>
                <w:rFonts w:cs="Times New Roman"/>
              </w:rPr>
              <w:t>ubah</w:t>
            </w:r>
            <w:proofErr w:type="spellEnd"/>
            <w:r>
              <w:rPr>
                <w:rFonts w:cs="Times New Roman"/>
              </w:rPr>
              <w:t xml:space="preserve"> </w:t>
            </w:r>
            <w:proofErr w:type="spellStart"/>
            <w:r>
              <w:rPr>
                <w:rFonts w:cs="Times New Roman"/>
              </w:rPr>
              <w:t>ke</w:t>
            </w:r>
            <w:proofErr w:type="spellEnd"/>
            <w:r>
              <w:rPr>
                <w:rFonts w:cs="Times New Roman"/>
              </w:rPr>
              <w:t xml:space="preserve"> Kembali </w:t>
            </w:r>
            <w:proofErr w:type="spellStart"/>
            <w:r>
              <w:rPr>
                <w:rFonts w:cs="Times New Roman"/>
              </w:rPr>
              <w:t>seperti</w:t>
            </w:r>
            <w:proofErr w:type="spellEnd"/>
            <w:r>
              <w:rPr>
                <w:rFonts w:cs="Times New Roman"/>
              </w:rPr>
              <w:t xml:space="preserve"> </w:t>
            </w:r>
            <w:proofErr w:type="spellStart"/>
            <w:r>
              <w:rPr>
                <w:rFonts w:cs="Times New Roman"/>
              </w:rPr>
              <w:t>awal</w:t>
            </w:r>
            <w:proofErr w:type="spellEnd"/>
            <w:r>
              <w:rPr>
                <w:rFonts w:cs="Times New Roman"/>
              </w:rPr>
              <w:t xml:space="preserve"> paper yang </w:t>
            </w:r>
            <w:proofErr w:type="spellStart"/>
            <w:r>
              <w:rPr>
                <w:rFonts w:cs="Times New Roman"/>
              </w:rPr>
              <w:t>tidak</w:t>
            </w:r>
            <w:proofErr w:type="spellEnd"/>
            <w:r>
              <w:rPr>
                <w:rFonts w:cs="Times New Roman"/>
              </w:rPr>
              <w:t xml:space="preserve"> </w:t>
            </w:r>
            <w:proofErr w:type="spellStart"/>
            <w:r>
              <w:rPr>
                <w:rFonts w:cs="Times New Roman"/>
              </w:rPr>
              <w:t>rapih</w:t>
            </w:r>
            <w:proofErr w:type="spellEnd"/>
            <w:r>
              <w:rPr>
                <w:rFonts w:cs="Times New Roman"/>
              </w:rPr>
              <w:t xml:space="preserve">... </w:t>
            </w:r>
          </w:p>
        </w:tc>
        <w:tc>
          <w:tcPr>
            <w:tcW w:w="1872" w:type="dxa"/>
            <w:vAlign w:val="center"/>
          </w:tcPr>
          <w:p w14:paraId="70371E50" w14:textId="77777777" w:rsidR="0044720E" w:rsidRPr="00E04AD0" w:rsidRDefault="00000000" w:rsidP="000776D8">
            <w:pPr>
              <w:spacing w:line="480" w:lineRule="auto"/>
              <w:jc w:val="both"/>
              <w:rPr>
                <w:rFonts w:cs="Times New Roman"/>
              </w:rPr>
            </w:pPr>
            <w:r w:rsidRPr="00E04AD0">
              <w:rPr>
                <w:rFonts w:cs="Times New Roman"/>
              </w:rPr>
              <w:t xml:space="preserve">ACC / </w:t>
            </w:r>
            <w:proofErr w:type="spellStart"/>
            <w:r w:rsidRPr="00E04AD0">
              <w:rPr>
                <w:rFonts w:cs="Times New Roman"/>
              </w:rPr>
              <w:t>DigiSAYS</w:t>
            </w:r>
            <w:proofErr w:type="spellEnd"/>
          </w:p>
        </w:tc>
      </w:tr>
      <w:tr w:rsidR="0044720E" w:rsidRPr="00E04AD0" w14:paraId="0CFE19EB" w14:textId="77777777" w:rsidTr="00045306">
        <w:trPr>
          <w:jc w:val="center"/>
        </w:trPr>
        <w:tc>
          <w:tcPr>
            <w:tcW w:w="1440" w:type="dxa"/>
            <w:vAlign w:val="center"/>
          </w:tcPr>
          <w:p w14:paraId="55428F2D" w14:textId="77777777" w:rsidR="0044720E" w:rsidRPr="00E04AD0" w:rsidRDefault="00000000" w:rsidP="000776D8">
            <w:pPr>
              <w:spacing w:line="480" w:lineRule="auto"/>
              <w:jc w:val="both"/>
              <w:rPr>
                <w:rFonts w:cs="Times New Roman"/>
              </w:rPr>
            </w:pPr>
            <w:r w:rsidRPr="00E04AD0">
              <w:rPr>
                <w:rFonts w:cs="Times New Roman"/>
              </w:rPr>
              <w:t>8</w:t>
            </w:r>
          </w:p>
        </w:tc>
        <w:tc>
          <w:tcPr>
            <w:tcW w:w="1872" w:type="dxa"/>
            <w:vAlign w:val="center"/>
          </w:tcPr>
          <w:p w14:paraId="757B9380" w14:textId="7AE77FFB" w:rsidR="0044720E" w:rsidRPr="00E04AD0" w:rsidRDefault="00000000" w:rsidP="000776D8">
            <w:pPr>
              <w:spacing w:line="480" w:lineRule="auto"/>
              <w:jc w:val="both"/>
              <w:rPr>
                <w:rFonts w:cs="Times New Roman"/>
              </w:rPr>
            </w:pPr>
            <w:r w:rsidRPr="00E04AD0">
              <w:rPr>
                <w:rFonts w:cs="Times New Roman"/>
              </w:rPr>
              <w:t>0</w:t>
            </w:r>
            <w:r w:rsidR="00D14D6F">
              <w:rPr>
                <w:rFonts w:cs="Times New Roman"/>
              </w:rPr>
              <w:t>6</w:t>
            </w:r>
            <w:r w:rsidRPr="00E04AD0">
              <w:rPr>
                <w:rFonts w:cs="Times New Roman"/>
              </w:rPr>
              <w:t xml:space="preserve"> Juli 2026</w:t>
            </w:r>
          </w:p>
        </w:tc>
        <w:tc>
          <w:tcPr>
            <w:tcW w:w="4608" w:type="dxa"/>
            <w:vAlign w:val="center"/>
          </w:tcPr>
          <w:p w14:paraId="20D693C2" w14:textId="54F8BE2D" w:rsidR="0044720E" w:rsidRPr="00E04AD0" w:rsidRDefault="00D14D6F" w:rsidP="000776D8">
            <w:pPr>
              <w:spacing w:line="480" w:lineRule="auto"/>
              <w:jc w:val="both"/>
              <w:rPr>
                <w:rFonts w:cs="Times New Roman"/>
              </w:rPr>
            </w:pPr>
            <w:r w:rsidRPr="00D14D6F">
              <w:rPr>
                <w:rFonts w:cs="Times New Roman"/>
              </w:rPr>
              <w:t xml:space="preserve">Acc </w:t>
            </w:r>
            <w:proofErr w:type="spellStart"/>
            <w:r w:rsidRPr="00D14D6F">
              <w:rPr>
                <w:rFonts w:cs="Times New Roman"/>
              </w:rPr>
              <w:t>Keseluruhan</w:t>
            </w:r>
            <w:proofErr w:type="spellEnd"/>
            <w:r w:rsidRPr="00D14D6F">
              <w:rPr>
                <w:rFonts w:cs="Times New Roman"/>
              </w:rPr>
              <w:t xml:space="preserve"> </w:t>
            </w:r>
            <w:proofErr w:type="spellStart"/>
            <w:r w:rsidRPr="00D14D6F">
              <w:rPr>
                <w:rFonts w:cs="Times New Roman"/>
              </w:rPr>
              <w:t>Skripsi</w:t>
            </w:r>
            <w:proofErr w:type="spellEnd"/>
            <w:r w:rsidRPr="00D14D6F">
              <w:rPr>
                <w:rFonts w:cs="Times New Roman"/>
              </w:rPr>
              <w:t xml:space="preserve"> &amp; </w:t>
            </w:r>
            <w:proofErr w:type="spellStart"/>
            <w:r w:rsidRPr="00D14D6F">
              <w:rPr>
                <w:rFonts w:cs="Times New Roman"/>
              </w:rPr>
              <w:t>Aplikasi</w:t>
            </w:r>
            <w:proofErr w:type="spellEnd"/>
            <w:r w:rsidRPr="00D14D6F">
              <w:rPr>
                <w:rFonts w:cs="Times New Roman"/>
              </w:rPr>
              <w:t xml:space="preserve"> Program</w:t>
            </w:r>
            <w:r>
              <w:rPr>
                <w:rFonts w:cs="Times New Roman"/>
              </w:rPr>
              <w:br/>
            </w:r>
            <w:proofErr w:type="spellStart"/>
            <w:r>
              <w:rPr>
                <w:rFonts w:cs="Times New Roman"/>
              </w:rPr>
              <w:t>Secara</w:t>
            </w:r>
            <w:proofErr w:type="spellEnd"/>
            <w:r>
              <w:rPr>
                <w:rFonts w:cs="Times New Roman"/>
              </w:rPr>
              <w:t xml:space="preserve"> </w:t>
            </w:r>
            <w:proofErr w:type="spellStart"/>
            <w:r>
              <w:rPr>
                <w:rFonts w:cs="Times New Roman"/>
              </w:rPr>
              <w:t>Menyeluruh</w:t>
            </w:r>
            <w:proofErr w:type="spellEnd"/>
            <w:r>
              <w:rPr>
                <w:rFonts w:cs="Times New Roman"/>
              </w:rPr>
              <w:t xml:space="preserve"> </w:t>
            </w:r>
          </w:p>
        </w:tc>
        <w:tc>
          <w:tcPr>
            <w:tcW w:w="1872" w:type="dxa"/>
            <w:vAlign w:val="center"/>
          </w:tcPr>
          <w:p w14:paraId="62EF2F80" w14:textId="77777777" w:rsidR="0044720E" w:rsidRPr="00E04AD0" w:rsidRDefault="00000000" w:rsidP="000776D8">
            <w:pPr>
              <w:spacing w:line="480" w:lineRule="auto"/>
              <w:jc w:val="both"/>
              <w:rPr>
                <w:rFonts w:cs="Times New Roman"/>
              </w:rPr>
            </w:pPr>
            <w:r w:rsidRPr="00E04AD0">
              <w:rPr>
                <w:rFonts w:cs="Times New Roman"/>
              </w:rPr>
              <w:t xml:space="preserve">ACC / </w:t>
            </w:r>
            <w:proofErr w:type="spellStart"/>
            <w:r w:rsidRPr="00E04AD0">
              <w:rPr>
                <w:rFonts w:cs="Times New Roman"/>
              </w:rPr>
              <w:t>DigiSAYS</w:t>
            </w:r>
            <w:proofErr w:type="spellEnd"/>
          </w:p>
        </w:tc>
      </w:tr>
    </w:tbl>
    <w:p w14:paraId="0B350CBD" w14:textId="5AE4FEE9" w:rsidR="0044720E" w:rsidRPr="00E04AD0" w:rsidRDefault="0044720E" w:rsidP="000776D8">
      <w:pPr>
        <w:spacing w:line="480" w:lineRule="auto"/>
        <w:jc w:val="both"/>
        <w:rPr>
          <w:rFonts w:cs="Times New Roman"/>
        </w:rPr>
      </w:pPr>
    </w:p>
    <w:p w14:paraId="7A8AC872" w14:textId="72F09E22" w:rsidR="0044720E" w:rsidRPr="00E04AD0" w:rsidRDefault="00145126" w:rsidP="00960BF7">
      <w:pPr>
        <w:pStyle w:val="Heading1"/>
      </w:pPr>
      <w:r w:rsidRPr="00E04AD0">
        <w:br w:type="column"/>
      </w:r>
      <w:bookmarkStart w:id="85" w:name="_Toc234683167"/>
      <w:r w:rsidRPr="00E04AD0">
        <w:lastRenderedPageBreak/>
        <w:t>SURAT PERNYATAAN KEBENARAN/KEABSAHAN DATA</w:t>
      </w:r>
      <w:r w:rsidRPr="00E04AD0">
        <w:br/>
        <w:t>HASIL PENELITIAN SENDIRI (TANPA RISET)</w:t>
      </w:r>
      <w:bookmarkEnd w:id="85"/>
    </w:p>
    <w:p w14:paraId="3938A5B7" w14:textId="77777777" w:rsidR="0044720E" w:rsidRPr="00E04AD0" w:rsidRDefault="00000000" w:rsidP="00145126">
      <w:pPr>
        <w:spacing w:after="120" w:line="240" w:lineRule="auto"/>
        <w:jc w:val="both"/>
        <w:rPr>
          <w:rFonts w:cs="Times New Roman"/>
        </w:rPr>
      </w:pPr>
      <w:r w:rsidRPr="00E04AD0">
        <w:rPr>
          <w:rFonts w:cs="Times New Roman"/>
        </w:rPr>
        <w:t xml:space="preserve">Yang </w:t>
      </w:r>
      <w:proofErr w:type="spellStart"/>
      <w:r w:rsidRPr="00E04AD0">
        <w:rPr>
          <w:rFonts w:cs="Times New Roman"/>
        </w:rPr>
        <w:t>bertanda</w:t>
      </w:r>
      <w:proofErr w:type="spellEnd"/>
      <w:r w:rsidRPr="00E04AD0">
        <w:rPr>
          <w:rFonts w:cs="Times New Roman"/>
        </w:rPr>
        <w:t xml:space="preserve"> </w:t>
      </w:r>
      <w:proofErr w:type="spellStart"/>
      <w:r w:rsidRPr="00E04AD0">
        <w:rPr>
          <w:rFonts w:cs="Times New Roman"/>
        </w:rPr>
        <w:t>tangan</w:t>
      </w:r>
      <w:proofErr w:type="spellEnd"/>
      <w:r w:rsidRPr="00E04AD0">
        <w:rPr>
          <w:rFonts w:cs="Times New Roman"/>
        </w:rPr>
        <w:t xml:space="preserve"> di </w:t>
      </w:r>
      <w:proofErr w:type="spellStart"/>
      <w:r w:rsidRPr="00E04AD0">
        <w:rPr>
          <w:rFonts w:cs="Times New Roman"/>
        </w:rPr>
        <w:t>bawah</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saya:</w:t>
      </w:r>
    </w:p>
    <w:p w14:paraId="4D3A3153" w14:textId="2981083C" w:rsidR="0044720E" w:rsidRPr="00E04AD0" w:rsidRDefault="00000000" w:rsidP="00145126">
      <w:pPr>
        <w:spacing w:after="120" w:line="240" w:lineRule="auto"/>
        <w:ind w:left="720"/>
        <w:jc w:val="both"/>
        <w:rPr>
          <w:rFonts w:cs="Times New Roman"/>
        </w:rPr>
      </w:pPr>
      <w:r w:rsidRPr="00E04AD0">
        <w:rPr>
          <w:rFonts w:cs="Times New Roman"/>
        </w:rPr>
        <w:t xml:space="preserve">Nama </w:t>
      </w:r>
      <w:r w:rsidR="00FB699F">
        <w:rPr>
          <w:rFonts w:cs="Times New Roman"/>
        </w:rPr>
        <w:tab/>
      </w:r>
      <w:r w:rsidR="00FB699F">
        <w:rPr>
          <w:rFonts w:cs="Times New Roman"/>
        </w:rPr>
        <w:tab/>
      </w:r>
      <w:r w:rsidR="00FB699F">
        <w:rPr>
          <w:rFonts w:cs="Times New Roman"/>
        </w:rPr>
        <w:tab/>
      </w:r>
      <w:r w:rsidRPr="00E04AD0">
        <w:rPr>
          <w:rFonts w:cs="Times New Roman"/>
        </w:rPr>
        <w:t xml:space="preserve">: Juan </w:t>
      </w:r>
      <w:proofErr w:type="spellStart"/>
      <w:r w:rsidRPr="00E04AD0">
        <w:rPr>
          <w:rFonts w:cs="Times New Roman"/>
        </w:rPr>
        <w:t>Euaggelion</w:t>
      </w:r>
      <w:proofErr w:type="spellEnd"/>
      <w:r w:rsidRPr="00E04AD0">
        <w:rPr>
          <w:rFonts w:cs="Times New Roman"/>
        </w:rPr>
        <w:t xml:space="preserve"> </w:t>
      </w:r>
      <w:proofErr w:type="spellStart"/>
      <w:r w:rsidRPr="00E04AD0">
        <w:rPr>
          <w:rFonts w:cs="Times New Roman"/>
        </w:rPr>
        <w:t>Seran</w:t>
      </w:r>
      <w:proofErr w:type="spellEnd"/>
    </w:p>
    <w:p w14:paraId="4C8320CE" w14:textId="2C8F102D" w:rsidR="0044720E" w:rsidRPr="00E04AD0" w:rsidRDefault="00000000" w:rsidP="00145126">
      <w:pPr>
        <w:spacing w:after="120" w:line="240" w:lineRule="auto"/>
        <w:ind w:left="720"/>
        <w:jc w:val="both"/>
        <w:rPr>
          <w:rFonts w:cs="Times New Roman"/>
        </w:rPr>
      </w:pPr>
      <w:r w:rsidRPr="00E04AD0">
        <w:rPr>
          <w:rFonts w:cs="Times New Roman"/>
        </w:rPr>
        <w:t xml:space="preserve">NIM </w:t>
      </w:r>
      <w:r w:rsidR="00FB699F">
        <w:rPr>
          <w:rFonts w:cs="Times New Roman"/>
        </w:rPr>
        <w:tab/>
      </w:r>
      <w:r w:rsidR="00FB699F">
        <w:rPr>
          <w:rFonts w:cs="Times New Roman"/>
        </w:rPr>
        <w:tab/>
      </w:r>
      <w:r w:rsidR="00FB699F">
        <w:rPr>
          <w:rFonts w:cs="Times New Roman"/>
        </w:rPr>
        <w:tab/>
      </w:r>
      <w:r w:rsidRPr="00E04AD0">
        <w:rPr>
          <w:rFonts w:cs="Times New Roman"/>
        </w:rPr>
        <w:t>: 15220572</w:t>
      </w:r>
    </w:p>
    <w:p w14:paraId="5D8E6F01" w14:textId="55154EA1" w:rsidR="0044720E" w:rsidRPr="00E04AD0" w:rsidRDefault="00000000" w:rsidP="00145126">
      <w:pPr>
        <w:spacing w:after="120" w:line="240" w:lineRule="auto"/>
        <w:ind w:left="720"/>
        <w:jc w:val="both"/>
        <w:rPr>
          <w:rFonts w:cs="Times New Roman"/>
        </w:rPr>
      </w:pPr>
      <w:proofErr w:type="spellStart"/>
      <w:r w:rsidRPr="00E04AD0">
        <w:rPr>
          <w:rFonts w:cs="Times New Roman"/>
        </w:rPr>
        <w:t>Jenjang</w:t>
      </w:r>
      <w:proofErr w:type="spellEnd"/>
      <w:r w:rsidRPr="00E04AD0">
        <w:rPr>
          <w:rFonts w:cs="Times New Roman"/>
        </w:rPr>
        <w:t xml:space="preserve"> </w:t>
      </w:r>
      <w:r w:rsidR="00FB699F">
        <w:rPr>
          <w:rFonts w:cs="Times New Roman"/>
        </w:rPr>
        <w:tab/>
      </w:r>
      <w:r w:rsidR="00FB699F">
        <w:rPr>
          <w:rFonts w:cs="Times New Roman"/>
        </w:rPr>
        <w:tab/>
      </w:r>
      <w:r w:rsidRPr="00E04AD0">
        <w:rPr>
          <w:rFonts w:cs="Times New Roman"/>
        </w:rPr>
        <w:t xml:space="preserve">: </w:t>
      </w:r>
      <w:proofErr w:type="spellStart"/>
      <w:r w:rsidRPr="00E04AD0">
        <w:rPr>
          <w:rFonts w:cs="Times New Roman"/>
        </w:rPr>
        <w:t>Sarjana</w:t>
      </w:r>
      <w:proofErr w:type="spellEnd"/>
      <w:r w:rsidRPr="00E04AD0">
        <w:rPr>
          <w:rFonts w:cs="Times New Roman"/>
        </w:rPr>
        <w:t xml:space="preserve"> (S1)</w:t>
      </w:r>
    </w:p>
    <w:p w14:paraId="3C454FFB" w14:textId="153632B4" w:rsidR="0044720E" w:rsidRPr="00E04AD0" w:rsidRDefault="00000000" w:rsidP="00145126">
      <w:pPr>
        <w:spacing w:after="120" w:line="240" w:lineRule="auto"/>
        <w:ind w:left="720"/>
        <w:jc w:val="both"/>
        <w:rPr>
          <w:rFonts w:cs="Times New Roman"/>
        </w:rPr>
      </w:pPr>
      <w:r w:rsidRPr="00E04AD0">
        <w:rPr>
          <w:rFonts w:cs="Times New Roman"/>
        </w:rPr>
        <w:t xml:space="preserve">Program </w:t>
      </w:r>
      <w:proofErr w:type="spellStart"/>
      <w:r w:rsidRPr="00E04AD0">
        <w:rPr>
          <w:rFonts w:cs="Times New Roman"/>
        </w:rPr>
        <w:t>Studi</w:t>
      </w:r>
      <w:proofErr w:type="spellEnd"/>
      <w:r w:rsidRPr="00E04AD0">
        <w:rPr>
          <w:rFonts w:cs="Times New Roman"/>
        </w:rPr>
        <w:t xml:space="preserve"> </w:t>
      </w:r>
      <w:r w:rsidR="00FB699F">
        <w:rPr>
          <w:rFonts w:cs="Times New Roman"/>
        </w:rPr>
        <w:tab/>
      </w:r>
      <w:r w:rsidRPr="00E04AD0">
        <w:rPr>
          <w:rFonts w:cs="Times New Roman"/>
        </w:rPr>
        <w:t xml:space="preserve">: </w:t>
      </w:r>
      <w:proofErr w:type="spellStart"/>
      <w:r w:rsidRPr="00E04AD0">
        <w:rPr>
          <w:rFonts w:cs="Times New Roman"/>
        </w:rPr>
        <w:t>Informatika</w:t>
      </w:r>
      <w:proofErr w:type="spellEnd"/>
    </w:p>
    <w:p w14:paraId="4A1A2920" w14:textId="0F56E324" w:rsidR="0044720E" w:rsidRPr="00E04AD0" w:rsidRDefault="00000000" w:rsidP="00145126">
      <w:pPr>
        <w:spacing w:after="120" w:line="240" w:lineRule="auto"/>
        <w:ind w:left="720"/>
        <w:jc w:val="both"/>
        <w:rPr>
          <w:rFonts w:cs="Times New Roman"/>
        </w:rPr>
      </w:pPr>
      <w:proofErr w:type="spellStart"/>
      <w:r w:rsidRPr="00E04AD0">
        <w:rPr>
          <w:rFonts w:cs="Times New Roman"/>
        </w:rPr>
        <w:t>Fakultas</w:t>
      </w:r>
      <w:proofErr w:type="spellEnd"/>
      <w:r w:rsidRPr="00E04AD0">
        <w:rPr>
          <w:rFonts w:cs="Times New Roman"/>
        </w:rPr>
        <w:t xml:space="preserve"> </w:t>
      </w:r>
      <w:r w:rsidR="00FB699F">
        <w:rPr>
          <w:rFonts w:cs="Times New Roman"/>
        </w:rPr>
        <w:tab/>
      </w:r>
      <w:r w:rsidR="00FB699F">
        <w:rPr>
          <w:rFonts w:cs="Times New Roman"/>
        </w:rPr>
        <w:tab/>
      </w:r>
      <w:r w:rsidRPr="00E04AD0">
        <w:rPr>
          <w:rFonts w:cs="Times New Roman"/>
        </w:rPr>
        <w:t xml:space="preserve">: Teknik dan </w:t>
      </w:r>
      <w:proofErr w:type="spellStart"/>
      <w:r w:rsidRPr="00E04AD0">
        <w:rPr>
          <w:rFonts w:cs="Times New Roman"/>
        </w:rPr>
        <w:t>Informatika</w:t>
      </w:r>
      <w:proofErr w:type="spellEnd"/>
    </w:p>
    <w:p w14:paraId="68A87B67" w14:textId="67A57829" w:rsidR="0044720E" w:rsidRPr="00E04AD0" w:rsidRDefault="00000000" w:rsidP="00145126">
      <w:pPr>
        <w:spacing w:after="240" w:line="240" w:lineRule="auto"/>
        <w:ind w:left="720"/>
        <w:jc w:val="both"/>
        <w:rPr>
          <w:rFonts w:cs="Times New Roman"/>
        </w:rPr>
      </w:pPr>
      <w:proofErr w:type="spellStart"/>
      <w:r w:rsidRPr="00E04AD0">
        <w:rPr>
          <w:rFonts w:cs="Times New Roman"/>
        </w:rPr>
        <w:t>Perguruan</w:t>
      </w:r>
      <w:proofErr w:type="spellEnd"/>
      <w:r w:rsidRPr="00E04AD0">
        <w:rPr>
          <w:rFonts w:cs="Times New Roman"/>
        </w:rPr>
        <w:t xml:space="preserve"> Tinggi </w:t>
      </w:r>
      <w:r w:rsidR="00FB699F">
        <w:rPr>
          <w:rFonts w:cs="Times New Roman"/>
        </w:rPr>
        <w:tab/>
      </w:r>
      <w:r w:rsidRPr="00E04AD0">
        <w:rPr>
          <w:rFonts w:cs="Times New Roman"/>
        </w:rPr>
        <w:t xml:space="preserve">: Universitas Bina Sarana </w:t>
      </w:r>
      <w:proofErr w:type="spellStart"/>
      <w:r w:rsidRPr="00E04AD0">
        <w:rPr>
          <w:rFonts w:cs="Times New Roman"/>
        </w:rPr>
        <w:t>Informatika</w:t>
      </w:r>
      <w:proofErr w:type="spellEnd"/>
    </w:p>
    <w:p w14:paraId="229302E6" w14:textId="77777777" w:rsidR="0044720E" w:rsidRPr="00E04AD0" w:rsidRDefault="00000000" w:rsidP="00FB699F">
      <w:pPr>
        <w:spacing w:after="120" w:line="240" w:lineRule="auto"/>
        <w:ind w:firstLine="720"/>
        <w:jc w:val="both"/>
        <w:rPr>
          <w:rFonts w:cs="Times New Roman"/>
        </w:rPr>
      </w:pPr>
      <w:proofErr w:type="spellStart"/>
      <w:r w:rsidRPr="00E04AD0">
        <w:rPr>
          <w:rFonts w:cs="Times New Roman"/>
        </w:rPr>
        <w:t>Dengan</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menyatakan</w:t>
      </w:r>
      <w:proofErr w:type="spellEnd"/>
      <w:r w:rsidRPr="00E04AD0">
        <w:rPr>
          <w:rFonts w:cs="Times New Roman"/>
        </w:rPr>
        <w:t xml:space="preserve"> </w:t>
      </w:r>
      <w:proofErr w:type="spellStart"/>
      <w:r w:rsidRPr="00E04AD0">
        <w:rPr>
          <w:rFonts w:cs="Times New Roman"/>
        </w:rPr>
        <w:t>bahwa</w:t>
      </w:r>
      <w:proofErr w:type="spellEnd"/>
      <w:r w:rsidRPr="00E04AD0">
        <w:rPr>
          <w:rFonts w:cs="Times New Roman"/>
        </w:rPr>
        <w:t xml:space="preserve"> </w:t>
      </w:r>
      <w:proofErr w:type="spellStart"/>
      <w:r w:rsidRPr="00E04AD0">
        <w:rPr>
          <w:rFonts w:cs="Times New Roman"/>
        </w:rPr>
        <w:t>seluruh</w:t>
      </w:r>
      <w:proofErr w:type="spellEnd"/>
      <w:r w:rsidRPr="00E04AD0">
        <w:rPr>
          <w:rFonts w:cs="Times New Roman"/>
        </w:rPr>
        <w:t xml:space="preserve"> data, </w:t>
      </w:r>
      <w:proofErr w:type="spellStart"/>
      <w:r w:rsidRPr="00E04AD0">
        <w:rPr>
          <w:rFonts w:cs="Times New Roman"/>
        </w:rPr>
        <w:t>informasi</w:t>
      </w:r>
      <w:proofErr w:type="spellEnd"/>
      <w:r w:rsidRPr="00E04AD0">
        <w:rPr>
          <w:rFonts w:cs="Times New Roman"/>
        </w:rPr>
        <w:t xml:space="preserve">, </w:t>
      </w:r>
      <w:proofErr w:type="spellStart"/>
      <w:r w:rsidRPr="00E04AD0">
        <w:rPr>
          <w:rFonts w:cs="Times New Roman"/>
        </w:rPr>
        <w:t>interpretasi</w:t>
      </w:r>
      <w:proofErr w:type="spellEnd"/>
      <w:r w:rsidRPr="00E04AD0">
        <w:rPr>
          <w:rFonts w:cs="Times New Roman"/>
        </w:rPr>
        <w:t xml:space="preserve"> </w:t>
      </w:r>
      <w:proofErr w:type="spellStart"/>
      <w:r w:rsidRPr="00E04AD0">
        <w:rPr>
          <w:rFonts w:cs="Times New Roman"/>
        </w:rPr>
        <w:t>serta</w:t>
      </w:r>
      <w:proofErr w:type="spellEnd"/>
      <w:r w:rsidRPr="00E04AD0">
        <w:rPr>
          <w:rFonts w:cs="Times New Roman"/>
        </w:rPr>
        <w:t xml:space="preserve"> </w:t>
      </w:r>
      <w:proofErr w:type="spellStart"/>
      <w:r w:rsidRPr="00E04AD0">
        <w:rPr>
          <w:rFonts w:cs="Times New Roman"/>
        </w:rPr>
        <w:t>pernyataan</w:t>
      </w:r>
      <w:proofErr w:type="spellEnd"/>
      <w:r w:rsidRPr="00E04AD0">
        <w:rPr>
          <w:rFonts w:cs="Times New Roman"/>
        </w:rPr>
        <w:t xml:space="preserve"> yang </w:t>
      </w:r>
      <w:proofErr w:type="spellStart"/>
      <w:r w:rsidRPr="00E04AD0">
        <w:rPr>
          <w:rFonts w:cs="Times New Roman"/>
        </w:rPr>
        <w:t>saya</w:t>
      </w:r>
      <w:proofErr w:type="spellEnd"/>
      <w:r w:rsidRPr="00E04AD0">
        <w:rPr>
          <w:rFonts w:cs="Times New Roman"/>
        </w:rPr>
        <w:t xml:space="preserve"> </w:t>
      </w:r>
      <w:proofErr w:type="spellStart"/>
      <w:r w:rsidRPr="00E04AD0">
        <w:rPr>
          <w:rFonts w:cs="Times New Roman"/>
        </w:rPr>
        <w:t>gunakan</w:t>
      </w:r>
      <w:proofErr w:type="spellEnd"/>
      <w:r w:rsidRPr="00E04AD0">
        <w:rPr>
          <w:rFonts w:cs="Times New Roman"/>
        </w:rPr>
        <w:t xml:space="preserve"> </w:t>
      </w:r>
      <w:proofErr w:type="spellStart"/>
      <w:r w:rsidRPr="00E04AD0">
        <w:rPr>
          <w:rFonts w:cs="Times New Roman"/>
        </w:rPr>
        <w:t>dalam</w:t>
      </w:r>
      <w:proofErr w:type="spellEnd"/>
      <w:r w:rsidRPr="00E04AD0">
        <w:rPr>
          <w:rFonts w:cs="Times New Roman"/>
        </w:rPr>
        <w:t xml:space="preserve"> </w:t>
      </w:r>
      <w:proofErr w:type="spellStart"/>
      <w:r w:rsidRPr="00E04AD0">
        <w:rPr>
          <w:rFonts w:cs="Times New Roman"/>
        </w:rPr>
        <w:t>penulisan</w:t>
      </w:r>
      <w:proofErr w:type="spellEnd"/>
      <w:r w:rsidRPr="00E04AD0">
        <w:rPr>
          <w:rFonts w:cs="Times New Roman"/>
        </w:rPr>
        <w:t xml:space="preserve"> </w:t>
      </w:r>
      <w:proofErr w:type="spellStart"/>
      <w:r w:rsidRPr="00E04AD0">
        <w:rPr>
          <w:rFonts w:cs="Times New Roman"/>
        </w:rPr>
        <w:t>karya</w:t>
      </w:r>
      <w:proofErr w:type="spellEnd"/>
      <w:r w:rsidRPr="00E04AD0">
        <w:rPr>
          <w:rFonts w:cs="Times New Roman"/>
        </w:rPr>
        <w:t xml:space="preserve"> </w:t>
      </w:r>
      <w:proofErr w:type="spellStart"/>
      <w:r w:rsidRPr="00E04AD0">
        <w:rPr>
          <w:rFonts w:cs="Times New Roman"/>
        </w:rPr>
        <w:t>ilmiah</w:t>
      </w:r>
      <w:proofErr w:type="spellEnd"/>
      <w:r w:rsidRPr="00E04AD0">
        <w:rPr>
          <w:rFonts w:cs="Times New Roman"/>
        </w:rPr>
        <w:t xml:space="preserve"> </w:t>
      </w:r>
      <w:proofErr w:type="spellStart"/>
      <w:r w:rsidRPr="00E04AD0">
        <w:rPr>
          <w:rFonts w:cs="Times New Roman"/>
        </w:rPr>
        <w:t>Skripsi</w:t>
      </w:r>
      <w:proofErr w:type="spellEnd"/>
      <w:r w:rsidRPr="00E04AD0">
        <w:rPr>
          <w:rFonts w:cs="Times New Roman"/>
        </w:rPr>
        <w:t xml:space="preserve"> </w:t>
      </w:r>
      <w:proofErr w:type="spellStart"/>
      <w:r w:rsidRPr="00E04AD0">
        <w:rPr>
          <w:rFonts w:cs="Times New Roman"/>
        </w:rPr>
        <w:t>dengan</w:t>
      </w:r>
      <w:proofErr w:type="spellEnd"/>
      <w:r w:rsidRPr="00E04AD0">
        <w:rPr>
          <w:rFonts w:cs="Times New Roman"/>
        </w:rPr>
        <w:t xml:space="preserve"> </w:t>
      </w:r>
      <w:proofErr w:type="spellStart"/>
      <w:r w:rsidRPr="00E04AD0">
        <w:rPr>
          <w:rFonts w:cs="Times New Roman"/>
        </w:rPr>
        <w:t>judul</w:t>
      </w:r>
      <w:proofErr w:type="spellEnd"/>
      <w:r w:rsidRPr="00E04AD0">
        <w:rPr>
          <w:rFonts w:cs="Times New Roman"/>
        </w:rPr>
        <w:t xml:space="preserve"> "</w:t>
      </w:r>
      <w:proofErr w:type="spellStart"/>
      <w:r w:rsidRPr="00E04AD0">
        <w:rPr>
          <w:rFonts w:cs="Times New Roman"/>
        </w:rPr>
        <w:t>Penerapan</w:t>
      </w:r>
      <w:proofErr w:type="spellEnd"/>
      <w:r w:rsidRPr="00E04AD0">
        <w:rPr>
          <w:rFonts w:cs="Times New Roman"/>
        </w:rPr>
        <w:t xml:space="preserve"> </w:t>
      </w:r>
      <w:r w:rsidRPr="00FB699F">
        <w:rPr>
          <w:rFonts w:cs="Times New Roman"/>
          <w:b/>
          <w:bCs/>
        </w:rPr>
        <w:t>Computer Vision</w:t>
      </w:r>
      <w:r w:rsidRPr="00E04AD0">
        <w:rPr>
          <w:rFonts w:cs="Times New Roman"/>
        </w:rPr>
        <w:t xml:space="preserve">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Sortasi</w:t>
      </w:r>
      <w:proofErr w:type="spellEnd"/>
      <w:r w:rsidRPr="00E04AD0">
        <w:rPr>
          <w:rFonts w:cs="Times New Roman"/>
        </w:rPr>
        <w:t xml:space="preserve"> Mutu Bawang Merah </w:t>
      </w:r>
      <w:proofErr w:type="spellStart"/>
      <w:r w:rsidRPr="00E04AD0">
        <w:rPr>
          <w:rFonts w:cs="Times New Roman"/>
        </w:rPr>
        <w:t>Menggunakan</w:t>
      </w:r>
      <w:proofErr w:type="spellEnd"/>
      <w:r w:rsidRPr="00E04AD0">
        <w:rPr>
          <w:rFonts w:cs="Times New Roman"/>
        </w:rPr>
        <w:t xml:space="preserve"> </w:t>
      </w:r>
      <w:proofErr w:type="spellStart"/>
      <w:r w:rsidRPr="00E04AD0">
        <w:rPr>
          <w:rFonts w:cs="Times New Roman"/>
        </w:rPr>
        <w:t>Ekstraksi</w:t>
      </w:r>
      <w:proofErr w:type="spellEnd"/>
      <w:r w:rsidRPr="00E04AD0">
        <w:rPr>
          <w:rFonts w:cs="Times New Roman"/>
        </w:rPr>
        <w:t xml:space="preserve"> Fitur </w:t>
      </w:r>
      <w:r w:rsidRPr="00FB699F">
        <w:rPr>
          <w:rFonts w:cs="Times New Roman"/>
          <w:b/>
          <w:bCs/>
        </w:rPr>
        <w:t xml:space="preserve">GLCM </w:t>
      </w:r>
      <w:r w:rsidRPr="00E04AD0">
        <w:rPr>
          <w:rFonts w:cs="Times New Roman"/>
        </w:rPr>
        <w:t xml:space="preserve">dan </w:t>
      </w:r>
      <w:proofErr w:type="spellStart"/>
      <w:r w:rsidRPr="00E04AD0">
        <w:rPr>
          <w:rFonts w:cs="Times New Roman"/>
        </w:rPr>
        <w:t>Algoritma</w:t>
      </w:r>
      <w:proofErr w:type="spellEnd"/>
      <w:r w:rsidRPr="00E04AD0">
        <w:rPr>
          <w:rFonts w:cs="Times New Roman"/>
        </w:rPr>
        <w:t xml:space="preserve"> </w:t>
      </w:r>
      <w:r w:rsidRPr="00FB699F">
        <w:rPr>
          <w:rFonts w:cs="Times New Roman"/>
          <w:b/>
          <w:bCs/>
        </w:rPr>
        <w:t>CNN</w:t>
      </w:r>
      <w:r w:rsidRPr="00E04AD0">
        <w:rPr>
          <w:rFonts w:cs="Times New Roman"/>
        </w:rPr>
        <w:t xml:space="preserve">" </w:t>
      </w:r>
      <w:proofErr w:type="spellStart"/>
      <w:r w:rsidRPr="00E04AD0">
        <w:rPr>
          <w:rFonts w:cs="Times New Roman"/>
        </w:rPr>
        <w:t>merupakan</w:t>
      </w:r>
      <w:proofErr w:type="spellEnd"/>
      <w:r w:rsidRPr="00E04AD0">
        <w:rPr>
          <w:rFonts w:cs="Times New Roman"/>
        </w:rPr>
        <w:t xml:space="preserve"> data dan </w:t>
      </w:r>
      <w:proofErr w:type="spellStart"/>
      <w:r w:rsidRPr="00E04AD0">
        <w:rPr>
          <w:rFonts w:cs="Times New Roman"/>
        </w:rPr>
        <w:t>atau</w:t>
      </w:r>
      <w:proofErr w:type="spellEnd"/>
      <w:r w:rsidRPr="00E04AD0">
        <w:rPr>
          <w:rFonts w:cs="Times New Roman"/>
        </w:rPr>
        <w:t xml:space="preserve"> </w:t>
      </w:r>
      <w:proofErr w:type="spellStart"/>
      <w:r w:rsidRPr="00E04AD0">
        <w:rPr>
          <w:rFonts w:cs="Times New Roman"/>
        </w:rPr>
        <w:t>informasi</w:t>
      </w:r>
      <w:proofErr w:type="spellEnd"/>
      <w:r w:rsidRPr="00E04AD0">
        <w:rPr>
          <w:rFonts w:cs="Times New Roman"/>
        </w:rPr>
        <w:t xml:space="preserve"> yang </w:t>
      </w:r>
      <w:proofErr w:type="spellStart"/>
      <w:r w:rsidRPr="00E04AD0">
        <w:rPr>
          <w:rFonts w:cs="Times New Roman"/>
        </w:rPr>
        <w:t>saya</w:t>
      </w:r>
      <w:proofErr w:type="spellEnd"/>
      <w:r w:rsidRPr="00E04AD0">
        <w:rPr>
          <w:rFonts w:cs="Times New Roman"/>
        </w:rPr>
        <w:t xml:space="preserve"> </w:t>
      </w:r>
      <w:proofErr w:type="spellStart"/>
      <w:r w:rsidRPr="00E04AD0">
        <w:rPr>
          <w:rFonts w:cs="Times New Roman"/>
        </w:rPr>
        <w:t>peroleh</w:t>
      </w:r>
      <w:proofErr w:type="spellEnd"/>
      <w:r w:rsidRPr="00E04AD0">
        <w:rPr>
          <w:rFonts w:cs="Times New Roman"/>
        </w:rPr>
        <w:t xml:space="preserve"> </w:t>
      </w:r>
      <w:proofErr w:type="spellStart"/>
      <w:r w:rsidRPr="00E04AD0">
        <w:rPr>
          <w:rFonts w:cs="Times New Roman"/>
        </w:rPr>
        <w:t>melalui</w:t>
      </w:r>
      <w:proofErr w:type="spellEnd"/>
      <w:r w:rsidRPr="00E04AD0">
        <w:rPr>
          <w:rFonts w:cs="Times New Roman"/>
        </w:rPr>
        <w:t xml:space="preserve"> </w:t>
      </w:r>
      <w:proofErr w:type="spellStart"/>
      <w:r w:rsidRPr="00E04AD0">
        <w:rPr>
          <w:rFonts w:cs="Times New Roman"/>
        </w:rPr>
        <w:t>hasil</w:t>
      </w:r>
      <w:proofErr w:type="spellEnd"/>
      <w:r w:rsidRPr="00E04AD0">
        <w:rPr>
          <w:rFonts w:cs="Times New Roman"/>
        </w:rPr>
        <w:t xml:space="preserve"> </w:t>
      </w:r>
      <w:proofErr w:type="spellStart"/>
      <w:r w:rsidRPr="00E04AD0">
        <w:rPr>
          <w:rFonts w:cs="Times New Roman"/>
        </w:rPr>
        <w:t>penelitian</w:t>
      </w:r>
      <w:proofErr w:type="spellEnd"/>
      <w:r w:rsidRPr="00E04AD0">
        <w:rPr>
          <w:rFonts w:cs="Times New Roman"/>
        </w:rPr>
        <w:t xml:space="preserve"> </w:t>
      </w:r>
      <w:proofErr w:type="spellStart"/>
      <w:r w:rsidRPr="00E04AD0">
        <w:rPr>
          <w:rFonts w:cs="Times New Roman"/>
        </w:rPr>
        <w:t>sendiri</w:t>
      </w:r>
      <w:proofErr w:type="spellEnd"/>
      <w:r w:rsidRPr="00E04AD0">
        <w:rPr>
          <w:rFonts w:cs="Times New Roman"/>
        </w:rPr>
        <w:t xml:space="preserve"> (</w:t>
      </w:r>
      <w:proofErr w:type="spellStart"/>
      <w:r w:rsidRPr="00E04AD0">
        <w:rPr>
          <w:rFonts w:cs="Times New Roman"/>
        </w:rPr>
        <w:t>eksperimen</w:t>
      </w:r>
      <w:proofErr w:type="spellEnd"/>
      <w:r w:rsidRPr="00E04AD0">
        <w:rPr>
          <w:rFonts w:cs="Times New Roman"/>
        </w:rPr>
        <w:t xml:space="preserve"> </w:t>
      </w:r>
      <w:proofErr w:type="spellStart"/>
      <w:r w:rsidRPr="00E04AD0">
        <w:rPr>
          <w:rFonts w:cs="Times New Roman"/>
        </w:rPr>
        <w:t>mandiri</w:t>
      </w:r>
      <w:proofErr w:type="spellEnd"/>
      <w:r w:rsidRPr="00E04AD0">
        <w:rPr>
          <w:rFonts w:cs="Times New Roman"/>
        </w:rPr>
        <w:t xml:space="preserve">) dan </w:t>
      </w:r>
      <w:proofErr w:type="spellStart"/>
      <w:r w:rsidRPr="00E04AD0">
        <w:rPr>
          <w:rFonts w:cs="Times New Roman"/>
        </w:rPr>
        <w:t>tidak</w:t>
      </w:r>
      <w:proofErr w:type="spellEnd"/>
      <w:r w:rsidRPr="00E04AD0">
        <w:rPr>
          <w:rFonts w:cs="Times New Roman"/>
        </w:rPr>
        <w:t xml:space="preserve"> </w:t>
      </w:r>
      <w:proofErr w:type="spellStart"/>
      <w:r w:rsidRPr="00E04AD0">
        <w:rPr>
          <w:rFonts w:cs="Times New Roman"/>
        </w:rPr>
        <w:t>didasarkan</w:t>
      </w:r>
      <w:proofErr w:type="spellEnd"/>
      <w:r w:rsidRPr="00E04AD0">
        <w:rPr>
          <w:rFonts w:cs="Times New Roman"/>
        </w:rPr>
        <w:t xml:space="preserve"> pada data </w:t>
      </w:r>
      <w:proofErr w:type="spellStart"/>
      <w:r w:rsidRPr="00E04AD0">
        <w:rPr>
          <w:rFonts w:cs="Times New Roman"/>
        </w:rPr>
        <w:t>atau</w:t>
      </w:r>
      <w:proofErr w:type="spellEnd"/>
      <w:r w:rsidRPr="00E04AD0">
        <w:rPr>
          <w:rFonts w:cs="Times New Roman"/>
        </w:rPr>
        <w:t xml:space="preserve"> </w:t>
      </w:r>
      <w:proofErr w:type="spellStart"/>
      <w:r w:rsidRPr="00E04AD0">
        <w:rPr>
          <w:rFonts w:cs="Times New Roman"/>
        </w:rPr>
        <w:t>informasi</w:t>
      </w:r>
      <w:proofErr w:type="spellEnd"/>
      <w:r w:rsidRPr="00E04AD0">
        <w:rPr>
          <w:rFonts w:cs="Times New Roman"/>
        </w:rPr>
        <w:t xml:space="preserve"> </w:t>
      </w:r>
      <w:proofErr w:type="spellStart"/>
      <w:r w:rsidRPr="00E04AD0">
        <w:rPr>
          <w:rFonts w:cs="Times New Roman"/>
        </w:rPr>
        <w:t>hasil</w:t>
      </w:r>
      <w:proofErr w:type="spellEnd"/>
      <w:r w:rsidRPr="00E04AD0">
        <w:rPr>
          <w:rFonts w:cs="Times New Roman"/>
        </w:rPr>
        <w:t xml:space="preserve"> </w:t>
      </w:r>
      <w:proofErr w:type="spellStart"/>
      <w:r w:rsidRPr="00E04AD0">
        <w:rPr>
          <w:rFonts w:cs="Times New Roman"/>
        </w:rPr>
        <w:t>riset</w:t>
      </w:r>
      <w:proofErr w:type="spellEnd"/>
      <w:r w:rsidRPr="00E04AD0">
        <w:rPr>
          <w:rFonts w:cs="Times New Roman"/>
        </w:rPr>
        <w:t xml:space="preserve"> </w:t>
      </w:r>
      <w:proofErr w:type="spellStart"/>
      <w:r w:rsidRPr="00E04AD0">
        <w:rPr>
          <w:rFonts w:cs="Times New Roman"/>
        </w:rPr>
        <w:t>dari</w:t>
      </w:r>
      <w:proofErr w:type="spellEnd"/>
      <w:r w:rsidRPr="00E04AD0">
        <w:rPr>
          <w:rFonts w:cs="Times New Roman"/>
        </w:rPr>
        <w:t xml:space="preserve"> </w:t>
      </w:r>
      <w:proofErr w:type="spellStart"/>
      <w:r w:rsidRPr="00E04AD0">
        <w:rPr>
          <w:rFonts w:cs="Times New Roman"/>
        </w:rPr>
        <w:t>perusahaan</w:t>
      </w:r>
      <w:proofErr w:type="spellEnd"/>
      <w:r w:rsidRPr="00E04AD0">
        <w:rPr>
          <w:rFonts w:cs="Times New Roman"/>
        </w:rPr>
        <w:t>/</w:t>
      </w:r>
      <w:proofErr w:type="spellStart"/>
      <w:r w:rsidRPr="00E04AD0">
        <w:rPr>
          <w:rFonts w:cs="Times New Roman"/>
        </w:rPr>
        <w:t>instansi</w:t>
      </w:r>
      <w:proofErr w:type="spellEnd"/>
      <w:r w:rsidRPr="00E04AD0">
        <w:rPr>
          <w:rFonts w:cs="Times New Roman"/>
        </w:rPr>
        <w:t>/</w:t>
      </w:r>
      <w:proofErr w:type="spellStart"/>
      <w:r w:rsidRPr="00E04AD0">
        <w:rPr>
          <w:rFonts w:cs="Times New Roman"/>
        </w:rPr>
        <w:t>lembaga</w:t>
      </w:r>
      <w:proofErr w:type="spellEnd"/>
      <w:r w:rsidRPr="00E04AD0">
        <w:rPr>
          <w:rFonts w:cs="Times New Roman"/>
        </w:rPr>
        <w:t xml:space="preserve"> mana pun.</w:t>
      </w:r>
    </w:p>
    <w:p w14:paraId="7CE2FB48" w14:textId="77777777" w:rsidR="0044720E" w:rsidRPr="00E04AD0" w:rsidRDefault="00000000" w:rsidP="00FB699F">
      <w:pPr>
        <w:spacing w:after="120" w:line="240" w:lineRule="auto"/>
        <w:ind w:firstLine="720"/>
        <w:jc w:val="both"/>
        <w:rPr>
          <w:rFonts w:cs="Times New Roman"/>
        </w:rPr>
      </w:pPr>
      <w:r w:rsidRPr="00E04AD0">
        <w:rPr>
          <w:rFonts w:cs="Times New Roman"/>
        </w:rPr>
        <w:t xml:space="preserve">Saya </w:t>
      </w:r>
      <w:proofErr w:type="spellStart"/>
      <w:r w:rsidRPr="00E04AD0">
        <w:rPr>
          <w:rFonts w:cs="Times New Roman"/>
        </w:rPr>
        <w:t>bersedia</w:t>
      </w:r>
      <w:proofErr w:type="spellEnd"/>
      <w:r w:rsidRPr="00E04AD0">
        <w:rPr>
          <w:rFonts w:cs="Times New Roman"/>
        </w:rPr>
        <w:t xml:space="preserve"> </w:t>
      </w:r>
      <w:proofErr w:type="spellStart"/>
      <w:r w:rsidRPr="00E04AD0">
        <w:rPr>
          <w:rFonts w:cs="Times New Roman"/>
        </w:rPr>
        <w:t>untuk</w:t>
      </w:r>
      <w:proofErr w:type="spellEnd"/>
      <w:r w:rsidRPr="00E04AD0">
        <w:rPr>
          <w:rFonts w:cs="Times New Roman"/>
        </w:rPr>
        <w:t xml:space="preserve"> </w:t>
      </w:r>
      <w:proofErr w:type="spellStart"/>
      <w:r w:rsidRPr="00E04AD0">
        <w:rPr>
          <w:rFonts w:cs="Times New Roman"/>
        </w:rPr>
        <w:t>bertanggung</w:t>
      </w:r>
      <w:proofErr w:type="spellEnd"/>
      <w:r w:rsidRPr="00E04AD0">
        <w:rPr>
          <w:rFonts w:cs="Times New Roman"/>
        </w:rPr>
        <w:t xml:space="preserve"> </w:t>
      </w:r>
      <w:proofErr w:type="spellStart"/>
      <w:r w:rsidRPr="00E04AD0">
        <w:rPr>
          <w:rFonts w:cs="Times New Roman"/>
        </w:rPr>
        <w:t>jawab</w:t>
      </w:r>
      <w:proofErr w:type="spellEnd"/>
      <w:r w:rsidRPr="00E04AD0">
        <w:rPr>
          <w:rFonts w:cs="Times New Roman"/>
        </w:rPr>
        <w:t xml:space="preserve"> </w:t>
      </w:r>
      <w:proofErr w:type="spellStart"/>
      <w:r w:rsidRPr="00E04AD0">
        <w:rPr>
          <w:rFonts w:cs="Times New Roman"/>
        </w:rPr>
        <w:t>secara</w:t>
      </w:r>
      <w:proofErr w:type="spellEnd"/>
      <w:r w:rsidRPr="00E04AD0">
        <w:rPr>
          <w:rFonts w:cs="Times New Roman"/>
        </w:rPr>
        <w:t xml:space="preserve"> </w:t>
      </w:r>
      <w:proofErr w:type="spellStart"/>
      <w:r w:rsidRPr="00E04AD0">
        <w:rPr>
          <w:rFonts w:cs="Times New Roman"/>
        </w:rPr>
        <w:t>pribadi</w:t>
      </w:r>
      <w:proofErr w:type="spellEnd"/>
      <w:r w:rsidRPr="00E04AD0">
        <w:rPr>
          <w:rFonts w:cs="Times New Roman"/>
        </w:rPr>
        <w:t xml:space="preserve">, </w:t>
      </w:r>
      <w:proofErr w:type="spellStart"/>
      <w:r w:rsidRPr="00E04AD0">
        <w:rPr>
          <w:rFonts w:cs="Times New Roman"/>
        </w:rPr>
        <w:t>tanpa</w:t>
      </w:r>
      <w:proofErr w:type="spellEnd"/>
      <w:r w:rsidRPr="00E04AD0">
        <w:rPr>
          <w:rFonts w:cs="Times New Roman"/>
        </w:rPr>
        <w:t xml:space="preserve"> </w:t>
      </w:r>
      <w:proofErr w:type="spellStart"/>
      <w:r w:rsidRPr="00E04AD0">
        <w:rPr>
          <w:rFonts w:cs="Times New Roman"/>
        </w:rPr>
        <w:t>melibatkan</w:t>
      </w:r>
      <w:proofErr w:type="spellEnd"/>
      <w:r w:rsidRPr="00E04AD0">
        <w:rPr>
          <w:rFonts w:cs="Times New Roman"/>
        </w:rPr>
        <w:t xml:space="preserve"> </w:t>
      </w:r>
      <w:proofErr w:type="spellStart"/>
      <w:r w:rsidRPr="00E04AD0">
        <w:rPr>
          <w:rFonts w:cs="Times New Roman"/>
        </w:rPr>
        <w:t>pihak</w:t>
      </w:r>
      <w:proofErr w:type="spellEnd"/>
      <w:r w:rsidRPr="00E04AD0">
        <w:rPr>
          <w:rFonts w:cs="Times New Roman"/>
        </w:rPr>
        <w:t xml:space="preserve"> Universitas Bina Sarana </w:t>
      </w:r>
      <w:proofErr w:type="spellStart"/>
      <w:r w:rsidRPr="00E04AD0">
        <w:rPr>
          <w:rFonts w:cs="Times New Roman"/>
        </w:rPr>
        <w:t>Informatika</w:t>
      </w:r>
      <w:proofErr w:type="spellEnd"/>
      <w:r w:rsidRPr="00E04AD0">
        <w:rPr>
          <w:rFonts w:cs="Times New Roman"/>
        </w:rPr>
        <w:t xml:space="preserve">, </w:t>
      </w:r>
      <w:proofErr w:type="spellStart"/>
      <w:r w:rsidRPr="00E04AD0">
        <w:rPr>
          <w:rFonts w:cs="Times New Roman"/>
        </w:rPr>
        <w:t>atas</w:t>
      </w:r>
      <w:proofErr w:type="spellEnd"/>
      <w:r w:rsidRPr="00E04AD0">
        <w:rPr>
          <w:rFonts w:cs="Times New Roman"/>
        </w:rPr>
        <w:t xml:space="preserve"> </w:t>
      </w:r>
      <w:proofErr w:type="spellStart"/>
      <w:r w:rsidRPr="00E04AD0">
        <w:rPr>
          <w:rFonts w:cs="Times New Roman"/>
        </w:rPr>
        <w:t>materi</w:t>
      </w:r>
      <w:proofErr w:type="spellEnd"/>
      <w:r w:rsidRPr="00E04AD0">
        <w:rPr>
          <w:rFonts w:cs="Times New Roman"/>
        </w:rPr>
        <w:t>/</w:t>
      </w:r>
      <w:proofErr w:type="spellStart"/>
      <w:r w:rsidRPr="00E04AD0">
        <w:rPr>
          <w:rFonts w:cs="Times New Roman"/>
        </w:rPr>
        <w:t>isi</w:t>
      </w:r>
      <w:proofErr w:type="spellEnd"/>
      <w:r w:rsidRPr="00E04AD0">
        <w:rPr>
          <w:rFonts w:cs="Times New Roman"/>
        </w:rPr>
        <w:t xml:space="preserve"> </w:t>
      </w:r>
      <w:proofErr w:type="spellStart"/>
      <w:r w:rsidRPr="00E04AD0">
        <w:rPr>
          <w:rFonts w:cs="Times New Roman"/>
        </w:rPr>
        <w:t>karya</w:t>
      </w:r>
      <w:proofErr w:type="spellEnd"/>
      <w:r w:rsidRPr="00E04AD0">
        <w:rPr>
          <w:rFonts w:cs="Times New Roman"/>
        </w:rPr>
        <w:t xml:space="preserve"> </w:t>
      </w:r>
      <w:proofErr w:type="spellStart"/>
      <w:r w:rsidRPr="00E04AD0">
        <w:rPr>
          <w:rFonts w:cs="Times New Roman"/>
        </w:rPr>
        <w:t>ilmiah</w:t>
      </w:r>
      <w:proofErr w:type="spellEnd"/>
      <w:r w:rsidRPr="00E04AD0">
        <w:rPr>
          <w:rFonts w:cs="Times New Roman"/>
        </w:rPr>
        <w:t xml:space="preserve"> </w:t>
      </w:r>
      <w:proofErr w:type="spellStart"/>
      <w:r w:rsidRPr="00E04AD0">
        <w:rPr>
          <w:rFonts w:cs="Times New Roman"/>
        </w:rPr>
        <w:t>tersebut</w:t>
      </w:r>
      <w:proofErr w:type="spellEnd"/>
      <w:r w:rsidRPr="00E04AD0">
        <w:rPr>
          <w:rFonts w:cs="Times New Roman"/>
        </w:rPr>
        <w:t xml:space="preserve">, </w:t>
      </w:r>
      <w:proofErr w:type="spellStart"/>
      <w:r w:rsidRPr="00E04AD0">
        <w:rPr>
          <w:rFonts w:cs="Times New Roman"/>
        </w:rPr>
        <w:t>termasuk</w:t>
      </w:r>
      <w:proofErr w:type="spellEnd"/>
      <w:r w:rsidRPr="00E04AD0">
        <w:rPr>
          <w:rFonts w:cs="Times New Roman"/>
        </w:rPr>
        <w:t xml:space="preserve"> </w:t>
      </w:r>
      <w:proofErr w:type="spellStart"/>
      <w:r w:rsidRPr="00E04AD0">
        <w:rPr>
          <w:rFonts w:cs="Times New Roman"/>
        </w:rPr>
        <w:t>bertanggung</w:t>
      </w:r>
      <w:proofErr w:type="spellEnd"/>
      <w:r w:rsidRPr="00E04AD0">
        <w:rPr>
          <w:rFonts w:cs="Times New Roman"/>
        </w:rPr>
        <w:t xml:space="preserve"> </w:t>
      </w:r>
      <w:proofErr w:type="spellStart"/>
      <w:r w:rsidRPr="00E04AD0">
        <w:rPr>
          <w:rFonts w:cs="Times New Roman"/>
        </w:rPr>
        <w:t>jawab</w:t>
      </w:r>
      <w:proofErr w:type="spellEnd"/>
      <w:r w:rsidRPr="00E04AD0">
        <w:rPr>
          <w:rFonts w:cs="Times New Roman"/>
        </w:rPr>
        <w:t xml:space="preserve"> </w:t>
      </w:r>
      <w:proofErr w:type="spellStart"/>
      <w:r w:rsidRPr="00E04AD0">
        <w:rPr>
          <w:rFonts w:cs="Times New Roman"/>
        </w:rPr>
        <w:t>atas</w:t>
      </w:r>
      <w:proofErr w:type="spellEnd"/>
      <w:r w:rsidRPr="00E04AD0">
        <w:rPr>
          <w:rFonts w:cs="Times New Roman"/>
        </w:rPr>
        <w:t xml:space="preserve"> </w:t>
      </w:r>
      <w:proofErr w:type="spellStart"/>
      <w:r w:rsidRPr="00E04AD0">
        <w:rPr>
          <w:rFonts w:cs="Times New Roman"/>
        </w:rPr>
        <w:t>dampak</w:t>
      </w:r>
      <w:proofErr w:type="spellEnd"/>
      <w:r w:rsidRPr="00E04AD0">
        <w:rPr>
          <w:rFonts w:cs="Times New Roman"/>
        </w:rPr>
        <w:t xml:space="preserve"> </w:t>
      </w:r>
      <w:proofErr w:type="spellStart"/>
      <w:r w:rsidRPr="00E04AD0">
        <w:rPr>
          <w:rFonts w:cs="Times New Roman"/>
        </w:rPr>
        <w:t>atau</w:t>
      </w:r>
      <w:proofErr w:type="spellEnd"/>
      <w:r w:rsidRPr="00E04AD0">
        <w:rPr>
          <w:rFonts w:cs="Times New Roman"/>
        </w:rPr>
        <w:t xml:space="preserve"> </w:t>
      </w:r>
      <w:proofErr w:type="spellStart"/>
      <w:r w:rsidRPr="00E04AD0">
        <w:rPr>
          <w:rFonts w:cs="Times New Roman"/>
        </w:rPr>
        <w:t>kerugian</w:t>
      </w:r>
      <w:proofErr w:type="spellEnd"/>
      <w:r w:rsidRPr="00E04AD0">
        <w:rPr>
          <w:rFonts w:cs="Times New Roman"/>
        </w:rPr>
        <w:t xml:space="preserve"> yang </w:t>
      </w:r>
      <w:proofErr w:type="spellStart"/>
      <w:r w:rsidRPr="00E04AD0">
        <w:rPr>
          <w:rFonts w:cs="Times New Roman"/>
        </w:rPr>
        <w:t>timbul</w:t>
      </w:r>
      <w:proofErr w:type="spellEnd"/>
      <w:r w:rsidRPr="00E04AD0">
        <w:rPr>
          <w:rFonts w:cs="Times New Roman"/>
        </w:rPr>
        <w:t xml:space="preserve"> </w:t>
      </w:r>
      <w:proofErr w:type="spellStart"/>
      <w:r w:rsidRPr="00E04AD0">
        <w:rPr>
          <w:rFonts w:cs="Times New Roman"/>
        </w:rPr>
        <w:t>dalam</w:t>
      </w:r>
      <w:proofErr w:type="spellEnd"/>
      <w:r w:rsidRPr="00E04AD0">
        <w:rPr>
          <w:rFonts w:cs="Times New Roman"/>
        </w:rPr>
        <w:t xml:space="preserve"> </w:t>
      </w:r>
      <w:proofErr w:type="spellStart"/>
      <w:r w:rsidRPr="00E04AD0">
        <w:rPr>
          <w:rFonts w:cs="Times New Roman"/>
        </w:rPr>
        <w:t>bentuk</w:t>
      </w:r>
      <w:proofErr w:type="spellEnd"/>
      <w:r w:rsidRPr="00E04AD0">
        <w:rPr>
          <w:rFonts w:cs="Times New Roman"/>
        </w:rPr>
        <w:t xml:space="preserve"> </w:t>
      </w:r>
      <w:proofErr w:type="spellStart"/>
      <w:r w:rsidRPr="00E04AD0">
        <w:rPr>
          <w:rFonts w:cs="Times New Roman"/>
        </w:rPr>
        <w:t>akibat</w:t>
      </w:r>
      <w:proofErr w:type="spellEnd"/>
      <w:r w:rsidRPr="00E04AD0">
        <w:rPr>
          <w:rFonts w:cs="Times New Roman"/>
        </w:rPr>
        <w:t xml:space="preserve"> </w:t>
      </w:r>
      <w:proofErr w:type="spellStart"/>
      <w:r w:rsidRPr="00E04AD0">
        <w:rPr>
          <w:rFonts w:cs="Times New Roman"/>
        </w:rPr>
        <w:t>tindakan</w:t>
      </w:r>
      <w:proofErr w:type="spellEnd"/>
      <w:r w:rsidRPr="00E04AD0">
        <w:rPr>
          <w:rFonts w:cs="Times New Roman"/>
        </w:rPr>
        <w:t xml:space="preserve"> yang </w:t>
      </w:r>
      <w:proofErr w:type="spellStart"/>
      <w:r w:rsidRPr="00E04AD0">
        <w:rPr>
          <w:rFonts w:cs="Times New Roman"/>
        </w:rPr>
        <w:t>berkaitan</w:t>
      </w:r>
      <w:proofErr w:type="spellEnd"/>
      <w:r w:rsidRPr="00E04AD0">
        <w:rPr>
          <w:rFonts w:cs="Times New Roman"/>
        </w:rPr>
        <w:t xml:space="preserve"> </w:t>
      </w:r>
      <w:proofErr w:type="spellStart"/>
      <w:r w:rsidRPr="00E04AD0">
        <w:rPr>
          <w:rFonts w:cs="Times New Roman"/>
        </w:rPr>
        <w:t>dengan</w:t>
      </w:r>
      <w:proofErr w:type="spellEnd"/>
      <w:r w:rsidRPr="00E04AD0">
        <w:rPr>
          <w:rFonts w:cs="Times New Roman"/>
        </w:rPr>
        <w:t xml:space="preserve"> data, </w:t>
      </w:r>
      <w:proofErr w:type="spellStart"/>
      <w:r w:rsidRPr="00E04AD0">
        <w:rPr>
          <w:rFonts w:cs="Times New Roman"/>
        </w:rPr>
        <w:t>informasi</w:t>
      </w:r>
      <w:proofErr w:type="spellEnd"/>
      <w:r w:rsidRPr="00E04AD0">
        <w:rPr>
          <w:rFonts w:cs="Times New Roman"/>
        </w:rPr>
        <w:t xml:space="preserve">, </w:t>
      </w:r>
      <w:proofErr w:type="spellStart"/>
      <w:r w:rsidRPr="00E04AD0">
        <w:rPr>
          <w:rFonts w:cs="Times New Roman"/>
        </w:rPr>
        <w:t>interpretasi</w:t>
      </w:r>
      <w:proofErr w:type="spellEnd"/>
      <w:r w:rsidRPr="00E04AD0">
        <w:rPr>
          <w:rFonts w:cs="Times New Roman"/>
        </w:rPr>
        <w:t xml:space="preserve"> </w:t>
      </w:r>
      <w:proofErr w:type="spellStart"/>
      <w:r w:rsidRPr="00E04AD0">
        <w:rPr>
          <w:rFonts w:cs="Times New Roman"/>
        </w:rPr>
        <w:t>serta</w:t>
      </w:r>
      <w:proofErr w:type="spellEnd"/>
      <w:r w:rsidRPr="00E04AD0">
        <w:rPr>
          <w:rFonts w:cs="Times New Roman"/>
        </w:rPr>
        <w:t xml:space="preserve"> </w:t>
      </w:r>
      <w:proofErr w:type="spellStart"/>
      <w:r w:rsidRPr="00E04AD0">
        <w:rPr>
          <w:rFonts w:cs="Times New Roman"/>
        </w:rPr>
        <w:t>pernyataan</w:t>
      </w:r>
      <w:proofErr w:type="spellEnd"/>
      <w:r w:rsidRPr="00E04AD0">
        <w:rPr>
          <w:rFonts w:cs="Times New Roman"/>
        </w:rPr>
        <w:t xml:space="preserve"> yang </w:t>
      </w:r>
      <w:proofErr w:type="spellStart"/>
      <w:r w:rsidRPr="00E04AD0">
        <w:rPr>
          <w:rFonts w:cs="Times New Roman"/>
        </w:rPr>
        <w:t>terdapat</w:t>
      </w:r>
      <w:proofErr w:type="spellEnd"/>
      <w:r w:rsidRPr="00E04AD0">
        <w:rPr>
          <w:rFonts w:cs="Times New Roman"/>
        </w:rPr>
        <w:t xml:space="preserve"> pada </w:t>
      </w:r>
      <w:proofErr w:type="spellStart"/>
      <w:r w:rsidRPr="00E04AD0">
        <w:rPr>
          <w:rFonts w:cs="Times New Roman"/>
        </w:rPr>
        <w:t>karya</w:t>
      </w:r>
      <w:proofErr w:type="spellEnd"/>
      <w:r w:rsidRPr="00E04AD0">
        <w:rPr>
          <w:rFonts w:cs="Times New Roman"/>
        </w:rPr>
        <w:t xml:space="preserve"> </w:t>
      </w:r>
      <w:proofErr w:type="spellStart"/>
      <w:r w:rsidRPr="00E04AD0">
        <w:rPr>
          <w:rFonts w:cs="Times New Roman"/>
        </w:rPr>
        <w:t>ilmiah</w:t>
      </w:r>
      <w:proofErr w:type="spellEnd"/>
      <w:r w:rsidRPr="00E04AD0">
        <w:rPr>
          <w:rFonts w:cs="Times New Roman"/>
        </w:rPr>
        <w:t xml:space="preserve"> </w:t>
      </w:r>
      <w:proofErr w:type="spellStart"/>
      <w:r w:rsidRPr="00E04AD0">
        <w:rPr>
          <w:rFonts w:cs="Times New Roman"/>
        </w:rPr>
        <w:t>saya</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w:t>
      </w:r>
    </w:p>
    <w:p w14:paraId="2ACEEF2C" w14:textId="77777777" w:rsidR="0044720E" w:rsidRPr="00E04AD0" w:rsidRDefault="00000000" w:rsidP="00145126">
      <w:pPr>
        <w:spacing w:after="120" w:line="240" w:lineRule="auto"/>
        <w:jc w:val="right"/>
        <w:rPr>
          <w:rFonts w:cs="Times New Roman"/>
        </w:rPr>
      </w:pPr>
      <w:proofErr w:type="spellStart"/>
      <w:r w:rsidRPr="00E04AD0">
        <w:rPr>
          <w:rFonts w:cs="Times New Roman"/>
        </w:rPr>
        <w:t>Demikianlah</w:t>
      </w:r>
      <w:proofErr w:type="spellEnd"/>
      <w:r w:rsidRPr="00E04AD0">
        <w:rPr>
          <w:rFonts w:cs="Times New Roman"/>
        </w:rPr>
        <w:t xml:space="preserve"> </w:t>
      </w:r>
      <w:proofErr w:type="spellStart"/>
      <w:r w:rsidRPr="00E04AD0">
        <w:rPr>
          <w:rFonts w:cs="Times New Roman"/>
        </w:rPr>
        <w:t>surat</w:t>
      </w:r>
      <w:proofErr w:type="spellEnd"/>
      <w:r w:rsidRPr="00E04AD0">
        <w:rPr>
          <w:rFonts w:cs="Times New Roman"/>
        </w:rPr>
        <w:t xml:space="preserve"> </w:t>
      </w:r>
      <w:proofErr w:type="spellStart"/>
      <w:r w:rsidRPr="00E04AD0">
        <w:rPr>
          <w:rFonts w:cs="Times New Roman"/>
        </w:rPr>
        <w:t>pernyataan</w:t>
      </w:r>
      <w:proofErr w:type="spellEnd"/>
      <w:r w:rsidRPr="00E04AD0">
        <w:rPr>
          <w:rFonts w:cs="Times New Roman"/>
        </w:rPr>
        <w:t xml:space="preserve"> </w:t>
      </w:r>
      <w:proofErr w:type="spellStart"/>
      <w:r w:rsidRPr="00E04AD0">
        <w:rPr>
          <w:rFonts w:cs="Times New Roman"/>
        </w:rPr>
        <w:t>ini</w:t>
      </w:r>
      <w:proofErr w:type="spellEnd"/>
      <w:r w:rsidRPr="00E04AD0">
        <w:rPr>
          <w:rFonts w:cs="Times New Roman"/>
        </w:rPr>
        <w:t xml:space="preserve"> </w:t>
      </w:r>
      <w:proofErr w:type="spellStart"/>
      <w:r w:rsidRPr="00E04AD0">
        <w:rPr>
          <w:rFonts w:cs="Times New Roman"/>
        </w:rPr>
        <w:t>saya</w:t>
      </w:r>
      <w:proofErr w:type="spellEnd"/>
      <w:r w:rsidRPr="00E04AD0">
        <w:rPr>
          <w:rFonts w:cs="Times New Roman"/>
        </w:rPr>
        <w:t xml:space="preserve"> </w:t>
      </w:r>
      <w:proofErr w:type="spellStart"/>
      <w:r w:rsidRPr="00E04AD0">
        <w:rPr>
          <w:rFonts w:cs="Times New Roman"/>
        </w:rPr>
        <w:t>buat</w:t>
      </w:r>
      <w:proofErr w:type="spellEnd"/>
      <w:r w:rsidRPr="00E04AD0">
        <w:rPr>
          <w:rFonts w:cs="Times New Roman"/>
        </w:rPr>
        <w:t xml:space="preserve"> </w:t>
      </w:r>
      <w:proofErr w:type="spellStart"/>
      <w:r w:rsidRPr="00E04AD0">
        <w:rPr>
          <w:rFonts w:cs="Times New Roman"/>
        </w:rPr>
        <w:t>dengan</w:t>
      </w:r>
      <w:proofErr w:type="spellEnd"/>
      <w:r w:rsidRPr="00E04AD0">
        <w:rPr>
          <w:rFonts w:cs="Times New Roman"/>
        </w:rPr>
        <w:t xml:space="preserve"> </w:t>
      </w:r>
      <w:proofErr w:type="spellStart"/>
      <w:r w:rsidRPr="00E04AD0">
        <w:rPr>
          <w:rFonts w:cs="Times New Roman"/>
        </w:rPr>
        <w:t>sebenarnya</w:t>
      </w:r>
      <w:proofErr w:type="spellEnd"/>
      <w:r w:rsidRPr="00E04AD0">
        <w:rPr>
          <w:rFonts w:cs="Times New Roman"/>
        </w:rPr>
        <w:t>.</w:t>
      </w:r>
    </w:p>
    <w:p w14:paraId="5FBA21C1" w14:textId="77777777" w:rsidR="0044720E" w:rsidRPr="00E04AD0" w:rsidRDefault="00000000" w:rsidP="00145126">
      <w:pPr>
        <w:spacing w:after="240" w:line="240" w:lineRule="auto"/>
        <w:jc w:val="right"/>
        <w:rPr>
          <w:rFonts w:cs="Times New Roman"/>
        </w:rPr>
      </w:pPr>
      <w:r w:rsidRPr="00E04AD0">
        <w:rPr>
          <w:rFonts w:cs="Times New Roman"/>
        </w:rPr>
        <w:br/>
      </w:r>
      <w:r w:rsidRPr="00E04AD0">
        <w:rPr>
          <w:rFonts w:cs="Times New Roman"/>
        </w:rPr>
        <w:br/>
      </w:r>
    </w:p>
    <w:p w14:paraId="6397C8B6" w14:textId="048E6648" w:rsidR="0044720E" w:rsidRPr="00E04AD0" w:rsidRDefault="00735CE8" w:rsidP="00145126">
      <w:pPr>
        <w:spacing w:after="120" w:line="240" w:lineRule="auto"/>
        <w:rPr>
          <w:rFonts w:cs="Times New Roman"/>
        </w:rPr>
      </w:pPr>
      <w:r w:rsidRPr="00E04AD0">
        <w:rPr>
          <w:rFonts w:cs="Times New Roman"/>
          <w:noProof/>
        </w:rPr>
        <w:drawing>
          <wp:anchor distT="0" distB="0" distL="114300" distR="114300" simplePos="0" relativeHeight="251661312" behindDoc="0" locked="0" layoutInCell="1" allowOverlap="1" wp14:anchorId="77FC5116" wp14:editId="4BFEC187">
            <wp:simplePos x="0" y="0"/>
            <wp:positionH relativeFrom="column">
              <wp:posOffset>4463143</wp:posOffset>
            </wp:positionH>
            <wp:positionV relativeFrom="paragraph">
              <wp:posOffset>515983</wp:posOffset>
            </wp:positionV>
            <wp:extent cx="683895" cy="7620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3895" cy="762000"/>
                    </a:xfrm>
                    <a:prstGeom prst="rect">
                      <a:avLst/>
                    </a:prstGeom>
                    <a:noFill/>
                    <a:ln>
                      <a:noFill/>
                    </a:ln>
                  </pic:spPr>
                </pic:pic>
              </a:graphicData>
            </a:graphic>
          </wp:anchor>
        </w:drawing>
      </w:r>
      <w:r w:rsidRPr="00E04AD0">
        <w:rPr>
          <w:rFonts w:cs="Times New Roman"/>
        </w:rPr>
        <w:t xml:space="preserve">Jakarta, 12 </w:t>
      </w:r>
      <w:proofErr w:type="spellStart"/>
      <w:r w:rsidRPr="00E04AD0">
        <w:rPr>
          <w:rFonts w:cs="Times New Roman"/>
        </w:rPr>
        <w:t>Agustus</w:t>
      </w:r>
      <w:proofErr w:type="spellEnd"/>
      <w:r w:rsidRPr="00E04AD0">
        <w:rPr>
          <w:rFonts w:cs="Times New Roman"/>
        </w:rPr>
        <w:t xml:space="preserve"> 2026</w:t>
      </w:r>
      <w:r w:rsidR="000D5F0F">
        <w:rPr>
          <w:rFonts w:cs="Times New Roman"/>
        </w:rPr>
        <w:tab/>
      </w:r>
      <w:r w:rsidR="000D5F0F">
        <w:rPr>
          <w:rFonts w:cs="Times New Roman"/>
        </w:rPr>
        <w:tab/>
      </w:r>
      <w:r w:rsidR="000D5F0F">
        <w:rPr>
          <w:rFonts w:cs="Times New Roman"/>
        </w:rPr>
        <w:tab/>
      </w:r>
      <w:r w:rsidR="000D5F0F">
        <w:rPr>
          <w:rFonts w:cs="Times New Roman"/>
        </w:rPr>
        <w:tab/>
        <w:t xml:space="preserve"> </w:t>
      </w:r>
      <w:r w:rsidR="000D5F0F">
        <w:rPr>
          <w:rFonts w:cs="Times New Roman"/>
        </w:rPr>
        <w:tab/>
      </w:r>
      <w:r w:rsidR="000D5F0F">
        <w:rPr>
          <w:rFonts w:cs="Times New Roman"/>
        </w:rPr>
        <w:tab/>
        <w:t xml:space="preserve">    </w:t>
      </w:r>
      <w:r w:rsidR="000D5F0F" w:rsidRPr="00E04AD0">
        <w:rPr>
          <w:rFonts w:cs="Times New Roman"/>
        </w:rPr>
        <w:t xml:space="preserve">Yang </w:t>
      </w:r>
      <w:proofErr w:type="spellStart"/>
      <w:r w:rsidR="000D5F0F" w:rsidRPr="00E04AD0">
        <w:rPr>
          <w:rFonts w:cs="Times New Roman"/>
        </w:rPr>
        <w:t>Menyatakan</w:t>
      </w:r>
      <w:proofErr w:type="spellEnd"/>
      <w:r w:rsidR="000D5F0F" w:rsidRPr="00E04AD0">
        <w:rPr>
          <w:rFonts w:cs="Times New Roman"/>
        </w:rPr>
        <w:t>,</w:t>
      </w:r>
      <w:r w:rsidRPr="00E04AD0">
        <w:rPr>
          <w:rFonts w:cs="Times New Roman"/>
        </w:rPr>
        <w:br/>
      </w:r>
      <w:proofErr w:type="spellStart"/>
      <w:r w:rsidRPr="00E04AD0">
        <w:rPr>
          <w:rFonts w:cs="Times New Roman"/>
        </w:rPr>
        <w:t>Mengetahui</w:t>
      </w:r>
      <w:proofErr w:type="spellEnd"/>
      <w:r w:rsidRPr="00E04AD0">
        <w:rPr>
          <w:rFonts w:cs="Times New Roman"/>
        </w:rPr>
        <w:t>,</w:t>
      </w:r>
      <w:r w:rsidRPr="00E04AD0">
        <w:rPr>
          <w:rFonts w:cs="Times New Roman"/>
        </w:rPr>
        <w:br/>
      </w:r>
      <w:r w:rsidRPr="00E04AD0">
        <w:rPr>
          <w:rFonts w:cs="Times New Roman"/>
        </w:rPr>
        <w:br/>
      </w:r>
      <w:r w:rsidRPr="00E04AD0">
        <w:rPr>
          <w:rFonts w:cs="Times New Roman"/>
        </w:rPr>
        <w:br/>
      </w:r>
      <w:proofErr w:type="spellStart"/>
      <w:r w:rsidRPr="00E04AD0">
        <w:rPr>
          <w:rFonts w:cs="Times New Roman"/>
        </w:rPr>
        <w:t>Dosen</w:t>
      </w:r>
      <w:proofErr w:type="spellEnd"/>
      <w:r w:rsidRPr="00E04AD0">
        <w:rPr>
          <w:rFonts w:cs="Times New Roman"/>
        </w:rPr>
        <w:t xml:space="preserve"> </w:t>
      </w:r>
      <w:proofErr w:type="spellStart"/>
      <w:r w:rsidRPr="00E04AD0">
        <w:rPr>
          <w:rFonts w:cs="Times New Roman"/>
        </w:rPr>
        <w:t>Pembimbing</w:t>
      </w:r>
      <w:proofErr w:type="spellEnd"/>
      <w:r w:rsidRPr="00E04AD0">
        <w:rPr>
          <w:rFonts w:cs="Times New Roman"/>
        </w:rPr>
        <w:t xml:space="preserve"> </w:t>
      </w:r>
      <w:proofErr w:type="spellStart"/>
      <w:r w:rsidRPr="00E04AD0">
        <w:rPr>
          <w:rFonts w:cs="Times New Roman"/>
        </w:rPr>
        <w:t>Skripsi</w:t>
      </w:r>
      <w:proofErr w:type="spellEnd"/>
      <w:r w:rsidRPr="00E04AD0">
        <w:rPr>
          <w:rFonts w:cs="Times New Roman"/>
        </w:rPr>
        <w:t>,</w:t>
      </w:r>
      <w:r w:rsidR="000D5F0F">
        <w:rPr>
          <w:rFonts w:cs="Times New Roman"/>
        </w:rPr>
        <w:tab/>
      </w:r>
      <w:r w:rsidR="000D5F0F">
        <w:rPr>
          <w:rFonts w:cs="Times New Roman"/>
        </w:rPr>
        <w:tab/>
      </w:r>
      <w:r w:rsidR="000D5F0F">
        <w:rPr>
          <w:rFonts w:cs="Times New Roman"/>
        </w:rPr>
        <w:tab/>
      </w:r>
      <w:r w:rsidR="000D5F0F" w:rsidRPr="00E04AD0">
        <w:rPr>
          <w:rFonts w:cs="Times New Roman"/>
        </w:rPr>
        <w:t>(E-</w:t>
      </w:r>
      <w:proofErr w:type="spellStart"/>
      <w:r w:rsidR="000D5F0F" w:rsidRPr="00E04AD0">
        <w:rPr>
          <w:rFonts w:cs="Times New Roman"/>
        </w:rPr>
        <w:t>Meterai</w:t>
      </w:r>
      <w:proofErr w:type="spellEnd"/>
      <w:r w:rsidR="000D5F0F" w:rsidRPr="00E04AD0">
        <w:rPr>
          <w:rFonts w:cs="Times New Roman"/>
        </w:rPr>
        <w:t xml:space="preserve"> Rp10.000)</w:t>
      </w:r>
      <w:r w:rsidRPr="00735CE8">
        <w:rPr>
          <w:rFonts w:cs="Times New Roman"/>
          <w:noProof/>
        </w:rPr>
        <w:t xml:space="preserve"> </w:t>
      </w:r>
      <w:r w:rsidRPr="00E04AD0">
        <w:rPr>
          <w:rFonts w:cs="Times New Roman"/>
        </w:rPr>
        <w:br/>
      </w:r>
      <w:r w:rsidRPr="00E04AD0">
        <w:rPr>
          <w:rFonts w:cs="Times New Roman"/>
        </w:rPr>
        <w:br/>
      </w:r>
      <w:r w:rsidRPr="00E04AD0">
        <w:rPr>
          <w:rFonts w:cs="Times New Roman"/>
        </w:rPr>
        <w:br/>
      </w:r>
      <w:r w:rsidRPr="00E04AD0">
        <w:rPr>
          <w:rFonts w:cs="Times New Roman"/>
        </w:rPr>
        <w:br/>
      </w:r>
      <w:r w:rsidRPr="00E04AD0">
        <w:rPr>
          <w:rFonts w:cs="Times New Roman"/>
        </w:rPr>
        <w:br/>
        <w:t xml:space="preserve">(Tanda </w:t>
      </w:r>
      <w:proofErr w:type="spellStart"/>
      <w:r w:rsidRPr="00E04AD0">
        <w:rPr>
          <w:rFonts w:cs="Times New Roman"/>
        </w:rPr>
        <w:t>Tangan</w:t>
      </w:r>
      <w:proofErr w:type="spellEnd"/>
      <w:r w:rsidRPr="00E04AD0">
        <w:rPr>
          <w:rFonts w:cs="Times New Roman"/>
        </w:rPr>
        <w:t xml:space="preserve"> Digital </w:t>
      </w:r>
      <w:proofErr w:type="spellStart"/>
      <w:r w:rsidRPr="00E04AD0">
        <w:rPr>
          <w:rFonts w:cs="Times New Roman"/>
        </w:rPr>
        <w:t>DigiSAYS</w:t>
      </w:r>
      <w:proofErr w:type="spellEnd"/>
      <w:r w:rsidRPr="00E04AD0">
        <w:rPr>
          <w:rFonts w:cs="Times New Roman"/>
        </w:rPr>
        <w:t>)</w:t>
      </w:r>
      <w:r w:rsidR="000D5F0F">
        <w:rPr>
          <w:rFonts w:cs="Times New Roman"/>
        </w:rPr>
        <w:tab/>
      </w:r>
      <w:r w:rsidR="000D5F0F">
        <w:rPr>
          <w:rFonts w:cs="Times New Roman"/>
        </w:rPr>
        <w:tab/>
      </w:r>
      <w:r w:rsidR="000D5F0F">
        <w:rPr>
          <w:rFonts w:cs="Times New Roman"/>
        </w:rPr>
        <w:tab/>
      </w:r>
      <w:r w:rsidR="000D5F0F">
        <w:rPr>
          <w:rFonts w:cs="Times New Roman"/>
        </w:rPr>
        <w:tab/>
        <w:t xml:space="preserve">         </w:t>
      </w:r>
      <w:r w:rsidR="000D5F0F" w:rsidRPr="00E04AD0">
        <w:rPr>
          <w:rFonts w:cs="Times New Roman"/>
        </w:rPr>
        <w:t xml:space="preserve">Juan </w:t>
      </w:r>
      <w:proofErr w:type="spellStart"/>
      <w:r w:rsidR="000D5F0F" w:rsidRPr="00E04AD0">
        <w:rPr>
          <w:rFonts w:cs="Times New Roman"/>
        </w:rPr>
        <w:t>Euaggelion</w:t>
      </w:r>
      <w:proofErr w:type="spellEnd"/>
      <w:r w:rsidR="000D5F0F" w:rsidRPr="00E04AD0">
        <w:rPr>
          <w:rFonts w:cs="Times New Roman"/>
        </w:rPr>
        <w:t xml:space="preserve"> </w:t>
      </w:r>
      <w:proofErr w:type="spellStart"/>
      <w:r w:rsidR="000D5F0F" w:rsidRPr="00E04AD0">
        <w:rPr>
          <w:rFonts w:cs="Times New Roman"/>
        </w:rPr>
        <w:t>Seran</w:t>
      </w:r>
      <w:proofErr w:type="spellEnd"/>
      <w:r w:rsidRPr="00E04AD0">
        <w:rPr>
          <w:rFonts w:cs="Times New Roman"/>
        </w:rPr>
        <w:br/>
        <w:t xml:space="preserve">(Nama </w:t>
      </w:r>
      <w:proofErr w:type="spellStart"/>
      <w:r w:rsidRPr="00E04AD0">
        <w:rPr>
          <w:rFonts w:cs="Times New Roman"/>
        </w:rPr>
        <w:t>Dosen</w:t>
      </w:r>
      <w:proofErr w:type="spellEnd"/>
      <w:r w:rsidRPr="00E04AD0">
        <w:rPr>
          <w:rFonts w:cs="Times New Roman"/>
        </w:rPr>
        <w:t xml:space="preserve"> I, </w:t>
      </w:r>
      <w:proofErr w:type="spellStart"/>
      <w:proofErr w:type="gramStart"/>
      <w:r w:rsidRPr="00E04AD0">
        <w:rPr>
          <w:rFonts w:cs="Times New Roman"/>
        </w:rPr>
        <w:t>M.Kom</w:t>
      </w:r>
      <w:proofErr w:type="spellEnd"/>
      <w:proofErr w:type="gramEnd"/>
      <w:r w:rsidRPr="00E04AD0">
        <w:rPr>
          <w:rFonts w:cs="Times New Roman"/>
        </w:rPr>
        <w:t>)</w:t>
      </w:r>
      <w:r w:rsidRPr="00E04AD0">
        <w:rPr>
          <w:rFonts w:cs="Times New Roman"/>
        </w:rPr>
        <w:br/>
      </w:r>
      <w:r w:rsidRPr="00E04AD0">
        <w:rPr>
          <w:rFonts w:cs="Times New Roman"/>
        </w:rPr>
        <w:br/>
      </w:r>
      <w:r w:rsidRPr="00E04AD0">
        <w:rPr>
          <w:rFonts w:cs="Times New Roman"/>
        </w:rPr>
        <w:lastRenderedPageBreak/>
        <w:br/>
      </w:r>
    </w:p>
    <w:p w14:paraId="50FBCCD4" w14:textId="431110FF" w:rsidR="0044720E" w:rsidRPr="00E04AD0" w:rsidRDefault="00000000" w:rsidP="00960BF7">
      <w:pPr>
        <w:pStyle w:val="Heading1"/>
      </w:pPr>
      <w:bookmarkStart w:id="86" w:name="_Toc234683168"/>
      <w:r w:rsidRPr="00E04AD0">
        <w:t>LAMPIRAN-LAMPIRAN</w:t>
      </w:r>
      <w:bookmarkEnd w:id="86"/>
    </w:p>
    <w:p w14:paraId="6624339F" w14:textId="434186C0" w:rsidR="00BE5856" w:rsidRDefault="00BE5856" w:rsidP="007F1459">
      <w:pPr>
        <w:pStyle w:val="GambarAutomatis"/>
        <w:jc w:val="left"/>
      </w:pPr>
      <w:bookmarkStart w:id="87" w:name="_Toc234626114"/>
      <w:r>
        <w:t xml:space="preserve">Lampiran </w:t>
      </w:r>
      <w:proofErr w:type="gramStart"/>
      <w:r>
        <w:t>A .</w:t>
      </w:r>
      <w:proofErr w:type="gramEnd"/>
      <w:r>
        <w:t xml:space="preserve">  </w:t>
      </w:r>
      <w:r>
        <w:fldChar w:fldCharType="begin"/>
      </w:r>
      <w:r>
        <w:instrText xml:space="preserve"> SEQ Lampiran_A_._ \* ARABIC </w:instrText>
      </w:r>
      <w:r>
        <w:fldChar w:fldCharType="separate"/>
      </w:r>
      <w:r>
        <w:rPr>
          <w:noProof/>
        </w:rPr>
        <w:t>1</w:t>
      </w:r>
      <w:bookmarkEnd w:id="87"/>
      <w:r>
        <w:fldChar w:fldCharType="end"/>
      </w:r>
    </w:p>
    <w:p w14:paraId="66FCF6E8" w14:textId="77777777" w:rsidR="00BE5856" w:rsidRDefault="00BE5856" w:rsidP="00BE5856">
      <w:pPr>
        <w:pStyle w:val="GambarAutomatis"/>
        <w:jc w:val="left"/>
      </w:pPr>
    </w:p>
    <w:p w14:paraId="2E19CC93" w14:textId="7A34DA4D" w:rsidR="00BE5856" w:rsidRDefault="00C86727" w:rsidP="00BE5856">
      <w:pPr>
        <w:spacing w:after="240" w:line="480" w:lineRule="auto"/>
        <w:ind w:left="720"/>
        <w:jc w:val="both"/>
        <w:rPr>
          <w:rFonts w:cs="Times New Roman"/>
          <w:b/>
          <w:bCs/>
        </w:rPr>
      </w:pPr>
      <w:r w:rsidRPr="00E04AD0">
        <w:rPr>
          <w:rFonts w:cs="Times New Roman"/>
          <w:noProof/>
        </w:rPr>
        <w:drawing>
          <wp:inline distT="0" distB="0" distL="0" distR="0" wp14:anchorId="233D2145" wp14:editId="3F047DA2">
            <wp:extent cx="4548477" cy="5838825"/>
            <wp:effectExtent l="0" t="0" r="5080" b="0"/>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551404" cy="5842583"/>
                    </a:xfrm>
                    <a:prstGeom prst="rect">
                      <a:avLst/>
                    </a:prstGeom>
                  </pic:spPr>
                </pic:pic>
              </a:graphicData>
            </a:graphic>
          </wp:inline>
        </w:drawing>
      </w:r>
      <w:r w:rsidRPr="00E04AD0">
        <w:rPr>
          <w:rFonts w:cs="Times New Roman"/>
        </w:rPr>
        <w:br/>
      </w:r>
      <w:r w:rsidRPr="00E04AD0">
        <w:rPr>
          <w:rFonts w:cs="Times New Roman"/>
        </w:rPr>
        <w:br/>
      </w:r>
      <w:r w:rsidRPr="00E04AD0">
        <w:rPr>
          <w:rFonts w:cs="Times New Roman"/>
        </w:rPr>
        <w:lastRenderedPageBreak/>
        <w:br/>
      </w:r>
      <w:r w:rsidRPr="00E04AD0">
        <w:rPr>
          <w:rFonts w:cs="Times New Roman"/>
          <w:noProof/>
        </w:rPr>
        <w:drawing>
          <wp:inline distT="0" distB="0" distL="0" distR="0" wp14:anchorId="182291C8" wp14:editId="0876D5C4">
            <wp:extent cx="5432425" cy="684022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432425" cy="6840220"/>
                    </a:xfrm>
                    <a:prstGeom prst="rect">
                      <a:avLst/>
                    </a:prstGeom>
                  </pic:spPr>
                </pic:pic>
              </a:graphicData>
            </a:graphic>
          </wp:inline>
        </w:drawing>
      </w:r>
      <w:r w:rsidRPr="00E04AD0">
        <w:rPr>
          <w:rFonts w:cs="Times New Roman"/>
        </w:rPr>
        <w:br/>
      </w:r>
      <w:r w:rsidRPr="00E04AD0">
        <w:rPr>
          <w:rFonts w:cs="Times New Roman"/>
        </w:rPr>
        <w:br/>
      </w:r>
    </w:p>
    <w:p w14:paraId="371E6E55" w14:textId="77777777" w:rsidR="00BE5856" w:rsidRPr="00BE5856" w:rsidRDefault="00BE5856" w:rsidP="00BE5856">
      <w:pPr>
        <w:spacing w:after="240" w:line="480" w:lineRule="auto"/>
        <w:ind w:left="720"/>
        <w:jc w:val="both"/>
        <w:rPr>
          <w:rFonts w:cs="Times New Roman"/>
          <w:b/>
          <w:bCs/>
        </w:rPr>
      </w:pPr>
    </w:p>
    <w:p w14:paraId="1E4F3966" w14:textId="6A851337" w:rsidR="00C86727" w:rsidRPr="00BE5856" w:rsidRDefault="00BE5856" w:rsidP="007F1459">
      <w:pPr>
        <w:pStyle w:val="GambarAutomatis"/>
        <w:jc w:val="left"/>
      </w:pPr>
      <w:bookmarkStart w:id="88" w:name="_Toc234626887"/>
      <w:r>
        <w:t xml:space="preserve">Lampiran </w:t>
      </w:r>
      <w:proofErr w:type="gramStart"/>
      <w:r>
        <w:t>B .</w:t>
      </w:r>
      <w:proofErr w:type="gramEnd"/>
      <w:r>
        <w:t xml:space="preserve">  </w:t>
      </w:r>
      <w:r>
        <w:fldChar w:fldCharType="begin"/>
      </w:r>
      <w:r>
        <w:instrText xml:space="preserve"> SEQ Lampiran_B_._ \* ARABIC </w:instrText>
      </w:r>
      <w:r>
        <w:fldChar w:fldCharType="separate"/>
      </w:r>
      <w:r w:rsidR="007F1459">
        <w:rPr>
          <w:noProof/>
        </w:rPr>
        <w:t>2</w:t>
      </w:r>
      <w:bookmarkEnd w:id="88"/>
      <w:r>
        <w:fldChar w:fldCharType="end"/>
      </w:r>
      <w:r>
        <w:br/>
      </w:r>
    </w:p>
    <w:p w14:paraId="12F66B6D" w14:textId="0143BA50" w:rsidR="00C86727" w:rsidRPr="00E04AD0" w:rsidRDefault="00C86727" w:rsidP="00C86727">
      <w:pPr>
        <w:spacing w:after="240" w:line="480" w:lineRule="auto"/>
        <w:ind w:left="720"/>
        <w:jc w:val="both"/>
        <w:rPr>
          <w:rFonts w:cs="Times New Roman"/>
          <w:b/>
          <w:bCs/>
        </w:rPr>
      </w:pPr>
      <w:r w:rsidRPr="00E04AD0">
        <w:rPr>
          <w:rFonts w:cs="Times New Roman"/>
          <w:b/>
          <w:bCs/>
        </w:rPr>
        <w:t>GRID VISUALISASI PERBANDINGAN PREDIKSI (CNN vs GLCM+SVM)</w:t>
      </w:r>
    </w:p>
    <w:p w14:paraId="1283E1C8" w14:textId="407865F6" w:rsidR="00C86727" w:rsidRDefault="00C86727" w:rsidP="00C86727">
      <w:pPr>
        <w:spacing w:after="240" w:line="480" w:lineRule="auto"/>
        <w:ind w:left="720"/>
        <w:jc w:val="both"/>
        <w:rPr>
          <w:rFonts w:cs="Times New Roman"/>
          <w:b/>
          <w:bCs/>
        </w:rPr>
      </w:pPr>
      <w:r w:rsidRPr="00E04AD0">
        <w:rPr>
          <w:rFonts w:cs="Times New Roman"/>
          <w:b/>
          <w:bCs/>
          <w:noProof/>
        </w:rPr>
        <w:drawing>
          <wp:inline distT="0" distB="0" distL="0" distR="0" wp14:anchorId="4C123354" wp14:editId="199A5EB7">
            <wp:extent cx="3874123" cy="568642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886320" cy="5704328"/>
                    </a:xfrm>
                    <a:prstGeom prst="rect">
                      <a:avLst/>
                    </a:prstGeom>
                    <a:noFill/>
                    <a:ln>
                      <a:noFill/>
                    </a:ln>
                  </pic:spPr>
                </pic:pic>
              </a:graphicData>
            </a:graphic>
          </wp:inline>
        </w:drawing>
      </w:r>
    </w:p>
    <w:p w14:paraId="05AAAADD" w14:textId="7918AC07" w:rsidR="00BE5856" w:rsidRPr="00E04AD0" w:rsidRDefault="00BE5856" w:rsidP="00BE5856">
      <w:pPr>
        <w:spacing w:after="240" w:line="480" w:lineRule="auto"/>
        <w:jc w:val="both"/>
        <w:rPr>
          <w:rFonts w:cs="Times New Roman"/>
          <w:b/>
          <w:bCs/>
        </w:rPr>
      </w:pPr>
      <w:r>
        <w:rPr>
          <w:rFonts w:cs="Times New Roman"/>
          <w:b/>
          <w:bCs/>
        </w:rPr>
        <w:br w:type="column"/>
      </w:r>
    </w:p>
    <w:p w14:paraId="68797D6F" w14:textId="77777777" w:rsidR="00C86727" w:rsidRPr="00E04AD0" w:rsidRDefault="00C86727" w:rsidP="00C86727">
      <w:pPr>
        <w:spacing w:after="240" w:line="480" w:lineRule="auto"/>
        <w:ind w:left="720"/>
        <w:jc w:val="both"/>
        <w:rPr>
          <w:rFonts w:cs="Times New Roman"/>
          <w:b/>
          <w:bCs/>
        </w:rPr>
      </w:pPr>
      <w:r w:rsidRPr="00E04AD0">
        <w:rPr>
          <w:rFonts w:cs="Times New Roman"/>
          <w:b/>
          <w:bCs/>
        </w:rPr>
        <w:t>2. PERBANDINGAN PERFORMA &amp; ANALISIS KENDALA</w:t>
      </w:r>
    </w:p>
    <w:p w14:paraId="17CE0BFB" w14:textId="16CEA94C" w:rsidR="00C86727" w:rsidRPr="00E04AD0" w:rsidRDefault="00C86727" w:rsidP="00C86727">
      <w:pPr>
        <w:spacing w:after="240" w:line="480" w:lineRule="auto"/>
        <w:ind w:left="720"/>
        <w:jc w:val="both"/>
        <w:rPr>
          <w:rFonts w:cs="Times New Roman"/>
          <w:b/>
          <w:bCs/>
        </w:rPr>
      </w:pPr>
      <w:r w:rsidRPr="00E04AD0">
        <w:rPr>
          <w:rFonts w:cs="Times New Roman"/>
          <w:b/>
          <w:bCs/>
          <w:noProof/>
        </w:rPr>
        <w:drawing>
          <wp:inline distT="0" distB="0" distL="0" distR="0" wp14:anchorId="71480CA2" wp14:editId="24DEEA49">
            <wp:extent cx="5432425" cy="239014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432425" cy="2390140"/>
                    </a:xfrm>
                    <a:prstGeom prst="rect">
                      <a:avLst/>
                    </a:prstGeom>
                    <a:noFill/>
                    <a:ln>
                      <a:noFill/>
                    </a:ln>
                  </pic:spPr>
                </pic:pic>
              </a:graphicData>
            </a:graphic>
          </wp:inline>
        </w:drawing>
      </w:r>
    </w:p>
    <w:p w14:paraId="56AE4AF0" w14:textId="77777777" w:rsidR="00C86727" w:rsidRPr="00E04AD0" w:rsidRDefault="00C86727" w:rsidP="00C86727">
      <w:pPr>
        <w:spacing w:after="240" w:line="480" w:lineRule="auto"/>
        <w:ind w:left="720"/>
        <w:jc w:val="both"/>
        <w:rPr>
          <w:rFonts w:cs="Times New Roman"/>
          <w:b/>
          <w:bCs/>
        </w:rPr>
      </w:pPr>
      <w:r w:rsidRPr="00E04AD0">
        <w:rPr>
          <w:rFonts w:cs="Times New Roman"/>
          <w:b/>
          <w:bCs/>
        </w:rPr>
        <w:t>3. ANALISIS TEKSTUR &amp; STABILITAS TRAINING</w:t>
      </w:r>
    </w:p>
    <w:p w14:paraId="777DC036" w14:textId="18115AE0" w:rsidR="00C86727" w:rsidRPr="00E04AD0" w:rsidRDefault="00C86727" w:rsidP="00C86727">
      <w:pPr>
        <w:spacing w:after="240" w:line="480" w:lineRule="auto"/>
        <w:ind w:left="720"/>
        <w:jc w:val="both"/>
        <w:rPr>
          <w:rFonts w:cs="Times New Roman"/>
          <w:b/>
          <w:bCs/>
        </w:rPr>
      </w:pPr>
      <w:r w:rsidRPr="00E04AD0">
        <w:rPr>
          <w:rFonts w:cs="Times New Roman"/>
          <w:b/>
          <w:bCs/>
          <w:noProof/>
        </w:rPr>
        <w:drawing>
          <wp:inline distT="0" distB="0" distL="0" distR="0" wp14:anchorId="74198B00" wp14:editId="2BCDFA8A">
            <wp:extent cx="5432425" cy="2014855"/>
            <wp:effectExtent l="0" t="0" r="0" b="444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432425" cy="2014855"/>
                    </a:xfrm>
                    <a:prstGeom prst="rect">
                      <a:avLst/>
                    </a:prstGeom>
                    <a:noFill/>
                    <a:ln>
                      <a:noFill/>
                    </a:ln>
                  </pic:spPr>
                </pic:pic>
              </a:graphicData>
            </a:graphic>
          </wp:inline>
        </w:drawing>
      </w:r>
    </w:p>
    <w:p w14:paraId="387C2D4A" w14:textId="287F4ED6" w:rsidR="00C86727" w:rsidRPr="00E04AD0" w:rsidRDefault="00C86727" w:rsidP="00C62077">
      <w:pPr>
        <w:spacing w:after="240" w:line="480" w:lineRule="auto"/>
        <w:ind w:left="720"/>
        <w:jc w:val="both"/>
        <w:rPr>
          <w:rFonts w:cs="Times New Roman"/>
          <w:b/>
          <w:bCs/>
        </w:rPr>
      </w:pPr>
    </w:p>
    <w:p w14:paraId="08F34792" w14:textId="0EE2362B" w:rsidR="00253804" w:rsidRPr="00E04AD0" w:rsidRDefault="00253804" w:rsidP="00C86727">
      <w:pPr>
        <w:spacing w:after="240" w:line="480" w:lineRule="auto"/>
        <w:ind w:left="720"/>
        <w:jc w:val="both"/>
        <w:rPr>
          <w:rFonts w:cs="Times New Roman"/>
          <w:b/>
          <w:bCs/>
        </w:rPr>
      </w:pPr>
    </w:p>
    <w:p w14:paraId="783F99FD" w14:textId="0F38654D" w:rsidR="00C86727" w:rsidRPr="00E04AD0" w:rsidRDefault="00C86727" w:rsidP="00C86727">
      <w:pPr>
        <w:spacing w:after="240" w:line="480" w:lineRule="auto"/>
        <w:ind w:left="720"/>
        <w:jc w:val="both"/>
        <w:rPr>
          <w:rFonts w:cs="Times New Roman"/>
          <w:b/>
          <w:bCs/>
        </w:rPr>
      </w:pPr>
    </w:p>
    <w:sectPr w:rsidR="00C86727" w:rsidRPr="00E04AD0" w:rsidSect="009F0910">
      <w:headerReference w:type="even" r:id="rId70"/>
      <w:headerReference w:type="default" r:id="rId71"/>
      <w:footerReference w:type="default" r:id="rId72"/>
      <w:pgSz w:w="12240" w:h="15840"/>
      <w:pgMar w:top="1701" w:right="1417" w:bottom="1417" w:left="2268" w:header="720" w:footer="720" w:gutter="0"/>
      <w:pgNumType w:start="5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77AE8C" w14:textId="77777777" w:rsidR="009E5776" w:rsidRDefault="009E5776">
      <w:pPr>
        <w:spacing w:after="0" w:line="240" w:lineRule="auto"/>
      </w:pPr>
      <w:r>
        <w:separator/>
      </w:r>
    </w:p>
  </w:endnote>
  <w:endnote w:type="continuationSeparator" w:id="0">
    <w:p w14:paraId="21877676" w14:textId="77777777" w:rsidR="009E5776" w:rsidRDefault="009E57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6346483"/>
      <w:docPartObj>
        <w:docPartGallery w:val="Page Numbers (Bottom of Page)"/>
        <w:docPartUnique/>
      </w:docPartObj>
    </w:sdtPr>
    <w:sdtEndPr>
      <w:rPr>
        <w:noProof/>
      </w:rPr>
    </w:sdtEndPr>
    <w:sdtContent>
      <w:p w14:paraId="2FD10F63" w14:textId="2657F173" w:rsidR="001C368D" w:rsidRDefault="001C368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AD834C" w14:textId="77777777" w:rsidR="00025155" w:rsidRDefault="000251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F0104" w14:textId="670E6651" w:rsidR="001C368D" w:rsidRDefault="001C368D" w:rsidP="000D732D">
    <w:pPr>
      <w:pStyle w:val="Footer"/>
    </w:pPr>
  </w:p>
  <w:p w14:paraId="093D98DB" w14:textId="77777777" w:rsidR="001C368D" w:rsidRDefault="001C368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6AE73" w14:textId="77777777" w:rsidR="001C368D" w:rsidRDefault="001C368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53505559"/>
      <w:docPartObj>
        <w:docPartGallery w:val="Page Numbers (Bottom of Page)"/>
        <w:docPartUnique/>
      </w:docPartObj>
    </w:sdtPr>
    <w:sdtEndPr>
      <w:rPr>
        <w:noProof/>
      </w:rPr>
    </w:sdtEndPr>
    <w:sdtContent>
      <w:p w14:paraId="7D382101" w14:textId="03062FD5" w:rsidR="000D732D" w:rsidRDefault="000D732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282CEA" w14:textId="77777777" w:rsidR="000D732D" w:rsidRDefault="000D732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4326205"/>
      <w:docPartObj>
        <w:docPartGallery w:val="Page Numbers (Bottom of Page)"/>
        <w:docPartUnique/>
      </w:docPartObj>
    </w:sdtPr>
    <w:sdtEndPr>
      <w:rPr>
        <w:noProof/>
      </w:rPr>
    </w:sdtEndPr>
    <w:sdtContent>
      <w:p w14:paraId="0AE3BC42" w14:textId="2EA87119" w:rsidR="009F0910" w:rsidRDefault="009F091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614446" w14:textId="77777777" w:rsidR="009F0910" w:rsidRDefault="009F09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BE9F06" w14:textId="77777777" w:rsidR="009E5776" w:rsidRDefault="009E5776">
      <w:pPr>
        <w:spacing w:after="0" w:line="240" w:lineRule="auto"/>
      </w:pPr>
      <w:r>
        <w:separator/>
      </w:r>
    </w:p>
  </w:footnote>
  <w:footnote w:type="continuationSeparator" w:id="0">
    <w:p w14:paraId="2CF13E29" w14:textId="77777777" w:rsidR="009E5776" w:rsidRDefault="009E57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B3AB1" w14:textId="0361972C" w:rsidR="00C840EB" w:rsidRDefault="00000000">
    <w:pPr>
      <w:pStyle w:val="Header"/>
    </w:pPr>
    <w:r>
      <w:rPr>
        <w:noProof/>
      </w:rPr>
      <w:pict w14:anchorId="51F132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665876" o:spid="_x0000_s1047" type="#_x0000_t75" style="position:absolute;margin-left:0;margin-top:0;width:427.6pt;height:431.3pt;z-index:-251652608;mso-position-horizontal:center;mso-position-horizontal-relative:margin;mso-position-vertical:center;mso-position-vertical-relative:margin" o:allowincell="f">
          <v:imagedata r:id="rId1" o:title="logo-universitas-bina-sarana-informatika-ubsi"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43D10" w14:textId="2D17FAA0" w:rsidR="000D732D" w:rsidRDefault="00000000">
    <w:pPr>
      <w:pStyle w:val="Header"/>
      <w:jc w:val="right"/>
    </w:pPr>
    <w:r>
      <w:rPr>
        <w:noProof/>
      </w:rPr>
      <w:pict w14:anchorId="0BF690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665877" o:spid="_x0000_s1048" type="#_x0000_t75" style="position:absolute;left:0;text-align:left;margin-left:0;margin-top:0;width:283.45pt;height:285.9pt;z-index:-251651584;mso-position-horizontal:center;mso-position-horizontal-relative:margin;mso-position-vertical:center;mso-position-vertical-relative:margin" o:allowincell="f">
          <v:imagedata r:id="rId1" o:title="logo-universitas-bina-sarana-informatika-ubsi" gain="19661f" blacklevel="22938f"/>
          <w10:wrap anchorx="margin" anchory="margin"/>
        </v:shape>
      </w:pict>
    </w:r>
  </w:p>
  <w:p w14:paraId="1DBDBA83" w14:textId="77777777" w:rsidR="001C368D" w:rsidRDefault="001C368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69418F" w14:textId="4604C551" w:rsidR="009E2C0A" w:rsidRDefault="00000000">
    <w:pPr>
      <w:pStyle w:val="Header"/>
    </w:pPr>
    <w:r>
      <w:rPr>
        <w:noProof/>
      </w:rPr>
      <w:pict w14:anchorId="4012A1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665879" o:spid="_x0000_s1050" type="#_x0000_t75" style="position:absolute;margin-left:0;margin-top:0;width:427.6pt;height:431.3pt;z-index:-251649536;mso-position-horizontal:center;mso-position-horizontal-relative:margin;mso-position-vertical:center;mso-position-vertical-relative:margin" o:allowincell="f">
          <v:imagedata r:id="rId1" o:title="logo-universitas-bina-sarana-informatika-ubsi"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441187"/>
      <w:docPartObj>
        <w:docPartGallery w:val="Page Numbers (Top of Page)"/>
        <w:docPartUnique/>
      </w:docPartObj>
    </w:sdtPr>
    <w:sdtEndPr>
      <w:rPr>
        <w:noProof/>
      </w:rPr>
    </w:sdtEndPr>
    <w:sdtContent>
      <w:p w14:paraId="1BB4184E" w14:textId="25C59766" w:rsidR="000D732D" w:rsidRDefault="00000000">
        <w:pPr>
          <w:pStyle w:val="Header"/>
          <w:jc w:val="right"/>
        </w:pPr>
        <w:r>
          <w:rPr>
            <w:noProof/>
          </w:rPr>
          <w:pict w14:anchorId="284DEE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665880" o:spid="_x0000_s1051" type="#_x0000_t75" style="position:absolute;left:0;text-align:left;margin-left:0;margin-top:0;width:427.6pt;height:431.3pt;z-index:-251648512;mso-position-horizontal:center;mso-position-horizontal-relative:margin;mso-position-vertical:center;mso-position-vertical-relative:margin" o:allowincell="f">
              <v:imagedata r:id="rId1" o:title="logo-universitas-bina-sarana-informatika-ubsi" gain="19661f" blacklevel="22938f"/>
              <w10:wrap anchorx="margin" anchory="margin"/>
            </v:shape>
          </w:pict>
        </w:r>
        <w:r w:rsidR="000D732D">
          <w:fldChar w:fldCharType="begin"/>
        </w:r>
        <w:r w:rsidR="000D732D">
          <w:instrText xml:space="preserve"> PAGE   \* MERGEFORMAT </w:instrText>
        </w:r>
        <w:r w:rsidR="000D732D">
          <w:fldChar w:fldCharType="separate"/>
        </w:r>
        <w:r w:rsidR="000D732D">
          <w:rPr>
            <w:noProof/>
          </w:rPr>
          <w:t>2</w:t>
        </w:r>
        <w:r w:rsidR="000D732D">
          <w:rPr>
            <w:noProof/>
          </w:rPr>
          <w:fldChar w:fldCharType="end"/>
        </w:r>
      </w:p>
    </w:sdtContent>
  </w:sdt>
  <w:p w14:paraId="671531B0" w14:textId="77777777" w:rsidR="000D732D" w:rsidRDefault="000D732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15A085" w14:textId="0D196B22" w:rsidR="000D732D" w:rsidRDefault="00000000">
    <w:pPr>
      <w:pStyle w:val="Header"/>
    </w:pPr>
    <w:r>
      <w:rPr>
        <w:noProof/>
      </w:rPr>
      <w:pict w14:anchorId="232FBD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665878" o:spid="_x0000_s1049" type="#_x0000_t75" style="position:absolute;margin-left:0;margin-top:0;width:427.6pt;height:431.3pt;z-index:-251650560;mso-position-horizontal:center;mso-position-horizontal-relative:margin;mso-position-vertical:center;mso-position-vertical-relative:margin" o:allowincell="f">
          <v:imagedata r:id="rId1" o:title="logo-universitas-bina-sarana-informatika-ubsi" gain="19661f" blacklevel="22938f"/>
          <w10:wrap anchorx="margin" anchory="margin"/>
        </v:shape>
      </w:pict>
    </w:r>
    <w:r>
      <w:rPr>
        <w:noProof/>
      </w:rPr>
      <w:pict w14:anchorId="76EEE009">
        <v:shape id="_x0000_s1036" type="#_x0000_t75" style="position:absolute;margin-left:0;margin-top:159.8pt;width:283.45pt;height:285.9pt;z-index:-251654656;mso-position-horizontal:center;mso-position-horizontal-relative:margin;mso-position-vertical-relative:margin" o:allowincell="f">
          <v:imagedata r:id="rId1" o:title="logo-universitas-bina-sarana-informatika-ubsi"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99446" w14:textId="1FFA1461" w:rsidR="009E2C0A" w:rsidRDefault="00000000">
    <w:pPr>
      <w:pStyle w:val="Header"/>
    </w:pPr>
    <w:r>
      <w:rPr>
        <w:noProof/>
      </w:rPr>
      <w:pict w14:anchorId="57EC83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665882" o:spid="_x0000_s1053" type="#_x0000_t75" style="position:absolute;margin-left:0;margin-top:0;width:427.6pt;height:431.3pt;z-index:-251646464;mso-position-horizontal:center;mso-position-horizontal-relative:margin;mso-position-vertical:center;mso-position-vertical-relative:margin" o:allowincell="f">
          <v:imagedata r:id="rId1" o:title="logo-universitas-bina-sarana-informatika-ubsi"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341BB" w14:textId="2782D91C" w:rsidR="009F0910" w:rsidRDefault="00000000" w:rsidP="001C368D">
    <w:pPr>
      <w:pStyle w:val="Header"/>
    </w:pPr>
    <w:r>
      <w:rPr>
        <w:noProof/>
      </w:rPr>
      <w:pict w14:anchorId="61CFD9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665883" o:spid="_x0000_s1054" type="#_x0000_t75" style="position:absolute;margin-left:0;margin-top:0;width:427.6pt;height:431.3pt;z-index:-251645440;mso-position-horizontal:center;mso-position-horizontal-relative:margin;mso-position-vertical:center;mso-position-vertical-relative:margin" o:allowincell="f">
          <v:imagedata r:id="rId1" o:title="logo-universitas-bina-sarana-informatika-ubsi" gain="19661f" blacklevel="22938f"/>
          <w10:wrap anchorx="margin" anchory="margin"/>
        </v:shape>
      </w:pict>
    </w:r>
  </w:p>
  <w:p w14:paraId="0C2D7369" w14:textId="639BEA55" w:rsidR="009F0910" w:rsidRDefault="009F0910" w:rsidP="009F0910">
    <w:pPr>
      <w:pStyle w:val="Footer"/>
    </w:pPr>
  </w:p>
  <w:p w14:paraId="46B139C4" w14:textId="77777777" w:rsidR="009F0910" w:rsidRDefault="009F09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9DD6D01"/>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B4638CF"/>
    <w:multiLevelType w:val="multilevel"/>
    <w:tmpl w:val="30B03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D801AB"/>
    <w:multiLevelType w:val="multilevel"/>
    <w:tmpl w:val="1458EF10"/>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DE62F2"/>
    <w:multiLevelType w:val="multilevel"/>
    <w:tmpl w:val="72DE45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2F61F6"/>
    <w:multiLevelType w:val="multilevel"/>
    <w:tmpl w:val="C3D09A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465C4C"/>
    <w:multiLevelType w:val="multilevel"/>
    <w:tmpl w:val="1E40E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021513"/>
    <w:multiLevelType w:val="hybridMultilevel"/>
    <w:tmpl w:val="391099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BD4718"/>
    <w:multiLevelType w:val="multilevel"/>
    <w:tmpl w:val="53508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4F3DF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768719A"/>
    <w:multiLevelType w:val="multilevel"/>
    <w:tmpl w:val="756E5F6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46431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2AE37FD1"/>
    <w:multiLevelType w:val="multilevel"/>
    <w:tmpl w:val="E6700BFA"/>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AD575D"/>
    <w:multiLevelType w:val="multilevel"/>
    <w:tmpl w:val="E490EFE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766629"/>
    <w:multiLevelType w:val="multilevel"/>
    <w:tmpl w:val="FCA854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27B4D7E"/>
    <w:multiLevelType w:val="hybridMultilevel"/>
    <w:tmpl w:val="FFB43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379744B"/>
    <w:multiLevelType w:val="hybridMultilevel"/>
    <w:tmpl w:val="59B01CF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37CC4059"/>
    <w:multiLevelType w:val="multilevel"/>
    <w:tmpl w:val="756E5F6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584F2F"/>
    <w:multiLevelType w:val="multilevel"/>
    <w:tmpl w:val="E862B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DD7E06"/>
    <w:multiLevelType w:val="multilevel"/>
    <w:tmpl w:val="21181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ABB2F22"/>
    <w:multiLevelType w:val="hybridMultilevel"/>
    <w:tmpl w:val="F168AE5A"/>
    <w:lvl w:ilvl="0" w:tplc="CD908912">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C8E33EC"/>
    <w:multiLevelType w:val="hybridMultilevel"/>
    <w:tmpl w:val="4D680C9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9820A3A"/>
    <w:multiLevelType w:val="multilevel"/>
    <w:tmpl w:val="2ED0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E50614"/>
    <w:multiLevelType w:val="multilevel"/>
    <w:tmpl w:val="756E5F6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CE216F"/>
    <w:multiLevelType w:val="hybridMultilevel"/>
    <w:tmpl w:val="D19CF902"/>
    <w:lvl w:ilvl="0" w:tplc="04090011">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523303F"/>
    <w:multiLevelType w:val="multilevel"/>
    <w:tmpl w:val="0409001D"/>
    <w:lvl w:ilvl="0">
      <w:start w:val="1"/>
      <w:numFmt w:val="decimal"/>
      <w:lvlText w:val="%1)"/>
      <w:lvlJc w:val="left"/>
      <w:pPr>
        <w:ind w:left="360" w:hanging="360"/>
      </w:pPr>
      <w:rPr>
        <w:rFonts w:hint="default"/>
        <w:sz w:val="20"/>
      </w:rPr>
    </w:lvl>
    <w:lvl w:ilvl="1">
      <w:start w:val="1"/>
      <w:numFmt w:val="lowerLetter"/>
      <w:lvlText w:val="%2)"/>
      <w:lvlJc w:val="left"/>
      <w:pPr>
        <w:ind w:left="720" w:hanging="360"/>
      </w:pPr>
      <w:rPr>
        <w:rFonts w:hint="default"/>
        <w:sz w:val="20"/>
      </w:rPr>
    </w:lvl>
    <w:lvl w:ilvl="2">
      <w:start w:val="1"/>
      <w:numFmt w:val="lowerRoman"/>
      <w:lvlText w:val="%3)"/>
      <w:lvlJc w:val="left"/>
      <w:pPr>
        <w:ind w:left="1080" w:hanging="360"/>
      </w:pPr>
      <w:rPr>
        <w:rFonts w:hint="default"/>
        <w:sz w:val="20"/>
      </w:rPr>
    </w:lvl>
    <w:lvl w:ilvl="3">
      <w:start w:val="1"/>
      <w:numFmt w:val="decimal"/>
      <w:lvlText w:val="(%4)"/>
      <w:lvlJc w:val="left"/>
      <w:pPr>
        <w:ind w:left="1440" w:hanging="360"/>
      </w:pPr>
      <w:rPr>
        <w:rFonts w:hint="default"/>
        <w:sz w:val="20"/>
      </w:rPr>
    </w:lvl>
    <w:lvl w:ilvl="4">
      <w:start w:val="1"/>
      <w:numFmt w:val="lowerLetter"/>
      <w:lvlText w:val="(%5)"/>
      <w:lvlJc w:val="left"/>
      <w:pPr>
        <w:ind w:left="1800" w:hanging="360"/>
      </w:pPr>
      <w:rPr>
        <w:rFonts w:hint="default"/>
        <w:sz w:val="20"/>
      </w:rPr>
    </w:lvl>
    <w:lvl w:ilvl="5">
      <w:start w:val="1"/>
      <w:numFmt w:val="lowerRoman"/>
      <w:lvlText w:val="(%6)"/>
      <w:lvlJc w:val="left"/>
      <w:pPr>
        <w:ind w:left="2160" w:hanging="360"/>
      </w:pPr>
      <w:rPr>
        <w:rFonts w:hint="default"/>
        <w:sz w:val="20"/>
      </w:rPr>
    </w:lvl>
    <w:lvl w:ilvl="6">
      <w:start w:val="1"/>
      <w:numFmt w:val="decimal"/>
      <w:lvlText w:val="%7."/>
      <w:lvlJc w:val="left"/>
      <w:pPr>
        <w:ind w:left="2520" w:hanging="360"/>
      </w:pPr>
      <w:rPr>
        <w:rFonts w:hint="default"/>
        <w:sz w:val="20"/>
      </w:rPr>
    </w:lvl>
    <w:lvl w:ilvl="7">
      <w:start w:val="1"/>
      <w:numFmt w:val="lowerLetter"/>
      <w:lvlText w:val="%8."/>
      <w:lvlJc w:val="left"/>
      <w:pPr>
        <w:ind w:left="2880" w:hanging="360"/>
      </w:pPr>
      <w:rPr>
        <w:rFonts w:hint="default"/>
        <w:sz w:val="20"/>
      </w:rPr>
    </w:lvl>
    <w:lvl w:ilvl="8">
      <w:start w:val="1"/>
      <w:numFmt w:val="lowerRoman"/>
      <w:lvlText w:val="%9."/>
      <w:lvlJc w:val="left"/>
      <w:pPr>
        <w:ind w:left="3240" w:hanging="360"/>
      </w:pPr>
      <w:rPr>
        <w:rFonts w:hint="default"/>
        <w:sz w:val="20"/>
      </w:rPr>
    </w:lvl>
  </w:abstractNum>
  <w:abstractNum w:abstractNumId="34" w15:restartNumberingAfterBreak="0">
    <w:nsid w:val="657216E8"/>
    <w:multiLevelType w:val="multilevel"/>
    <w:tmpl w:val="C87E3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905C44"/>
    <w:multiLevelType w:val="hybridMultilevel"/>
    <w:tmpl w:val="D9E0184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6BEE65A1"/>
    <w:multiLevelType w:val="multilevel"/>
    <w:tmpl w:val="6242F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0151CC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72AA2FFA"/>
    <w:multiLevelType w:val="hybridMultilevel"/>
    <w:tmpl w:val="955EE4D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325161F"/>
    <w:multiLevelType w:val="multilevel"/>
    <w:tmpl w:val="9BF47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6F73A70"/>
    <w:multiLevelType w:val="multilevel"/>
    <w:tmpl w:val="54A23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BB34ED8"/>
    <w:multiLevelType w:val="hybridMultilevel"/>
    <w:tmpl w:val="E4E003F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5305870">
    <w:abstractNumId w:val="9"/>
  </w:num>
  <w:num w:numId="2" w16cid:durableId="1042754742">
    <w:abstractNumId w:val="7"/>
  </w:num>
  <w:num w:numId="3" w16cid:durableId="1623464633">
    <w:abstractNumId w:val="6"/>
  </w:num>
  <w:num w:numId="4" w16cid:durableId="620457426">
    <w:abstractNumId w:val="5"/>
  </w:num>
  <w:num w:numId="5" w16cid:durableId="190073373">
    <w:abstractNumId w:val="8"/>
  </w:num>
  <w:num w:numId="6" w16cid:durableId="706570195">
    <w:abstractNumId w:val="4"/>
  </w:num>
  <w:num w:numId="7" w16cid:durableId="1308901462">
    <w:abstractNumId w:val="3"/>
  </w:num>
  <w:num w:numId="8" w16cid:durableId="334965212">
    <w:abstractNumId w:val="2"/>
  </w:num>
  <w:num w:numId="9" w16cid:durableId="95445109">
    <w:abstractNumId w:val="1"/>
  </w:num>
  <w:num w:numId="10" w16cid:durableId="354500375">
    <w:abstractNumId w:val="40"/>
  </w:num>
  <w:num w:numId="11" w16cid:durableId="736365443">
    <w:abstractNumId w:val="14"/>
  </w:num>
  <w:num w:numId="12" w16cid:durableId="1577587651">
    <w:abstractNumId w:val="29"/>
  </w:num>
  <w:num w:numId="13" w16cid:durableId="1044448375">
    <w:abstractNumId w:val="34"/>
  </w:num>
  <w:num w:numId="14" w16cid:durableId="462383222">
    <w:abstractNumId w:val="24"/>
  </w:num>
  <w:num w:numId="15" w16cid:durableId="491145513">
    <w:abstractNumId w:val="10"/>
  </w:num>
  <w:num w:numId="16" w16cid:durableId="1218934935">
    <w:abstractNumId w:val="31"/>
  </w:num>
  <w:num w:numId="17" w16cid:durableId="1680622397">
    <w:abstractNumId w:val="18"/>
  </w:num>
  <w:num w:numId="18" w16cid:durableId="673149462">
    <w:abstractNumId w:val="36"/>
  </w:num>
  <w:num w:numId="19" w16cid:durableId="791486011">
    <w:abstractNumId w:val="25"/>
  </w:num>
  <w:num w:numId="20" w16cid:durableId="691344513">
    <w:abstractNumId w:val="13"/>
  </w:num>
  <w:num w:numId="21" w16cid:durableId="256669319">
    <w:abstractNumId w:val="22"/>
  </w:num>
  <w:num w:numId="22" w16cid:durableId="853031963">
    <w:abstractNumId w:val="17"/>
  </w:num>
  <w:num w:numId="23" w16cid:durableId="1283077076">
    <w:abstractNumId w:val="33"/>
  </w:num>
  <w:num w:numId="24" w16cid:durableId="770511978">
    <w:abstractNumId w:val="27"/>
  </w:num>
  <w:num w:numId="25" w16cid:durableId="763574110">
    <w:abstractNumId w:val="16"/>
  </w:num>
  <w:num w:numId="26" w16cid:durableId="789593852">
    <w:abstractNumId w:val="30"/>
  </w:num>
  <w:num w:numId="27" w16cid:durableId="350229557">
    <w:abstractNumId w:val="12"/>
  </w:num>
  <w:num w:numId="28" w16cid:durableId="1323043844">
    <w:abstractNumId w:val="21"/>
  </w:num>
  <w:num w:numId="29" w16cid:durableId="2021197416">
    <w:abstractNumId w:val="37"/>
  </w:num>
  <w:num w:numId="30" w16cid:durableId="531383541">
    <w:abstractNumId w:val="19"/>
  </w:num>
  <w:num w:numId="31" w16cid:durableId="19745679">
    <w:abstractNumId w:val="23"/>
  </w:num>
  <w:num w:numId="32" w16cid:durableId="329601681">
    <w:abstractNumId w:val="39"/>
  </w:num>
  <w:num w:numId="33" w16cid:durableId="530531442">
    <w:abstractNumId w:val="15"/>
  </w:num>
  <w:num w:numId="34" w16cid:durableId="412314480">
    <w:abstractNumId w:val="41"/>
  </w:num>
  <w:num w:numId="35" w16cid:durableId="1112747623">
    <w:abstractNumId w:val="38"/>
  </w:num>
  <w:num w:numId="36" w16cid:durableId="490756494">
    <w:abstractNumId w:val="28"/>
  </w:num>
  <w:num w:numId="37" w16cid:durableId="1175341600">
    <w:abstractNumId w:val="32"/>
  </w:num>
  <w:num w:numId="38" w16cid:durableId="9920251">
    <w:abstractNumId w:val="0"/>
  </w:num>
  <w:num w:numId="39" w16cid:durableId="1110928073">
    <w:abstractNumId w:val="35"/>
  </w:num>
  <w:num w:numId="40" w16cid:durableId="1400636092">
    <w:abstractNumId w:val="26"/>
  </w:num>
  <w:num w:numId="41" w16cid:durableId="802700572">
    <w:abstractNumId w:val="11"/>
  </w:num>
  <w:num w:numId="42" w16cid:durableId="144738989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858"/>
    <w:rsid w:val="000112E0"/>
    <w:rsid w:val="00014B9D"/>
    <w:rsid w:val="00023444"/>
    <w:rsid w:val="00025155"/>
    <w:rsid w:val="00031AFA"/>
    <w:rsid w:val="00033C83"/>
    <w:rsid w:val="00034616"/>
    <w:rsid w:val="00045306"/>
    <w:rsid w:val="0006063C"/>
    <w:rsid w:val="000747AE"/>
    <w:rsid w:val="00077365"/>
    <w:rsid w:val="000776D8"/>
    <w:rsid w:val="000811E1"/>
    <w:rsid w:val="00094CDD"/>
    <w:rsid w:val="000A0902"/>
    <w:rsid w:val="000B3C19"/>
    <w:rsid w:val="000D4187"/>
    <w:rsid w:val="000D459B"/>
    <w:rsid w:val="000D4DD3"/>
    <w:rsid w:val="000D5F0F"/>
    <w:rsid w:val="000D60A9"/>
    <w:rsid w:val="000D732D"/>
    <w:rsid w:val="000E225C"/>
    <w:rsid w:val="000F212C"/>
    <w:rsid w:val="000F7CF5"/>
    <w:rsid w:val="00103F29"/>
    <w:rsid w:val="001161EB"/>
    <w:rsid w:val="00141FC4"/>
    <w:rsid w:val="00145126"/>
    <w:rsid w:val="00147A8E"/>
    <w:rsid w:val="0015074B"/>
    <w:rsid w:val="00156888"/>
    <w:rsid w:val="00165147"/>
    <w:rsid w:val="00167FCD"/>
    <w:rsid w:val="00174772"/>
    <w:rsid w:val="00174AC9"/>
    <w:rsid w:val="00184F0D"/>
    <w:rsid w:val="00190990"/>
    <w:rsid w:val="00197714"/>
    <w:rsid w:val="001A1618"/>
    <w:rsid w:val="001B52E7"/>
    <w:rsid w:val="001C368D"/>
    <w:rsid w:val="001D619C"/>
    <w:rsid w:val="001E3614"/>
    <w:rsid w:val="001E588E"/>
    <w:rsid w:val="001F332A"/>
    <w:rsid w:val="00202F0F"/>
    <w:rsid w:val="00204C2F"/>
    <w:rsid w:val="00206B14"/>
    <w:rsid w:val="00210427"/>
    <w:rsid w:val="0023375E"/>
    <w:rsid w:val="00233C89"/>
    <w:rsid w:val="00234872"/>
    <w:rsid w:val="00236B86"/>
    <w:rsid w:val="0024492E"/>
    <w:rsid w:val="00246FBB"/>
    <w:rsid w:val="00253804"/>
    <w:rsid w:val="00267A18"/>
    <w:rsid w:val="002738E4"/>
    <w:rsid w:val="002902BB"/>
    <w:rsid w:val="0029639D"/>
    <w:rsid w:val="002A21EF"/>
    <w:rsid w:val="002B0327"/>
    <w:rsid w:val="002B6DCA"/>
    <w:rsid w:val="002B7A0F"/>
    <w:rsid w:val="002D00B9"/>
    <w:rsid w:val="0030102F"/>
    <w:rsid w:val="00311EBD"/>
    <w:rsid w:val="0031411A"/>
    <w:rsid w:val="00326F90"/>
    <w:rsid w:val="00332860"/>
    <w:rsid w:val="00334D50"/>
    <w:rsid w:val="00345CC5"/>
    <w:rsid w:val="0035062A"/>
    <w:rsid w:val="00354932"/>
    <w:rsid w:val="00362006"/>
    <w:rsid w:val="00373FF1"/>
    <w:rsid w:val="003A7718"/>
    <w:rsid w:val="003D0EEE"/>
    <w:rsid w:val="003D6885"/>
    <w:rsid w:val="003F760E"/>
    <w:rsid w:val="00405F12"/>
    <w:rsid w:val="0040662F"/>
    <w:rsid w:val="00407B64"/>
    <w:rsid w:val="00407BD0"/>
    <w:rsid w:val="004133C6"/>
    <w:rsid w:val="0041790A"/>
    <w:rsid w:val="00425FD1"/>
    <w:rsid w:val="004351CB"/>
    <w:rsid w:val="00436DB2"/>
    <w:rsid w:val="00445BEB"/>
    <w:rsid w:val="0044720E"/>
    <w:rsid w:val="00453EBF"/>
    <w:rsid w:val="00455243"/>
    <w:rsid w:val="00455EC3"/>
    <w:rsid w:val="0046030E"/>
    <w:rsid w:val="004639B7"/>
    <w:rsid w:val="00463AC1"/>
    <w:rsid w:val="00465919"/>
    <w:rsid w:val="0046740D"/>
    <w:rsid w:val="00472D37"/>
    <w:rsid w:val="0047470C"/>
    <w:rsid w:val="00477296"/>
    <w:rsid w:val="004942B6"/>
    <w:rsid w:val="004A2393"/>
    <w:rsid w:val="004A77D3"/>
    <w:rsid w:val="004C52E0"/>
    <w:rsid w:val="004C6FDC"/>
    <w:rsid w:val="004D6C19"/>
    <w:rsid w:val="004F7CA9"/>
    <w:rsid w:val="00513018"/>
    <w:rsid w:val="00514329"/>
    <w:rsid w:val="005222BF"/>
    <w:rsid w:val="00525660"/>
    <w:rsid w:val="00534621"/>
    <w:rsid w:val="0054654A"/>
    <w:rsid w:val="00560F70"/>
    <w:rsid w:val="0056167B"/>
    <w:rsid w:val="005C4843"/>
    <w:rsid w:val="005D4A99"/>
    <w:rsid w:val="006009DD"/>
    <w:rsid w:val="00610F8C"/>
    <w:rsid w:val="00637D68"/>
    <w:rsid w:val="0064421C"/>
    <w:rsid w:val="0064784B"/>
    <w:rsid w:val="00660500"/>
    <w:rsid w:val="00660BFC"/>
    <w:rsid w:val="00665068"/>
    <w:rsid w:val="006651AC"/>
    <w:rsid w:val="006739CE"/>
    <w:rsid w:val="00685A35"/>
    <w:rsid w:val="00687635"/>
    <w:rsid w:val="006A0566"/>
    <w:rsid w:val="006A5ECA"/>
    <w:rsid w:val="006A70B0"/>
    <w:rsid w:val="006A7DB9"/>
    <w:rsid w:val="006B78AE"/>
    <w:rsid w:val="006C5019"/>
    <w:rsid w:val="006C7C03"/>
    <w:rsid w:val="006F71C0"/>
    <w:rsid w:val="006F7339"/>
    <w:rsid w:val="007056EA"/>
    <w:rsid w:val="00717FB1"/>
    <w:rsid w:val="007214A9"/>
    <w:rsid w:val="007235E1"/>
    <w:rsid w:val="0073491F"/>
    <w:rsid w:val="00735CE8"/>
    <w:rsid w:val="007427BE"/>
    <w:rsid w:val="00744D5F"/>
    <w:rsid w:val="00745D9B"/>
    <w:rsid w:val="00757D8A"/>
    <w:rsid w:val="00764A7D"/>
    <w:rsid w:val="007861CD"/>
    <w:rsid w:val="00795D23"/>
    <w:rsid w:val="007A05BD"/>
    <w:rsid w:val="007A561A"/>
    <w:rsid w:val="007C58ED"/>
    <w:rsid w:val="007E6068"/>
    <w:rsid w:val="007E7DAD"/>
    <w:rsid w:val="007F1459"/>
    <w:rsid w:val="008342EF"/>
    <w:rsid w:val="0083467D"/>
    <w:rsid w:val="00861338"/>
    <w:rsid w:val="00894D29"/>
    <w:rsid w:val="00897ED6"/>
    <w:rsid w:val="008B511F"/>
    <w:rsid w:val="008B66DF"/>
    <w:rsid w:val="008B68D4"/>
    <w:rsid w:val="008C3640"/>
    <w:rsid w:val="008C61F7"/>
    <w:rsid w:val="008D7A2F"/>
    <w:rsid w:val="008E25AC"/>
    <w:rsid w:val="008F468E"/>
    <w:rsid w:val="00913D9A"/>
    <w:rsid w:val="00915EC1"/>
    <w:rsid w:val="00922196"/>
    <w:rsid w:val="00922407"/>
    <w:rsid w:val="009307E0"/>
    <w:rsid w:val="0094712D"/>
    <w:rsid w:val="00950655"/>
    <w:rsid w:val="009562C0"/>
    <w:rsid w:val="00960BF7"/>
    <w:rsid w:val="009654D0"/>
    <w:rsid w:val="00981C18"/>
    <w:rsid w:val="009946E6"/>
    <w:rsid w:val="0099586B"/>
    <w:rsid w:val="0099648F"/>
    <w:rsid w:val="009979DD"/>
    <w:rsid w:val="009B38D6"/>
    <w:rsid w:val="009C158D"/>
    <w:rsid w:val="009C21EA"/>
    <w:rsid w:val="009C2581"/>
    <w:rsid w:val="009D51E7"/>
    <w:rsid w:val="009E2C0A"/>
    <w:rsid w:val="009E4E90"/>
    <w:rsid w:val="009E5776"/>
    <w:rsid w:val="009F0910"/>
    <w:rsid w:val="009F211D"/>
    <w:rsid w:val="00A03675"/>
    <w:rsid w:val="00A055EC"/>
    <w:rsid w:val="00A35F53"/>
    <w:rsid w:val="00A461F1"/>
    <w:rsid w:val="00A46667"/>
    <w:rsid w:val="00A5101D"/>
    <w:rsid w:val="00A55E94"/>
    <w:rsid w:val="00A56FB7"/>
    <w:rsid w:val="00A57747"/>
    <w:rsid w:val="00A7244F"/>
    <w:rsid w:val="00A767E4"/>
    <w:rsid w:val="00A771FC"/>
    <w:rsid w:val="00A776EF"/>
    <w:rsid w:val="00A80ACB"/>
    <w:rsid w:val="00A8264F"/>
    <w:rsid w:val="00A845E7"/>
    <w:rsid w:val="00AA1D8D"/>
    <w:rsid w:val="00AC3981"/>
    <w:rsid w:val="00AC3E18"/>
    <w:rsid w:val="00AC7B55"/>
    <w:rsid w:val="00AE05F7"/>
    <w:rsid w:val="00AE2FE9"/>
    <w:rsid w:val="00AE54B4"/>
    <w:rsid w:val="00B065DD"/>
    <w:rsid w:val="00B1112A"/>
    <w:rsid w:val="00B40998"/>
    <w:rsid w:val="00B47730"/>
    <w:rsid w:val="00B57D01"/>
    <w:rsid w:val="00B63033"/>
    <w:rsid w:val="00B665EA"/>
    <w:rsid w:val="00B84C41"/>
    <w:rsid w:val="00BA16D6"/>
    <w:rsid w:val="00BB741F"/>
    <w:rsid w:val="00BD0134"/>
    <w:rsid w:val="00BE273A"/>
    <w:rsid w:val="00BE5856"/>
    <w:rsid w:val="00BF1192"/>
    <w:rsid w:val="00C24304"/>
    <w:rsid w:val="00C56822"/>
    <w:rsid w:val="00C62077"/>
    <w:rsid w:val="00C75443"/>
    <w:rsid w:val="00C840EB"/>
    <w:rsid w:val="00C86727"/>
    <w:rsid w:val="00C91651"/>
    <w:rsid w:val="00C92927"/>
    <w:rsid w:val="00C9383F"/>
    <w:rsid w:val="00C96428"/>
    <w:rsid w:val="00CA394F"/>
    <w:rsid w:val="00CA58F6"/>
    <w:rsid w:val="00CB0664"/>
    <w:rsid w:val="00CB0A26"/>
    <w:rsid w:val="00CC28E2"/>
    <w:rsid w:val="00CC2D2E"/>
    <w:rsid w:val="00CD20AF"/>
    <w:rsid w:val="00CE4E7F"/>
    <w:rsid w:val="00D00A80"/>
    <w:rsid w:val="00D02655"/>
    <w:rsid w:val="00D11B14"/>
    <w:rsid w:val="00D14D6F"/>
    <w:rsid w:val="00D23B2E"/>
    <w:rsid w:val="00D260CA"/>
    <w:rsid w:val="00D43101"/>
    <w:rsid w:val="00D5265D"/>
    <w:rsid w:val="00D842C0"/>
    <w:rsid w:val="00DC4FA8"/>
    <w:rsid w:val="00DD7703"/>
    <w:rsid w:val="00DF0D73"/>
    <w:rsid w:val="00DF4170"/>
    <w:rsid w:val="00E0229A"/>
    <w:rsid w:val="00E04AD0"/>
    <w:rsid w:val="00E13506"/>
    <w:rsid w:val="00E15F59"/>
    <w:rsid w:val="00E2295B"/>
    <w:rsid w:val="00E45A6C"/>
    <w:rsid w:val="00E7530C"/>
    <w:rsid w:val="00E7688C"/>
    <w:rsid w:val="00EA2F2B"/>
    <w:rsid w:val="00EA70C2"/>
    <w:rsid w:val="00EA7850"/>
    <w:rsid w:val="00EB12D1"/>
    <w:rsid w:val="00EC188A"/>
    <w:rsid w:val="00EC2C4F"/>
    <w:rsid w:val="00EC6929"/>
    <w:rsid w:val="00EE60F2"/>
    <w:rsid w:val="00EE6589"/>
    <w:rsid w:val="00EF72AC"/>
    <w:rsid w:val="00F03865"/>
    <w:rsid w:val="00F04C9C"/>
    <w:rsid w:val="00F40C50"/>
    <w:rsid w:val="00F429CF"/>
    <w:rsid w:val="00F509CA"/>
    <w:rsid w:val="00F60C50"/>
    <w:rsid w:val="00F6497D"/>
    <w:rsid w:val="00F64A20"/>
    <w:rsid w:val="00FA070B"/>
    <w:rsid w:val="00FB117F"/>
    <w:rsid w:val="00FB699F"/>
    <w:rsid w:val="00FC0D1E"/>
    <w:rsid w:val="00FC3495"/>
    <w:rsid w:val="00FC693F"/>
    <w:rsid w:val="00FF32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CF81BBB"/>
  <w14:defaultImageDpi w14:val="330"/>
  <w15:docId w15:val="{D503A0C6-F0E0-4093-9984-78F124E9D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autoRedefine/>
    <w:uiPriority w:val="9"/>
    <w:qFormat/>
    <w:rsid w:val="00960BF7"/>
    <w:pPr>
      <w:keepNext/>
      <w:keepLines/>
      <w:spacing w:before="480" w:after="0" w:line="480" w:lineRule="auto"/>
      <w:jc w:val="center"/>
      <w:outlineLvl w:val="0"/>
    </w:pPr>
    <w:rPr>
      <w:rFonts w:eastAsiaTheme="majorEastAsia" w:cstheme="majorBidi"/>
      <w:b/>
      <w:bCs/>
      <w:sz w:val="28"/>
      <w:szCs w:val="28"/>
    </w:rPr>
  </w:style>
  <w:style w:type="paragraph" w:styleId="Heading2">
    <w:name w:val="heading 2"/>
    <w:basedOn w:val="Normal"/>
    <w:next w:val="Normal"/>
    <w:link w:val="Heading2Char"/>
    <w:autoRedefine/>
    <w:uiPriority w:val="9"/>
    <w:unhideWhenUsed/>
    <w:qFormat/>
    <w:rsid w:val="00EA70C2"/>
    <w:pPr>
      <w:keepNext/>
      <w:keepLines/>
      <w:spacing w:before="200" w:after="0" w:line="480" w:lineRule="auto"/>
      <w:outlineLvl w:val="1"/>
    </w:pPr>
    <w:rPr>
      <w:rFonts w:eastAsiaTheme="majorEastAsia" w:cstheme="majorBidi"/>
      <w:color w:val="auto"/>
      <w:szCs w:val="24"/>
    </w:rPr>
  </w:style>
  <w:style w:type="paragraph" w:styleId="Heading3">
    <w:name w:val="heading 3"/>
    <w:basedOn w:val="Normal"/>
    <w:next w:val="Normal"/>
    <w:link w:val="Heading3Char"/>
    <w:autoRedefine/>
    <w:uiPriority w:val="9"/>
    <w:unhideWhenUsed/>
    <w:qFormat/>
    <w:rsid w:val="00425FD1"/>
    <w:pPr>
      <w:keepNext/>
      <w:keepLines/>
      <w:spacing w:before="200" w:after="0" w:line="40" w:lineRule="atLeast"/>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960BF7"/>
    <w:rPr>
      <w:rFonts w:ascii="Times New Roman" w:eastAsiaTheme="majorEastAsia" w:hAnsi="Times New Roman" w:cstheme="majorBidi"/>
      <w:b/>
      <w:bCs/>
      <w:color w:val="000000"/>
      <w:sz w:val="28"/>
      <w:szCs w:val="28"/>
    </w:rPr>
  </w:style>
  <w:style w:type="character" w:customStyle="1" w:styleId="Heading2Char">
    <w:name w:val="Heading 2 Char"/>
    <w:basedOn w:val="DefaultParagraphFont"/>
    <w:link w:val="Heading2"/>
    <w:uiPriority w:val="9"/>
    <w:rsid w:val="00EA70C2"/>
    <w:rPr>
      <w:rFonts w:ascii="Times New Roman" w:eastAsiaTheme="majorEastAsia" w:hAnsi="Times New Roman" w:cstheme="majorBidi"/>
      <w:sz w:val="24"/>
      <w:szCs w:val="24"/>
    </w:rPr>
  </w:style>
  <w:style w:type="character" w:customStyle="1" w:styleId="Heading3Char">
    <w:name w:val="Heading 3 Char"/>
    <w:basedOn w:val="DefaultParagraphFont"/>
    <w:link w:val="Heading3"/>
    <w:uiPriority w:val="9"/>
    <w:rsid w:val="00425FD1"/>
    <w:rPr>
      <w:rFonts w:ascii="Times New Roman" w:eastAsiaTheme="majorEastAsia" w:hAnsi="Times New Roman" w:cstheme="majorBidi"/>
      <w:b/>
      <w:bCs/>
      <w:color w:val="000000"/>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link w:val="CaptionChar"/>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A7718"/>
    <w:rPr>
      <w:rFonts w:cs="Times New Roman"/>
      <w:szCs w:val="24"/>
    </w:rPr>
  </w:style>
  <w:style w:type="character" w:styleId="Hyperlink">
    <w:name w:val="Hyperlink"/>
    <w:basedOn w:val="DefaultParagraphFont"/>
    <w:uiPriority w:val="99"/>
    <w:unhideWhenUsed/>
    <w:rsid w:val="00094CDD"/>
    <w:rPr>
      <w:color w:val="0000FF" w:themeColor="hyperlink"/>
      <w:u w:val="single"/>
    </w:rPr>
  </w:style>
  <w:style w:type="character" w:styleId="UnresolvedMention">
    <w:name w:val="Unresolved Mention"/>
    <w:basedOn w:val="DefaultParagraphFont"/>
    <w:uiPriority w:val="99"/>
    <w:semiHidden/>
    <w:unhideWhenUsed/>
    <w:rsid w:val="00094CDD"/>
    <w:rPr>
      <w:color w:val="605E5C"/>
      <w:shd w:val="clear" w:color="auto" w:fill="E1DFDD"/>
    </w:rPr>
  </w:style>
  <w:style w:type="paragraph" w:styleId="EndnoteText">
    <w:name w:val="endnote text"/>
    <w:basedOn w:val="Normal"/>
    <w:link w:val="EndnoteTextChar"/>
    <w:uiPriority w:val="99"/>
    <w:semiHidden/>
    <w:unhideWhenUsed/>
    <w:rsid w:val="0002344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23444"/>
    <w:rPr>
      <w:rFonts w:ascii="Times New Roman" w:hAnsi="Times New Roman"/>
      <w:color w:val="000000"/>
      <w:sz w:val="20"/>
      <w:szCs w:val="20"/>
    </w:rPr>
  </w:style>
  <w:style w:type="character" w:styleId="EndnoteReference">
    <w:name w:val="endnote reference"/>
    <w:basedOn w:val="DefaultParagraphFont"/>
    <w:uiPriority w:val="99"/>
    <w:semiHidden/>
    <w:unhideWhenUsed/>
    <w:rsid w:val="00023444"/>
    <w:rPr>
      <w:vertAlign w:val="superscript"/>
    </w:rPr>
  </w:style>
  <w:style w:type="character" w:styleId="PlaceholderText">
    <w:name w:val="Placeholder Text"/>
    <w:basedOn w:val="DefaultParagraphFont"/>
    <w:uiPriority w:val="99"/>
    <w:semiHidden/>
    <w:rsid w:val="009946E6"/>
    <w:rPr>
      <w:color w:val="666666"/>
    </w:rPr>
  </w:style>
  <w:style w:type="paragraph" w:styleId="TOC1">
    <w:name w:val="toc 1"/>
    <w:basedOn w:val="Normal"/>
    <w:next w:val="Normal"/>
    <w:autoRedefine/>
    <w:uiPriority w:val="39"/>
    <w:unhideWhenUsed/>
    <w:rsid w:val="00253804"/>
    <w:pPr>
      <w:spacing w:after="100"/>
    </w:pPr>
  </w:style>
  <w:style w:type="paragraph" w:styleId="TOC2">
    <w:name w:val="toc 2"/>
    <w:basedOn w:val="Normal"/>
    <w:next w:val="Normal"/>
    <w:autoRedefine/>
    <w:uiPriority w:val="39"/>
    <w:unhideWhenUsed/>
    <w:rsid w:val="00253804"/>
    <w:pPr>
      <w:spacing w:after="100"/>
      <w:ind w:left="240"/>
    </w:pPr>
  </w:style>
  <w:style w:type="paragraph" w:styleId="TOC3">
    <w:name w:val="toc 3"/>
    <w:basedOn w:val="Normal"/>
    <w:next w:val="Normal"/>
    <w:autoRedefine/>
    <w:uiPriority w:val="39"/>
    <w:unhideWhenUsed/>
    <w:rsid w:val="00253804"/>
    <w:pPr>
      <w:spacing w:after="100"/>
      <w:ind w:left="480"/>
    </w:pPr>
  </w:style>
  <w:style w:type="paragraph" w:customStyle="1" w:styleId="GambarAutomatis">
    <w:name w:val="Gambar Automatis"/>
    <w:basedOn w:val="Caption"/>
    <w:link w:val="GambarAutomatisChar"/>
    <w:qFormat/>
    <w:rsid w:val="00465919"/>
    <w:pPr>
      <w:jc w:val="center"/>
    </w:pPr>
    <w:rPr>
      <w:color w:val="000000" w:themeColor="text1"/>
      <w:sz w:val="24"/>
    </w:rPr>
  </w:style>
  <w:style w:type="character" w:customStyle="1" w:styleId="CaptionChar">
    <w:name w:val="Caption Char"/>
    <w:basedOn w:val="DefaultParagraphFont"/>
    <w:link w:val="Caption"/>
    <w:uiPriority w:val="35"/>
    <w:rsid w:val="000E225C"/>
    <w:rPr>
      <w:rFonts w:ascii="Times New Roman" w:hAnsi="Times New Roman"/>
      <w:b/>
      <w:bCs/>
      <w:color w:val="4F81BD" w:themeColor="accent1"/>
      <w:sz w:val="18"/>
      <w:szCs w:val="18"/>
    </w:rPr>
  </w:style>
  <w:style w:type="character" w:customStyle="1" w:styleId="GambarAutomatisChar">
    <w:name w:val="Gambar Automatis Char"/>
    <w:basedOn w:val="CaptionChar"/>
    <w:link w:val="GambarAutomatis"/>
    <w:rsid w:val="00465919"/>
    <w:rPr>
      <w:rFonts w:ascii="Times New Roman" w:hAnsi="Times New Roman"/>
      <w:b/>
      <w:bCs/>
      <w:color w:val="000000" w:themeColor="text1"/>
      <w:sz w:val="24"/>
      <w:szCs w:val="18"/>
    </w:rPr>
  </w:style>
  <w:style w:type="paragraph" w:customStyle="1" w:styleId="GambarIVAutomatis">
    <w:name w:val="Gambar IV Automatis"/>
    <w:basedOn w:val="Caption"/>
    <w:link w:val="GambarIVAutomatisChar"/>
    <w:autoRedefine/>
    <w:rsid w:val="00A55E94"/>
    <w:pPr>
      <w:jc w:val="center"/>
    </w:pPr>
    <w:rPr>
      <w:color w:val="000000" w:themeColor="text1"/>
      <w:sz w:val="24"/>
    </w:rPr>
  </w:style>
  <w:style w:type="character" w:customStyle="1" w:styleId="GambarIVAutomatisChar">
    <w:name w:val="Gambar IV Automatis Char"/>
    <w:basedOn w:val="CaptionChar"/>
    <w:link w:val="GambarIVAutomatis"/>
    <w:rsid w:val="00A55E94"/>
    <w:rPr>
      <w:rFonts w:ascii="Times New Roman" w:hAnsi="Times New Roman"/>
      <w:b/>
      <w:bCs/>
      <w:color w:val="000000" w:themeColor="text1"/>
      <w:sz w:val="24"/>
      <w:szCs w:val="18"/>
    </w:rPr>
  </w:style>
  <w:style w:type="paragraph" w:styleId="TableofFigures">
    <w:name w:val="table of figures"/>
    <w:basedOn w:val="Normal"/>
    <w:next w:val="Normal"/>
    <w:uiPriority w:val="99"/>
    <w:unhideWhenUsed/>
    <w:rsid w:val="00981C1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714881">
      <w:bodyDiv w:val="1"/>
      <w:marLeft w:val="0"/>
      <w:marRight w:val="0"/>
      <w:marTop w:val="0"/>
      <w:marBottom w:val="0"/>
      <w:divBdr>
        <w:top w:val="none" w:sz="0" w:space="0" w:color="auto"/>
        <w:left w:val="none" w:sz="0" w:space="0" w:color="auto"/>
        <w:bottom w:val="none" w:sz="0" w:space="0" w:color="auto"/>
        <w:right w:val="none" w:sz="0" w:space="0" w:color="auto"/>
      </w:divBdr>
    </w:div>
    <w:div w:id="52898800">
      <w:bodyDiv w:val="1"/>
      <w:marLeft w:val="0"/>
      <w:marRight w:val="0"/>
      <w:marTop w:val="0"/>
      <w:marBottom w:val="0"/>
      <w:divBdr>
        <w:top w:val="none" w:sz="0" w:space="0" w:color="auto"/>
        <w:left w:val="none" w:sz="0" w:space="0" w:color="auto"/>
        <w:bottom w:val="none" w:sz="0" w:space="0" w:color="auto"/>
        <w:right w:val="none" w:sz="0" w:space="0" w:color="auto"/>
      </w:divBdr>
    </w:div>
    <w:div w:id="68045835">
      <w:bodyDiv w:val="1"/>
      <w:marLeft w:val="0"/>
      <w:marRight w:val="0"/>
      <w:marTop w:val="0"/>
      <w:marBottom w:val="0"/>
      <w:divBdr>
        <w:top w:val="none" w:sz="0" w:space="0" w:color="auto"/>
        <w:left w:val="none" w:sz="0" w:space="0" w:color="auto"/>
        <w:bottom w:val="none" w:sz="0" w:space="0" w:color="auto"/>
        <w:right w:val="none" w:sz="0" w:space="0" w:color="auto"/>
      </w:divBdr>
      <w:divsChild>
        <w:div w:id="1453744022">
          <w:marLeft w:val="0"/>
          <w:marRight w:val="0"/>
          <w:marTop w:val="567"/>
          <w:marBottom w:val="567"/>
          <w:divBdr>
            <w:top w:val="none" w:sz="0" w:space="0" w:color="auto"/>
            <w:left w:val="none" w:sz="0" w:space="0" w:color="auto"/>
            <w:bottom w:val="none" w:sz="0" w:space="0" w:color="auto"/>
            <w:right w:val="none" w:sz="0" w:space="0" w:color="auto"/>
          </w:divBdr>
        </w:div>
      </w:divsChild>
    </w:div>
    <w:div w:id="96024127">
      <w:bodyDiv w:val="1"/>
      <w:marLeft w:val="0"/>
      <w:marRight w:val="0"/>
      <w:marTop w:val="0"/>
      <w:marBottom w:val="0"/>
      <w:divBdr>
        <w:top w:val="none" w:sz="0" w:space="0" w:color="auto"/>
        <w:left w:val="none" w:sz="0" w:space="0" w:color="auto"/>
        <w:bottom w:val="none" w:sz="0" w:space="0" w:color="auto"/>
        <w:right w:val="none" w:sz="0" w:space="0" w:color="auto"/>
      </w:divBdr>
    </w:div>
    <w:div w:id="118958083">
      <w:bodyDiv w:val="1"/>
      <w:marLeft w:val="0"/>
      <w:marRight w:val="0"/>
      <w:marTop w:val="0"/>
      <w:marBottom w:val="0"/>
      <w:divBdr>
        <w:top w:val="none" w:sz="0" w:space="0" w:color="auto"/>
        <w:left w:val="none" w:sz="0" w:space="0" w:color="auto"/>
        <w:bottom w:val="none" w:sz="0" w:space="0" w:color="auto"/>
        <w:right w:val="none" w:sz="0" w:space="0" w:color="auto"/>
      </w:divBdr>
    </w:div>
    <w:div w:id="125048152">
      <w:bodyDiv w:val="1"/>
      <w:marLeft w:val="0"/>
      <w:marRight w:val="0"/>
      <w:marTop w:val="0"/>
      <w:marBottom w:val="0"/>
      <w:divBdr>
        <w:top w:val="none" w:sz="0" w:space="0" w:color="auto"/>
        <w:left w:val="none" w:sz="0" w:space="0" w:color="auto"/>
        <w:bottom w:val="none" w:sz="0" w:space="0" w:color="auto"/>
        <w:right w:val="none" w:sz="0" w:space="0" w:color="auto"/>
      </w:divBdr>
    </w:div>
    <w:div w:id="130054400">
      <w:bodyDiv w:val="1"/>
      <w:marLeft w:val="0"/>
      <w:marRight w:val="0"/>
      <w:marTop w:val="0"/>
      <w:marBottom w:val="0"/>
      <w:divBdr>
        <w:top w:val="none" w:sz="0" w:space="0" w:color="auto"/>
        <w:left w:val="none" w:sz="0" w:space="0" w:color="auto"/>
        <w:bottom w:val="none" w:sz="0" w:space="0" w:color="auto"/>
        <w:right w:val="none" w:sz="0" w:space="0" w:color="auto"/>
      </w:divBdr>
    </w:div>
    <w:div w:id="138770999">
      <w:bodyDiv w:val="1"/>
      <w:marLeft w:val="0"/>
      <w:marRight w:val="0"/>
      <w:marTop w:val="0"/>
      <w:marBottom w:val="0"/>
      <w:divBdr>
        <w:top w:val="none" w:sz="0" w:space="0" w:color="auto"/>
        <w:left w:val="none" w:sz="0" w:space="0" w:color="auto"/>
        <w:bottom w:val="none" w:sz="0" w:space="0" w:color="auto"/>
        <w:right w:val="none" w:sz="0" w:space="0" w:color="auto"/>
      </w:divBdr>
    </w:div>
    <w:div w:id="149444965">
      <w:bodyDiv w:val="1"/>
      <w:marLeft w:val="0"/>
      <w:marRight w:val="0"/>
      <w:marTop w:val="0"/>
      <w:marBottom w:val="0"/>
      <w:divBdr>
        <w:top w:val="none" w:sz="0" w:space="0" w:color="auto"/>
        <w:left w:val="none" w:sz="0" w:space="0" w:color="auto"/>
        <w:bottom w:val="none" w:sz="0" w:space="0" w:color="auto"/>
        <w:right w:val="none" w:sz="0" w:space="0" w:color="auto"/>
      </w:divBdr>
    </w:div>
    <w:div w:id="161822943">
      <w:bodyDiv w:val="1"/>
      <w:marLeft w:val="0"/>
      <w:marRight w:val="0"/>
      <w:marTop w:val="0"/>
      <w:marBottom w:val="0"/>
      <w:divBdr>
        <w:top w:val="none" w:sz="0" w:space="0" w:color="auto"/>
        <w:left w:val="none" w:sz="0" w:space="0" w:color="auto"/>
        <w:bottom w:val="none" w:sz="0" w:space="0" w:color="auto"/>
        <w:right w:val="none" w:sz="0" w:space="0" w:color="auto"/>
      </w:divBdr>
    </w:div>
    <w:div w:id="166330654">
      <w:bodyDiv w:val="1"/>
      <w:marLeft w:val="0"/>
      <w:marRight w:val="0"/>
      <w:marTop w:val="0"/>
      <w:marBottom w:val="0"/>
      <w:divBdr>
        <w:top w:val="none" w:sz="0" w:space="0" w:color="auto"/>
        <w:left w:val="none" w:sz="0" w:space="0" w:color="auto"/>
        <w:bottom w:val="none" w:sz="0" w:space="0" w:color="auto"/>
        <w:right w:val="none" w:sz="0" w:space="0" w:color="auto"/>
      </w:divBdr>
    </w:div>
    <w:div w:id="191918164">
      <w:bodyDiv w:val="1"/>
      <w:marLeft w:val="0"/>
      <w:marRight w:val="0"/>
      <w:marTop w:val="0"/>
      <w:marBottom w:val="0"/>
      <w:divBdr>
        <w:top w:val="none" w:sz="0" w:space="0" w:color="auto"/>
        <w:left w:val="none" w:sz="0" w:space="0" w:color="auto"/>
        <w:bottom w:val="none" w:sz="0" w:space="0" w:color="auto"/>
        <w:right w:val="none" w:sz="0" w:space="0" w:color="auto"/>
      </w:divBdr>
    </w:div>
    <w:div w:id="200673382">
      <w:bodyDiv w:val="1"/>
      <w:marLeft w:val="0"/>
      <w:marRight w:val="0"/>
      <w:marTop w:val="0"/>
      <w:marBottom w:val="0"/>
      <w:divBdr>
        <w:top w:val="none" w:sz="0" w:space="0" w:color="auto"/>
        <w:left w:val="none" w:sz="0" w:space="0" w:color="auto"/>
        <w:bottom w:val="none" w:sz="0" w:space="0" w:color="auto"/>
        <w:right w:val="none" w:sz="0" w:space="0" w:color="auto"/>
      </w:divBdr>
    </w:div>
    <w:div w:id="202402644">
      <w:bodyDiv w:val="1"/>
      <w:marLeft w:val="0"/>
      <w:marRight w:val="0"/>
      <w:marTop w:val="0"/>
      <w:marBottom w:val="0"/>
      <w:divBdr>
        <w:top w:val="none" w:sz="0" w:space="0" w:color="auto"/>
        <w:left w:val="none" w:sz="0" w:space="0" w:color="auto"/>
        <w:bottom w:val="none" w:sz="0" w:space="0" w:color="auto"/>
        <w:right w:val="none" w:sz="0" w:space="0" w:color="auto"/>
      </w:divBdr>
    </w:div>
    <w:div w:id="227962935">
      <w:bodyDiv w:val="1"/>
      <w:marLeft w:val="0"/>
      <w:marRight w:val="0"/>
      <w:marTop w:val="0"/>
      <w:marBottom w:val="0"/>
      <w:divBdr>
        <w:top w:val="none" w:sz="0" w:space="0" w:color="auto"/>
        <w:left w:val="none" w:sz="0" w:space="0" w:color="auto"/>
        <w:bottom w:val="none" w:sz="0" w:space="0" w:color="auto"/>
        <w:right w:val="none" w:sz="0" w:space="0" w:color="auto"/>
      </w:divBdr>
    </w:div>
    <w:div w:id="252053520">
      <w:bodyDiv w:val="1"/>
      <w:marLeft w:val="0"/>
      <w:marRight w:val="0"/>
      <w:marTop w:val="0"/>
      <w:marBottom w:val="0"/>
      <w:divBdr>
        <w:top w:val="none" w:sz="0" w:space="0" w:color="auto"/>
        <w:left w:val="none" w:sz="0" w:space="0" w:color="auto"/>
        <w:bottom w:val="none" w:sz="0" w:space="0" w:color="auto"/>
        <w:right w:val="none" w:sz="0" w:space="0" w:color="auto"/>
      </w:divBdr>
      <w:divsChild>
        <w:div w:id="1383285457">
          <w:marLeft w:val="0"/>
          <w:marRight w:val="0"/>
          <w:marTop w:val="0"/>
          <w:marBottom w:val="75"/>
          <w:divBdr>
            <w:top w:val="none" w:sz="0" w:space="0" w:color="auto"/>
            <w:left w:val="none" w:sz="0" w:space="0" w:color="auto"/>
            <w:bottom w:val="none" w:sz="0" w:space="0" w:color="auto"/>
            <w:right w:val="none" w:sz="0" w:space="0" w:color="auto"/>
          </w:divBdr>
        </w:div>
      </w:divsChild>
    </w:div>
    <w:div w:id="262497307">
      <w:bodyDiv w:val="1"/>
      <w:marLeft w:val="0"/>
      <w:marRight w:val="0"/>
      <w:marTop w:val="0"/>
      <w:marBottom w:val="0"/>
      <w:divBdr>
        <w:top w:val="none" w:sz="0" w:space="0" w:color="auto"/>
        <w:left w:val="none" w:sz="0" w:space="0" w:color="auto"/>
        <w:bottom w:val="none" w:sz="0" w:space="0" w:color="auto"/>
        <w:right w:val="none" w:sz="0" w:space="0" w:color="auto"/>
      </w:divBdr>
    </w:div>
    <w:div w:id="268121137">
      <w:bodyDiv w:val="1"/>
      <w:marLeft w:val="0"/>
      <w:marRight w:val="0"/>
      <w:marTop w:val="0"/>
      <w:marBottom w:val="0"/>
      <w:divBdr>
        <w:top w:val="none" w:sz="0" w:space="0" w:color="auto"/>
        <w:left w:val="none" w:sz="0" w:space="0" w:color="auto"/>
        <w:bottom w:val="none" w:sz="0" w:space="0" w:color="auto"/>
        <w:right w:val="none" w:sz="0" w:space="0" w:color="auto"/>
      </w:divBdr>
    </w:div>
    <w:div w:id="273246818">
      <w:bodyDiv w:val="1"/>
      <w:marLeft w:val="0"/>
      <w:marRight w:val="0"/>
      <w:marTop w:val="0"/>
      <w:marBottom w:val="0"/>
      <w:divBdr>
        <w:top w:val="none" w:sz="0" w:space="0" w:color="auto"/>
        <w:left w:val="none" w:sz="0" w:space="0" w:color="auto"/>
        <w:bottom w:val="none" w:sz="0" w:space="0" w:color="auto"/>
        <w:right w:val="none" w:sz="0" w:space="0" w:color="auto"/>
      </w:divBdr>
    </w:div>
    <w:div w:id="312871674">
      <w:bodyDiv w:val="1"/>
      <w:marLeft w:val="0"/>
      <w:marRight w:val="0"/>
      <w:marTop w:val="0"/>
      <w:marBottom w:val="0"/>
      <w:divBdr>
        <w:top w:val="none" w:sz="0" w:space="0" w:color="auto"/>
        <w:left w:val="none" w:sz="0" w:space="0" w:color="auto"/>
        <w:bottom w:val="none" w:sz="0" w:space="0" w:color="auto"/>
        <w:right w:val="none" w:sz="0" w:space="0" w:color="auto"/>
      </w:divBdr>
    </w:div>
    <w:div w:id="317880248">
      <w:bodyDiv w:val="1"/>
      <w:marLeft w:val="0"/>
      <w:marRight w:val="0"/>
      <w:marTop w:val="0"/>
      <w:marBottom w:val="0"/>
      <w:divBdr>
        <w:top w:val="none" w:sz="0" w:space="0" w:color="auto"/>
        <w:left w:val="none" w:sz="0" w:space="0" w:color="auto"/>
        <w:bottom w:val="none" w:sz="0" w:space="0" w:color="auto"/>
        <w:right w:val="none" w:sz="0" w:space="0" w:color="auto"/>
      </w:divBdr>
      <w:divsChild>
        <w:div w:id="1235773201">
          <w:marLeft w:val="0"/>
          <w:marRight w:val="0"/>
          <w:marTop w:val="0"/>
          <w:marBottom w:val="0"/>
          <w:divBdr>
            <w:top w:val="none" w:sz="0" w:space="0" w:color="auto"/>
            <w:left w:val="none" w:sz="0" w:space="0" w:color="auto"/>
            <w:bottom w:val="none" w:sz="0" w:space="0" w:color="auto"/>
            <w:right w:val="none" w:sz="0" w:space="0" w:color="auto"/>
          </w:divBdr>
          <w:divsChild>
            <w:div w:id="1600602062">
              <w:marLeft w:val="0"/>
              <w:marRight w:val="0"/>
              <w:marTop w:val="0"/>
              <w:marBottom w:val="0"/>
              <w:divBdr>
                <w:top w:val="none" w:sz="0" w:space="0" w:color="auto"/>
                <w:left w:val="none" w:sz="0" w:space="0" w:color="auto"/>
                <w:bottom w:val="none" w:sz="0" w:space="0" w:color="auto"/>
                <w:right w:val="none" w:sz="0" w:space="0" w:color="auto"/>
              </w:divBdr>
              <w:divsChild>
                <w:div w:id="160853385">
                  <w:marLeft w:val="0"/>
                  <w:marRight w:val="0"/>
                  <w:marTop w:val="0"/>
                  <w:marBottom w:val="0"/>
                  <w:divBdr>
                    <w:top w:val="none" w:sz="0" w:space="0" w:color="auto"/>
                    <w:left w:val="none" w:sz="0" w:space="0" w:color="auto"/>
                    <w:bottom w:val="none" w:sz="0" w:space="0" w:color="auto"/>
                    <w:right w:val="none" w:sz="0" w:space="0" w:color="auto"/>
                  </w:divBdr>
                  <w:divsChild>
                    <w:div w:id="650447626">
                      <w:marLeft w:val="0"/>
                      <w:marRight w:val="0"/>
                      <w:marTop w:val="0"/>
                      <w:marBottom w:val="0"/>
                      <w:divBdr>
                        <w:top w:val="none" w:sz="0" w:space="0" w:color="auto"/>
                        <w:left w:val="none" w:sz="0" w:space="0" w:color="auto"/>
                        <w:bottom w:val="none" w:sz="0" w:space="0" w:color="auto"/>
                        <w:right w:val="none" w:sz="0" w:space="0" w:color="auto"/>
                      </w:divBdr>
                    </w:div>
                  </w:divsChild>
                </w:div>
                <w:div w:id="1772433412">
                  <w:marLeft w:val="0"/>
                  <w:marRight w:val="0"/>
                  <w:marTop w:val="0"/>
                  <w:marBottom w:val="0"/>
                  <w:divBdr>
                    <w:top w:val="none" w:sz="0" w:space="0" w:color="auto"/>
                    <w:left w:val="none" w:sz="0" w:space="0" w:color="auto"/>
                    <w:bottom w:val="none" w:sz="0" w:space="0" w:color="auto"/>
                    <w:right w:val="none" w:sz="0" w:space="0" w:color="auto"/>
                  </w:divBdr>
                  <w:divsChild>
                    <w:div w:id="1460563885">
                      <w:marLeft w:val="0"/>
                      <w:marRight w:val="0"/>
                      <w:marTop w:val="0"/>
                      <w:marBottom w:val="0"/>
                      <w:divBdr>
                        <w:top w:val="none" w:sz="0" w:space="0" w:color="auto"/>
                        <w:left w:val="none" w:sz="0" w:space="0" w:color="auto"/>
                        <w:bottom w:val="none" w:sz="0" w:space="0" w:color="auto"/>
                        <w:right w:val="none" w:sz="0" w:space="0" w:color="auto"/>
                      </w:divBdr>
                    </w:div>
                  </w:divsChild>
                </w:div>
                <w:div w:id="2032876340">
                  <w:marLeft w:val="0"/>
                  <w:marRight w:val="0"/>
                  <w:marTop w:val="0"/>
                  <w:marBottom w:val="0"/>
                  <w:divBdr>
                    <w:top w:val="none" w:sz="0" w:space="0" w:color="auto"/>
                    <w:left w:val="none" w:sz="0" w:space="0" w:color="auto"/>
                    <w:bottom w:val="none" w:sz="0" w:space="0" w:color="auto"/>
                    <w:right w:val="none" w:sz="0" w:space="0" w:color="auto"/>
                  </w:divBdr>
                  <w:divsChild>
                    <w:div w:id="725379459">
                      <w:marLeft w:val="0"/>
                      <w:marRight w:val="0"/>
                      <w:marTop w:val="0"/>
                      <w:marBottom w:val="0"/>
                      <w:divBdr>
                        <w:top w:val="none" w:sz="0" w:space="0" w:color="auto"/>
                        <w:left w:val="none" w:sz="0" w:space="0" w:color="auto"/>
                        <w:bottom w:val="none" w:sz="0" w:space="0" w:color="auto"/>
                        <w:right w:val="none" w:sz="0" w:space="0" w:color="auto"/>
                      </w:divBdr>
                    </w:div>
                  </w:divsChild>
                </w:div>
                <w:div w:id="1744794443">
                  <w:marLeft w:val="0"/>
                  <w:marRight w:val="0"/>
                  <w:marTop w:val="0"/>
                  <w:marBottom w:val="0"/>
                  <w:divBdr>
                    <w:top w:val="none" w:sz="0" w:space="0" w:color="auto"/>
                    <w:left w:val="none" w:sz="0" w:space="0" w:color="auto"/>
                    <w:bottom w:val="none" w:sz="0" w:space="0" w:color="auto"/>
                    <w:right w:val="none" w:sz="0" w:space="0" w:color="auto"/>
                  </w:divBdr>
                  <w:divsChild>
                    <w:div w:id="1572882143">
                      <w:marLeft w:val="0"/>
                      <w:marRight w:val="0"/>
                      <w:marTop w:val="0"/>
                      <w:marBottom w:val="0"/>
                      <w:divBdr>
                        <w:top w:val="none" w:sz="0" w:space="0" w:color="auto"/>
                        <w:left w:val="none" w:sz="0" w:space="0" w:color="auto"/>
                        <w:bottom w:val="none" w:sz="0" w:space="0" w:color="auto"/>
                        <w:right w:val="none" w:sz="0" w:space="0" w:color="auto"/>
                      </w:divBdr>
                    </w:div>
                  </w:divsChild>
                </w:div>
                <w:div w:id="1523548152">
                  <w:marLeft w:val="0"/>
                  <w:marRight w:val="0"/>
                  <w:marTop w:val="0"/>
                  <w:marBottom w:val="0"/>
                  <w:divBdr>
                    <w:top w:val="none" w:sz="0" w:space="0" w:color="auto"/>
                    <w:left w:val="none" w:sz="0" w:space="0" w:color="auto"/>
                    <w:bottom w:val="none" w:sz="0" w:space="0" w:color="auto"/>
                    <w:right w:val="none" w:sz="0" w:space="0" w:color="auto"/>
                  </w:divBdr>
                  <w:divsChild>
                    <w:div w:id="528686575">
                      <w:marLeft w:val="0"/>
                      <w:marRight w:val="0"/>
                      <w:marTop w:val="0"/>
                      <w:marBottom w:val="0"/>
                      <w:divBdr>
                        <w:top w:val="none" w:sz="0" w:space="0" w:color="auto"/>
                        <w:left w:val="none" w:sz="0" w:space="0" w:color="auto"/>
                        <w:bottom w:val="none" w:sz="0" w:space="0" w:color="auto"/>
                        <w:right w:val="none" w:sz="0" w:space="0" w:color="auto"/>
                      </w:divBdr>
                    </w:div>
                  </w:divsChild>
                </w:div>
                <w:div w:id="389572303">
                  <w:marLeft w:val="0"/>
                  <w:marRight w:val="0"/>
                  <w:marTop w:val="0"/>
                  <w:marBottom w:val="0"/>
                  <w:divBdr>
                    <w:top w:val="none" w:sz="0" w:space="0" w:color="auto"/>
                    <w:left w:val="none" w:sz="0" w:space="0" w:color="auto"/>
                    <w:bottom w:val="none" w:sz="0" w:space="0" w:color="auto"/>
                    <w:right w:val="none" w:sz="0" w:space="0" w:color="auto"/>
                  </w:divBdr>
                  <w:divsChild>
                    <w:div w:id="76174186">
                      <w:marLeft w:val="0"/>
                      <w:marRight w:val="0"/>
                      <w:marTop w:val="0"/>
                      <w:marBottom w:val="0"/>
                      <w:divBdr>
                        <w:top w:val="none" w:sz="0" w:space="0" w:color="auto"/>
                        <w:left w:val="none" w:sz="0" w:space="0" w:color="auto"/>
                        <w:bottom w:val="none" w:sz="0" w:space="0" w:color="auto"/>
                        <w:right w:val="none" w:sz="0" w:space="0" w:color="auto"/>
                      </w:divBdr>
                    </w:div>
                  </w:divsChild>
                </w:div>
                <w:div w:id="1010375919">
                  <w:marLeft w:val="0"/>
                  <w:marRight w:val="0"/>
                  <w:marTop w:val="0"/>
                  <w:marBottom w:val="0"/>
                  <w:divBdr>
                    <w:top w:val="none" w:sz="0" w:space="0" w:color="auto"/>
                    <w:left w:val="none" w:sz="0" w:space="0" w:color="auto"/>
                    <w:bottom w:val="none" w:sz="0" w:space="0" w:color="auto"/>
                    <w:right w:val="none" w:sz="0" w:space="0" w:color="auto"/>
                  </w:divBdr>
                  <w:divsChild>
                    <w:div w:id="1228565359">
                      <w:marLeft w:val="0"/>
                      <w:marRight w:val="0"/>
                      <w:marTop w:val="0"/>
                      <w:marBottom w:val="0"/>
                      <w:divBdr>
                        <w:top w:val="none" w:sz="0" w:space="0" w:color="auto"/>
                        <w:left w:val="none" w:sz="0" w:space="0" w:color="auto"/>
                        <w:bottom w:val="none" w:sz="0" w:space="0" w:color="auto"/>
                        <w:right w:val="none" w:sz="0" w:space="0" w:color="auto"/>
                      </w:divBdr>
                    </w:div>
                  </w:divsChild>
                </w:div>
                <w:div w:id="1083646087">
                  <w:marLeft w:val="0"/>
                  <w:marRight w:val="0"/>
                  <w:marTop w:val="0"/>
                  <w:marBottom w:val="0"/>
                  <w:divBdr>
                    <w:top w:val="none" w:sz="0" w:space="0" w:color="auto"/>
                    <w:left w:val="none" w:sz="0" w:space="0" w:color="auto"/>
                    <w:bottom w:val="none" w:sz="0" w:space="0" w:color="auto"/>
                    <w:right w:val="none" w:sz="0" w:space="0" w:color="auto"/>
                  </w:divBdr>
                  <w:divsChild>
                    <w:div w:id="1992824428">
                      <w:marLeft w:val="0"/>
                      <w:marRight w:val="0"/>
                      <w:marTop w:val="0"/>
                      <w:marBottom w:val="0"/>
                      <w:divBdr>
                        <w:top w:val="none" w:sz="0" w:space="0" w:color="auto"/>
                        <w:left w:val="none" w:sz="0" w:space="0" w:color="auto"/>
                        <w:bottom w:val="none" w:sz="0" w:space="0" w:color="auto"/>
                        <w:right w:val="none" w:sz="0" w:space="0" w:color="auto"/>
                      </w:divBdr>
                    </w:div>
                  </w:divsChild>
                </w:div>
                <w:div w:id="1120876120">
                  <w:marLeft w:val="0"/>
                  <w:marRight w:val="0"/>
                  <w:marTop w:val="0"/>
                  <w:marBottom w:val="0"/>
                  <w:divBdr>
                    <w:top w:val="none" w:sz="0" w:space="0" w:color="auto"/>
                    <w:left w:val="none" w:sz="0" w:space="0" w:color="auto"/>
                    <w:bottom w:val="none" w:sz="0" w:space="0" w:color="auto"/>
                    <w:right w:val="none" w:sz="0" w:space="0" w:color="auto"/>
                  </w:divBdr>
                  <w:divsChild>
                    <w:div w:id="177277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63235">
      <w:bodyDiv w:val="1"/>
      <w:marLeft w:val="0"/>
      <w:marRight w:val="0"/>
      <w:marTop w:val="0"/>
      <w:marBottom w:val="0"/>
      <w:divBdr>
        <w:top w:val="none" w:sz="0" w:space="0" w:color="auto"/>
        <w:left w:val="none" w:sz="0" w:space="0" w:color="auto"/>
        <w:bottom w:val="none" w:sz="0" w:space="0" w:color="auto"/>
        <w:right w:val="none" w:sz="0" w:space="0" w:color="auto"/>
      </w:divBdr>
      <w:divsChild>
        <w:div w:id="466122751">
          <w:marLeft w:val="0"/>
          <w:marRight w:val="0"/>
          <w:marTop w:val="0"/>
          <w:marBottom w:val="0"/>
          <w:divBdr>
            <w:top w:val="none" w:sz="0" w:space="0" w:color="auto"/>
            <w:left w:val="none" w:sz="0" w:space="0" w:color="auto"/>
            <w:bottom w:val="none" w:sz="0" w:space="0" w:color="auto"/>
            <w:right w:val="none" w:sz="0" w:space="0" w:color="auto"/>
          </w:divBdr>
          <w:divsChild>
            <w:div w:id="840779101">
              <w:marLeft w:val="0"/>
              <w:marRight w:val="0"/>
              <w:marTop w:val="0"/>
              <w:marBottom w:val="0"/>
              <w:divBdr>
                <w:top w:val="none" w:sz="0" w:space="0" w:color="auto"/>
                <w:left w:val="none" w:sz="0" w:space="0" w:color="auto"/>
                <w:bottom w:val="none" w:sz="0" w:space="0" w:color="auto"/>
                <w:right w:val="none" w:sz="0" w:space="0" w:color="auto"/>
              </w:divBdr>
              <w:divsChild>
                <w:div w:id="586961839">
                  <w:marLeft w:val="0"/>
                  <w:marRight w:val="0"/>
                  <w:marTop w:val="0"/>
                  <w:marBottom w:val="0"/>
                  <w:divBdr>
                    <w:top w:val="none" w:sz="0" w:space="0" w:color="auto"/>
                    <w:left w:val="none" w:sz="0" w:space="0" w:color="auto"/>
                    <w:bottom w:val="none" w:sz="0" w:space="0" w:color="auto"/>
                    <w:right w:val="none" w:sz="0" w:space="0" w:color="auto"/>
                  </w:divBdr>
                  <w:divsChild>
                    <w:div w:id="1807048081">
                      <w:marLeft w:val="0"/>
                      <w:marRight w:val="0"/>
                      <w:marTop w:val="0"/>
                      <w:marBottom w:val="0"/>
                      <w:divBdr>
                        <w:top w:val="none" w:sz="0" w:space="0" w:color="auto"/>
                        <w:left w:val="none" w:sz="0" w:space="0" w:color="auto"/>
                        <w:bottom w:val="none" w:sz="0" w:space="0" w:color="auto"/>
                        <w:right w:val="none" w:sz="0" w:space="0" w:color="auto"/>
                      </w:divBdr>
                    </w:div>
                  </w:divsChild>
                </w:div>
                <w:div w:id="1007634026">
                  <w:marLeft w:val="0"/>
                  <w:marRight w:val="0"/>
                  <w:marTop w:val="0"/>
                  <w:marBottom w:val="0"/>
                  <w:divBdr>
                    <w:top w:val="none" w:sz="0" w:space="0" w:color="auto"/>
                    <w:left w:val="none" w:sz="0" w:space="0" w:color="auto"/>
                    <w:bottom w:val="none" w:sz="0" w:space="0" w:color="auto"/>
                    <w:right w:val="none" w:sz="0" w:space="0" w:color="auto"/>
                  </w:divBdr>
                  <w:divsChild>
                    <w:div w:id="2112234800">
                      <w:marLeft w:val="0"/>
                      <w:marRight w:val="0"/>
                      <w:marTop w:val="0"/>
                      <w:marBottom w:val="0"/>
                      <w:divBdr>
                        <w:top w:val="none" w:sz="0" w:space="0" w:color="auto"/>
                        <w:left w:val="none" w:sz="0" w:space="0" w:color="auto"/>
                        <w:bottom w:val="none" w:sz="0" w:space="0" w:color="auto"/>
                        <w:right w:val="none" w:sz="0" w:space="0" w:color="auto"/>
                      </w:divBdr>
                    </w:div>
                  </w:divsChild>
                </w:div>
                <w:div w:id="644088546">
                  <w:marLeft w:val="0"/>
                  <w:marRight w:val="0"/>
                  <w:marTop w:val="0"/>
                  <w:marBottom w:val="0"/>
                  <w:divBdr>
                    <w:top w:val="none" w:sz="0" w:space="0" w:color="auto"/>
                    <w:left w:val="none" w:sz="0" w:space="0" w:color="auto"/>
                    <w:bottom w:val="none" w:sz="0" w:space="0" w:color="auto"/>
                    <w:right w:val="none" w:sz="0" w:space="0" w:color="auto"/>
                  </w:divBdr>
                  <w:divsChild>
                    <w:div w:id="2056274392">
                      <w:marLeft w:val="0"/>
                      <w:marRight w:val="0"/>
                      <w:marTop w:val="0"/>
                      <w:marBottom w:val="0"/>
                      <w:divBdr>
                        <w:top w:val="none" w:sz="0" w:space="0" w:color="auto"/>
                        <w:left w:val="none" w:sz="0" w:space="0" w:color="auto"/>
                        <w:bottom w:val="none" w:sz="0" w:space="0" w:color="auto"/>
                        <w:right w:val="none" w:sz="0" w:space="0" w:color="auto"/>
                      </w:divBdr>
                    </w:div>
                  </w:divsChild>
                </w:div>
                <w:div w:id="133565098">
                  <w:marLeft w:val="0"/>
                  <w:marRight w:val="0"/>
                  <w:marTop w:val="0"/>
                  <w:marBottom w:val="0"/>
                  <w:divBdr>
                    <w:top w:val="none" w:sz="0" w:space="0" w:color="auto"/>
                    <w:left w:val="none" w:sz="0" w:space="0" w:color="auto"/>
                    <w:bottom w:val="none" w:sz="0" w:space="0" w:color="auto"/>
                    <w:right w:val="none" w:sz="0" w:space="0" w:color="auto"/>
                  </w:divBdr>
                  <w:divsChild>
                    <w:div w:id="579214995">
                      <w:marLeft w:val="0"/>
                      <w:marRight w:val="0"/>
                      <w:marTop w:val="0"/>
                      <w:marBottom w:val="0"/>
                      <w:divBdr>
                        <w:top w:val="none" w:sz="0" w:space="0" w:color="auto"/>
                        <w:left w:val="none" w:sz="0" w:space="0" w:color="auto"/>
                        <w:bottom w:val="none" w:sz="0" w:space="0" w:color="auto"/>
                        <w:right w:val="none" w:sz="0" w:space="0" w:color="auto"/>
                      </w:divBdr>
                    </w:div>
                  </w:divsChild>
                </w:div>
                <w:div w:id="694383985">
                  <w:marLeft w:val="0"/>
                  <w:marRight w:val="0"/>
                  <w:marTop w:val="0"/>
                  <w:marBottom w:val="0"/>
                  <w:divBdr>
                    <w:top w:val="none" w:sz="0" w:space="0" w:color="auto"/>
                    <w:left w:val="none" w:sz="0" w:space="0" w:color="auto"/>
                    <w:bottom w:val="none" w:sz="0" w:space="0" w:color="auto"/>
                    <w:right w:val="none" w:sz="0" w:space="0" w:color="auto"/>
                  </w:divBdr>
                  <w:divsChild>
                    <w:div w:id="846948093">
                      <w:marLeft w:val="0"/>
                      <w:marRight w:val="0"/>
                      <w:marTop w:val="0"/>
                      <w:marBottom w:val="0"/>
                      <w:divBdr>
                        <w:top w:val="none" w:sz="0" w:space="0" w:color="auto"/>
                        <w:left w:val="none" w:sz="0" w:space="0" w:color="auto"/>
                        <w:bottom w:val="none" w:sz="0" w:space="0" w:color="auto"/>
                        <w:right w:val="none" w:sz="0" w:space="0" w:color="auto"/>
                      </w:divBdr>
                    </w:div>
                  </w:divsChild>
                </w:div>
                <w:div w:id="993530742">
                  <w:marLeft w:val="0"/>
                  <w:marRight w:val="0"/>
                  <w:marTop w:val="0"/>
                  <w:marBottom w:val="0"/>
                  <w:divBdr>
                    <w:top w:val="none" w:sz="0" w:space="0" w:color="auto"/>
                    <w:left w:val="none" w:sz="0" w:space="0" w:color="auto"/>
                    <w:bottom w:val="none" w:sz="0" w:space="0" w:color="auto"/>
                    <w:right w:val="none" w:sz="0" w:space="0" w:color="auto"/>
                  </w:divBdr>
                  <w:divsChild>
                    <w:div w:id="579023537">
                      <w:marLeft w:val="0"/>
                      <w:marRight w:val="0"/>
                      <w:marTop w:val="0"/>
                      <w:marBottom w:val="0"/>
                      <w:divBdr>
                        <w:top w:val="none" w:sz="0" w:space="0" w:color="auto"/>
                        <w:left w:val="none" w:sz="0" w:space="0" w:color="auto"/>
                        <w:bottom w:val="none" w:sz="0" w:space="0" w:color="auto"/>
                        <w:right w:val="none" w:sz="0" w:space="0" w:color="auto"/>
                      </w:divBdr>
                    </w:div>
                  </w:divsChild>
                </w:div>
                <w:div w:id="1190995740">
                  <w:marLeft w:val="0"/>
                  <w:marRight w:val="0"/>
                  <w:marTop w:val="0"/>
                  <w:marBottom w:val="0"/>
                  <w:divBdr>
                    <w:top w:val="none" w:sz="0" w:space="0" w:color="auto"/>
                    <w:left w:val="none" w:sz="0" w:space="0" w:color="auto"/>
                    <w:bottom w:val="none" w:sz="0" w:space="0" w:color="auto"/>
                    <w:right w:val="none" w:sz="0" w:space="0" w:color="auto"/>
                  </w:divBdr>
                  <w:divsChild>
                    <w:div w:id="776213867">
                      <w:marLeft w:val="0"/>
                      <w:marRight w:val="0"/>
                      <w:marTop w:val="0"/>
                      <w:marBottom w:val="0"/>
                      <w:divBdr>
                        <w:top w:val="none" w:sz="0" w:space="0" w:color="auto"/>
                        <w:left w:val="none" w:sz="0" w:space="0" w:color="auto"/>
                        <w:bottom w:val="none" w:sz="0" w:space="0" w:color="auto"/>
                        <w:right w:val="none" w:sz="0" w:space="0" w:color="auto"/>
                      </w:divBdr>
                    </w:div>
                  </w:divsChild>
                </w:div>
                <w:div w:id="2050522715">
                  <w:marLeft w:val="0"/>
                  <w:marRight w:val="0"/>
                  <w:marTop w:val="0"/>
                  <w:marBottom w:val="0"/>
                  <w:divBdr>
                    <w:top w:val="none" w:sz="0" w:space="0" w:color="auto"/>
                    <w:left w:val="none" w:sz="0" w:space="0" w:color="auto"/>
                    <w:bottom w:val="none" w:sz="0" w:space="0" w:color="auto"/>
                    <w:right w:val="none" w:sz="0" w:space="0" w:color="auto"/>
                  </w:divBdr>
                  <w:divsChild>
                    <w:div w:id="1548176072">
                      <w:marLeft w:val="0"/>
                      <w:marRight w:val="0"/>
                      <w:marTop w:val="0"/>
                      <w:marBottom w:val="0"/>
                      <w:divBdr>
                        <w:top w:val="none" w:sz="0" w:space="0" w:color="auto"/>
                        <w:left w:val="none" w:sz="0" w:space="0" w:color="auto"/>
                        <w:bottom w:val="none" w:sz="0" w:space="0" w:color="auto"/>
                        <w:right w:val="none" w:sz="0" w:space="0" w:color="auto"/>
                      </w:divBdr>
                    </w:div>
                  </w:divsChild>
                </w:div>
                <w:div w:id="1705905568">
                  <w:marLeft w:val="0"/>
                  <w:marRight w:val="0"/>
                  <w:marTop w:val="0"/>
                  <w:marBottom w:val="0"/>
                  <w:divBdr>
                    <w:top w:val="none" w:sz="0" w:space="0" w:color="auto"/>
                    <w:left w:val="none" w:sz="0" w:space="0" w:color="auto"/>
                    <w:bottom w:val="none" w:sz="0" w:space="0" w:color="auto"/>
                    <w:right w:val="none" w:sz="0" w:space="0" w:color="auto"/>
                  </w:divBdr>
                  <w:divsChild>
                    <w:div w:id="19149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9048671">
      <w:bodyDiv w:val="1"/>
      <w:marLeft w:val="0"/>
      <w:marRight w:val="0"/>
      <w:marTop w:val="0"/>
      <w:marBottom w:val="0"/>
      <w:divBdr>
        <w:top w:val="none" w:sz="0" w:space="0" w:color="auto"/>
        <w:left w:val="none" w:sz="0" w:space="0" w:color="auto"/>
        <w:bottom w:val="none" w:sz="0" w:space="0" w:color="auto"/>
        <w:right w:val="none" w:sz="0" w:space="0" w:color="auto"/>
      </w:divBdr>
      <w:divsChild>
        <w:div w:id="724135948">
          <w:marLeft w:val="0"/>
          <w:marRight w:val="0"/>
          <w:marTop w:val="0"/>
          <w:marBottom w:val="75"/>
          <w:divBdr>
            <w:top w:val="none" w:sz="0" w:space="0" w:color="auto"/>
            <w:left w:val="none" w:sz="0" w:space="0" w:color="auto"/>
            <w:bottom w:val="none" w:sz="0" w:space="0" w:color="auto"/>
            <w:right w:val="none" w:sz="0" w:space="0" w:color="auto"/>
          </w:divBdr>
        </w:div>
        <w:div w:id="595482316">
          <w:marLeft w:val="0"/>
          <w:marRight w:val="0"/>
          <w:marTop w:val="0"/>
          <w:marBottom w:val="75"/>
          <w:divBdr>
            <w:top w:val="none" w:sz="0" w:space="0" w:color="auto"/>
            <w:left w:val="none" w:sz="0" w:space="0" w:color="auto"/>
            <w:bottom w:val="none" w:sz="0" w:space="0" w:color="auto"/>
            <w:right w:val="none" w:sz="0" w:space="0" w:color="auto"/>
          </w:divBdr>
        </w:div>
        <w:div w:id="2062241122">
          <w:marLeft w:val="0"/>
          <w:marRight w:val="0"/>
          <w:marTop w:val="0"/>
          <w:marBottom w:val="75"/>
          <w:divBdr>
            <w:top w:val="none" w:sz="0" w:space="0" w:color="auto"/>
            <w:left w:val="none" w:sz="0" w:space="0" w:color="auto"/>
            <w:bottom w:val="none" w:sz="0" w:space="0" w:color="auto"/>
            <w:right w:val="none" w:sz="0" w:space="0" w:color="auto"/>
          </w:divBdr>
        </w:div>
        <w:div w:id="961154797">
          <w:marLeft w:val="0"/>
          <w:marRight w:val="0"/>
          <w:marTop w:val="0"/>
          <w:marBottom w:val="75"/>
          <w:divBdr>
            <w:top w:val="none" w:sz="0" w:space="0" w:color="auto"/>
            <w:left w:val="none" w:sz="0" w:space="0" w:color="auto"/>
            <w:bottom w:val="none" w:sz="0" w:space="0" w:color="auto"/>
            <w:right w:val="none" w:sz="0" w:space="0" w:color="auto"/>
          </w:divBdr>
        </w:div>
        <w:div w:id="331295501">
          <w:marLeft w:val="0"/>
          <w:marRight w:val="0"/>
          <w:marTop w:val="0"/>
          <w:marBottom w:val="75"/>
          <w:divBdr>
            <w:top w:val="none" w:sz="0" w:space="0" w:color="auto"/>
            <w:left w:val="none" w:sz="0" w:space="0" w:color="auto"/>
            <w:bottom w:val="none" w:sz="0" w:space="0" w:color="auto"/>
            <w:right w:val="none" w:sz="0" w:space="0" w:color="auto"/>
          </w:divBdr>
        </w:div>
        <w:div w:id="858129619">
          <w:marLeft w:val="0"/>
          <w:marRight w:val="0"/>
          <w:marTop w:val="0"/>
          <w:marBottom w:val="75"/>
          <w:divBdr>
            <w:top w:val="none" w:sz="0" w:space="0" w:color="auto"/>
            <w:left w:val="none" w:sz="0" w:space="0" w:color="auto"/>
            <w:bottom w:val="none" w:sz="0" w:space="0" w:color="auto"/>
            <w:right w:val="none" w:sz="0" w:space="0" w:color="auto"/>
          </w:divBdr>
        </w:div>
      </w:divsChild>
    </w:div>
    <w:div w:id="346298746">
      <w:bodyDiv w:val="1"/>
      <w:marLeft w:val="0"/>
      <w:marRight w:val="0"/>
      <w:marTop w:val="0"/>
      <w:marBottom w:val="0"/>
      <w:divBdr>
        <w:top w:val="none" w:sz="0" w:space="0" w:color="auto"/>
        <w:left w:val="none" w:sz="0" w:space="0" w:color="auto"/>
        <w:bottom w:val="none" w:sz="0" w:space="0" w:color="auto"/>
        <w:right w:val="none" w:sz="0" w:space="0" w:color="auto"/>
      </w:divBdr>
      <w:divsChild>
        <w:div w:id="214396633">
          <w:marLeft w:val="0"/>
          <w:marRight w:val="0"/>
          <w:marTop w:val="0"/>
          <w:marBottom w:val="0"/>
          <w:divBdr>
            <w:top w:val="none" w:sz="0" w:space="0" w:color="auto"/>
            <w:left w:val="none" w:sz="0" w:space="0" w:color="auto"/>
            <w:bottom w:val="none" w:sz="0" w:space="0" w:color="auto"/>
            <w:right w:val="none" w:sz="0" w:space="0" w:color="auto"/>
          </w:divBdr>
          <w:divsChild>
            <w:div w:id="327028534">
              <w:marLeft w:val="0"/>
              <w:marRight w:val="0"/>
              <w:marTop w:val="0"/>
              <w:marBottom w:val="0"/>
              <w:divBdr>
                <w:top w:val="none" w:sz="0" w:space="0" w:color="auto"/>
                <w:left w:val="none" w:sz="0" w:space="0" w:color="auto"/>
                <w:bottom w:val="none" w:sz="0" w:space="0" w:color="auto"/>
                <w:right w:val="none" w:sz="0" w:space="0" w:color="auto"/>
              </w:divBdr>
              <w:divsChild>
                <w:div w:id="2004360105">
                  <w:marLeft w:val="0"/>
                  <w:marRight w:val="0"/>
                  <w:marTop w:val="0"/>
                  <w:marBottom w:val="0"/>
                  <w:divBdr>
                    <w:top w:val="none" w:sz="0" w:space="0" w:color="auto"/>
                    <w:left w:val="none" w:sz="0" w:space="0" w:color="auto"/>
                    <w:bottom w:val="none" w:sz="0" w:space="0" w:color="auto"/>
                    <w:right w:val="none" w:sz="0" w:space="0" w:color="auto"/>
                  </w:divBdr>
                  <w:divsChild>
                    <w:div w:id="1387219449">
                      <w:marLeft w:val="0"/>
                      <w:marRight w:val="0"/>
                      <w:marTop w:val="0"/>
                      <w:marBottom w:val="0"/>
                      <w:divBdr>
                        <w:top w:val="none" w:sz="0" w:space="0" w:color="auto"/>
                        <w:left w:val="none" w:sz="0" w:space="0" w:color="auto"/>
                        <w:bottom w:val="none" w:sz="0" w:space="0" w:color="auto"/>
                        <w:right w:val="none" w:sz="0" w:space="0" w:color="auto"/>
                      </w:divBdr>
                    </w:div>
                  </w:divsChild>
                </w:div>
                <w:div w:id="1816607746">
                  <w:marLeft w:val="0"/>
                  <w:marRight w:val="0"/>
                  <w:marTop w:val="0"/>
                  <w:marBottom w:val="0"/>
                  <w:divBdr>
                    <w:top w:val="none" w:sz="0" w:space="0" w:color="auto"/>
                    <w:left w:val="none" w:sz="0" w:space="0" w:color="auto"/>
                    <w:bottom w:val="none" w:sz="0" w:space="0" w:color="auto"/>
                    <w:right w:val="none" w:sz="0" w:space="0" w:color="auto"/>
                  </w:divBdr>
                </w:div>
                <w:div w:id="1213617723">
                  <w:marLeft w:val="0"/>
                  <w:marRight w:val="0"/>
                  <w:marTop w:val="0"/>
                  <w:marBottom w:val="0"/>
                  <w:divBdr>
                    <w:top w:val="none" w:sz="0" w:space="0" w:color="auto"/>
                    <w:left w:val="none" w:sz="0" w:space="0" w:color="auto"/>
                    <w:bottom w:val="none" w:sz="0" w:space="0" w:color="auto"/>
                    <w:right w:val="none" w:sz="0" w:space="0" w:color="auto"/>
                  </w:divBdr>
                  <w:divsChild>
                    <w:div w:id="2029401600">
                      <w:marLeft w:val="0"/>
                      <w:marRight w:val="0"/>
                      <w:marTop w:val="0"/>
                      <w:marBottom w:val="0"/>
                      <w:divBdr>
                        <w:top w:val="none" w:sz="0" w:space="0" w:color="auto"/>
                        <w:left w:val="none" w:sz="0" w:space="0" w:color="auto"/>
                        <w:bottom w:val="none" w:sz="0" w:space="0" w:color="auto"/>
                        <w:right w:val="none" w:sz="0" w:space="0" w:color="auto"/>
                      </w:divBdr>
                    </w:div>
                  </w:divsChild>
                </w:div>
                <w:div w:id="842285208">
                  <w:marLeft w:val="0"/>
                  <w:marRight w:val="0"/>
                  <w:marTop w:val="0"/>
                  <w:marBottom w:val="0"/>
                  <w:divBdr>
                    <w:top w:val="none" w:sz="0" w:space="0" w:color="auto"/>
                    <w:left w:val="none" w:sz="0" w:space="0" w:color="auto"/>
                    <w:bottom w:val="none" w:sz="0" w:space="0" w:color="auto"/>
                    <w:right w:val="none" w:sz="0" w:space="0" w:color="auto"/>
                  </w:divBdr>
                  <w:divsChild>
                    <w:div w:id="122297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2705118">
      <w:bodyDiv w:val="1"/>
      <w:marLeft w:val="0"/>
      <w:marRight w:val="0"/>
      <w:marTop w:val="0"/>
      <w:marBottom w:val="0"/>
      <w:divBdr>
        <w:top w:val="none" w:sz="0" w:space="0" w:color="auto"/>
        <w:left w:val="none" w:sz="0" w:space="0" w:color="auto"/>
        <w:bottom w:val="none" w:sz="0" w:space="0" w:color="auto"/>
        <w:right w:val="none" w:sz="0" w:space="0" w:color="auto"/>
      </w:divBdr>
    </w:div>
    <w:div w:id="416825125">
      <w:bodyDiv w:val="1"/>
      <w:marLeft w:val="0"/>
      <w:marRight w:val="0"/>
      <w:marTop w:val="0"/>
      <w:marBottom w:val="0"/>
      <w:divBdr>
        <w:top w:val="none" w:sz="0" w:space="0" w:color="auto"/>
        <w:left w:val="none" w:sz="0" w:space="0" w:color="auto"/>
        <w:bottom w:val="none" w:sz="0" w:space="0" w:color="auto"/>
        <w:right w:val="none" w:sz="0" w:space="0" w:color="auto"/>
      </w:divBdr>
      <w:divsChild>
        <w:div w:id="821235327">
          <w:marLeft w:val="0"/>
          <w:marRight w:val="0"/>
          <w:marTop w:val="567"/>
          <w:marBottom w:val="567"/>
          <w:divBdr>
            <w:top w:val="none" w:sz="0" w:space="0" w:color="auto"/>
            <w:left w:val="none" w:sz="0" w:space="0" w:color="auto"/>
            <w:bottom w:val="none" w:sz="0" w:space="0" w:color="auto"/>
            <w:right w:val="none" w:sz="0" w:space="0" w:color="auto"/>
          </w:divBdr>
          <w:divsChild>
            <w:div w:id="392509775">
              <w:marLeft w:val="0"/>
              <w:marRight w:val="0"/>
              <w:marTop w:val="225"/>
              <w:marBottom w:val="225"/>
              <w:divBdr>
                <w:top w:val="dashed" w:sz="12" w:space="23" w:color="555555"/>
                <w:left w:val="dashed" w:sz="12" w:space="8" w:color="555555"/>
                <w:bottom w:val="dashed" w:sz="12" w:space="23" w:color="555555"/>
                <w:right w:val="dashed" w:sz="12" w:space="8" w:color="555555"/>
              </w:divBdr>
            </w:div>
          </w:divsChild>
        </w:div>
      </w:divsChild>
    </w:div>
    <w:div w:id="419764562">
      <w:bodyDiv w:val="1"/>
      <w:marLeft w:val="0"/>
      <w:marRight w:val="0"/>
      <w:marTop w:val="0"/>
      <w:marBottom w:val="0"/>
      <w:divBdr>
        <w:top w:val="none" w:sz="0" w:space="0" w:color="auto"/>
        <w:left w:val="none" w:sz="0" w:space="0" w:color="auto"/>
        <w:bottom w:val="none" w:sz="0" w:space="0" w:color="auto"/>
        <w:right w:val="none" w:sz="0" w:space="0" w:color="auto"/>
      </w:divBdr>
    </w:div>
    <w:div w:id="429669433">
      <w:bodyDiv w:val="1"/>
      <w:marLeft w:val="0"/>
      <w:marRight w:val="0"/>
      <w:marTop w:val="0"/>
      <w:marBottom w:val="0"/>
      <w:divBdr>
        <w:top w:val="none" w:sz="0" w:space="0" w:color="auto"/>
        <w:left w:val="none" w:sz="0" w:space="0" w:color="auto"/>
        <w:bottom w:val="none" w:sz="0" w:space="0" w:color="auto"/>
        <w:right w:val="none" w:sz="0" w:space="0" w:color="auto"/>
      </w:divBdr>
    </w:div>
    <w:div w:id="432362150">
      <w:bodyDiv w:val="1"/>
      <w:marLeft w:val="0"/>
      <w:marRight w:val="0"/>
      <w:marTop w:val="0"/>
      <w:marBottom w:val="0"/>
      <w:divBdr>
        <w:top w:val="none" w:sz="0" w:space="0" w:color="auto"/>
        <w:left w:val="none" w:sz="0" w:space="0" w:color="auto"/>
        <w:bottom w:val="none" w:sz="0" w:space="0" w:color="auto"/>
        <w:right w:val="none" w:sz="0" w:space="0" w:color="auto"/>
      </w:divBdr>
    </w:div>
    <w:div w:id="436023671">
      <w:bodyDiv w:val="1"/>
      <w:marLeft w:val="0"/>
      <w:marRight w:val="0"/>
      <w:marTop w:val="0"/>
      <w:marBottom w:val="0"/>
      <w:divBdr>
        <w:top w:val="none" w:sz="0" w:space="0" w:color="auto"/>
        <w:left w:val="none" w:sz="0" w:space="0" w:color="auto"/>
        <w:bottom w:val="none" w:sz="0" w:space="0" w:color="auto"/>
        <w:right w:val="none" w:sz="0" w:space="0" w:color="auto"/>
      </w:divBdr>
    </w:div>
    <w:div w:id="437260892">
      <w:bodyDiv w:val="1"/>
      <w:marLeft w:val="0"/>
      <w:marRight w:val="0"/>
      <w:marTop w:val="0"/>
      <w:marBottom w:val="0"/>
      <w:divBdr>
        <w:top w:val="none" w:sz="0" w:space="0" w:color="auto"/>
        <w:left w:val="none" w:sz="0" w:space="0" w:color="auto"/>
        <w:bottom w:val="none" w:sz="0" w:space="0" w:color="auto"/>
        <w:right w:val="none" w:sz="0" w:space="0" w:color="auto"/>
      </w:divBdr>
    </w:div>
    <w:div w:id="441464305">
      <w:bodyDiv w:val="1"/>
      <w:marLeft w:val="0"/>
      <w:marRight w:val="0"/>
      <w:marTop w:val="0"/>
      <w:marBottom w:val="0"/>
      <w:divBdr>
        <w:top w:val="none" w:sz="0" w:space="0" w:color="auto"/>
        <w:left w:val="none" w:sz="0" w:space="0" w:color="auto"/>
        <w:bottom w:val="none" w:sz="0" w:space="0" w:color="auto"/>
        <w:right w:val="none" w:sz="0" w:space="0" w:color="auto"/>
      </w:divBdr>
    </w:div>
    <w:div w:id="451480246">
      <w:bodyDiv w:val="1"/>
      <w:marLeft w:val="0"/>
      <w:marRight w:val="0"/>
      <w:marTop w:val="0"/>
      <w:marBottom w:val="0"/>
      <w:divBdr>
        <w:top w:val="none" w:sz="0" w:space="0" w:color="auto"/>
        <w:left w:val="none" w:sz="0" w:space="0" w:color="auto"/>
        <w:bottom w:val="none" w:sz="0" w:space="0" w:color="auto"/>
        <w:right w:val="none" w:sz="0" w:space="0" w:color="auto"/>
      </w:divBdr>
    </w:div>
    <w:div w:id="451631518">
      <w:bodyDiv w:val="1"/>
      <w:marLeft w:val="0"/>
      <w:marRight w:val="0"/>
      <w:marTop w:val="0"/>
      <w:marBottom w:val="0"/>
      <w:divBdr>
        <w:top w:val="none" w:sz="0" w:space="0" w:color="auto"/>
        <w:left w:val="none" w:sz="0" w:space="0" w:color="auto"/>
        <w:bottom w:val="none" w:sz="0" w:space="0" w:color="auto"/>
        <w:right w:val="none" w:sz="0" w:space="0" w:color="auto"/>
      </w:divBdr>
    </w:div>
    <w:div w:id="475682282">
      <w:bodyDiv w:val="1"/>
      <w:marLeft w:val="0"/>
      <w:marRight w:val="0"/>
      <w:marTop w:val="0"/>
      <w:marBottom w:val="0"/>
      <w:divBdr>
        <w:top w:val="none" w:sz="0" w:space="0" w:color="auto"/>
        <w:left w:val="none" w:sz="0" w:space="0" w:color="auto"/>
        <w:bottom w:val="none" w:sz="0" w:space="0" w:color="auto"/>
        <w:right w:val="none" w:sz="0" w:space="0" w:color="auto"/>
      </w:divBdr>
    </w:div>
    <w:div w:id="528645060">
      <w:bodyDiv w:val="1"/>
      <w:marLeft w:val="0"/>
      <w:marRight w:val="0"/>
      <w:marTop w:val="0"/>
      <w:marBottom w:val="0"/>
      <w:divBdr>
        <w:top w:val="none" w:sz="0" w:space="0" w:color="auto"/>
        <w:left w:val="none" w:sz="0" w:space="0" w:color="auto"/>
        <w:bottom w:val="none" w:sz="0" w:space="0" w:color="auto"/>
        <w:right w:val="none" w:sz="0" w:space="0" w:color="auto"/>
      </w:divBdr>
    </w:div>
    <w:div w:id="542139666">
      <w:bodyDiv w:val="1"/>
      <w:marLeft w:val="0"/>
      <w:marRight w:val="0"/>
      <w:marTop w:val="0"/>
      <w:marBottom w:val="0"/>
      <w:divBdr>
        <w:top w:val="none" w:sz="0" w:space="0" w:color="auto"/>
        <w:left w:val="none" w:sz="0" w:space="0" w:color="auto"/>
        <w:bottom w:val="none" w:sz="0" w:space="0" w:color="auto"/>
        <w:right w:val="none" w:sz="0" w:space="0" w:color="auto"/>
      </w:divBdr>
    </w:div>
    <w:div w:id="545289773">
      <w:bodyDiv w:val="1"/>
      <w:marLeft w:val="0"/>
      <w:marRight w:val="0"/>
      <w:marTop w:val="0"/>
      <w:marBottom w:val="0"/>
      <w:divBdr>
        <w:top w:val="none" w:sz="0" w:space="0" w:color="auto"/>
        <w:left w:val="none" w:sz="0" w:space="0" w:color="auto"/>
        <w:bottom w:val="none" w:sz="0" w:space="0" w:color="auto"/>
        <w:right w:val="none" w:sz="0" w:space="0" w:color="auto"/>
      </w:divBdr>
    </w:div>
    <w:div w:id="559831853">
      <w:bodyDiv w:val="1"/>
      <w:marLeft w:val="0"/>
      <w:marRight w:val="0"/>
      <w:marTop w:val="0"/>
      <w:marBottom w:val="0"/>
      <w:divBdr>
        <w:top w:val="none" w:sz="0" w:space="0" w:color="auto"/>
        <w:left w:val="none" w:sz="0" w:space="0" w:color="auto"/>
        <w:bottom w:val="none" w:sz="0" w:space="0" w:color="auto"/>
        <w:right w:val="none" w:sz="0" w:space="0" w:color="auto"/>
      </w:divBdr>
      <w:divsChild>
        <w:div w:id="1458137895">
          <w:marLeft w:val="0"/>
          <w:marRight w:val="0"/>
          <w:marTop w:val="0"/>
          <w:marBottom w:val="75"/>
          <w:divBdr>
            <w:top w:val="none" w:sz="0" w:space="0" w:color="auto"/>
            <w:left w:val="none" w:sz="0" w:space="0" w:color="auto"/>
            <w:bottom w:val="none" w:sz="0" w:space="0" w:color="auto"/>
            <w:right w:val="none" w:sz="0" w:space="0" w:color="auto"/>
          </w:divBdr>
        </w:div>
        <w:div w:id="1157762820">
          <w:marLeft w:val="0"/>
          <w:marRight w:val="0"/>
          <w:marTop w:val="225"/>
          <w:marBottom w:val="225"/>
          <w:divBdr>
            <w:top w:val="dashed" w:sz="12" w:space="23" w:color="555555"/>
            <w:left w:val="dashed" w:sz="12" w:space="8" w:color="555555"/>
            <w:bottom w:val="dashed" w:sz="12" w:space="23" w:color="555555"/>
            <w:right w:val="dashed" w:sz="12" w:space="8" w:color="555555"/>
          </w:divBdr>
        </w:div>
      </w:divsChild>
    </w:div>
    <w:div w:id="575671039">
      <w:bodyDiv w:val="1"/>
      <w:marLeft w:val="0"/>
      <w:marRight w:val="0"/>
      <w:marTop w:val="0"/>
      <w:marBottom w:val="0"/>
      <w:divBdr>
        <w:top w:val="none" w:sz="0" w:space="0" w:color="auto"/>
        <w:left w:val="none" w:sz="0" w:space="0" w:color="auto"/>
        <w:bottom w:val="none" w:sz="0" w:space="0" w:color="auto"/>
        <w:right w:val="none" w:sz="0" w:space="0" w:color="auto"/>
      </w:divBdr>
    </w:div>
    <w:div w:id="583953424">
      <w:bodyDiv w:val="1"/>
      <w:marLeft w:val="0"/>
      <w:marRight w:val="0"/>
      <w:marTop w:val="0"/>
      <w:marBottom w:val="0"/>
      <w:divBdr>
        <w:top w:val="none" w:sz="0" w:space="0" w:color="auto"/>
        <w:left w:val="none" w:sz="0" w:space="0" w:color="auto"/>
        <w:bottom w:val="none" w:sz="0" w:space="0" w:color="auto"/>
        <w:right w:val="none" w:sz="0" w:space="0" w:color="auto"/>
      </w:divBdr>
    </w:div>
    <w:div w:id="610280564">
      <w:bodyDiv w:val="1"/>
      <w:marLeft w:val="0"/>
      <w:marRight w:val="0"/>
      <w:marTop w:val="0"/>
      <w:marBottom w:val="0"/>
      <w:divBdr>
        <w:top w:val="none" w:sz="0" w:space="0" w:color="auto"/>
        <w:left w:val="none" w:sz="0" w:space="0" w:color="auto"/>
        <w:bottom w:val="none" w:sz="0" w:space="0" w:color="auto"/>
        <w:right w:val="none" w:sz="0" w:space="0" w:color="auto"/>
      </w:divBdr>
      <w:divsChild>
        <w:div w:id="1553039082">
          <w:marLeft w:val="0"/>
          <w:marRight w:val="0"/>
          <w:marTop w:val="0"/>
          <w:marBottom w:val="75"/>
          <w:divBdr>
            <w:top w:val="none" w:sz="0" w:space="0" w:color="auto"/>
            <w:left w:val="none" w:sz="0" w:space="0" w:color="auto"/>
            <w:bottom w:val="none" w:sz="0" w:space="0" w:color="auto"/>
            <w:right w:val="none" w:sz="0" w:space="0" w:color="auto"/>
          </w:divBdr>
        </w:div>
      </w:divsChild>
    </w:div>
    <w:div w:id="620067315">
      <w:bodyDiv w:val="1"/>
      <w:marLeft w:val="0"/>
      <w:marRight w:val="0"/>
      <w:marTop w:val="0"/>
      <w:marBottom w:val="0"/>
      <w:divBdr>
        <w:top w:val="none" w:sz="0" w:space="0" w:color="auto"/>
        <w:left w:val="none" w:sz="0" w:space="0" w:color="auto"/>
        <w:bottom w:val="none" w:sz="0" w:space="0" w:color="auto"/>
        <w:right w:val="none" w:sz="0" w:space="0" w:color="auto"/>
      </w:divBdr>
      <w:divsChild>
        <w:div w:id="1233538181">
          <w:marLeft w:val="0"/>
          <w:marRight w:val="0"/>
          <w:marTop w:val="0"/>
          <w:marBottom w:val="75"/>
          <w:divBdr>
            <w:top w:val="none" w:sz="0" w:space="0" w:color="auto"/>
            <w:left w:val="none" w:sz="0" w:space="0" w:color="auto"/>
            <w:bottom w:val="none" w:sz="0" w:space="0" w:color="auto"/>
            <w:right w:val="none" w:sz="0" w:space="0" w:color="auto"/>
          </w:divBdr>
        </w:div>
        <w:div w:id="522672986">
          <w:marLeft w:val="0"/>
          <w:marRight w:val="0"/>
          <w:marTop w:val="300"/>
          <w:marBottom w:val="75"/>
          <w:divBdr>
            <w:top w:val="none" w:sz="0" w:space="0" w:color="auto"/>
            <w:left w:val="none" w:sz="0" w:space="0" w:color="auto"/>
            <w:bottom w:val="none" w:sz="0" w:space="0" w:color="auto"/>
            <w:right w:val="none" w:sz="0" w:space="0" w:color="auto"/>
          </w:divBdr>
        </w:div>
      </w:divsChild>
    </w:div>
    <w:div w:id="621814000">
      <w:bodyDiv w:val="1"/>
      <w:marLeft w:val="0"/>
      <w:marRight w:val="0"/>
      <w:marTop w:val="0"/>
      <w:marBottom w:val="0"/>
      <w:divBdr>
        <w:top w:val="none" w:sz="0" w:space="0" w:color="auto"/>
        <w:left w:val="none" w:sz="0" w:space="0" w:color="auto"/>
        <w:bottom w:val="none" w:sz="0" w:space="0" w:color="auto"/>
        <w:right w:val="none" w:sz="0" w:space="0" w:color="auto"/>
      </w:divBdr>
      <w:divsChild>
        <w:div w:id="1467628099">
          <w:marLeft w:val="0"/>
          <w:marRight w:val="0"/>
          <w:marTop w:val="0"/>
          <w:marBottom w:val="0"/>
          <w:divBdr>
            <w:top w:val="none" w:sz="0" w:space="0" w:color="auto"/>
            <w:left w:val="none" w:sz="0" w:space="0" w:color="auto"/>
            <w:bottom w:val="none" w:sz="0" w:space="0" w:color="auto"/>
            <w:right w:val="none" w:sz="0" w:space="0" w:color="auto"/>
          </w:divBdr>
          <w:divsChild>
            <w:div w:id="408160646">
              <w:marLeft w:val="0"/>
              <w:marRight w:val="0"/>
              <w:marTop w:val="0"/>
              <w:marBottom w:val="0"/>
              <w:divBdr>
                <w:top w:val="none" w:sz="0" w:space="0" w:color="auto"/>
                <w:left w:val="none" w:sz="0" w:space="0" w:color="auto"/>
                <w:bottom w:val="none" w:sz="0" w:space="0" w:color="auto"/>
                <w:right w:val="none" w:sz="0" w:space="0" w:color="auto"/>
              </w:divBdr>
              <w:divsChild>
                <w:div w:id="810171439">
                  <w:marLeft w:val="0"/>
                  <w:marRight w:val="0"/>
                  <w:marTop w:val="0"/>
                  <w:marBottom w:val="0"/>
                  <w:divBdr>
                    <w:top w:val="none" w:sz="0" w:space="0" w:color="auto"/>
                    <w:left w:val="none" w:sz="0" w:space="0" w:color="auto"/>
                    <w:bottom w:val="none" w:sz="0" w:space="0" w:color="auto"/>
                    <w:right w:val="none" w:sz="0" w:space="0" w:color="auto"/>
                  </w:divBdr>
                  <w:divsChild>
                    <w:div w:id="877741365">
                      <w:marLeft w:val="0"/>
                      <w:marRight w:val="0"/>
                      <w:marTop w:val="0"/>
                      <w:marBottom w:val="0"/>
                      <w:divBdr>
                        <w:top w:val="none" w:sz="0" w:space="0" w:color="auto"/>
                        <w:left w:val="none" w:sz="0" w:space="0" w:color="auto"/>
                        <w:bottom w:val="none" w:sz="0" w:space="0" w:color="auto"/>
                        <w:right w:val="none" w:sz="0" w:space="0" w:color="auto"/>
                      </w:divBdr>
                    </w:div>
                  </w:divsChild>
                </w:div>
                <w:div w:id="1943492888">
                  <w:marLeft w:val="0"/>
                  <w:marRight w:val="0"/>
                  <w:marTop w:val="0"/>
                  <w:marBottom w:val="0"/>
                  <w:divBdr>
                    <w:top w:val="none" w:sz="0" w:space="0" w:color="auto"/>
                    <w:left w:val="none" w:sz="0" w:space="0" w:color="auto"/>
                    <w:bottom w:val="none" w:sz="0" w:space="0" w:color="auto"/>
                    <w:right w:val="none" w:sz="0" w:space="0" w:color="auto"/>
                  </w:divBdr>
                  <w:divsChild>
                    <w:div w:id="69428561">
                      <w:marLeft w:val="0"/>
                      <w:marRight w:val="0"/>
                      <w:marTop w:val="0"/>
                      <w:marBottom w:val="0"/>
                      <w:divBdr>
                        <w:top w:val="none" w:sz="0" w:space="0" w:color="auto"/>
                        <w:left w:val="none" w:sz="0" w:space="0" w:color="auto"/>
                        <w:bottom w:val="none" w:sz="0" w:space="0" w:color="auto"/>
                        <w:right w:val="none" w:sz="0" w:space="0" w:color="auto"/>
                      </w:divBdr>
                    </w:div>
                  </w:divsChild>
                </w:div>
                <w:div w:id="2035957810">
                  <w:marLeft w:val="0"/>
                  <w:marRight w:val="0"/>
                  <w:marTop w:val="0"/>
                  <w:marBottom w:val="0"/>
                  <w:divBdr>
                    <w:top w:val="none" w:sz="0" w:space="0" w:color="auto"/>
                    <w:left w:val="none" w:sz="0" w:space="0" w:color="auto"/>
                    <w:bottom w:val="none" w:sz="0" w:space="0" w:color="auto"/>
                    <w:right w:val="none" w:sz="0" w:space="0" w:color="auto"/>
                  </w:divBdr>
                  <w:divsChild>
                    <w:div w:id="2114014924">
                      <w:marLeft w:val="0"/>
                      <w:marRight w:val="0"/>
                      <w:marTop w:val="0"/>
                      <w:marBottom w:val="0"/>
                      <w:divBdr>
                        <w:top w:val="none" w:sz="0" w:space="0" w:color="auto"/>
                        <w:left w:val="none" w:sz="0" w:space="0" w:color="auto"/>
                        <w:bottom w:val="none" w:sz="0" w:space="0" w:color="auto"/>
                        <w:right w:val="none" w:sz="0" w:space="0" w:color="auto"/>
                      </w:divBdr>
                    </w:div>
                  </w:divsChild>
                </w:div>
                <w:div w:id="902594217">
                  <w:marLeft w:val="0"/>
                  <w:marRight w:val="0"/>
                  <w:marTop w:val="0"/>
                  <w:marBottom w:val="0"/>
                  <w:divBdr>
                    <w:top w:val="none" w:sz="0" w:space="0" w:color="auto"/>
                    <w:left w:val="none" w:sz="0" w:space="0" w:color="auto"/>
                    <w:bottom w:val="none" w:sz="0" w:space="0" w:color="auto"/>
                    <w:right w:val="none" w:sz="0" w:space="0" w:color="auto"/>
                  </w:divBdr>
                  <w:divsChild>
                    <w:div w:id="1671987120">
                      <w:marLeft w:val="0"/>
                      <w:marRight w:val="0"/>
                      <w:marTop w:val="0"/>
                      <w:marBottom w:val="0"/>
                      <w:divBdr>
                        <w:top w:val="none" w:sz="0" w:space="0" w:color="auto"/>
                        <w:left w:val="none" w:sz="0" w:space="0" w:color="auto"/>
                        <w:bottom w:val="none" w:sz="0" w:space="0" w:color="auto"/>
                        <w:right w:val="none" w:sz="0" w:space="0" w:color="auto"/>
                      </w:divBdr>
                    </w:div>
                  </w:divsChild>
                </w:div>
                <w:div w:id="842284587">
                  <w:marLeft w:val="0"/>
                  <w:marRight w:val="0"/>
                  <w:marTop w:val="0"/>
                  <w:marBottom w:val="0"/>
                  <w:divBdr>
                    <w:top w:val="none" w:sz="0" w:space="0" w:color="auto"/>
                    <w:left w:val="none" w:sz="0" w:space="0" w:color="auto"/>
                    <w:bottom w:val="none" w:sz="0" w:space="0" w:color="auto"/>
                    <w:right w:val="none" w:sz="0" w:space="0" w:color="auto"/>
                  </w:divBdr>
                  <w:divsChild>
                    <w:div w:id="995232623">
                      <w:marLeft w:val="0"/>
                      <w:marRight w:val="0"/>
                      <w:marTop w:val="0"/>
                      <w:marBottom w:val="0"/>
                      <w:divBdr>
                        <w:top w:val="none" w:sz="0" w:space="0" w:color="auto"/>
                        <w:left w:val="none" w:sz="0" w:space="0" w:color="auto"/>
                        <w:bottom w:val="none" w:sz="0" w:space="0" w:color="auto"/>
                        <w:right w:val="none" w:sz="0" w:space="0" w:color="auto"/>
                      </w:divBdr>
                    </w:div>
                  </w:divsChild>
                </w:div>
                <w:div w:id="869074105">
                  <w:marLeft w:val="0"/>
                  <w:marRight w:val="0"/>
                  <w:marTop w:val="0"/>
                  <w:marBottom w:val="0"/>
                  <w:divBdr>
                    <w:top w:val="none" w:sz="0" w:space="0" w:color="auto"/>
                    <w:left w:val="none" w:sz="0" w:space="0" w:color="auto"/>
                    <w:bottom w:val="none" w:sz="0" w:space="0" w:color="auto"/>
                    <w:right w:val="none" w:sz="0" w:space="0" w:color="auto"/>
                  </w:divBdr>
                  <w:divsChild>
                    <w:div w:id="409667846">
                      <w:marLeft w:val="0"/>
                      <w:marRight w:val="0"/>
                      <w:marTop w:val="0"/>
                      <w:marBottom w:val="0"/>
                      <w:divBdr>
                        <w:top w:val="none" w:sz="0" w:space="0" w:color="auto"/>
                        <w:left w:val="none" w:sz="0" w:space="0" w:color="auto"/>
                        <w:bottom w:val="none" w:sz="0" w:space="0" w:color="auto"/>
                        <w:right w:val="none" w:sz="0" w:space="0" w:color="auto"/>
                      </w:divBdr>
                    </w:div>
                  </w:divsChild>
                </w:div>
                <w:div w:id="683435703">
                  <w:marLeft w:val="0"/>
                  <w:marRight w:val="0"/>
                  <w:marTop w:val="0"/>
                  <w:marBottom w:val="0"/>
                  <w:divBdr>
                    <w:top w:val="none" w:sz="0" w:space="0" w:color="auto"/>
                    <w:left w:val="none" w:sz="0" w:space="0" w:color="auto"/>
                    <w:bottom w:val="none" w:sz="0" w:space="0" w:color="auto"/>
                    <w:right w:val="none" w:sz="0" w:space="0" w:color="auto"/>
                  </w:divBdr>
                  <w:divsChild>
                    <w:div w:id="9590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5894030">
      <w:bodyDiv w:val="1"/>
      <w:marLeft w:val="0"/>
      <w:marRight w:val="0"/>
      <w:marTop w:val="0"/>
      <w:marBottom w:val="0"/>
      <w:divBdr>
        <w:top w:val="none" w:sz="0" w:space="0" w:color="auto"/>
        <w:left w:val="none" w:sz="0" w:space="0" w:color="auto"/>
        <w:bottom w:val="none" w:sz="0" w:space="0" w:color="auto"/>
        <w:right w:val="none" w:sz="0" w:space="0" w:color="auto"/>
      </w:divBdr>
    </w:div>
    <w:div w:id="708994350">
      <w:bodyDiv w:val="1"/>
      <w:marLeft w:val="0"/>
      <w:marRight w:val="0"/>
      <w:marTop w:val="0"/>
      <w:marBottom w:val="0"/>
      <w:divBdr>
        <w:top w:val="none" w:sz="0" w:space="0" w:color="auto"/>
        <w:left w:val="none" w:sz="0" w:space="0" w:color="auto"/>
        <w:bottom w:val="none" w:sz="0" w:space="0" w:color="auto"/>
        <w:right w:val="none" w:sz="0" w:space="0" w:color="auto"/>
      </w:divBdr>
    </w:div>
    <w:div w:id="728382274">
      <w:bodyDiv w:val="1"/>
      <w:marLeft w:val="0"/>
      <w:marRight w:val="0"/>
      <w:marTop w:val="0"/>
      <w:marBottom w:val="0"/>
      <w:divBdr>
        <w:top w:val="none" w:sz="0" w:space="0" w:color="auto"/>
        <w:left w:val="none" w:sz="0" w:space="0" w:color="auto"/>
        <w:bottom w:val="none" w:sz="0" w:space="0" w:color="auto"/>
        <w:right w:val="none" w:sz="0" w:space="0" w:color="auto"/>
      </w:divBdr>
    </w:div>
    <w:div w:id="764573421">
      <w:bodyDiv w:val="1"/>
      <w:marLeft w:val="0"/>
      <w:marRight w:val="0"/>
      <w:marTop w:val="0"/>
      <w:marBottom w:val="0"/>
      <w:divBdr>
        <w:top w:val="none" w:sz="0" w:space="0" w:color="auto"/>
        <w:left w:val="none" w:sz="0" w:space="0" w:color="auto"/>
        <w:bottom w:val="none" w:sz="0" w:space="0" w:color="auto"/>
        <w:right w:val="none" w:sz="0" w:space="0" w:color="auto"/>
      </w:divBdr>
    </w:div>
    <w:div w:id="822432728">
      <w:bodyDiv w:val="1"/>
      <w:marLeft w:val="0"/>
      <w:marRight w:val="0"/>
      <w:marTop w:val="0"/>
      <w:marBottom w:val="0"/>
      <w:divBdr>
        <w:top w:val="none" w:sz="0" w:space="0" w:color="auto"/>
        <w:left w:val="none" w:sz="0" w:space="0" w:color="auto"/>
        <w:bottom w:val="none" w:sz="0" w:space="0" w:color="auto"/>
        <w:right w:val="none" w:sz="0" w:space="0" w:color="auto"/>
      </w:divBdr>
      <w:divsChild>
        <w:div w:id="1278757044">
          <w:marLeft w:val="0"/>
          <w:marRight w:val="0"/>
          <w:marTop w:val="567"/>
          <w:marBottom w:val="567"/>
          <w:divBdr>
            <w:top w:val="none" w:sz="0" w:space="0" w:color="auto"/>
            <w:left w:val="none" w:sz="0" w:space="0" w:color="auto"/>
            <w:bottom w:val="none" w:sz="0" w:space="0" w:color="auto"/>
            <w:right w:val="none" w:sz="0" w:space="0" w:color="auto"/>
          </w:divBdr>
        </w:div>
        <w:div w:id="1330870879">
          <w:marLeft w:val="0"/>
          <w:marRight w:val="0"/>
          <w:marTop w:val="567"/>
          <w:marBottom w:val="567"/>
          <w:divBdr>
            <w:top w:val="none" w:sz="0" w:space="0" w:color="auto"/>
            <w:left w:val="none" w:sz="0" w:space="0" w:color="auto"/>
            <w:bottom w:val="none" w:sz="0" w:space="0" w:color="auto"/>
            <w:right w:val="none" w:sz="0" w:space="0" w:color="auto"/>
          </w:divBdr>
        </w:div>
      </w:divsChild>
    </w:div>
    <w:div w:id="872691469">
      <w:bodyDiv w:val="1"/>
      <w:marLeft w:val="0"/>
      <w:marRight w:val="0"/>
      <w:marTop w:val="0"/>
      <w:marBottom w:val="0"/>
      <w:divBdr>
        <w:top w:val="none" w:sz="0" w:space="0" w:color="auto"/>
        <w:left w:val="none" w:sz="0" w:space="0" w:color="auto"/>
        <w:bottom w:val="none" w:sz="0" w:space="0" w:color="auto"/>
        <w:right w:val="none" w:sz="0" w:space="0" w:color="auto"/>
      </w:divBdr>
      <w:divsChild>
        <w:div w:id="1582326232">
          <w:marLeft w:val="0"/>
          <w:marRight w:val="0"/>
          <w:marTop w:val="150"/>
          <w:marBottom w:val="300"/>
          <w:divBdr>
            <w:top w:val="dashed" w:sz="6" w:space="8" w:color="CCCCCC"/>
            <w:left w:val="single" w:sz="24" w:space="8" w:color="4CAF50"/>
            <w:bottom w:val="dashed" w:sz="6" w:space="8" w:color="CCCCCC"/>
            <w:right w:val="dashed" w:sz="6" w:space="8" w:color="CCCCCC"/>
          </w:divBdr>
        </w:div>
      </w:divsChild>
    </w:div>
    <w:div w:id="885793358">
      <w:bodyDiv w:val="1"/>
      <w:marLeft w:val="0"/>
      <w:marRight w:val="0"/>
      <w:marTop w:val="0"/>
      <w:marBottom w:val="0"/>
      <w:divBdr>
        <w:top w:val="none" w:sz="0" w:space="0" w:color="auto"/>
        <w:left w:val="none" w:sz="0" w:space="0" w:color="auto"/>
        <w:bottom w:val="none" w:sz="0" w:space="0" w:color="auto"/>
        <w:right w:val="none" w:sz="0" w:space="0" w:color="auto"/>
      </w:divBdr>
    </w:div>
    <w:div w:id="904753563">
      <w:bodyDiv w:val="1"/>
      <w:marLeft w:val="0"/>
      <w:marRight w:val="0"/>
      <w:marTop w:val="0"/>
      <w:marBottom w:val="0"/>
      <w:divBdr>
        <w:top w:val="none" w:sz="0" w:space="0" w:color="auto"/>
        <w:left w:val="none" w:sz="0" w:space="0" w:color="auto"/>
        <w:bottom w:val="none" w:sz="0" w:space="0" w:color="auto"/>
        <w:right w:val="none" w:sz="0" w:space="0" w:color="auto"/>
      </w:divBdr>
    </w:div>
    <w:div w:id="1046224749">
      <w:bodyDiv w:val="1"/>
      <w:marLeft w:val="0"/>
      <w:marRight w:val="0"/>
      <w:marTop w:val="0"/>
      <w:marBottom w:val="0"/>
      <w:divBdr>
        <w:top w:val="none" w:sz="0" w:space="0" w:color="auto"/>
        <w:left w:val="none" w:sz="0" w:space="0" w:color="auto"/>
        <w:bottom w:val="none" w:sz="0" w:space="0" w:color="auto"/>
        <w:right w:val="none" w:sz="0" w:space="0" w:color="auto"/>
      </w:divBdr>
    </w:div>
    <w:div w:id="1065639774">
      <w:bodyDiv w:val="1"/>
      <w:marLeft w:val="0"/>
      <w:marRight w:val="0"/>
      <w:marTop w:val="0"/>
      <w:marBottom w:val="0"/>
      <w:divBdr>
        <w:top w:val="none" w:sz="0" w:space="0" w:color="auto"/>
        <w:left w:val="none" w:sz="0" w:space="0" w:color="auto"/>
        <w:bottom w:val="none" w:sz="0" w:space="0" w:color="auto"/>
        <w:right w:val="none" w:sz="0" w:space="0" w:color="auto"/>
      </w:divBdr>
    </w:div>
    <w:div w:id="1084768485">
      <w:bodyDiv w:val="1"/>
      <w:marLeft w:val="0"/>
      <w:marRight w:val="0"/>
      <w:marTop w:val="0"/>
      <w:marBottom w:val="0"/>
      <w:divBdr>
        <w:top w:val="none" w:sz="0" w:space="0" w:color="auto"/>
        <w:left w:val="none" w:sz="0" w:space="0" w:color="auto"/>
        <w:bottom w:val="none" w:sz="0" w:space="0" w:color="auto"/>
        <w:right w:val="none" w:sz="0" w:space="0" w:color="auto"/>
      </w:divBdr>
    </w:div>
    <w:div w:id="1124350221">
      <w:bodyDiv w:val="1"/>
      <w:marLeft w:val="0"/>
      <w:marRight w:val="0"/>
      <w:marTop w:val="0"/>
      <w:marBottom w:val="0"/>
      <w:divBdr>
        <w:top w:val="none" w:sz="0" w:space="0" w:color="auto"/>
        <w:left w:val="none" w:sz="0" w:space="0" w:color="auto"/>
        <w:bottom w:val="none" w:sz="0" w:space="0" w:color="auto"/>
        <w:right w:val="none" w:sz="0" w:space="0" w:color="auto"/>
      </w:divBdr>
    </w:div>
    <w:div w:id="1133450252">
      <w:bodyDiv w:val="1"/>
      <w:marLeft w:val="0"/>
      <w:marRight w:val="0"/>
      <w:marTop w:val="0"/>
      <w:marBottom w:val="0"/>
      <w:divBdr>
        <w:top w:val="none" w:sz="0" w:space="0" w:color="auto"/>
        <w:left w:val="none" w:sz="0" w:space="0" w:color="auto"/>
        <w:bottom w:val="none" w:sz="0" w:space="0" w:color="auto"/>
        <w:right w:val="none" w:sz="0" w:space="0" w:color="auto"/>
      </w:divBdr>
    </w:div>
    <w:div w:id="1134564728">
      <w:bodyDiv w:val="1"/>
      <w:marLeft w:val="0"/>
      <w:marRight w:val="0"/>
      <w:marTop w:val="0"/>
      <w:marBottom w:val="0"/>
      <w:divBdr>
        <w:top w:val="none" w:sz="0" w:space="0" w:color="auto"/>
        <w:left w:val="none" w:sz="0" w:space="0" w:color="auto"/>
        <w:bottom w:val="none" w:sz="0" w:space="0" w:color="auto"/>
        <w:right w:val="none" w:sz="0" w:space="0" w:color="auto"/>
      </w:divBdr>
    </w:div>
    <w:div w:id="1147429597">
      <w:bodyDiv w:val="1"/>
      <w:marLeft w:val="0"/>
      <w:marRight w:val="0"/>
      <w:marTop w:val="0"/>
      <w:marBottom w:val="0"/>
      <w:divBdr>
        <w:top w:val="none" w:sz="0" w:space="0" w:color="auto"/>
        <w:left w:val="none" w:sz="0" w:space="0" w:color="auto"/>
        <w:bottom w:val="none" w:sz="0" w:space="0" w:color="auto"/>
        <w:right w:val="none" w:sz="0" w:space="0" w:color="auto"/>
      </w:divBdr>
      <w:divsChild>
        <w:div w:id="997153117">
          <w:marLeft w:val="0"/>
          <w:marRight w:val="0"/>
          <w:marTop w:val="0"/>
          <w:marBottom w:val="75"/>
          <w:divBdr>
            <w:top w:val="none" w:sz="0" w:space="0" w:color="auto"/>
            <w:left w:val="none" w:sz="0" w:space="0" w:color="auto"/>
            <w:bottom w:val="none" w:sz="0" w:space="0" w:color="auto"/>
            <w:right w:val="none" w:sz="0" w:space="0" w:color="auto"/>
          </w:divBdr>
        </w:div>
        <w:div w:id="1548370865">
          <w:marLeft w:val="0"/>
          <w:marRight w:val="0"/>
          <w:marTop w:val="0"/>
          <w:marBottom w:val="75"/>
          <w:divBdr>
            <w:top w:val="none" w:sz="0" w:space="0" w:color="auto"/>
            <w:left w:val="none" w:sz="0" w:space="0" w:color="auto"/>
            <w:bottom w:val="none" w:sz="0" w:space="0" w:color="auto"/>
            <w:right w:val="none" w:sz="0" w:space="0" w:color="auto"/>
          </w:divBdr>
        </w:div>
        <w:div w:id="27924259">
          <w:marLeft w:val="0"/>
          <w:marRight w:val="0"/>
          <w:marTop w:val="0"/>
          <w:marBottom w:val="75"/>
          <w:divBdr>
            <w:top w:val="none" w:sz="0" w:space="0" w:color="auto"/>
            <w:left w:val="none" w:sz="0" w:space="0" w:color="auto"/>
            <w:bottom w:val="none" w:sz="0" w:space="0" w:color="auto"/>
            <w:right w:val="none" w:sz="0" w:space="0" w:color="auto"/>
          </w:divBdr>
        </w:div>
        <w:div w:id="908152603">
          <w:marLeft w:val="0"/>
          <w:marRight w:val="0"/>
          <w:marTop w:val="0"/>
          <w:marBottom w:val="75"/>
          <w:divBdr>
            <w:top w:val="none" w:sz="0" w:space="0" w:color="auto"/>
            <w:left w:val="none" w:sz="0" w:space="0" w:color="auto"/>
            <w:bottom w:val="none" w:sz="0" w:space="0" w:color="auto"/>
            <w:right w:val="none" w:sz="0" w:space="0" w:color="auto"/>
          </w:divBdr>
        </w:div>
        <w:div w:id="1721632840">
          <w:marLeft w:val="0"/>
          <w:marRight w:val="0"/>
          <w:marTop w:val="0"/>
          <w:marBottom w:val="75"/>
          <w:divBdr>
            <w:top w:val="none" w:sz="0" w:space="0" w:color="auto"/>
            <w:left w:val="none" w:sz="0" w:space="0" w:color="auto"/>
            <w:bottom w:val="none" w:sz="0" w:space="0" w:color="auto"/>
            <w:right w:val="none" w:sz="0" w:space="0" w:color="auto"/>
          </w:divBdr>
        </w:div>
      </w:divsChild>
    </w:div>
    <w:div w:id="1159345374">
      <w:bodyDiv w:val="1"/>
      <w:marLeft w:val="0"/>
      <w:marRight w:val="0"/>
      <w:marTop w:val="0"/>
      <w:marBottom w:val="0"/>
      <w:divBdr>
        <w:top w:val="none" w:sz="0" w:space="0" w:color="auto"/>
        <w:left w:val="none" w:sz="0" w:space="0" w:color="auto"/>
        <w:bottom w:val="none" w:sz="0" w:space="0" w:color="auto"/>
        <w:right w:val="none" w:sz="0" w:space="0" w:color="auto"/>
      </w:divBdr>
      <w:divsChild>
        <w:div w:id="478112354">
          <w:marLeft w:val="0"/>
          <w:marRight w:val="0"/>
          <w:marTop w:val="0"/>
          <w:marBottom w:val="75"/>
          <w:divBdr>
            <w:top w:val="none" w:sz="0" w:space="0" w:color="auto"/>
            <w:left w:val="none" w:sz="0" w:space="0" w:color="auto"/>
            <w:bottom w:val="none" w:sz="0" w:space="0" w:color="auto"/>
            <w:right w:val="none" w:sz="0" w:space="0" w:color="auto"/>
          </w:divBdr>
        </w:div>
        <w:div w:id="1717318593">
          <w:marLeft w:val="0"/>
          <w:marRight w:val="0"/>
          <w:marTop w:val="0"/>
          <w:marBottom w:val="75"/>
          <w:divBdr>
            <w:top w:val="none" w:sz="0" w:space="0" w:color="auto"/>
            <w:left w:val="none" w:sz="0" w:space="0" w:color="auto"/>
            <w:bottom w:val="none" w:sz="0" w:space="0" w:color="auto"/>
            <w:right w:val="none" w:sz="0" w:space="0" w:color="auto"/>
          </w:divBdr>
        </w:div>
        <w:div w:id="12808430">
          <w:marLeft w:val="0"/>
          <w:marRight w:val="0"/>
          <w:marTop w:val="0"/>
          <w:marBottom w:val="75"/>
          <w:divBdr>
            <w:top w:val="none" w:sz="0" w:space="0" w:color="auto"/>
            <w:left w:val="none" w:sz="0" w:space="0" w:color="auto"/>
            <w:bottom w:val="none" w:sz="0" w:space="0" w:color="auto"/>
            <w:right w:val="none" w:sz="0" w:space="0" w:color="auto"/>
          </w:divBdr>
        </w:div>
        <w:div w:id="272130580">
          <w:marLeft w:val="0"/>
          <w:marRight w:val="0"/>
          <w:marTop w:val="0"/>
          <w:marBottom w:val="75"/>
          <w:divBdr>
            <w:top w:val="none" w:sz="0" w:space="0" w:color="auto"/>
            <w:left w:val="none" w:sz="0" w:space="0" w:color="auto"/>
            <w:bottom w:val="none" w:sz="0" w:space="0" w:color="auto"/>
            <w:right w:val="none" w:sz="0" w:space="0" w:color="auto"/>
          </w:divBdr>
        </w:div>
      </w:divsChild>
    </w:div>
    <w:div w:id="1186795117">
      <w:bodyDiv w:val="1"/>
      <w:marLeft w:val="0"/>
      <w:marRight w:val="0"/>
      <w:marTop w:val="0"/>
      <w:marBottom w:val="0"/>
      <w:divBdr>
        <w:top w:val="none" w:sz="0" w:space="0" w:color="auto"/>
        <w:left w:val="none" w:sz="0" w:space="0" w:color="auto"/>
        <w:bottom w:val="none" w:sz="0" w:space="0" w:color="auto"/>
        <w:right w:val="none" w:sz="0" w:space="0" w:color="auto"/>
      </w:divBdr>
    </w:div>
    <w:div w:id="1196626089">
      <w:bodyDiv w:val="1"/>
      <w:marLeft w:val="0"/>
      <w:marRight w:val="0"/>
      <w:marTop w:val="0"/>
      <w:marBottom w:val="0"/>
      <w:divBdr>
        <w:top w:val="none" w:sz="0" w:space="0" w:color="auto"/>
        <w:left w:val="none" w:sz="0" w:space="0" w:color="auto"/>
        <w:bottom w:val="none" w:sz="0" w:space="0" w:color="auto"/>
        <w:right w:val="none" w:sz="0" w:space="0" w:color="auto"/>
      </w:divBdr>
    </w:div>
    <w:div w:id="1203246373">
      <w:bodyDiv w:val="1"/>
      <w:marLeft w:val="0"/>
      <w:marRight w:val="0"/>
      <w:marTop w:val="0"/>
      <w:marBottom w:val="0"/>
      <w:divBdr>
        <w:top w:val="none" w:sz="0" w:space="0" w:color="auto"/>
        <w:left w:val="none" w:sz="0" w:space="0" w:color="auto"/>
        <w:bottom w:val="none" w:sz="0" w:space="0" w:color="auto"/>
        <w:right w:val="none" w:sz="0" w:space="0" w:color="auto"/>
      </w:divBdr>
    </w:div>
    <w:div w:id="1206024080">
      <w:bodyDiv w:val="1"/>
      <w:marLeft w:val="0"/>
      <w:marRight w:val="0"/>
      <w:marTop w:val="0"/>
      <w:marBottom w:val="0"/>
      <w:divBdr>
        <w:top w:val="none" w:sz="0" w:space="0" w:color="auto"/>
        <w:left w:val="none" w:sz="0" w:space="0" w:color="auto"/>
        <w:bottom w:val="none" w:sz="0" w:space="0" w:color="auto"/>
        <w:right w:val="none" w:sz="0" w:space="0" w:color="auto"/>
      </w:divBdr>
    </w:div>
    <w:div w:id="1217662429">
      <w:bodyDiv w:val="1"/>
      <w:marLeft w:val="0"/>
      <w:marRight w:val="0"/>
      <w:marTop w:val="0"/>
      <w:marBottom w:val="0"/>
      <w:divBdr>
        <w:top w:val="none" w:sz="0" w:space="0" w:color="auto"/>
        <w:left w:val="none" w:sz="0" w:space="0" w:color="auto"/>
        <w:bottom w:val="none" w:sz="0" w:space="0" w:color="auto"/>
        <w:right w:val="none" w:sz="0" w:space="0" w:color="auto"/>
      </w:divBdr>
    </w:div>
    <w:div w:id="1222133537">
      <w:bodyDiv w:val="1"/>
      <w:marLeft w:val="0"/>
      <w:marRight w:val="0"/>
      <w:marTop w:val="0"/>
      <w:marBottom w:val="0"/>
      <w:divBdr>
        <w:top w:val="none" w:sz="0" w:space="0" w:color="auto"/>
        <w:left w:val="none" w:sz="0" w:space="0" w:color="auto"/>
        <w:bottom w:val="none" w:sz="0" w:space="0" w:color="auto"/>
        <w:right w:val="none" w:sz="0" w:space="0" w:color="auto"/>
      </w:divBdr>
    </w:div>
    <w:div w:id="1228151808">
      <w:bodyDiv w:val="1"/>
      <w:marLeft w:val="0"/>
      <w:marRight w:val="0"/>
      <w:marTop w:val="0"/>
      <w:marBottom w:val="0"/>
      <w:divBdr>
        <w:top w:val="none" w:sz="0" w:space="0" w:color="auto"/>
        <w:left w:val="none" w:sz="0" w:space="0" w:color="auto"/>
        <w:bottom w:val="none" w:sz="0" w:space="0" w:color="auto"/>
        <w:right w:val="none" w:sz="0" w:space="0" w:color="auto"/>
      </w:divBdr>
    </w:div>
    <w:div w:id="1261448400">
      <w:bodyDiv w:val="1"/>
      <w:marLeft w:val="0"/>
      <w:marRight w:val="0"/>
      <w:marTop w:val="0"/>
      <w:marBottom w:val="0"/>
      <w:divBdr>
        <w:top w:val="none" w:sz="0" w:space="0" w:color="auto"/>
        <w:left w:val="none" w:sz="0" w:space="0" w:color="auto"/>
        <w:bottom w:val="none" w:sz="0" w:space="0" w:color="auto"/>
        <w:right w:val="none" w:sz="0" w:space="0" w:color="auto"/>
      </w:divBdr>
    </w:div>
    <w:div w:id="1271354907">
      <w:bodyDiv w:val="1"/>
      <w:marLeft w:val="0"/>
      <w:marRight w:val="0"/>
      <w:marTop w:val="0"/>
      <w:marBottom w:val="0"/>
      <w:divBdr>
        <w:top w:val="none" w:sz="0" w:space="0" w:color="auto"/>
        <w:left w:val="none" w:sz="0" w:space="0" w:color="auto"/>
        <w:bottom w:val="none" w:sz="0" w:space="0" w:color="auto"/>
        <w:right w:val="none" w:sz="0" w:space="0" w:color="auto"/>
      </w:divBdr>
      <w:divsChild>
        <w:div w:id="1361201000">
          <w:marLeft w:val="0"/>
          <w:marRight w:val="0"/>
          <w:marTop w:val="567"/>
          <w:marBottom w:val="567"/>
          <w:divBdr>
            <w:top w:val="none" w:sz="0" w:space="0" w:color="auto"/>
            <w:left w:val="none" w:sz="0" w:space="0" w:color="auto"/>
            <w:bottom w:val="none" w:sz="0" w:space="0" w:color="auto"/>
            <w:right w:val="none" w:sz="0" w:space="0" w:color="auto"/>
          </w:divBdr>
          <w:divsChild>
            <w:div w:id="1056126824">
              <w:marLeft w:val="0"/>
              <w:marRight w:val="0"/>
              <w:marTop w:val="0"/>
              <w:marBottom w:val="75"/>
              <w:divBdr>
                <w:top w:val="none" w:sz="0" w:space="0" w:color="auto"/>
                <w:left w:val="none" w:sz="0" w:space="0" w:color="auto"/>
                <w:bottom w:val="none" w:sz="0" w:space="0" w:color="auto"/>
                <w:right w:val="none" w:sz="0" w:space="0" w:color="auto"/>
              </w:divBdr>
            </w:div>
          </w:divsChild>
        </w:div>
        <w:div w:id="805900184">
          <w:marLeft w:val="0"/>
          <w:marRight w:val="0"/>
          <w:marTop w:val="567"/>
          <w:marBottom w:val="567"/>
          <w:divBdr>
            <w:top w:val="none" w:sz="0" w:space="0" w:color="auto"/>
            <w:left w:val="none" w:sz="0" w:space="0" w:color="auto"/>
            <w:bottom w:val="none" w:sz="0" w:space="0" w:color="auto"/>
            <w:right w:val="none" w:sz="0" w:space="0" w:color="auto"/>
          </w:divBdr>
          <w:divsChild>
            <w:div w:id="11957508">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290429995">
      <w:bodyDiv w:val="1"/>
      <w:marLeft w:val="0"/>
      <w:marRight w:val="0"/>
      <w:marTop w:val="0"/>
      <w:marBottom w:val="0"/>
      <w:divBdr>
        <w:top w:val="none" w:sz="0" w:space="0" w:color="auto"/>
        <w:left w:val="none" w:sz="0" w:space="0" w:color="auto"/>
        <w:bottom w:val="none" w:sz="0" w:space="0" w:color="auto"/>
        <w:right w:val="none" w:sz="0" w:space="0" w:color="auto"/>
      </w:divBdr>
    </w:div>
    <w:div w:id="1363438989">
      <w:bodyDiv w:val="1"/>
      <w:marLeft w:val="0"/>
      <w:marRight w:val="0"/>
      <w:marTop w:val="0"/>
      <w:marBottom w:val="0"/>
      <w:divBdr>
        <w:top w:val="none" w:sz="0" w:space="0" w:color="auto"/>
        <w:left w:val="none" w:sz="0" w:space="0" w:color="auto"/>
        <w:bottom w:val="none" w:sz="0" w:space="0" w:color="auto"/>
        <w:right w:val="none" w:sz="0" w:space="0" w:color="auto"/>
      </w:divBdr>
      <w:divsChild>
        <w:div w:id="146362449">
          <w:marLeft w:val="0"/>
          <w:marRight w:val="0"/>
          <w:marTop w:val="0"/>
          <w:marBottom w:val="0"/>
          <w:divBdr>
            <w:top w:val="single" w:sz="6" w:space="0" w:color="auto"/>
            <w:left w:val="single" w:sz="6" w:space="0" w:color="auto"/>
            <w:bottom w:val="single" w:sz="6" w:space="0" w:color="auto"/>
            <w:right w:val="single" w:sz="6" w:space="0" w:color="auto"/>
          </w:divBdr>
        </w:div>
      </w:divsChild>
    </w:div>
    <w:div w:id="1375539257">
      <w:bodyDiv w:val="1"/>
      <w:marLeft w:val="0"/>
      <w:marRight w:val="0"/>
      <w:marTop w:val="0"/>
      <w:marBottom w:val="0"/>
      <w:divBdr>
        <w:top w:val="none" w:sz="0" w:space="0" w:color="auto"/>
        <w:left w:val="none" w:sz="0" w:space="0" w:color="auto"/>
        <w:bottom w:val="none" w:sz="0" w:space="0" w:color="auto"/>
        <w:right w:val="none" w:sz="0" w:space="0" w:color="auto"/>
      </w:divBdr>
    </w:div>
    <w:div w:id="1423188023">
      <w:bodyDiv w:val="1"/>
      <w:marLeft w:val="0"/>
      <w:marRight w:val="0"/>
      <w:marTop w:val="0"/>
      <w:marBottom w:val="0"/>
      <w:divBdr>
        <w:top w:val="none" w:sz="0" w:space="0" w:color="auto"/>
        <w:left w:val="none" w:sz="0" w:space="0" w:color="auto"/>
        <w:bottom w:val="none" w:sz="0" w:space="0" w:color="auto"/>
        <w:right w:val="none" w:sz="0" w:space="0" w:color="auto"/>
      </w:divBdr>
    </w:div>
    <w:div w:id="1429499492">
      <w:bodyDiv w:val="1"/>
      <w:marLeft w:val="0"/>
      <w:marRight w:val="0"/>
      <w:marTop w:val="0"/>
      <w:marBottom w:val="0"/>
      <w:divBdr>
        <w:top w:val="none" w:sz="0" w:space="0" w:color="auto"/>
        <w:left w:val="none" w:sz="0" w:space="0" w:color="auto"/>
        <w:bottom w:val="none" w:sz="0" w:space="0" w:color="auto"/>
        <w:right w:val="none" w:sz="0" w:space="0" w:color="auto"/>
      </w:divBdr>
    </w:div>
    <w:div w:id="1470174088">
      <w:bodyDiv w:val="1"/>
      <w:marLeft w:val="0"/>
      <w:marRight w:val="0"/>
      <w:marTop w:val="0"/>
      <w:marBottom w:val="0"/>
      <w:divBdr>
        <w:top w:val="none" w:sz="0" w:space="0" w:color="auto"/>
        <w:left w:val="none" w:sz="0" w:space="0" w:color="auto"/>
        <w:bottom w:val="none" w:sz="0" w:space="0" w:color="auto"/>
        <w:right w:val="none" w:sz="0" w:space="0" w:color="auto"/>
      </w:divBdr>
    </w:div>
    <w:div w:id="1471703367">
      <w:bodyDiv w:val="1"/>
      <w:marLeft w:val="0"/>
      <w:marRight w:val="0"/>
      <w:marTop w:val="0"/>
      <w:marBottom w:val="0"/>
      <w:divBdr>
        <w:top w:val="none" w:sz="0" w:space="0" w:color="auto"/>
        <w:left w:val="none" w:sz="0" w:space="0" w:color="auto"/>
        <w:bottom w:val="none" w:sz="0" w:space="0" w:color="auto"/>
        <w:right w:val="none" w:sz="0" w:space="0" w:color="auto"/>
      </w:divBdr>
    </w:div>
    <w:div w:id="1472285468">
      <w:bodyDiv w:val="1"/>
      <w:marLeft w:val="0"/>
      <w:marRight w:val="0"/>
      <w:marTop w:val="0"/>
      <w:marBottom w:val="0"/>
      <w:divBdr>
        <w:top w:val="none" w:sz="0" w:space="0" w:color="auto"/>
        <w:left w:val="none" w:sz="0" w:space="0" w:color="auto"/>
        <w:bottom w:val="none" w:sz="0" w:space="0" w:color="auto"/>
        <w:right w:val="none" w:sz="0" w:space="0" w:color="auto"/>
      </w:divBdr>
    </w:div>
    <w:div w:id="1481338764">
      <w:bodyDiv w:val="1"/>
      <w:marLeft w:val="0"/>
      <w:marRight w:val="0"/>
      <w:marTop w:val="0"/>
      <w:marBottom w:val="0"/>
      <w:divBdr>
        <w:top w:val="none" w:sz="0" w:space="0" w:color="auto"/>
        <w:left w:val="none" w:sz="0" w:space="0" w:color="auto"/>
        <w:bottom w:val="none" w:sz="0" w:space="0" w:color="auto"/>
        <w:right w:val="none" w:sz="0" w:space="0" w:color="auto"/>
      </w:divBdr>
      <w:divsChild>
        <w:div w:id="1269237441">
          <w:marLeft w:val="0"/>
          <w:marRight w:val="0"/>
          <w:marTop w:val="0"/>
          <w:marBottom w:val="75"/>
          <w:divBdr>
            <w:top w:val="none" w:sz="0" w:space="0" w:color="auto"/>
            <w:left w:val="none" w:sz="0" w:space="0" w:color="auto"/>
            <w:bottom w:val="none" w:sz="0" w:space="0" w:color="auto"/>
            <w:right w:val="none" w:sz="0" w:space="0" w:color="auto"/>
          </w:divBdr>
        </w:div>
        <w:div w:id="442843156">
          <w:marLeft w:val="0"/>
          <w:marRight w:val="0"/>
          <w:marTop w:val="0"/>
          <w:marBottom w:val="75"/>
          <w:divBdr>
            <w:top w:val="none" w:sz="0" w:space="0" w:color="auto"/>
            <w:left w:val="none" w:sz="0" w:space="0" w:color="auto"/>
            <w:bottom w:val="none" w:sz="0" w:space="0" w:color="auto"/>
            <w:right w:val="none" w:sz="0" w:space="0" w:color="auto"/>
          </w:divBdr>
        </w:div>
        <w:div w:id="1434011634">
          <w:marLeft w:val="0"/>
          <w:marRight w:val="0"/>
          <w:marTop w:val="0"/>
          <w:marBottom w:val="75"/>
          <w:divBdr>
            <w:top w:val="none" w:sz="0" w:space="0" w:color="auto"/>
            <w:left w:val="none" w:sz="0" w:space="0" w:color="auto"/>
            <w:bottom w:val="none" w:sz="0" w:space="0" w:color="auto"/>
            <w:right w:val="none" w:sz="0" w:space="0" w:color="auto"/>
          </w:divBdr>
        </w:div>
        <w:div w:id="1000231088">
          <w:marLeft w:val="0"/>
          <w:marRight w:val="0"/>
          <w:marTop w:val="0"/>
          <w:marBottom w:val="75"/>
          <w:divBdr>
            <w:top w:val="none" w:sz="0" w:space="0" w:color="auto"/>
            <w:left w:val="none" w:sz="0" w:space="0" w:color="auto"/>
            <w:bottom w:val="none" w:sz="0" w:space="0" w:color="auto"/>
            <w:right w:val="none" w:sz="0" w:space="0" w:color="auto"/>
          </w:divBdr>
        </w:div>
        <w:div w:id="155078017">
          <w:marLeft w:val="0"/>
          <w:marRight w:val="0"/>
          <w:marTop w:val="0"/>
          <w:marBottom w:val="75"/>
          <w:divBdr>
            <w:top w:val="none" w:sz="0" w:space="0" w:color="auto"/>
            <w:left w:val="none" w:sz="0" w:space="0" w:color="auto"/>
            <w:bottom w:val="none" w:sz="0" w:space="0" w:color="auto"/>
            <w:right w:val="none" w:sz="0" w:space="0" w:color="auto"/>
          </w:divBdr>
        </w:div>
        <w:div w:id="2121293870">
          <w:marLeft w:val="0"/>
          <w:marRight w:val="0"/>
          <w:marTop w:val="0"/>
          <w:marBottom w:val="75"/>
          <w:divBdr>
            <w:top w:val="none" w:sz="0" w:space="0" w:color="auto"/>
            <w:left w:val="none" w:sz="0" w:space="0" w:color="auto"/>
            <w:bottom w:val="none" w:sz="0" w:space="0" w:color="auto"/>
            <w:right w:val="none" w:sz="0" w:space="0" w:color="auto"/>
          </w:divBdr>
        </w:div>
        <w:div w:id="2043705783">
          <w:marLeft w:val="0"/>
          <w:marRight w:val="0"/>
          <w:marTop w:val="0"/>
          <w:marBottom w:val="75"/>
          <w:divBdr>
            <w:top w:val="none" w:sz="0" w:space="0" w:color="auto"/>
            <w:left w:val="none" w:sz="0" w:space="0" w:color="auto"/>
            <w:bottom w:val="none" w:sz="0" w:space="0" w:color="auto"/>
            <w:right w:val="none" w:sz="0" w:space="0" w:color="auto"/>
          </w:divBdr>
        </w:div>
        <w:div w:id="363988179">
          <w:marLeft w:val="0"/>
          <w:marRight w:val="0"/>
          <w:marTop w:val="0"/>
          <w:marBottom w:val="75"/>
          <w:divBdr>
            <w:top w:val="none" w:sz="0" w:space="0" w:color="auto"/>
            <w:left w:val="none" w:sz="0" w:space="0" w:color="auto"/>
            <w:bottom w:val="none" w:sz="0" w:space="0" w:color="auto"/>
            <w:right w:val="none" w:sz="0" w:space="0" w:color="auto"/>
          </w:divBdr>
        </w:div>
        <w:div w:id="436411492">
          <w:marLeft w:val="0"/>
          <w:marRight w:val="0"/>
          <w:marTop w:val="0"/>
          <w:marBottom w:val="75"/>
          <w:divBdr>
            <w:top w:val="none" w:sz="0" w:space="0" w:color="auto"/>
            <w:left w:val="none" w:sz="0" w:space="0" w:color="auto"/>
            <w:bottom w:val="none" w:sz="0" w:space="0" w:color="auto"/>
            <w:right w:val="none" w:sz="0" w:space="0" w:color="auto"/>
          </w:divBdr>
        </w:div>
        <w:div w:id="1265071054">
          <w:marLeft w:val="0"/>
          <w:marRight w:val="0"/>
          <w:marTop w:val="0"/>
          <w:marBottom w:val="75"/>
          <w:divBdr>
            <w:top w:val="none" w:sz="0" w:space="0" w:color="auto"/>
            <w:left w:val="none" w:sz="0" w:space="0" w:color="auto"/>
            <w:bottom w:val="none" w:sz="0" w:space="0" w:color="auto"/>
            <w:right w:val="none" w:sz="0" w:space="0" w:color="auto"/>
          </w:divBdr>
        </w:div>
        <w:div w:id="1338734428">
          <w:marLeft w:val="0"/>
          <w:marRight w:val="0"/>
          <w:marTop w:val="0"/>
          <w:marBottom w:val="75"/>
          <w:divBdr>
            <w:top w:val="none" w:sz="0" w:space="0" w:color="auto"/>
            <w:left w:val="none" w:sz="0" w:space="0" w:color="auto"/>
            <w:bottom w:val="none" w:sz="0" w:space="0" w:color="auto"/>
            <w:right w:val="none" w:sz="0" w:space="0" w:color="auto"/>
          </w:divBdr>
        </w:div>
        <w:div w:id="573465973">
          <w:marLeft w:val="0"/>
          <w:marRight w:val="0"/>
          <w:marTop w:val="0"/>
          <w:marBottom w:val="75"/>
          <w:divBdr>
            <w:top w:val="none" w:sz="0" w:space="0" w:color="auto"/>
            <w:left w:val="none" w:sz="0" w:space="0" w:color="auto"/>
            <w:bottom w:val="none" w:sz="0" w:space="0" w:color="auto"/>
            <w:right w:val="none" w:sz="0" w:space="0" w:color="auto"/>
          </w:divBdr>
        </w:div>
      </w:divsChild>
    </w:div>
    <w:div w:id="1484808775">
      <w:bodyDiv w:val="1"/>
      <w:marLeft w:val="0"/>
      <w:marRight w:val="0"/>
      <w:marTop w:val="0"/>
      <w:marBottom w:val="0"/>
      <w:divBdr>
        <w:top w:val="none" w:sz="0" w:space="0" w:color="auto"/>
        <w:left w:val="none" w:sz="0" w:space="0" w:color="auto"/>
        <w:bottom w:val="none" w:sz="0" w:space="0" w:color="auto"/>
        <w:right w:val="none" w:sz="0" w:space="0" w:color="auto"/>
      </w:divBdr>
    </w:div>
    <w:div w:id="1493375031">
      <w:bodyDiv w:val="1"/>
      <w:marLeft w:val="0"/>
      <w:marRight w:val="0"/>
      <w:marTop w:val="0"/>
      <w:marBottom w:val="0"/>
      <w:divBdr>
        <w:top w:val="none" w:sz="0" w:space="0" w:color="auto"/>
        <w:left w:val="none" w:sz="0" w:space="0" w:color="auto"/>
        <w:bottom w:val="none" w:sz="0" w:space="0" w:color="auto"/>
        <w:right w:val="none" w:sz="0" w:space="0" w:color="auto"/>
      </w:divBdr>
    </w:div>
    <w:div w:id="1523203551">
      <w:bodyDiv w:val="1"/>
      <w:marLeft w:val="0"/>
      <w:marRight w:val="0"/>
      <w:marTop w:val="0"/>
      <w:marBottom w:val="0"/>
      <w:divBdr>
        <w:top w:val="none" w:sz="0" w:space="0" w:color="auto"/>
        <w:left w:val="none" w:sz="0" w:space="0" w:color="auto"/>
        <w:bottom w:val="none" w:sz="0" w:space="0" w:color="auto"/>
        <w:right w:val="none" w:sz="0" w:space="0" w:color="auto"/>
      </w:divBdr>
    </w:div>
    <w:div w:id="1536655066">
      <w:bodyDiv w:val="1"/>
      <w:marLeft w:val="0"/>
      <w:marRight w:val="0"/>
      <w:marTop w:val="0"/>
      <w:marBottom w:val="0"/>
      <w:divBdr>
        <w:top w:val="none" w:sz="0" w:space="0" w:color="auto"/>
        <w:left w:val="none" w:sz="0" w:space="0" w:color="auto"/>
        <w:bottom w:val="none" w:sz="0" w:space="0" w:color="auto"/>
        <w:right w:val="none" w:sz="0" w:space="0" w:color="auto"/>
      </w:divBdr>
    </w:div>
    <w:div w:id="1545756371">
      <w:bodyDiv w:val="1"/>
      <w:marLeft w:val="0"/>
      <w:marRight w:val="0"/>
      <w:marTop w:val="0"/>
      <w:marBottom w:val="0"/>
      <w:divBdr>
        <w:top w:val="none" w:sz="0" w:space="0" w:color="auto"/>
        <w:left w:val="none" w:sz="0" w:space="0" w:color="auto"/>
        <w:bottom w:val="none" w:sz="0" w:space="0" w:color="auto"/>
        <w:right w:val="none" w:sz="0" w:space="0" w:color="auto"/>
      </w:divBdr>
    </w:div>
    <w:div w:id="1550259741">
      <w:bodyDiv w:val="1"/>
      <w:marLeft w:val="0"/>
      <w:marRight w:val="0"/>
      <w:marTop w:val="0"/>
      <w:marBottom w:val="0"/>
      <w:divBdr>
        <w:top w:val="none" w:sz="0" w:space="0" w:color="auto"/>
        <w:left w:val="none" w:sz="0" w:space="0" w:color="auto"/>
        <w:bottom w:val="none" w:sz="0" w:space="0" w:color="auto"/>
        <w:right w:val="none" w:sz="0" w:space="0" w:color="auto"/>
      </w:divBdr>
      <w:divsChild>
        <w:div w:id="1622953379">
          <w:marLeft w:val="0"/>
          <w:marRight w:val="0"/>
          <w:marTop w:val="567"/>
          <w:marBottom w:val="567"/>
          <w:divBdr>
            <w:top w:val="none" w:sz="0" w:space="0" w:color="auto"/>
            <w:left w:val="none" w:sz="0" w:space="0" w:color="auto"/>
            <w:bottom w:val="none" w:sz="0" w:space="0" w:color="auto"/>
            <w:right w:val="none" w:sz="0" w:space="0" w:color="auto"/>
          </w:divBdr>
          <w:divsChild>
            <w:div w:id="371418845">
              <w:marLeft w:val="0"/>
              <w:marRight w:val="0"/>
              <w:marTop w:val="225"/>
              <w:marBottom w:val="225"/>
              <w:divBdr>
                <w:top w:val="single" w:sz="6" w:space="8" w:color="000000"/>
                <w:left w:val="single" w:sz="6" w:space="8" w:color="000000"/>
                <w:bottom w:val="single" w:sz="6" w:space="8" w:color="000000"/>
                <w:right w:val="single" w:sz="6" w:space="8" w:color="000000"/>
              </w:divBdr>
            </w:div>
          </w:divsChild>
        </w:div>
        <w:div w:id="1817212819">
          <w:marLeft w:val="0"/>
          <w:marRight w:val="0"/>
          <w:marTop w:val="567"/>
          <w:marBottom w:val="567"/>
          <w:divBdr>
            <w:top w:val="none" w:sz="0" w:space="0" w:color="auto"/>
            <w:left w:val="none" w:sz="0" w:space="0" w:color="auto"/>
            <w:bottom w:val="none" w:sz="0" w:space="0" w:color="auto"/>
            <w:right w:val="none" w:sz="0" w:space="0" w:color="auto"/>
          </w:divBdr>
          <w:divsChild>
            <w:div w:id="403260564">
              <w:marLeft w:val="0"/>
              <w:marRight w:val="0"/>
              <w:marTop w:val="225"/>
              <w:marBottom w:val="225"/>
              <w:divBdr>
                <w:top w:val="single" w:sz="6" w:space="8" w:color="000000"/>
                <w:left w:val="single" w:sz="6" w:space="8" w:color="000000"/>
                <w:bottom w:val="single" w:sz="6" w:space="8" w:color="000000"/>
                <w:right w:val="single" w:sz="6" w:space="8" w:color="000000"/>
              </w:divBdr>
            </w:div>
          </w:divsChild>
        </w:div>
      </w:divsChild>
    </w:div>
    <w:div w:id="1566648129">
      <w:bodyDiv w:val="1"/>
      <w:marLeft w:val="0"/>
      <w:marRight w:val="0"/>
      <w:marTop w:val="0"/>
      <w:marBottom w:val="0"/>
      <w:divBdr>
        <w:top w:val="none" w:sz="0" w:space="0" w:color="auto"/>
        <w:left w:val="none" w:sz="0" w:space="0" w:color="auto"/>
        <w:bottom w:val="none" w:sz="0" w:space="0" w:color="auto"/>
        <w:right w:val="none" w:sz="0" w:space="0" w:color="auto"/>
      </w:divBdr>
    </w:div>
    <w:div w:id="1585070060">
      <w:bodyDiv w:val="1"/>
      <w:marLeft w:val="0"/>
      <w:marRight w:val="0"/>
      <w:marTop w:val="0"/>
      <w:marBottom w:val="0"/>
      <w:divBdr>
        <w:top w:val="none" w:sz="0" w:space="0" w:color="auto"/>
        <w:left w:val="none" w:sz="0" w:space="0" w:color="auto"/>
        <w:bottom w:val="none" w:sz="0" w:space="0" w:color="auto"/>
        <w:right w:val="none" w:sz="0" w:space="0" w:color="auto"/>
      </w:divBdr>
    </w:div>
    <w:div w:id="1590578674">
      <w:bodyDiv w:val="1"/>
      <w:marLeft w:val="0"/>
      <w:marRight w:val="0"/>
      <w:marTop w:val="0"/>
      <w:marBottom w:val="0"/>
      <w:divBdr>
        <w:top w:val="none" w:sz="0" w:space="0" w:color="auto"/>
        <w:left w:val="none" w:sz="0" w:space="0" w:color="auto"/>
        <w:bottom w:val="none" w:sz="0" w:space="0" w:color="auto"/>
        <w:right w:val="none" w:sz="0" w:space="0" w:color="auto"/>
      </w:divBdr>
      <w:divsChild>
        <w:div w:id="105317992">
          <w:marLeft w:val="0"/>
          <w:marRight w:val="0"/>
          <w:marTop w:val="0"/>
          <w:marBottom w:val="0"/>
          <w:divBdr>
            <w:top w:val="none" w:sz="0" w:space="0" w:color="auto"/>
            <w:left w:val="none" w:sz="0" w:space="0" w:color="auto"/>
            <w:bottom w:val="none" w:sz="0" w:space="0" w:color="auto"/>
            <w:right w:val="none" w:sz="0" w:space="0" w:color="auto"/>
          </w:divBdr>
          <w:divsChild>
            <w:div w:id="2018994921">
              <w:marLeft w:val="0"/>
              <w:marRight w:val="0"/>
              <w:marTop w:val="0"/>
              <w:marBottom w:val="0"/>
              <w:divBdr>
                <w:top w:val="none" w:sz="0" w:space="0" w:color="auto"/>
                <w:left w:val="none" w:sz="0" w:space="0" w:color="auto"/>
                <w:bottom w:val="none" w:sz="0" w:space="0" w:color="auto"/>
                <w:right w:val="none" w:sz="0" w:space="0" w:color="auto"/>
              </w:divBdr>
              <w:divsChild>
                <w:div w:id="922955637">
                  <w:marLeft w:val="0"/>
                  <w:marRight w:val="0"/>
                  <w:marTop w:val="0"/>
                  <w:marBottom w:val="0"/>
                  <w:divBdr>
                    <w:top w:val="none" w:sz="0" w:space="0" w:color="auto"/>
                    <w:left w:val="none" w:sz="0" w:space="0" w:color="auto"/>
                    <w:bottom w:val="none" w:sz="0" w:space="0" w:color="auto"/>
                    <w:right w:val="none" w:sz="0" w:space="0" w:color="auto"/>
                  </w:divBdr>
                  <w:divsChild>
                    <w:div w:id="1561330199">
                      <w:marLeft w:val="0"/>
                      <w:marRight w:val="0"/>
                      <w:marTop w:val="0"/>
                      <w:marBottom w:val="0"/>
                      <w:divBdr>
                        <w:top w:val="none" w:sz="0" w:space="0" w:color="auto"/>
                        <w:left w:val="none" w:sz="0" w:space="0" w:color="auto"/>
                        <w:bottom w:val="none" w:sz="0" w:space="0" w:color="auto"/>
                        <w:right w:val="none" w:sz="0" w:space="0" w:color="auto"/>
                      </w:divBdr>
                    </w:div>
                  </w:divsChild>
                </w:div>
                <w:div w:id="1616211993">
                  <w:marLeft w:val="0"/>
                  <w:marRight w:val="0"/>
                  <w:marTop w:val="0"/>
                  <w:marBottom w:val="0"/>
                  <w:divBdr>
                    <w:top w:val="none" w:sz="0" w:space="0" w:color="auto"/>
                    <w:left w:val="none" w:sz="0" w:space="0" w:color="auto"/>
                    <w:bottom w:val="none" w:sz="0" w:space="0" w:color="auto"/>
                    <w:right w:val="none" w:sz="0" w:space="0" w:color="auto"/>
                  </w:divBdr>
                  <w:divsChild>
                    <w:div w:id="684475606">
                      <w:marLeft w:val="0"/>
                      <w:marRight w:val="0"/>
                      <w:marTop w:val="0"/>
                      <w:marBottom w:val="0"/>
                      <w:divBdr>
                        <w:top w:val="none" w:sz="0" w:space="0" w:color="auto"/>
                        <w:left w:val="none" w:sz="0" w:space="0" w:color="auto"/>
                        <w:bottom w:val="none" w:sz="0" w:space="0" w:color="auto"/>
                        <w:right w:val="none" w:sz="0" w:space="0" w:color="auto"/>
                      </w:divBdr>
                    </w:div>
                  </w:divsChild>
                </w:div>
                <w:div w:id="1272201568">
                  <w:marLeft w:val="0"/>
                  <w:marRight w:val="0"/>
                  <w:marTop w:val="0"/>
                  <w:marBottom w:val="0"/>
                  <w:divBdr>
                    <w:top w:val="none" w:sz="0" w:space="0" w:color="auto"/>
                    <w:left w:val="none" w:sz="0" w:space="0" w:color="auto"/>
                    <w:bottom w:val="none" w:sz="0" w:space="0" w:color="auto"/>
                    <w:right w:val="none" w:sz="0" w:space="0" w:color="auto"/>
                  </w:divBdr>
                  <w:divsChild>
                    <w:div w:id="574315889">
                      <w:marLeft w:val="0"/>
                      <w:marRight w:val="0"/>
                      <w:marTop w:val="0"/>
                      <w:marBottom w:val="0"/>
                      <w:divBdr>
                        <w:top w:val="none" w:sz="0" w:space="0" w:color="auto"/>
                        <w:left w:val="none" w:sz="0" w:space="0" w:color="auto"/>
                        <w:bottom w:val="none" w:sz="0" w:space="0" w:color="auto"/>
                        <w:right w:val="none" w:sz="0" w:space="0" w:color="auto"/>
                      </w:divBdr>
                    </w:div>
                  </w:divsChild>
                </w:div>
                <w:div w:id="943653095">
                  <w:marLeft w:val="0"/>
                  <w:marRight w:val="0"/>
                  <w:marTop w:val="0"/>
                  <w:marBottom w:val="0"/>
                  <w:divBdr>
                    <w:top w:val="none" w:sz="0" w:space="0" w:color="auto"/>
                    <w:left w:val="none" w:sz="0" w:space="0" w:color="auto"/>
                    <w:bottom w:val="none" w:sz="0" w:space="0" w:color="auto"/>
                    <w:right w:val="none" w:sz="0" w:space="0" w:color="auto"/>
                  </w:divBdr>
                  <w:divsChild>
                    <w:div w:id="450169268">
                      <w:marLeft w:val="0"/>
                      <w:marRight w:val="0"/>
                      <w:marTop w:val="0"/>
                      <w:marBottom w:val="0"/>
                      <w:divBdr>
                        <w:top w:val="none" w:sz="0" w:space="0" w:color="auto"/>
                        <w:left w:val="none" w:sz="0" w:space="0" w:color="auto"/>
                        <w:bottom w:val="none" w:sz="0" w:space="0" w:color="auto"/>
                        <w:right w:val="none" w:sz="0" w:space="0" w:color="auto"/>
                      </w:divBdr>
                    </w:div>
                  </w:divsChild>
                </w:div>
                <w:div w:id="2030911034">
                  <w:marLeft w:val="0"/>
                  <w:marRight w:val="0"/>
                  <w:marTop w:val="0"/>
                  <w:marBottom w:val="0"/>
                  <w:divBdr>
                    <w:top w:val="none" w:sz="0" w:space="0" w:color="auto"/>
                    <w:left w:val="none" w:sz="0" w:space="0" w:color="auto"/>
                    <w:bottom w:val="none" w:sz="0" w:space="0" w:color="auto"/>
                    <w:right w:val="none" w:sz="0" w:space="0" w:color="auto"/>
                  </w:divBdr>
                  <w:divsChild>
                    <w:div w:id="597256356">
                      <w:marLeft w:val="0"/>
                      <w:marRight w:val="0"/>
                      <w:marTop w:val="0"/>
                      <w:marBottom w:val="0"/>
                      <w:divBdr>
                        <w:top w:val="none" w:sz="0" w:space="0" w:color="auto"/>
                        <w:left w:val="none" w:sz="0" w:space="0" w:color="auto"/>
                        <w:bottom w:val="none" w:sz="0" w:space="0" w:color="auto"/>
                        <w:right w:val="none" w:sz="0" w:space="0" w:color="auto"/>
                      </w:divBdr>
                    </w:div>
                  </w:divsChild>
                </w:div>
                <w:div w:id="1303314504">
                  <w:marLeft w:val="0"/>
                  <w:marRight w:val="0"/>
                  <w:marTop w:val="0"/>
                  <w:marBottom w:val="0"/>
                  <w:divBdr>
                    <w:top w:val="none" w:sz="0" w:space="0" w:color="auto"/>
                    <w:left w:val="none" w:sz="0" w:space="0" w:color="auto"/>
                    <w:bottom w:val="none" w:sz="0" w:space="0" w:color="auto"/>
                    <w:right w:val="none" w:sz="0" w:space="0" w:color="auto"/>
                  </w:divBdr>
                  <w:divsChild>
                    <w:div w:id="1543905968">
                      <w:marLeft w:val="0"/>
                      <w:marRight w:val="0"/>
                      <w:marTop w:val="0"/>
                      <w:marBottom w:val="0"/>
                      <w:divBdr>
                        <w:top w:val="none" w:sz="0" w:space="0" w:color="auto"/>
                        <w:left w:val="none" w:sz="0" w:space="0" w:color="auto"/>
                        <w:bottom w:val="none" w:sz="0" w:space="0" w:color="auto"/>
                        <w:right w:val="none" w:sz="0" w:space="0" w:color="auto"/>
                      </w:divBdr>
                    </w:div>
                  </w:divsChild>
                </w:div>
                <w:div w:id="1378242976">
                  <w:marLeft w:val="0"/>
                  <w:marRight w:val="0"/>
                  <w:marTop w:val="0"/>
                  <w:marBottom w:val="0"/>
                  <w:divBdr>
                    <w:top w:val="none" w:sz="0" w:space="0" w:color="auto"/>
                    <w:left w:val="none" w:sz="0" w:space="0" w:color="auto"/>
                    <w:bottom w:val="none" w:sz="0" w:space="0" w:color="auto"/>
                    <w:right w:val="none" w:sz="0" w:space="0" w:color="auto"/>
                  </w:divBdr>
                  <w:divsChild>
                    <w:div w:id="5308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691513">
      <w:bodyDiv w:val="1"/>
      <w:marLeft w:val="0"/>
      <w:marRight w:val="0"/>
      <w:marTop w:val="0"/>
      <w:marBottom w:val="0"/>
      <w:divBdr>
        <w:top w:val="none" w:sz="0" w:space="0" w:color="auto"/>
        <w:left w:val="none" w:sz="0" w:space="0" w:color="auto"/>
        <w:bottom w:val="none" w:sz="0" w:space="0" w:color="auto"/>
        <w:right w:val="none" w:sz="0" w:space="0" w:color="auto"/>
      </w:divBdr>
    </w:div>
    <w:div w:id="1619606034">
      <w:bodyDiv w:val="1"/>
      <w:marLeft w:val="0"/>
      <w:marRight w:val="0"/>
      <w:marTop w:val="0"/>
      <w:marBottom w:val="0"/>
      <w:divBdr>
        <w:top w:val="none" w:sz="0" w:space="0" w:color="auto"/>
        <w:left w:val="none" w:sz="0" w:space="0" w:color="auto"/>
        <w:bottom w:val="none" w:sz="0" w:space="0" w:color="auto"/>
        <w:right w:val="none" w:sz="0" w:space="0" w:color="auto"/>
      </w:divBdr>
    </w:div>
    <w:div w:id="1631470413">
      <w:bodyDiv w:val="1"/>
      <w:marLeft w:val="0"/>
      <w:marRight w:val="0"/>
      <w:marTop w:val="0"/>
      <w:marBottom w:val="0"/>
      <w:divBdr>
        <w:top w:val="none" w:sz="0" w:space="0" w:color="auto"/>
        <w:left w:val="none" w:sz="0" w:space="0" w:color="auto"/>
        <w:bottom w:val="none" w:sz="0" w:space="0" w:color="auto"/>
        <w:right w:val="none" w:sz="0" w:space="0" w:color="auto"/>
      </w:divBdr>
      <w:divsChild>
        <w:div w:id="1303192943">
          <w:marLeft w:val="0"/>
          <w:marRight w:val="0"/>
          <w:marTop w:val="567"/>
          <w:marBottom w:val="567"/>
          <w:divBdr>
            <w:top w:val="none" w:sz="0" w:space="0" w:color="auto"/>
            <w:left w:val="none" w:sz="0" w:space="0" w:color="auto"/>
            <w:bottom w:val="none" w:sz="0" w:space="0" w:color="auto"/>
            <w:right w:val="none" w:sz="0" w:space="0" w:color="auto"/>
          </w:divBdr>
          <w:divsChild>
            <w:div w:id="203183137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657491227">
      <w:bodyDiv w:val="1"/>
      <w:marLeft w:val="0"/>
      <w:marRight w:val="0"/>
      <w:marTop w:val="0"/>
      <w:marBottom w:val="0"/>
      <w:divBdr>
        <w:top w:val="none" w:sz="0" w:space="0" w:color="auto"/>
        <w:left w:val="none" w:sz="0" w:space="0" w:color="auto"/>
        <w:bottom w:val="none" w:sz="0" w:space="0" w:color="auto"/>
        <w:right w:val="none" w:sz="0" w:space="0" w:color="auto"/>
      </w:divBdr>
    </w:div>
    <w:div w:id="1690528029">
      <w:bodyDiv w:val="1"/>
      <w:marLeft w:val="0"/>
      <w:marRight w:val="0"/>
      <w:marTop w:val="0"/>
      <w:marBottom w:val="0"/>
      <w:divBdr>
        <w:top w:val="none" w:sz="0" w:space="0" w:color="auto"/>
        <w:left w:val="none" w:sz="0" w:space="0" w:color="auto"/>
        <w:bottom w:val="none" w:sz="0" w:space="0" w:color="auto"/>
        <w:right w:val="none" w:sz="0" w:space="0" w:color="auto"/>
      </w:divBdr>
    </w:div>
    <w:div w:id="1697080018">
      <w:bodyDiv w:val="1"/>
      <w:marLeft w:val="0"/>
      <w:marRight w:val="0"/>
      <w:marTop w:val="0"/>
      <w:marBottom w:val="0"/>
      <w:divBdr>
        <w:top w:val="none" w:sz="0" w:space="0" w:color="auto"/>
        <w:left w:val="none" w:sz="0" w:space="0" w:color="auto"/>
        <w:bottom w:val="none" w:sz="0" w:space="0" w:color="auto"/>
        <w:right w:val="none" w:sz="0" w:space="0" w:color="auto"/>
      </w:divBdr>
    </w:div>
    <w:div w:id="1709260903">
      <w:bodyDiv w:val="1"/>
      <w:marLeft w:val="0"/>
      <w:marRight w:val="0"/>
      <w:marTop w:val="0"/>
      <w:marBottom w:val="0"/>
      <w:divBdr>
        <w:top w:val="none" w:sz="0" w:space="0" w:color="auto"/>
        <w:left w:val="none" w:sz="0" w:space="0" w:color="auto"/>
        <w:bottom w:val="none" w:sz="0" w:space="0" w:color="auto"/>
        <w:right w:val="none" w:sz="0" w:space="0" w:color="auto"/>
      </w:divBdr>
      <w:divsChild>
        <w:div w:id="2029016651">
          <w:marLeft w:val="0"/>
          <w:marRight w:val="0"/>
          <w:marTop w:val="567"/>
          <w:marBottom w:val="567"/>
          <w:divBdr>
            <w:top w:val="none" w:sz="0" w:space="0" w:color="auto"/>
            <w:left w:val="none" w:sz="0" w:space="0" w:color="auto"/>
            <w:bottom w:val="none" w:sz="0" w:space="0" w:color="auto"/>
            <w:right w:val="none" w:sz="0" w:space="0" w:color="auto"/>
          </w:divBdr>
          <w:divsChild>
            <w:div w:id="2086683869">
              <w:marLeft w:val="0"/>
              <w:marRight w:val="0"/>
              <w:marTop w:val="225"/>
              <w:marBottom w:val="225"/>
              <w:divBdr>
                <w:top w:val="single" w:sz="6" w:space="8" w:color="000000"/>
                <w:left w:val="single" w:sz="6" w:space="8" w:color="000000"/>
                <w:bottom w:val="single" w:sz="6" w:space="8" w:color="000000"/>
                <w:right w:val="single" w:sz="6" w:space="8" w:color="000000"/>
              </w:divBdr>
            </w:div>
          </w:divsChild>
        </w:div>
        <w:div w:id="1028991969">
          <w:marLeft w:val="0"/>
          <w:marRight w:val="0"/>
          <w:marTop w:val="567"/>
          <w:marBottom w:val="567"/>
          <w:divBdr>
            <w:top w:val="none" w:sz="0" w:space="0" w:color="auto"/>
            <w:left w:val="none" w:sz="0" w:space="0" w:color="auto"/>
            <w:bottom w:val="none" w:sz="0" w:space="0" w:color="auto"/>
            <w:right w:val="none" w:sz="0" w:space="0" w:color="auto"/>
          </w:divBdr>
          <w:divsChild>
            <w:div w:id="647397263">
              <w:marLeft w:val="0"/>
              <w:marRight w:val="0"/>
              <w:marTop w:val="225"/>
              <w:marBottom w:val="225"/>
              <w:divBdr>
                <w:top w:val="single" w:sz="6" w:space="8" w:color="000000"/>
                <w:left w:val="single" w:sz="6" w:space="8" w:color="000000"/>
                <w:bottom w:val="single" w:sz="6" w:space="8" w:color="000000"/>
                <w:right w:val="single" w:sz="6" w:space="8" w:color="000000"/>
              </w:divBdr>
            </w:div>
          </w:divsChild>
        </w:div>
      </w:divsChild>
    </w:div>
    <w:div w:id="1725374146">
      <w:bodyDiv w:val="1"/>
      <w:marLeft w:val="0"/>
      <w:marRight w:val="0"/>
      <w:marTop w:val="0"/>
      <w:marBottom w:val="0"/>
      <w:divBdr>
        <w:top w:val="none" w:sz="0" w:space="0" w:color="auto"/>
        <w:left w:val="none" w:sz="0" w:space="0" w:color="auto"/>
        <w:bottom w:val="none" w:sz="0" w:space="0" w:color="auto"/>
        <w:right w:val="none" w:sz="0" w:space="0" w:color="auto"/>
      </w:divBdr>
    </w:div>
    <w:div w:id="1755056177">
      <w:bodyDiv w:val="1"/>
      <w:marLeft w:val="0"/>
      <w:marRight w:val="0"/>
      <w:marTop w:val="0"/>
      <w:marBottom w:val="0"/>
      <w:divBdr>
        <w:top w:val="none" w:sz="0" w:space="0" w:color="auto"/>
        <w:left w:val="none" w:sz="0" w:space="0" w:color="auto"/>
        <w:bottom w:val="none" w:sz="0" w:space="0" w:color="auto"/>
        <w:right w:val="none" w:sz="0" w:space="0" w:color="auto"/>
      </w:divBdr>
    </w:div>
    <w:div w:id="1763721331">
      <w:bodyDiv w:val="1"/>
      <w:marLeft w:val="0"/>
      <w:marRight w:val="0"/>
      <w:marTop w:val="0"/>
      <w:marBottom w:val="0"/>
      <w:divBdr>
        <w:top w:val="none" w:sz="0" w:space="0" w:color="auto"/>
        <w:left w:val="none" w:sz="0" w:space="0" w:color="auto"/>
        <w:bottom w:val="none" w:sz="0" w:space="0" w:color="auto"/>
        <w:right w:val="none" w:sz="0" w:space="0" w:color="auto"/>
      </w:divBdr>
    </w:div>
    <w:div w:id="1770471496">
      <w:bodyDiv w:val="1"/>
      <w:marLeft w:val="0"/>
      <w:marRight w:val="0"/>
      <w:marTop w:val="0"/>
      <w:marBottom w:val="0"/>
      <w:divBdr>
        <w:top w:val="none" w:sz="0" w:space="0" w:color="auto"/>
        <w:left w:val="none" w:sz="0" w:space="0" w:color="auto"/>
        <w:bottom w:val="none" w:sz="0" w:space="0" w:color="auto"/>
        <w:right w:val="none" w:sz="0" w:space="0" w:color="auto"/>
      </w:divBdr>
    </w:div>
    <w:div w:id="1772816389">
      <w:bodyDiv w:val="1"/>
      <w:marLeft w:val="0"/>
      <w:marRight w:val="0"/>
      <w:marTop w:val="0"/>
      <w:marBottom w:val="0"/>
      <w:divBdr>
        <w:top w:val="none" w:sz="0" w:space="0" w:color="auto"/>
        <w:left w:val="none" w:sz="0" w:space="0" w:color="auto"/>
        <w:bottom w:val="none" w:sz="0" w:space="0" w:color="auto"/>
        <w:right w:val="none" w:sz="0" w:space="0" w:color="auto"/>
      </w:divBdr>
    </w:div>
    <w:div w:id="1773745096">
      <w:bodyDiv w:val="1"/>
      <w:marLeft w:val="0"/>
      <w:marRight w:val="0"/>
      <w:marTop w:val="0"/>
      <w:marBottom w:val="0"/>
      <w:divBdr>
        <w:top w:val="none" w:sz="0" w:space="0" w:color="auto"/>
        <w:left w:val="none" w:sz="0" w:space="0" w:color="auto"/>
        <w:bottom w:val="none" w:sz="0" w:space="0" w:color="auto"/>
        <w:right w:val="none" w:sz="0" w:space="0" w:color="auto"/>
      </w:divBdr>
    </w:div>
    <w:div w:id="1780955187">
      <w:bodyDiv w:val="1"/>
      <w:marLeft w:val="0"/>
      <w:marRight w:val="0"/>
      <w:marTop w:val="0"/>
      <w:marBottom w:val="0"/>
      <w:divBdr>
        <w:top w:val="none" w:sz="0" w:space="0" w:color="auto"/>
        <w:left w:val="none" w:sz="0" w:space="0" w:color="auto"/>
        <w:bottom w:val="none" w:sz="0" w:space="0" w:color="auto"/>
        <w:right w:val="none" w:sz="0" w:space="0" w:color="auto"/>
      </w:divBdr>
    </w:div>
    <w:div w:id="1785342977">
      <w:bodyDiv w:val="1"/>
      <w:marLeft w:val="0"/>
      <w:marRight w:val="0"/>
      <w:marTop w:val="0"/>
      <w:marBottom w:val="0"/>
      <w:divBdr>
        <w:top w:val="none" w:sz="0" w:space="0" w:color="auto"/>
        <w:left w:val="none" w:sz="0" w:space="0" w:color="auto"/>
        <w:bottom w:val="none" w:sz="0" w:space="0" w:color="auto"/>
        <w:right w:val="none" w:sz="0" w:space="0" w:color="auto"/>
      </w:divBdr>
    </w:div>
    <w:div w:id="1795825130">
      <w:bodyDiv w:val="1"/>
      <w:marLeft w:val="0"/>
      <w:marRight w:val="0"/>
      <w:marTop w:val="0"/>
      <w:marBottom w:val="0"/>
      <w:divBdr>
        <w:top w:val="none" w:sz="0" w:space="0" w:color="auto"/>
        <w:left w:val="none" w:sz="0" w:space="0" w:color="auto"/>
        <w:bottom w:val="none" w:sz="0" w:space="0" w:color="auto"/>
        <w:right w:val="none" w:sz="0" w:space="0" w:color="auto"/>
      </w:divBdr>
    </w:div>
    <w:div w:id="1808934506">
      <w:bodyDiv w:val="1"/>
      <w:marLeft w:val="0"/>
      <w:marRight w:val="0"/>
      <w:marTop w:val="0"/>
      <w:marBottom w:val="0"/>
      <w:divBdr>
        <w:top w:val="none" w:sz="0" w:space="0" w:color="auto"/>
        <w:left w:val="none" w:sz="0" w:space="0" w:color="auto"/>
        <w:bottom w:val="none" w:sz="0" w:space="0" w:color="auto"/>
        <w:right w:val="none" w:sz="0" w:space="0" w:color="auto"/>
      </w:divBdr>
      <w:divsChild>
        <w:div w:id="873351697">
          <w:marLeft w:val="0"/>
          <w:marRight w:val="0"/>
          <w:marTop w:val="225"/>
          <w:marBottom w:val="225"/>
          <w:divBdr>
            <w:top w:val="none" w:sz="0" w:space="0" w:color="auto"/>
            <w:left w:val="none" w:sz="0" w:space="0" w:color="auto"/>
            <w:bottom w:val="none" w:sz="0" w:space="0" w:color="auto"/>
            <w:right w:val="none" w:sz="0" w:space="0" w:color="auto"/>
          </w:divBdr>
        </w:div>
        <w:div w:id="481653468">
          <w:marLeft w:val="0"/>
          <w:marRight w:val="0"/>
          <w:marTop w:val="225"/>
          <w:marBottom w:val="225"/>
          <w:divBdr>
            <w:top w:val="none" w:sz="0" w:space="0" w:color="auto"/>
            <w:left w:val="none" w:sz="0" w:space="0" w:color="auto"/>
            <w:bottom w:val="none" w:sz="0" w:space="0" w:color="auto"/>
            <w:right w:val="none" w:sz="0" w:space="0" w:color="auto"/>
          </w:divBdr>
        </w:div>
        <w:div w:id="211040149">
          <w:marLeft w:val="0"/>
          <w:marRight w:val="0"/>
          <w:marTop w:val="225"/>
          <w:marBottom w:val="225"/>
          <w:divBdr>
            <w:top w:val="none" w:sz="0" w:space="0" w:color="auto"/>
            <w:left w:val="none" w:sz="0" w:space="0" w:color="auto"/>
            <w:bottom w:val="none" w:sz="0" w:space="0" w:color="auto"/>
            <w:right w:val="none" w:sz="0" w:space="0" w:color="auto"/>
          </w:divBdr>
        </w:div>
      </w:divsChild>
    </w:div>
    <w:div w:id="1813325264">
      <w:bodyDiv w:val="1"/>
      <w:marLeft w:val="0"/>
      <w:marRight w:val="0"/>
      <w:marTop w:val="0"/>
      <w:marBottom w:val="0"/>
      <w:divBdr>
        <w:top w:val="none" w:sz="0" w:space="0" w:color="auto"/>
        <w:left w:val="none" w:sz="0" w:space="0" w:color="auto"/>
        <w:bottom w:val="none" w:sz="0" w:space="0" w:color="auto"/>
        <w:right w:val="none" w:sz="0" w:space="0" w:color="auto"/>
      </w:divBdr>
      <w:divsChild>
        <w:div w:id="667057732">
          <w:marLeft w:val="0"/>
          <w:marRight w:val="0"/>
          <w:marTop w:val="0"/>
          <w:marBottom w:val="75"/>
          <w:divBdr>
            <w:top w:val="none" w:sz="0" w:space="0" w:color="auto"/>
            <w:left w:val="none" w:sz="0" w:space="0" w:color="auto"/>
            <w:bottom w:val="none" w:sz="0" w:space="0" w:color="auto"/>
            <w:right w:val="none" w:sz="0" w:space="0" w:color="auto"/>
          </w:divBdr>
        </w:div>
        <w:div w:id="410271145">
          <w:marLeft w:val="0"/>
          <w:marRight w:val="0"/>
          <w:marTop w:val="0"/>
          <w:marBottom w:val="75"/>
          <w:divBdr>
            <w:top w:val="none" w:sz="0" w:space="0" w:color="auto"/>
            <w:left w:val="none" w:sz="0" w:space="0" w:color="auto"/>
            <w:bottom w:val="none" w:sz="0" w:space="0" w:color="auto"/>
            <w:right w:val="none" w:sz="0" w:space="0" w:color="auto"/>
          </w:divBdr>
        </w:div>
        <w:div w:id="87586251">
          <w:marLeft w:val="0"/>
          <w:marRight w:val="0"/>
          <w:marTop w:val="0"/>
          <w:marBottom w:val="75"/>
          <w:divBdr>
            <w:top w:val="none" w:sz="0" w:space="0" w:color="auto"/>
            <w:left w:val="none" w:sz="0" w:space="0" w:color="auto"/>
            <w:bottom w:val="none" w:sz="0" w:space="0" w:color="auto"/>
            <w:right w:val="none" w:sz="0" w:space="0" w:color="auto"/>
          </w:divBdr>
        </w:div>
        <w:div w:id="484391705">
          <w:marLeft w:val="0"/>
          <w:marRight w:val="0"/>
          <w:marTop w:val="0"/>
          <w:marBottom w:val="75"/>
          <w:divBdr>
            <w:top w:val="none" w:sz="0" w:space="0" w:color="auto"/>
            <w:left w:val="none" w:sz="0" w:space="0" w:color="auto"/>
            <w:bottom w:val="none" w:sz="0" w:space="0" w:color="auto"/>
            <w:right w:val="none" w:sz="0" w:space="0" w:color="auto"/>
          </w:divBdr>
        </w:div>
        <w:div w:id="1443569132">
          <w:marLeft w:val="0"/>
          <w:marRight w:val="0"/>
          <w:marTop w:val="0"/>
          <w:marBottom w:val="75"/>
          <w:divBdr>
            <w:top w:val="none" w:sz="0" w:space="0" w:color="auto"/>
            <w:left w:val="none" w:sz="0" w:space="0" w:color="auto"/>
            <w:bottom w:val="none" w:sz="0" w:space="0" w:color="auto"/>
            <w:right w:val="none" w:sz="0" w:space="0" w:color="auto"/>
          </w:divBdr>
        </w:div>
      </w:divsChild>
    </w:div>
    <w:div w:id="1822186284">
      <w:bodyDiv w:val="1"/>
      <w:marLeft w:val="0"/>
      <w:marRight w:val="0"/>
      <w:marTop w:val="0"/>
      <w:marBottom w:val="0"/>
      <w:divBdr>
        <w:top w:val="none" w:sz="0" w:space="0" w:color="auto"/>
        <w:left w:val="none" w:sz="0" w:space="0" w:color="auto"/>
        <w:bottom w:val="none" w:sz="0" w:space="0" w:color="auto"/>
        <w:right w:val="none" w:sz="0" w:space="0" w:color="auto"/>
      </w:divBdr>
    </w:div>
    <w:div w:id="1822427018">
      <w:bodyDiv w:val="1"/>
      <w:marLeft w:val="0"/>
      <w:marRight w:val="0"/>
      <w:marTop w:val="0"/>
      <w:marBottom w:val="0"/>
      <w:divBdr>
        <w:top w:val="none" w:sz="0" w:space="0" w:color="auto"/>
        <w:left w:val="none" w:sz="0" w:space="0" w:color="auto"/>
        <w:bottom w:val="none" w:sz="0" w:space="0" w:color="auto"/>
        <w:right w:val="none" w:sz="0" w:space="0" w:color="auto"/>
      </w:divBdr>
    </w:div>
    <w:div w:id="1852255724">
      <w:bodyDiv w:val="1"/>
      <w:marLeft w:val="0"/>
      <w:marRight w:val="0"/>
      <w:marTop w:val="0"/>
      <w:marBottom w:val="0"/>
      <w:divBdr>
        <w:top w:val="none" w:sz="0" w:space="0" w:color="auto"/>
        <w:left w:val="none" w:sz="0" w:space="0" w:color="auto"/>
        <w:bottom w:val="none" w:sz="0" w:space="0" w:color="auto"/>
        <w:right w:val="none" w:sz="0" w:space="0" w:color="auto"/>
      </w:divBdr>
    </w:div>
    <w:div w:id="1870993706">
      <w:bodyDiv w:val="1"/>
      <w:marLeft w:val="0"/>
      <w:marRight w:val="0"/>
      <w:marTop w:val="0"/>
      <w:marBottom w:val="0"/>
      <w:divBdr>
        <w:top w:val="none" w:sz="0" w:space="0" w:color="auto"/>
        <w:left w:val="none" w:sz="0" w:space="0" w:color="auto"/>
        <w:bottom w:val="none" w:sz="0" w:space="0" w:color="auto"/>
        <w:right w:val="none" w:sz="0" w:space="0" w:color="auto"/>
      </w:divBdr>
    </w:div>
    <w:div w:id="1874952121">
      <w:bodyDiv w:val="1"/>
      <w:marLeft w:val="0"/>
      <w:marRight w:val="0"/>
      <w:marTop w:val="0"/>
      <w:marBottom w:val="0"/>
      <w:divBdr>
        <w:top w:val="none" w:sz="0" w:space="0" w:color="auto"/>
        <w:left w:val="none" w:sz="0" w:space="0" w:color="auto"/>
        <w:bottom w:val="none" w:sz="0" w:space="0" w:color="auto"/>
        <w:right w:val="none" w:sz="0" w:space="0" w:color="auto"/>
      </w:divBdr>
      <w:divsChild>
        <w:div w:id="32582472">
          <w:marLeft w:val="0"/>
          <w:marRight w:val="0"/>
          <w:marTop w:val="0"/>
          <w:marBottom w:val="75"/>
          <w:divBdr>
            <w:top w:val="none" w:sz="0" w:space="0" w:color="auto"/>
            <w:left w:val="none" w:sz="0" w:space="0" w:color="auto"/>
            <w:bottom w:val="none" w:sz="0" w:space="0" w:color="auto"/>
            <w:right w:val="none" w:sz="0" w:space="0" w:color="auto"/>
          </w:divBdr>
        </w:div>
        <w:div w:id="1835879512">
          <w:marLeft w:val="0"/>
          <w:marRight w:val="0"/>
          <w:marTop w:val="0"/>
          <w:marBottom w:val="75"/>
          <w:divBdr>
            <w:top w:val="none" w:sz="0" w:space="0" w:color="auto"/>
            <w:left w:val="none" w:sz="0" w:space="0" w:color="auto"/>
            <w:bottom w:val="none" w:sz="0" w:space="0" w:color="auto"/>
            <w:right w:val="none" w:sz="0" w:space="0" w:color="auto"/>
          </w:divBdr>
        </w:div>
        <w:div w:id="1861355835">
          <w:marLeft w:val="0"/>
          <w:marRight w:val="0"/>
          <w:marTop w:val="0"/>
          <w:marBottom w:val="75"/>
          <w:divBdr>
            <w:top w:val="none" w:sz="0" w:space="0" w:color="auto"/>
            <w:left w:val="none" w:sz="0" w:space="0" w:color="auto"/>
            <w:bottom w:val="none" w:sz="0" w:space="0" w:color="auto"/>
            <w:right w:val="none" w:sz="0" w:space="0" w:color="auto"/>
          </w:divBdr>
        </w:div>
        <w:div w:id="587809273">
          <w:marLeft w:val="0"/>
          <w:marRight w:val="0"/>
          <w:marTop w:val="0"/>
          <w:marBottom w:val="75"/>
          <w:divBdr>
            <w:top w:val="none" w:sz="0" w:space="0" w:color="auto"/>
            <w:left w:val="none" w:sz="0" w:space="0" w:color="auto"/>
            <w:bottom w:val="none" w:sz="0" w:space="0" w:color="auto"/>
            <w:right w:val="none" w:sz="0" w:space="0" w:color="auto"/>
          </w:divBdr>
        </w:div>
        <w:div w:id="258029854">
          <w:marLeft w:val="0"/>
          <w:marRight w:val="0"/>
          <w:marTop w:val="0"/>
          <w:marBottom w:val="75"/>
          <w:divBdr>
            <w:top w:val="none" w:sz="0" w:space="0" w:color="auto"/>
            <w:left w:val="none" w:sz="0" w:space="0" w:color="auto"/>
            <w:bottom w:val="none" w:sz="0" w:space="0" w:color="auto"/>
            <w:right w:val="none" w:sz="0" w:space="0" w:color="auto"/>
          </w:divBdr>
        </w:div>
        <w:div w:id="1205560617">
          <w:marLeft w:val="0"/>
          <w:marRight w:val="0"/>
          <w:marTop w:val="0"/>
          <w:marBottom w:val="75"/>
          <w:divBdr>
            <w:top w:val="none" w:sz="0" w:space="0" w:color="auto"/>
            <w:left w:val="none" w:sz="0" w:space="0" w:color="auto"/>
            <w:bottom w:val="none" w:sz="0" w:space="0" w:color="auto"/>
            <w:right w:val="none" w:sz="0" w:space="0" w:color="auto"/>
          </w:divBdr>
        </w:div>
        <w:div w:id="50538684">
          <w:marLeft w:val="0"/>
          <w:marRight w:val="0"/>
          <w:marTop w:val="0"/>
          <w:marBottom w:val="75"/>
          <w:divBdr>
            <w:top w:val="none" w:sz="0" w:space="0" w:color="auto"/>
            <w:left w:val="none" w:sz="0" w:space="0" w:color="auto"/>
            <w:bottom w:val="none" w:sz="0" w:space="0" w:color="auto"/>
            <w:right w:val="none" w:sz="0" w:space="0" w:color="auto"/>
          </w:divBdr>
        </w:div>
        <w:div w:id="1313749283">
          <w:marLeft w:val="0"/>
          <w:marRight w:val="0"/>
          <w:marTop w:val="0"/>
          <w:marBottom w:val="75"/>
          <w:divBdr>
            <w:top w:val="none" w:sz="0" w:space="0" w:color="auto"/>
            <w:left w:val="none" w:sz="0" w:space="0" w:color="auto"/>
            <w:bottom w:val="none" w:sz="0" w:space="0" w:color="auto"/>
            <w:right w:val="none" w:sz="0" w:space="0" w:color="auto"/>
          </w:divBdr>
        </w:div>
        <w:div w:id="2057241267">
          <w:marLeft w:val="0"/>
          <w:marRight w:val="0"/>
          <w:marTop w:val="0"/>
          <w:marBottom w:val="75"/>
          <w:divBdr>
            <w:top w:val="none" w:sz="0" w:space="0" w:color="auto"/>
            <w:left w:val="none" w:sz="0" w:space="0" w:color="auto"/>
            <w:bottom w:val="none" w:sz="0" w:space="0" w:color="auto"/>
            <w:right w:val="none" w:sz="0" w:space="0" w:color="auto"/>
          </w:divBdr>
        </w:div>
        <w:div w:id="338630158">
          <w:marLeft w:val="0"/>
          <w:marRight w:val="0"/>
          <w:marTop w:val="0"/>
          <w:marBottom w:val="75"/>
          <w:divBdr>
            <w:top w:val="none" w:sz="0" w:space="0" w:color="auto"/>
            <w:left w:val="none" w:sz="0" w:space="0" w:color="auto"/>
            <w:bottom w:val="none" w:sz="0" w:space="0" w:color="auto"/>
            <w:right w:val="none" w:sz="0" w:space="0" w:color="auto"/>
          </w:divBdr>
        </w:div>
        <w:div w:id="603420965">
          <w:marLeft w:val="0"/>
          <w:marRight w:val="0"/>
          <w:marTop w:val="0"/>
          <w:marBottom w:val="75"/>
          <w:divBdr>
            <w:top w:val="none" w:sz="0" w:space="0" w:color="auto"/>
            <w:left w:val="none" w:sz="0" w:space="0" w:color="auto"/>
            <w:bottom w:val="none" w:sz="0" w:space="0" w:color="auto"/>
            <w:right w:val="none" w:sz="0" w:space="0" w:color="auto"/>
          </w:divBdr>
        </w:div>
        <w:div w:id="981078891">
          <w:marLeft w:val="0"/>
          <w:marRight w:val="0"/>
          <w:marTop w:val="0"/>
          <w:marBottom w:val="75"/>
          <w:divBdr>
            <w:top w:val="none" w:sz="0" w:space="0" w:color="auto"/>
            <w:left w:val="none" w:sz="0" w:space="0" w:color="auto"/>
            <w:bottom w:val="none" w:sz="0" w:space="0" w:color="auto"/>
            <w:right w:val="none" w:sz="0" w:space="0" w:color="auto"/>
          </w:divBdr>
        </w:div>
      </w:divsChild>
    </w:div>
    <w:div w:id="1879507453">
      <w:bodyDiv w:val="1"/>
      <w:marLeft w:val="0"/>
      <w:marRight w:val="0"/>
      <w:marTop w:val="0"/>
      <w:marBottom w:val="0"/>
      <w:divBdr>
        <w:top w:val="none" w:sz="0" w:space="0" w:color="auto"/>
        <w:left w:val="none" w:sz="0" w:space="0" w:color="auto"/>
        <w:bottom w:val="none" w:sz="0" w:space="0" w:color="auto"/>
        <w:right w:val="none" w:sz="0" w:space="0" w:color="auto"/>
      </w:divBdr>
    </w:div>
    <w:div w:id="1887600272">
      <w:bodyDiv w:val="1"/>
      <w:marLeft w:val="0"/>
      <w:marRight w:val="0"/>
      <w:marTop w:val="0"/>
      <w:marBottom w:val="0"/>
      <w:divBdr>
        <w:top w:val="none" w:sz="0" w:space="0" w:color="auto"/>
        <w:left w:val="none" w:sz="0" w:space="0" w:color="auto"/>
        <w:bottom w:val="none" w:sz="0" w:space="0" w:color="auto"/>
        <w:right w:val="none" w:sz="0" w:space="0" w:color="auto"/>
      </w:divBdr>
    </w:div>
    <w:div w:id="1947692475">
      <w:bodyDiv w:val="1"/>
      <w:marLeft w:val="0"/>
      <w:marRight w:val="0"/>
      <w:marTop w:val="0"/>
      <w:marBottom w:val="0"/>
      <w:divBdr>
        <w:top w:val="none" w:sz="0" w:space="0" w:color="auto"/>
        <w:left w:val="none" w:sz="0" w:space="0" w:color="auto"/>
        <w:bottom w:val="none" w:sz="0" w:space="0" w:color="auto"/>
        <w:right w:val="none" w:sz="0" w:space="0" w:color="auto"/>
      </w:divBdr>
    </w:div>
    <w:div w:id="1991207799">
      <w:bodyDiv w:val="1"/>
      <w:marLeft w:val="0"/>
      <w:marRight w:val="0"/>
      <w:marTop w:val="0"/>
      <w:marBottom w:val="0"/>
      <w:divBdr>
        <w:top w:val="none" w:sz="0" w:space="0" w:color="auto"/>
        <w:left w:val="none" w:sz="0" w:space="0" w:color="auto"/>
        <w:bottom w:val="none" w:sz="0" w:space="0" w:color="auto"/>
        <w:right w:val="none" w:sz="0" w:space="0" w:color="auto"/>
      </w:divBdr>
    </w:div>
    <w:div w:id="2056344706">
      <w:bodyDiv w:val="1"/>
      <w:marLeft w:val="0"/>
      <w:marRight w:val="0"/>
      <w:marTop w:val="0"/>
      <w:marBottom w:val="0"/>
      <w:divBdr>
        <w:top w:val="none" w:sz="0" w:space="0" w:color="auto"/>
        <w:left w:val="none" w:sz="0" w:space="0" w:color="auto"/>
        <w:bottom w:val="none" w:sz="0" w:space="0" w:color="auto"/>
        <w:right w:val="none" w:sz="0" w:space="0" w:color="auto"/>
      </w:divBdr>
    </w:div>
    <w:div w:id="2058965748">
      <w:bodyDiv w:val="1"/>
      <w:marLeft w:val="0"/>
      <w:marRight w:val="0"/>
      <w:marTop w:val="0"/>
      <w:marBottom w:val="0"/>
      <w:divBdr>
        <w:top w:val="none" w:sz="0" w:space="0" w:color="auto"/>
        <w:left w:val="none" w:sz="0" w:space="0" w:color="auto"/>
        <w:bottom w:val="none" w:sz="0" w:space="0" w:color="auto"/>
        <w:right w:val="none" w:sz="0" w:space="0" w:color="auto"/>
      </w:divBdr>
    </w:div>
    <w:div w:id="2066104024">
      <w:bodyDiv w:val="1"/>
      <w:marLeft w:val="0"/>
      <w:marRight w:val="0"/>
      <w:marTop w:val="0"/>
      <w:marBottom w:val="0"/>
      <w:divBdr>
        <w:top w:val="none" w:sz="0" w:space="0" w:color="auto"/>
        <w:left w:val="none" w:sz="0" w:space="0" w:color="auto"/>
        <w:bottom w:val="none" w:sz="0" w:space="0" w:color="auto"/>
        <w:right w:val="none" w:sz="0" w:space="0" w:color="auto"/>
      </w:divBdr>
    </w:div>
    <w:div w:id="2100561684">
      <w:bodyDiv w:val="1"/>
      <w:marLeft w:val="0"/>
      <w:marRight w:val="0"/>
      <w:marTop w:val="0"/>
      <w:marBottom w:val="0"/>
      <w:divBdr>
        <w:top w:val="none" w:sz="0" w:space="0" w:color="auto"/>
        <w:left w:val="none" w:sz="0" w:space="0" w:color="auto"/>
        <w:bottom w:val="none" w:sz="0" w:space="0" w:color="auto"/>
        <w:right w:val="none" w:sz="0" w:space="0" w:color="auto"/>
      </w:divBdr>
    </w:div>
    <w:div w:id="21130917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package" Target="embeddings/Microsoft_Visio_Drawing.vsdx"/><Relationship Id="rId21" Type="http://schemas.openxmlformats.org/officeDocument/2006/relationships/header" Target="header4.xml"/><Relationship Id="rId42" Type="http://schemas.openxmlformats.org/officeDocument/2006/relationships/image" Target="media/image17.png"/><Relationship Id="rId47" Type="http://schemas.openxmlformats.org/officeDocument/2006/relationships/image" Target="media/image22.jpeg"/><Relationship Id="rId63" Type="http://schemas.openxmlformats.org/officeDocument/2006/relationships/image" Target="media/image38.png"/><Relationship Id="rId68" Type="http://schemas.openxmlformats.org/officeDocument/2006/relationships/image" Target="media/image42.png"/><Relationship Id="rId2" Type="http://schemas.openxmlformats.org/officeDocument/2006/relationships/numbering" Target="numbering.xml"/><Relationship Id="rId16" Type="http://schemas.openxmlformats.org/officeDocument/2006/relationships/header" Target="header1.xml"/><Relationship Id="rId29" Type="http://schemas.openxmlformats.org/officeDocument/2006/relationships/hyperlink" Target="https://universe.roboflow.com/thiha-soe-hazkz/onion-css7f" TargetMode="External"/><Relationship Id="rId11" Type="http://schemas.openxmlformats.org/officeDocument/2006/relationships/image" Target="media/image3.png"/><Relationship Id="rId24" Type="http://schemas.openxmlformats.org/officeDocument/2006/relationships/footer" Target="footer4.xml"/><Relationship Id="rId32" Type="http://schemas.openxmlformats.org/officeDocument/2006/relationships/hyperlink" Target="https://universe.roboflow.com/bangkit-project-hcvyd/bawang-merah-r5p7g" TargetMode="External"/><Relationship Id="rId37" Type="http://schemas.openxmlformats.org/officeDocument/2006/relationships/image" Target="media/image13.png"/><Relationship Id="rId40" Type="http://schemas.openxmlformats.org/officeDocument/2006/relationships/package" Target="embeddings/Microsoft_Visio_Drawing1.vsdx"/><Relationship Id="rId45" Type="http://schemas.openxmlformats.org/officeDocument/2006/relationships/image" Target="media/image20.jpeg"/><Relationship Id="rId53" Type="http://schemas.openxmlformats.org/officeDocument/2006/relationships/image" Target="media/image28.jpeg"/><Relationship Id="rId58" Type="http://schemas.openxmlformats.org/officeDocument/2006/relationships/image" Target="media/image33.jpeg"/><Relationship Id="rId66" Type="http://schemas.openxmlformats.org/officeDocument/2006/relationships/image" Target="media/image40.png"/><Relationship Id="rId74" Type="http://schemas.openxmlformats.org/officeDocument/2006/relationships/glossaryDocument" Target="glossary/document.xml"/><Relationship Id="rId5" Type="http://schemas.openxmlformats.org/officeDocument/2006/relationships/webSettings" Target="webSettings.xml"/><Relationship Id="rId61" Type="http://schemas.openxmlformats.org/officeDocument/2006/relationships/image" Target="media/image36.jpeg"/><Relationship Id="rId1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footer" Target="footer3.xml"/><Relationship Id="rId27" Type="http://schemas.openxmlformats.org/officeDocument/2006/relationships/hyperlink" Target="https://universe.roboflow.com/innovers/onion-kkqz1/browse?queryText=&amp;pageSize=50&amp;startingIndex=0&amp;browseQuery=true" TargetMode="External"/><Relationship Id="rId30" Type="http://schemas.openxmlformats.org/officeDocument/2006/relationships/hyperlink" Target="https://universe.roboflow.com/rynnnn/bawang-merah-qzdhm" TargetMode="External"/><Relationship Id="rId35" Type="http://schemas.openxmlformats.org/officeDocument/2006/relationships/image" Target="media/image11.png"/><Relationship Id="rId43" Type="http://schemas.openxmlformats.org/officeDocument/2006/relationships/image" Target="media/image18.png"/><Relationship Id="rId48" Type="http://schemas.openxmlformats.org/officeDocument/2006/relationships/image" Target="media/image23.jpeg"/><Relationship Id="rId56" Type="http://schemas.openxmlformats.org/officeDocument/2006/relationships/image" Target="media/image31.jpeg"/><Relationship Id="rId64" Type="http://schemas.openxmlformats.org/officeDocument/2006/relationships/image" Target="media/image39.png"/><Relationship Id="rId69" Type="http://schemas.openxmlformats.org/officeDocument/2006/relationships/image" Target="media/image43.png"/><Relationship Id="rId8" Type="http://schemas.openxmlformats.org/officeDocument/2006/relationships/image" Target="media/image1.png"/><Relationship Id="rId51" Type="http://schemas.openxmlformats.org/officeDocument/2006/relationships/image" Target="media/image26.jpeg"/><Relationship Id="rId72" Type="http://schemas.openxmlformats.org/officeDocument/2006/relationships/footer" Target="footer5.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eader" Target="header2.xml"/><Relationship Id="rId25" Type="http://schemas.openxmlformats.org/officeDocument/2006/relationships/image" Target="media/image9.emf"/><Relationship Id="rId33" Type="http://schemas.openxmlformats.org/officeDocument/2006/relationships/hyperlink" Target="https://universe.roboflow.com/sayur-naufal-2/bawang-" TargetMode="External"/><Relationship Id="rId38" Type="http://schemas.openxmlformats.org/officeDocument/2006/relationships/image" Target="media/image14.png"/><Relationship Id="rId46" Type="http://schemas.openxmlformats.org/officeDocument/2006/relationships/image" Target="media/image21.jpeg"/><Relationship Id="rId59" Type="http://schemas.openxmlformats.org/officeDocument/2006/relationships/image" Target="media/image34.jpeg"/><Relationship Id="rId67" Type="http://schemas.openxmlformats.org/officeDocument/2006/relationships/image" Target="media/image41.png"/><Relationship Id="rId20" Type="http://schemas.openxmlformats.org/officeDocument/2006/relationships/header" Target="header3.xml"/><Relationship Id="rId41" Type="http://schemas.openxmlformats.org/officeDocument/2006/relationships/image" Target="media/image16.png"/><Relationship Id="rId54" Type="http://schemas.openxmlformats.org/officeDocument/2006/relationships/image" Target="media/image29.jpeg"/><Relationship Id="rId62" Type="http://schemas.openxmlformats.org/officeDocument/2006/relationships/image" Target="media/image37.png"/><Relationship Id="rId70" Type="http://schemas.openxmlformats.org/officeDocument/2006/relationships/header" Target="header6.xm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eader" Target="header5.xml"/><Relationship Id="rId28" Type="http://schemas.openxmlformats.org/officeDocument/2006/relationships/hyperlink" Target="https://universe.roboflow.com/project-6ynpf/onion-sorting-endb3" TargetMode="External"/><Relationship Id="rId36" Type="http://schemas.openxmlformats.org/officeDocument/2006/relationships/image" Target="media/image12.png"/><Relationship Id="rId49" Type="http://schemas.openxmlformats.org/officeDocument/2006/relationships/image" Target="media/image24.jpeg"/><Relationship Id="rId57" Type="http://schemas.openxmlformats.org/officeDocument/2006/relationships/image" Target="media/image32.png"/><Relationship Id="rId10" Type="http://schemas.openxmlformats.org/officeDocument/2006/relationships/hyperlink" Target="mailto:juan.seran00@gmail.com" TargetMode="External"/><Relationship Id="rId31" Type="http://schemas.openxmlformats.org/officeDocument/2006/relationships/hyperlink" Target="https://universe.roboflow.com/akmals-workspace-itczd/bawang-merah-b7mwf/browse?queryText=&amp;pageSize=50&amp;startingIndex=0&amp;browseQuery=true" TargetMode="External"/><Relationship Id="rId44" Type="http://schemas.openxmlformats.org/officeDocument/2006/relationships/image" Target="media/image19.jpeg"/><Relationship Id="rId52" Type="http://schemas.openxmlformats.org/officeDocument/2006/relationships/image" Target="media/image27.jpeg"/><Relationship Id="rId60" Type="http://schemas.openxmlformats.org/officeDocument/2006/relationships/image" Target="media/image35.jpeg"/><Relationship Id="rId65" Type="http://schemas.microsoft.com/office/2007/relationships/hdphoto" Target="media/hdphoto1.wdp"/><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footer" Target="footer1.xml"/><Relationship Id="rId39" Type="http://schemas.openxmlformats.org/officeDocument/2006/relationships/image" Target="media/image15.emf"/><Relationship Id="rId34" Type="http://schemas.openxmlformats.org/officeDocument/2006/relationships/image" Target="media/image10.png"/><Relationship Id="rId50" Type="http://schemas.openxmlformats.org/officeDocument/2006/relationships/image" Target="media/image25.jpeg"/><Relationship Id="rId55" Type="http://schemas.openxmlformats.org/officeDocument/2006/relationships/image" Target="media/image30.jpeg"/><Relationship Id="rId7" Type="http://schemas.openxmlformats.org/officeDocument/2006/relationships/endnotes" Target="endnotes.xml"/><Relationship Id="rId71" Type="http://schemas.openxmlformats.org/officeDocument/2006/relationships/header" Target="header7.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_rels/header4.xml.rels><?xml version="1.0" encoding="UTF-8" standalone="yes"?>
<Relationships xmlns="http://schemas.openxmlformats.org/package/2006/relationships"><Relationship Id="rId1" Type="http://schemas.openxmlformats.org/officeDocument/2006/relationships/image" Target="media/image8.png"/></Relationships>
</file>

<file path=word/_rels/header5.xml.rels><?xml version="1.0" encoding="UTF-8" standalone="yes"?>
<Relationships xmlns="http://schemas.openxmlformats.org/package/2006/relationships"><Relationship Id="rId1" Type="http://schemas.openxmlformats.org/officeDocument/2006/relationships/image" Target="media/image8.png"/></Relationships>
</file>

<file path=word/_rels/header6.xml.rels><?xml version="1.0" encoding="UTF-8" standalone="yes"?>
<Relationships xmlns="http://schemas.openxmlformats.org/package/2006/relationships"><Relationship Id="rId1" Type="http://schemas.openxmlformats.org/officeDocument/2006/relationships/image" Target="media/image8.png"/></Relationships>
</file>

<file path=word/_rels/header7.xml.rels><?xml version="1.0" encoding="UTF-8" standalone="yes"?>
<Relationships xmlns="http://schemas.openxmlformats.org/package/2006/relationships"><Relationship Id="rId1"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C9B80A53-D088-4339-B68E-4CDFB51AE5CA}"/>
      </w:docPartPr>
      <w:docPartBody>
        <w:p w:rsidR="00CC4E33" w:rsidRDefault="00CC32D0">
          <w:r w:rsidRPr="009502D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2D0"/>
    <w:rsid w:val="00002DBB"/>
    <w:rsid w:val="0002262B"/>
    <w:rsid w:val="000D4DD3"/>
    <w:rsid w:val="00103F29"/>
    <w:rsid w:val="00226B14"/>
    <w:rsid w:val="00236B86"/>
    <w:rsid w:val="002A21EF"/>
    <w:rsid w:val="00303FE3"/>
    <w:rsid w:val="0035062A"/>
    <w:rsid w:val="00436DB2"/>
    <w:rsid w:val="00455194"/>
    <w:rsid w:val="00455243"/>
    <w:rsid w:val="00477296"/>
    <w:rsid w:val="004942B6"/>
    <w:rsid w:val="00547A99"/>
    <w:rsid w:val="0055711C"/>
    <w:rsid w:val="00563AC6"/>
    <w:rsid w:val="005C39C0"/>
    <w:rsid w:val="00624951"/>
    <w:rsid w:val="006F7339"/>
    <w:rsid w:val="007214A9"/>
    <w:rsid w:val="00757D8A"/>
    <w:rsid w:val="007B2C1A"/>
    <w:rsid w:val="007D5FB3"/>
    <w:rsid w:val="00885DA6"/>
    <w:rsid w:val="009654D0"/>
    <w:rsid w:val="009F52BB"/>
    <w:rsid w:val="00A3114F"/>
    <w:rsid w:val="00A419AB"/>
    <w:rsid w:val="00A55740"/>
    <w:rsid w:val="00A57091"/>
    <w:rsid w:val="00A735B5"/>
    <w:rsid w:val="00B1279F"/>
    <w:rsid w:val="00B665EA"/>
    <w:rsid w:val="00BB1C85"/>
    <w:rsid w:val="00BB741F"/>
    <w:rsid w:val="00C07113"/>
    <w:rsid w:val="00C25790"/>
    <w:rsid w:val="00C43F7B"/>
    <w:rsid w:val="00CC2D2E"/>
    <w:rsid w:val="00CC32D0"/>
    <w:rsid w:val="00CC4E33"/>
    <w:rsid w:val="00D04DB9"/>
    <w:rsid w:val="00D13DC3"/>
    <w:rsid w:val="00D67A21"/>
    <w:rsid w:val="00DE73CD"/>
    <w:rsid w:val="00DF2C20"/>
    <w:rsid w:val="00DF4170"/>
    <w:rsid w:val="00E25EA7"/>
    <w:rsid w:val="00EB0619"/>
    <w:rsid w:val="00EE213D"/>
    <w:rsid w:val="00F51764"/>
    <w:rsid w:val="00F560FC"/>
    <w:rsid w:val="00F64A20"/>
    <w:rsid w:val="00FA070B"/>
    <w:rsid w:val="00FD63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C32D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 dockstate="right" visibility="0" width="438"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C24248F-D5D6-41AF-B0AD-6D11359CE41C}">
  <we:reference id="wa104382081" version="1.55.1.0" store="id-ID" storeType="OMEX"/>
  <we:alternateReferences>
    <we:reference id="wa104382081" version="1.55.1.0" store="WA104382081" storeType="OMEX"/>
  </we:alternateReferences>
  <we:properties>
    <we:property name="MENDELEY_BIBLIOGRAPHY_IS_DIRTY" value="true"/>
    <we:property name="MENDELEY_BIBLIOGRAPHY_LAST_MODIFIED" value="1783253133279"/>
    <we:property name="MENDELEY_CITATIONS" value="[{&quot;citationID&quot;:&quot;MENDELEY_CITATION_cfa7dae0-a600-44b9-b9af-c3604eeb2623&quot;,&quot;properties&quot;:{&quot;noteIndex&quot;:0},&quot;isEdited&quot;:false,&quot;manualOverride&quot;:{&quot;isManuallyOverridden&quot;:false,&quot;citeprocText&quot;:&quot;(Tri Wulandari &amp;#38; Puspitorini, 2021)&quot;,&quot;manualOverrideText&quot;:&quot;&quot;},&quot;citationTag&quot;:&quot;MENDELEY_CITATION_v3_eyJjaXRhdGlvbklEIjoiTUVOREVMRVlfQ0lUQVRJT05fY2ZhN2RhZTAtYTYwMC00NGI5LWI5YWYtYzM2MDRlZWIyNjIzIiwicHJvcGVydGllcyI6eyJub3RlSW5kZXgiOjB9LCJpc0VkaXRlZCI6ZmFsc2UsIm1hbnVhbE92ZXJyaWRlIjp7ImlzTWFudWFsbHlPdmVycmlkZGVuIjpmYWxzZSwiY2l0ZXByb2NUZXh0IjoiKFRyaSBXdWxhbmRhcmkgJiMzODsgUHVzcGl0b3JpbmksIDIwMjEpIiwibWFudWFsT3ZlcnJpZGVUZXh0IjoiIn0sImNpdGF0aW9uSXRlbXMiOlt7ImlkIjoiZjQ0OTlhYmItOGEyNy0zNjkzLTkyYWMtNGQ4MmM1MmNmNmZkIiwiaXRlbURhdGEiOnsidHlwZSI6ImFydGljbGUtam91cm5hbCIsImlkIjoiZjQ0OTlhYmItOGEyNy0zNjkzLTkyYWMtNGQ4MmM1MmNmNmZkIiwidGl0bGUiOiJEb3NpcyBQdXB1ayBPcmdhbmlrIGRhbiBKYXJhayBUYW5hbSB0ZXJoYWRhcCBQZXJ0dW1idWhhbiBkYW4gSGFzaWwgVGFuYW1hbiBCYXdhbmcgTWVyYWggKEFsbGl1bSBhc2NhbG9uaWN1bSBMLikgVmFyaWV0YXMgVGhhaWxhbmQiLCJhdXRob3IiOlt7ImZhbWlseSI6IlRyaSBXdWxhbmRhcmkiLCJnaXZlbiI6IlJpYSIsInBhcnNlLW5hbWVzIjpmYWxzZSwiZHJvcHBpbmctcGFydGljbGUiOiIiLCJub24tZHJvcHBpbmctcGFydGljbGUiOiIifSx7ImZhbWlseSI6IlB1c3BpdG9yaW5pIiwiZ2l2ZW4iOiJQYWx1cGkiLCJwYXJzZS1uYW1lcyI6ZmFsc2UsImRyb3BwaW5nLXBhcnRpY2xlIjoiIiwibm9uLWRyb3BwaW5nLXBhcnRpY2xlIjoiIn1dLCJjb250YWluZXItdGl0bGUiOiJBcm15IERpdGEgU2VyZGFuaSIsIklTU04iOiIyMDg4LTI0NDAiLCJVUkwiOiJodHRwOi8vZWpvdXJuYWwudW5pc2JhYmxpdGFyLmFjLmlkL2luZGV4LnBocC9ncmFmdGluZyIsImlzc3VlZCI6eyJkYXRlLXBhcnRzIjpbWzIwMjFdXX0sInBhZ2UiOiI3Ni04NSIsImFic3RyYWN0IjoiQUJTVFJBSyBUdWp1YW4gcGVuZWxpdGlhbiBhZGFsYWggdW50dWsgbWVsaWhhdCBwZW5nYXJ1aCBwdXB1ayBvcmdhbmlrIGRhbiBqYXJhayB0ZW1wdWggdGVyaGFkYXAgcGVydHVtYnVoYW4gZGFuIGhhc2lsIHZhcmlldGFzIGJhd2FuZyBtZXJhaCBUaGFpbGFuZC4gUGVuZWxpdGlhbiBtZW5nZ3VuYWthbiByYW5jYW5nYW4gYWNhayBzcGxpdCBwbG90IGRlbmdhbiBiZXJiYWdhaSBkb3NpcyBrb3RvcmFuIGF5YW0gc2ViYWdhaSBwZXRhayB1dGFtYSBkYW4gYmVyYmFnYWkgamFyYWsgc2ViYWdhaSBzdWJwbG90LiBBZGEgNCBqZW5pcyBrb3RvcmFuIGF5YW0sIHlhaXR1IFAxID0ga290b3JhbiBheWFtIDEgdG9uL2hhLCBQMiA9IGtvdG9yYW4gYXlhbSAxLDUgdG9uL2hhLCBQMyA9IGtvdG9yYW4gYXlhbSAyIHRvbi9oYSwgZGFuIFA0ID0ga290b3JhbiBheWFtIDIsNSB0b24vaGEuIEFkYSAzIGplbmlzIGphcmFrLCB5YWl0dSBKMSA9IDIwIGNtIHggNDAgY20gKDI4IHRhbmFtYW4va2F2bGluZyksIEoyID0gMjAgY20geCA1MCBjbSAoMjQgdGFuYW1hbi9rYXZsaW5nKSwgZGFuIEozID0gMjAgY20geCA2MCBjbSAoMjAgdGFuYW1hbi9rYXZsaW5nKS4gSGFzaWwgcGVuZWxpdGlhbiBtZW51bmp1a2thbiBwZXJsYWt1YW4gdGVyYmFpayBkb3NpcyBrb3RvcmFuIGF5YW0gMiw1IHRvbi9oYSBkYW4gamFyYWsgdGFuYW0gMjAgY20geCA2MCBjbSAoUDNKNCkuIEFCU1RSQUNUIFRoZSBwdXJwb3NlIG9mIHRoZSBzdHVkeSB3YXMgdG8gbG9vayBhdCB0aGUgZWZmZWN0IG9mIG9yZ2FuaWMgZmVydGlsaXplcnMgYW5kIG1pbGVhZ2Ugb24gdGhlIGdyb3d0aCBhbmQgeWllbGQgb2YgVGhhaSBzaGFsbG90IHZhcmlldGllcy4gVGhlIHN0dWR5IHVzZWQgYSByYW5kb21pemVkIGRlc2lnbiBvZiBzcGxpdCBwbG90cyB3aXRoIHZhcmlvdXMgZG9zZXMgb2YgY2hpY2tlbiBtYW51cmUgYXMgdGhlIG1haW4gcGxvdCBhbmQgdmFyaW91cyBkaXN0YW5jZXMgYXMgc3VicGxvdHMuIFRoZXJlIGFyZSA0IHR5cGVzIG9mIGNoaWNrZW4gbWFudXJlLCBuYW1lbHkgUDEgPSBjaGlja2VuIG1hbnVyZSAxIHRvbiAvIGhhLCBQMiA9IGNoaWNrZW4gbWFudXJlIDEuNSB0b25zIC8gaGEsIFAzID0gY2hpY2tlbiBtYW51cmUgMiB0b25zIC8gaGEsIGFuZCBQNCA9IGNoaWNrZW4gbWFudXJlIDIuNSB0b25zIC8gaGEuIFRoZXJlIGFyZSAzIHR5cGVzIG9mIGRpc3RhbmNlcywgbmFtZWx5IEoxID0gMjAgY20geCA0MCBjbSAoMjggcGxhbnRzL3Bsb3QpLCBKMiA9IDIwIGNtIHggNTAgY20gKDI0IHBsYW50cy9wbG90KSwgYW5kIEozID0gMjAgY20geCA2MCBjbSAoMjAgcGxhbnRzL3Bsb3QpLiBUaGUgcmVzdWx0cyBzaG93ZWQgdGhlIGJlc3QgdHJlYXRtZW50IG9mIGNoaWNrZW4gbWFudXJlIGRvc2Ugb2YgMi41IHRvbnMgLyBoYSBhbmQgcGxhbnRpbmcgZGlzdGFuY2Ugb2YgMjAgY20geCA2MCBjbSAoUDNKNCkuIiwiaXNzdWUiOiIyIiwidm9sdW1lIjoiMTEiLCJjb250YWluZXItdGl0bGUtc2hvcnQiOiIifSwiaXNUZW1wb3JhcnkiOmZhbHNlfV19&quot;,&quot;citationItems&quot;:[{&quot;id&quot;:&quot;f4499abb-8a27-3693-92ac-4d82c52cf6fd&quot;,&quot;itemData&quot;:{&quot;type&quot;:&quot;article-journal&quot;,&quot;id&quot;:&quot;f4499abb-8a27-3693-92ac-4d82c52cf6fd&quot;,&quot;title&quot;:&quot;Dosis Pupuk Organik dan Jarak Tanam terhadap Pertumbuhan dan Hasil Tanaman Bawang Merah (Allium ascalonicum L.) Varietas Thailand&quot;,&quot;author&quot;:[{&quot;family&quot;:&quot;Tri Wulandari&quot;,&quot;given&quot;:&quot;Ria&quot;,&quot;parse-names&quot;:false,&quot;dropping-particle&quot;:&quot;&quot;,&quot;non-dropping-particle&quot;:&quot;&quot;},{&quot;family&quot;:&quot;Puspitorini&quot;,&quot;given&quot;:&quot;Palupi&quot;,&quot;parse-names&quot;:false,&quot;dropping-particle&quot;:&quot;&quot;,&quot;non-dropping-particle&quot;:&quot;&quot;}],&quot;container-title&quot;:&quot;Army Dita Serdani&quot;,&quot;ISSN&quot;:&quot;2088-2440&quot;,&quot;URL&quot;:&quot;http://ejournal.unisbablitar.ac.id/index.php/grafting&quot;,&quot;issued&quot;:{&quot;date-parts&quot;:[[2021]]},&quot;page&quot;:&quot;76-85&quot;,&quot;abstract&quot;:&quot;ABSTRAK Tujuan penelitian adalah untuk melihat pengaruh pupuk organik dan jarak tempuh terhadap pertumbuhan dan hasil varietas bawang merah Thailand. Penelitian menggunakan rancangan acak split plot dengan berbagai dosis kotoran ayam sebagai petak utama dan berbagai jarak sebagai subplot. Ada 4 jenis kotoran ayam, yaitu P1 = kotoran ayam 1 ton/ha, P2 = kotoran ayam 1,5 ton/ha, P3 = kotoran ayam 2 ton/ha, dan P4 = kotoran ayam 2,5 ton/ha. Ada 3 jenis jarak, yaitu J1 = 20 cm x 40 cm (28 tanaman/kavling), J2 = 20 cm x 50 cm (24 tanaman/kavling), dan J3 = 20 cm x 60 cm (20 tanaman/kavling). Hasil penelitian menunjukkan perlakuan terbaik dosis kotoran ayam 2,5 ton/ha dan jarak tanam 20 cm x 60 cm (P3J4). ABSTRACT The purpose of the study was to look at the effect of organic fertilizers and mileage on the growth and yield of Thai shallot varieties. The study used a randomized design of split plots with various doses of chicken manure as the main plot and various distances as subplots. There are 4 types of chicken manure, namely P1 = chicken manure 1 ton / ha, P2 = chicken manure 1.5 tons / ha, P3 = chicken manure 2 tons / ha, and P4 = chicken manure 2.5 tons / ha. There are 3 types of distances, namely J1 = 20 cm x 40 cm (28 plants/plot), J2 = 20 cm x 50 cm (24 plants/plot), and J3 = 20 cm x 60 cm (20 plants/plot). The results showed the best treatment of chicken manure dose of 2.5 tons / ha and planting distance of 20 cm x 60 cm (P3J4).&quot;,&quot;issue&quot;:&quot;2&quot;,&quot;volume&quot;:&quot;11&quot;,&quot;container-title-short&quot;:&quot;&quot;},&quot;isTemporary&quot;:false}]},{&quot;citationID&quot;:&quot;MENDELEY_CITATION_b3d86fe1-a824-4c7e-b582-d336f00b517f&quot;,&quot;properties&quot;:{&quot;noteIndex&quot;:0},&quot;isEdited&quot;:false,&quot;manualOverride&quot;:{&quot;isManuallyOverridden&quot;:false,&quot;citeprocText&quot;:&quot;(Wulan Ayu et al., n.d.)&quot;,&quot;manualOverrideText&quot;:&quot;&quot;},&quot;citationTag&quot;:&quot;MENDELEY_CITATION_v3_eyJjaXRhdGlvbklEIjoiTUVOREVMRVlfQ0lUQVRJT05fYjNkODZmZTEtYTgyNC00YzdlLWI1ODItZDMzNmYwMGI1MTdmIiwicHJvcGVydGllcyI6eyJub3RlSW5kZXgiOjB9LCJpc0VkaXRlZCI6ZmFsc2UsIm1hbnVhbE92ZXJyaWRlIjp7ImlzTWFudWFsbHlPdmVycmlkZGVuIjpmYWxzZSwiY2l0ZXByb2NUZXh0IjoiKFd1bGFuIEF5dSBldCBhbC4sIG4uZC4pIiwibWFudWFsT3ZlcnJpZGVUZXh0IjoiIn0sImNpdGF0aW9uSXRlbXMiOlt7ImlkIjoiOWE5MmQ2YTctZDJkZi0zOTNjLWI1ZDItYzZkY2U5NGI0NzZlIiwiaXRlbURhdGEiOnsidHlwZSI6ImFydGljbGUtam91cm5hbCIsImlkIjoiOWE5MmQ2YTctZDJkZi0zOTNjLWI1ZDItYzZkY2U5NGI0NzZlIiwidGl0bGUiOiJTT1NJQUxJU0FTSSBQQVNDQSBQQU5FTiBCQVdBTkcgTUVSQUggUEFEQSBQRVRBTkkgREFUQVJBTiBUSU5HR0kgS0FCVVBBVEVOIFNVTUJBV0EiLCJhdXRob3IiOlt7ImZhbWlseSI6Ild1bGFuIEF5dSIsImdpdmVuIjoiSWVrZSIsInBhcnNlLW5hbWVzIjpmYWxzZSwiZHJvcHBpbmctcGFydGljbGUiOiIiLCJub24tZHJvcHBpbmctcGFydGljbGUiOiIifSx7ImZhbWlseSI6IlR1Z2FzIFNpc3dhbnRvIiwiZ2l2ZW4iOiJIZXJ1IiwicGFyc2UtbmFtZXMiOmZhbHNlLCJkcm9wcGluZy1wYXJ0aWNsZSI6IiIsIm5vbi1kcm9wcGluZy1wYXJ0aWNsZSI6IiJ9LHsiZmFtaWx5IjoiTGVzdGFyaSIsImdpdmVuIjoiTmluYSBEd2kiLCJwYXJzZS1uYW1lcyI6ZmFsc2UsImRyb3BwaW5nLXBhcnRpY2xlIjoiIiwibm9uLWRyb3BwaW5nLXBhcnRpY2xlIjoiIn1dLCJJU1NOIjoiMjY1NS02ODIwIiwiVVJMIjoiaHR0cDovL2Utam91cm5hbGxwcG11bnNhLmFjLmlkL2luZGV4LnBocC9qcG1sIiwiY29udGFpbmVyLXRpdGxlLXNob3J0IjoiIn0sImlzVGVtcG9yYXJ5IjpmYWxzZX1dfQ==&quot;,&quot;citationItems&quot;:[{&quot;id&quot;:&quot;9a92d6a7-d2df-393c-b5d2-c6dce94b476e&quot;,&quot;itemData&quot;:{&quot;type&quot;:&quot;article-journal&quot;,&quot;id&quot;:&quot;9a92d6a7-d2df-393c-b5d2-c6dce94b476e&quot;,&quot;title&quot;:&quot;SOSIALISASI PASCA PANEN BAWANG MERAH PADA PETANI DATARAN TINGGI KABUPATEN SUMBAWA&quot;,&quot;author&quot;:[{&quot;family&quot;:&quot;Wulan Ayu&quot;,&quot;given&quot;:&quot;Ieke&quot;,&quot;parse-names&quot;:false,&quot;dropping-particle&quot;:&quot;&quot;,&quot;non-dropping-particle&quot;:&quot;&quot;},{&quot;family&quot;:&quot;Tugas Siswanto&quot;,&quot;given&quot;:&quot;Heru&quot;,&quot;parse-names&quot;:false,&quot;dropping-particle&quot;:&quot;&quot;,&quot;non-dropping-particle&quot;:&quot;&quot;},{&quot;family&quot;:&quot;Lestari&quot;,&quot;given&quot;:&quot;Nina Dwi&quot;,&quot;parse-names&quot;:false,&quot;dropping-particle&quot;:&quot;&quot;,&quot;non-dropping-particle&quot;:&quot;&quot;}],&quot;ISSN&quot;:&quot;2655-6820&quot;,&quot;URL&quot;:&quot;http://e-journallppmunsa.ac.id/index.php/jpml&quot;,&quot;container-title-short&quot;:&quot;&quot;},&quot;isTemporary&quot;:false}]},{&quot;citationID&quot;:&quot;MENDELEY_CITATION_4f5c5aee-8ef8-43b3-aa3b-228f9a072d46&quot;,&quot;properties&quot;:{&quot;noteIndex&quot;:0},&quot;isEdited&quot;:false,&quot;manualOverride&quot;:{&quot;isManuallyOverridden&quot;:false,&quot;citeprocText&quot;:&quot;(Saputra et al., 2026)&quot;,&quot;manualOverrideText&quot;:&quot;&quot;},&quot;citationTag&quot;:&quot;MENDELEY_CITATION_v3_eyJjaXRhdGlvbklEIjoiTUVOREVMRVlfQ0lUQVRJT05fNGY1YzVhZWUtOGVmOC00M2IzLWFhM2ItMjI4ZjlhMDcyZDQ2IiwicHJvcGVydGllcyI6eyJub3RlSW5kZXgiOjB9LCJpc0VkaXRlZCI6ZmFsc2UsIm1hbnVhbE92ZXJyaWRlIjp7ImlzTWFudWFsbHlPdmVycmlkZGVuIjpmYWxzZSwiY2l0ZXByb2NUZXh0IjoiKFNhcHV0cmEgZXQgYWwuLCAyMDI2KSIsIm1hbnVhbE92ZXJyaWRlVGV4dCI6IiJ9LCJjaXRhdGlvbkl0ZW1zIjpbeyJpZCI6IjY1MmU4MTVhLTNiNjktM2QyZS1iYWY1LTI4NjNlNGZkYjgzZSIsIml0ZW1EYXRhIjp7InR5cGUiOiJhcnRpY2xlLWpvdXJuYWwiLCJpZCI6IjY1MmU4MTVhLTNiNjktM2QyZS1iYWY1LTI4NjNlNGZkYjgzZSIsInRpdGxlIjoiVGluamF1YW4gUGVuZXJhcGFuIENOTiBkYW4gWU9MTyBQYWRhIFBlbmdvbGFoYW4gQ2l0cmEgQWdyYXJpYSBNZWRpcyBJbmR1c3RyaSBDZXJkYXMiLCJhdXRob3IiOlt7ImZhbWlseSI6IlNhcHV0cmEiLCJnaXZlbiI6IlJvYmJ5IiwicGFyc2UtbmFtZXMiOmZhbHNlLCJkcm9wcGluZy1wYXJ0aWNsZSI6IiIsIm5vbi1kcm9wcGluZy1wYXJ0aWNsZSI6IiJ9LHsiZmFtaWx5IjoiUmlhbnRvIiwiZ2l2ZW4iOiJZYW4iLCJwYXJzZS1uYW1lcyI6ZmFsc2UsImRyb3BwaW5nLXBhcnRpY2xlIjoiIiwibm9uLWRyb3BwaW5nLXBhcnRpY2xlIjoiIn0seyJmYW1pbHkiOiJLdXN1bWEiLCJnaXZlbiI6Ik11aGFtbWFkIFJvbWFkaG9uYSIsInBhcnNlLW5hbWVzIjpmYWxzZSwiZHJvcHBpbmctcGFydGljbGUiOiIiLCJub24tZHJvcHBpbmctcGFydGljbGUiOiIifV0sIkRPSSI6IjEwLjM3ODU5L2Nvc2NpdGVjaC52N2kxLjEwOTg4IiwiSVNTTiI6IjI3MjMtNTY2MSIsIlVSTCI6Imh0dHA6Ly9lanVybmFsLnVtcmkuYWMuaWQvaW5kZXgucGhwL2Nvc2NpdGVjaC9pbmRleGh0dHBzOi8vZG9pLm9yZy8xMC4zNzg1OS9jb3NjaXRlY2gudjdpMS4xMDk4OCIsImlzc3VlZCI6eyJkYXRlLXBhcnRzIjpbWzIwMjZdXX0sInBhZ2UiOiIxMjEtMTI5IiwiaXNzdWUiOiIxIiwidm9sdW1lIjoiNyIsImNvbnRhaW5lci10aXRsZS1zaG9ydCI6IiJ9LCJpc1RlbXBvcmFyeSI6ZmFsc2V9XX0=&quot;,&quot;citationItems&quot;:[{&quot;id&quot;:&quot;652e815a-3b69-3d2e-baf5-2863e4fdb83e&quot;,&quot;itemData&quot;:{&quot;type&quot;:&quot;article-journal&quot;,&quot;id&quot;:&quot;652e815a-3b69-3d2e-baf5-2863e4fdb83e&quot;,&quot;title&quot;:&quot;Tinjauan Penerapan CNN dan YOLO Pada Pengolahan Citra Agraria Medis Industri Cerdas&quot;,&quot;author&quot;:[{&quot;family&quot;:&quot;Saputra&quot;,&quot;given&quot;:&quot;Robby&quot;,&quot;parse-names&quot;:false,&quot;dropping-particle&quot;:&quot;&quot;,&quot;non-dropping-particle&quot;:&quot;&quot;},{&quot;family&quot;:&quot;Rianto&quot;,&quot;given&quot;:&quot;Yan&quot;,&quot;parse-names&quot;:false,&quot;dropping-particle&quot;:&quot;&quot;,&quot;non-dropping-particle&quot;:&quot;&quot;},{&quot;family&quot;:&quot;Kusuma&quot;,&quot;given&quot;:&quot;Muhammad Romadhona&quot;,&quot;parse-names&quot;:false,&quot;dropping-particle&quot;:&quot;&quot;,&quot;non-dropping-particle&quot;:&quot;&quot;}],&quot;DOI&quot;:&quot;10.37859/coscitech.v7i1.10988&quot;,&quot;ISSN&quot;:&quot;2723-5661&quot;,&quot;URL&quot;:&quot;http://ejurnal.umri.ac.id/index.php/coscitech/indexhttps://doi.org/10.37859/coscitech.v7i1.10988&quot;,&quot;issued&quot;:{&quot;date-parts&quot;:[[2026]]},&quot;page&quot;:&quot;121-129&quot;,&quot;issue&quot;:&quot;1&quot;,&quot;volume&quot;:&quot;7&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A76A7B4E-1CF4-458F-92E3-4069E5A06861}">
  <we:reference id="wa104379279" version="2.1.0.0" store="en-US" storeType="OMEX"/>
  <we:alternateReferences>
    <we:reference id="wa104379279" version="2.1.0.0" store="wa10437927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F588AC-A05D-491C-8F61-6D4B378F3C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77</Pages>
  <Words>18341</Words>
  <Characters>104547</Characters>
  <Application>Microsoft Office Word</Application>
  <DocSecurity>0</DocSecurity>
  <Lines>871</Lines>
  <Paragraphs>245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122643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XEONONE</cp:lastModifiedBy>
  <cp:revision>6</cp:revision>
  <dcterms:created xsi:type="dcterms:W3CDTF">2026-07-11T09:34:00Z</dcterms:created>
  <dcterms:modified xsi:type="dcterms:W3CDTF">2026-07-11T11:06:00Z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AMA Manual of Style 11th edition</vt:lpwstr>
  </property>
  <property fmtid="{D5CDD505-2E9C-101B-9397-08002B2CF9AE}" pid="4" name="Mendeley Recent Style Id 1_1">
    <vt:lpwstr>http://www.zotero.org/styles/apa</vt:lpwstr>
  </property>
  <property fmtid="{D5CDD505-2E9C-101B-9397-08002B2CF9AE}" pid="5" name="Mendeley Recent Style Name 1_1">
    <vt:lpwstr>APA Style 7th edition</vt:lpwstr>
  </property>
  <property fmtid="{D5CDD505-2E9C-101B-9397-08002B2CF9AE}" pid="6" name="Mendeley Recent Style Id 2_1">
    <vt:lpwstr>http://www.zotero.org/styles/american-political-science-association</vt:lpwstr>
  </property>
  <property fmtid="{D5CDD505-2E9C-101B-9397-08002B2CF9AE}" pid="7" name="Mendeley Recent Style Name 2_1">
    <vt:lpwstr>APSA Style Manual revised 2018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ASA Style Guide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http://www.zotero.org/styles/ieee</vt:lpwstr>
  </property>
  <property fmtid="{D5CDD505-2E9C-101B-9397-08002B2CF9AE}" pid="15" name="Mendeley Recent Style Name 6_1">
    <vt:lpwstr>IEEE Reference Guide version 11.29.2023</vt:lpwstr>
  </property>
  <property fmtid="{D5CDD505-2E9C-101B-9397-08002B2CF9AE}" pid="16" name="Mendeley Recent Style Id 7_1">
    <vt:lpwstr>http://www.zotero.org/styles/modern-language-association</vt:lpwstr>
  </property>
  <property fmtid="{D5CDD505-2E9C-101B-9397-08002B2CF9AE}" pid="17" name="Mendeley Recent Style Name 7_1">
    <vt:lpwstr>MLA Handbook 9th edition (in-text citations)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f41409d7-d508-3810-a7f9-a084a0bb10d4</vt:lpwstr>
  </property>
  <property fmtid="{D5CDD505-2E9C-101B-9397-08002B2CF9AE}" pid="24" name="Mendeley Citation Style_1">
    <vt:lpwstr>http://www.zotero.org/styles/apa</vt:lpwstr>
  </property>
</Properties>
</file>