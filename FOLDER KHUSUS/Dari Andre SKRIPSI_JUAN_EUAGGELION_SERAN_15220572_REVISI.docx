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43151" w14:textId="2EB95AB0" w:rsidR="00A771FC" w:rsidRPr="00E04AD0" w:rsidRDefault="00A771FC" w:rsidP="00D02655">
      <w:pPr>
        <w:spacing w:after="480" w:line="360" w:lineRule="auto"/>
        <w:jc w:val="center"/>
        <w:rPr>
          <w:rFonts w:cs="Times New Roman"/>
          <w:b/>
          <w:bCs/>
        </w:rPr>
      </w:pPr>
      <w:r w:rsidRPr="00E04AD0">
        <w:rPr>
          <w:rFonts w:cs="Times New Roman"/>
          <w:b/>
          <w:bCs/>
        </w:rPr>
        <w:t>PENERAPAN COMPUTER VISION UNTUK SORTASI MUTU BAWANG MERAH BERDASARKAN SNI 3159:2013 MENGGUNAKAN EKSTRAKSI FITUR GLCM DAN ALGORITMA CNN</w:t>
      </w:r>
    </w:p>
    <w:p w14:paraId="1C90CADC" w14:textId="543FAB35" w:rsidR="007E7DAD" w:rsidRPr="00E04AD0" w:rsidRDefault="00000000" w:rsidP="000776D8">
      <w:pPr>
        <w:spacing w:after="480" w:line="360" w:lineRule="auto"/>
        <w:jc w:val="center"/>
        <w:rPr>
          <w:rFonts w:cs="Times New Roman"/>
        </w:rPr>
      </w:pPr>
      <w:r w:rsidRPr="00E04AD0">
        <w:rPr>
          <w:rFonts w:cs="Times New Roman"/>
        </w:rPr>
        <w:br/>
      </w:r>
      <w:r w:rsidR="007E7DAD" w:rsidRPr="00E04AD0">
        <w:rPr>
          <w:rFonts w:cs="Times New Roman"/>
          <w:noProof/>
          <w:lang w:val="id-ID"/>
        </w:rPr>
        <w:drawing>
          <wp:inline distT="0" distB="0" distL="0" distR="0" wp14:anchorId="1DE3A010" wp14:editId="26CF872B">
            <wp:extent cx="1799590" cy="181737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817370"/>
                    </a:xfrm>
                    <a:prstGeom prst="rect">
                      <a:avLst/>
                    </a:prstGeom>
                    <a:noFill/>
                    <a:ln>
                      <a:noFill/>
                    </a:ln>
                  </pic:spPr>
                </pic:pic>
              </a:graphicData>
            </a:graphic>
          </wp:inline>
        </w:drawing>
      </w:r>
    </w:p>
    <w:p w14:paraId="33964D5B" w14:textId="49A511AC" w:rsidR="00D02655" w:rsidRPr="00E04AD0" w:rsidRDefault="00000000" w:rsidP="00D02655">
      <w:pPr>
        <w:spacing w:after="240" w:line="360" w:lineRule="auto"/>
        <w:jc w:val="center"/>
        <w:rPr>
          <w:rFonts w:cs="Times New Roman"/>
          <w:b/>
        </w:rPr>
      </w:pPr>
      <w:r w:rsidRPr="00E04AD0">
        <w:rPr>
          <w:rFonts w:cs="Times New Roman"/>
          <w:b/>
        </w:rPr>
        <w:t>SKRIPSI</w:t>
      </w:r>
    </w:p>
    <w:p w14:paraId="119BAB40" w14:textId="77777777" w:rsidR="00D02655" w:rsidRPr="00E04AD0" w:rsidRDefault="00D02655" w:rsidP="00D02655">
      <w:pPr>
        <w:spacing w:after="240" w:line="360" w:lineRule="auto"/>
        <w:jc w:val="center"/>
        <w:rPr>
          <w:rFonts w:cs="Times New Roman"/>
          <w:b/>
        </w:rPr>
      </w:pPr>
    </w:p>
    <w:p w14:paraId="26A20095" w14:textId="6E57DF41" w:rsidR="001E3614" w:rsidRPr="00E04AD0" w:rsidRDefault="00000000" w:rsidP="00D02655">
      <w:pPr>
        <w:spacing w:after="480" w:line="360" w:lineRule="auto"/>
        <w:jc w:val="center"/>
        <w:rPr>
          <w:rFonts w:cs="Times New Roman"/>
        </w:rPr>
      </w:pPr>
      <w:proofErr w:type="spellStart"/>
      <w:r w:rsidRPr="00E04AD0">
        <w:rPr>
          <w:rFonts w:cs="Times New Roman"/>
        </w:rPr>
        <w:t>Diajukan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memenuhi</w:t>
      </w:r>
      <w:proofErr w:type="spellEnd"/>
      <w:r w:rsidRPr="00E04AD0">
        <w:rPr>
          <w:rFonts w:cs="Times New Roman"/>
        </w:rPr>
        <w:t xml:space="preserve"> salah </w:t>
      </w:r>
      <w:proofErr w:type="spellStart"/>
      <w:r w:rsidRPr="00E04AD0">
        <w:rPr>
          <w:rFonts w:cs="Times New Roman"/>
        </w:rPr>
        <w:t>satu</w:t>
      </w:r>
      <w:proofErr w:type="spellEnd"/>
      <w:r w:rsidRPr="00E04AD0">
        <w:rPr>
          <w:rFonts w:cs="Times New Roman"/>
        </w:rPr>
        <w:t xml:space="preserve"> </w:t>
      </w:r>
      <w:proofErr w:type="spellStart"/>
      <w:r w:rsidRPr="00E04AD0">
        <w:rPr>
          <w:rFonts w:cs="Times New Roman"/>
        </w:rPr>
        <w:t>syarat</w:t>
      </w:r>
      <w:proofErr w:type="spellEnd"/>
      <w:r w:rsidRPr="00E04AD0">
        <w:rPr>
          <w:rFonts w:cs="Times New Roman"/>
        </w:rPr>
        <w:t xml:space="preserve"> </w:t>
      </w:r>
      <w:proofErr w:type="spellStart"/>
      <w:r w:rsidRPr="00E04AD0">
        <w:rPr>
          <w:rFonts w:cs="Times New Roman"/>
        </w:rPr>
        <w:t>kelulusan</w:t>
      </w:r>
      <w:proofErr w:type="spellEnd"/>
      <w:r w:rsidRPr="00E04AD0">
        <w:rPr>
          <w:rFonts w:cs="Times New Roman"/>
        </w:rPr>
        <w:t xml:space="preserve"> Program </w:t>
      </w:r>
      <w:proofErr w:type="spellStart"/>
      <w:r w:rsidRPr="00E04AD0">
        <w:rPr>
          <w:rFonts w:cs="Times New Roman"/>
        </w:rPr>
        <w:t>Sarjana</w:t>
      </w:r>
      <w:proofErr w:type="spellEnd"/>
      <w:r w:rsidRPr="00E04AD0">
        <w:rPr>
          <w:rFonts w:cs="Times New Roman"/>
        </w:rPr>
        <w:t xml:space="preserve"> </w:t>
      </w:r>
    </w:p>
    <w:p w14:paraId="7016773D" w14:textId="76714F24" w:rsidR="00FF320E" w:rsidRPr="00E04AD0" w:rsidRDefault="00000000" w:rsidP="001C368D">
      <w:pPr>
        <w:spacing w:after="480" w:line="360" w:lineRule="auto"/>
        <w:jc w:val="center"/>
        <w:rPr>
          <w:rFonts w:cs="Times New Roman"/>
          <w:b/>
        </w:rPr>
      </w:pPr>
      <w:r w:rsidRPr="00E04AD0">
        <w:rPr>
          <w:rFonts w:cs="Times New Roman"/>
          <w:b/>
        </w:rPr>
        <w:t>JUAN EUAGGELION SERAN</w:t>
      </w:r>
      <w:r w:rsidRPr="00E04AD0">
        <w:rPr>
          <w:rFonts w:cs="Times New Roman"/>
          <w:b/>
        </w:rPr>
        <w:br/>
        <w:t>NIM: 15220572</w:t>
      </w:r>
    </w:p>
    <w:p w14:paraId="57BB11C0" w14:textId="77777777" w:rsidR="001C368D" w:rsidRDefault="00000000" w:rsidP="001C368D">
      <w:pPr>
        <w:spacing w:after="240" w:line="360" w:lineRule="auto"/>
        <w:jc w:val="center"/>
        <w:rPr>
          <w:rFonts w:cs="Times New Roman"/>
          <w:b/>
          <w:bCs/>
        </w:rPr>
      </w:pPr>
      <w:r w:rsidRPr="00E04AD0">
        <w:rPr>
          <w:rFonts w:cs="Times New Roman"/>
          <w:b/>
          <w:bCs/>
        </w:rPr>
        <w:t xml:space="preserve">Program </w:t>
      </w:r>
      <w:proofErr w:type="spellStart"/>
      <w:r w:rsidRPr="00E04AD0">
        <w:rPr>
          <w:rFonts w:cs="Times New Roman"/>
          <w:b/>
          <w:bCs/>
        </w:rPr>
        <w:t>Studi</w:t>
      </w:r>
      <w:proofErr w:type="spellEnd"/>
      <w:r w:rsidRPr="00E04AD0">
        <w:rPr>
          <w:rFonts w:cs="Times New Roman"/>
          <w:b/>
          <w:bCs/>
        </w:rPr>
        <w:t xml:space="preserve"> </w:t>
      </w:r>
      <w:proofErr w:type="spellStart"/>
      <w:r w:rsidRPr="00E04AD0">
        <w:rPr>
          <w:rFonts w:cs="Times New Roman"/>
          <w:b/>
          <w:bCs/>
        </w:rPr>
        <w:t>Informatika</w:t>
      </w:r>
      <w:proofErr w:type="spellEnd"/>
      <w:r w:rsidRPr="00E04AD0">
        <w:rPr>
          <w:rFonts w:cs="Times New Roman"/>
          <w:b/>
          <w:bCs/>
        </w:rPr>
        <w:br/>
      </w:r>
      <w:proofErr w:type="spellStart"/>
      <w:r w:rsidRPr="00E04AD0">
        <w:rPr>
          <w:rFonts w:cs="Times New Roman"/>
          <w:b/>
          <w:bCs/>
        </w:rPr>
        <w:t>Fakultas</w:t>
      </w:r>
      <w:proofErr w:type="spellEnd"/>
      <w:r w:rsidRPr="00E04AD0">
        <w:rPr>
          <w:rFonts w:cs="Times New Roman"/>
          <w:b/>
          <w:bCs/>
        </w:rPr>
        <w:t xml:space="preserve"> Teknik dan </w:t>
      </w:r>
      <w:proofErr w:type="spellStart"/>
      <w:r w:rsidRPr="00E04AD0">
        <w:rPr>
          <w:rFonts w:cs="Times New Roman"/>
          <w:b/>
          <w:bCs/>
        </w:rPr>
        <w:t>Informatika</w:t>
      </w:r>
      <w:proofErr w:type="spellEnd"/>
      <w:r w:rsidRPr="00E04AD0">
        <w:rPr>
          <w:rFonts w:cs="Times New Roman"/>
          <w:b/>
          <w:bCs/>
        </w:rPr>
        <w:br/>
        <w:t xml:space="preserve">Universitas Bina Sarana </w:t>
      </w:r>
      <w:proofErr w:type="spellStart"/>
      <w:r w:rsidRPr="00E04AD0">
        <w:rPr>
          <w:rFonts w:cs="Times New Roman"/>
          <w:b/>
          <w:bCs/>
        </w:rPr>
        <w:t>Informatika</w:t>
      </w:r>
      <w:proofErr w:type="spellEnd"/>
      <w:r w:rsidRPr="00E04AD0">
        <w:rPr>
          <w:rFonts w:cs="Times New Roman"/>
          <w:b/>
          <w:bCs/>
        </w:rPr>
        <w:br/>
        <w:t>Jakarta</w:t>
      </w:r>
      <w:r w:rsidRPr="00E04AD0">
        <w:rPr>
          <w:rFonts w:cs="Times New Roman"/>
          <w:b/>
          <w:bCs/>
        </w:rPr>
        <w:br/>
        <w:t>2026</w:t>
      </w:r>
      <w:bookmarkStart w:id="0" w:name="_Toc234404762"/>
    </w:p>
    <w:p w14:paraId="56166992" w14:textId="77777777" w:rsidR="001C368D" w:rsidRDefault="001C368D" w:rsidP="001C368D">
      <w:pPr>
        <w:spacing w:after="240" w:line="360" w:lineRule="auto"/>
        <w:jc w:val="center"/>
      </w:pPr>
      <w:r>
        <w:t>`</w:t>
      </w:r>
    </w:p>
    <w:p w14:paraId="21CF639C" w14:textId="05F6B6E9" w:rsidR="00BD0134" w:rsidRDefault="001C368D" w:rsidP="001C368D">
      <w:pPr>
        <w:spacing w:after="240" w:line="360" w:lineRule="auto"/>
        <w:jc w:val="center"/>
      </w:pPr>
      <w:r>
        <w:br w:type="column"/>
      </w:r>
      <w:r w:rsidR="00897ED6" w:rsidRPr="00E04AD0">
        <w:lastRenderedPageBreak/>
        <w:t>LEMBAR PERSEMBAHAN</w:t>
      </w:r>
      <w:bookmarkEnd w:id="0"/>
    </w:p>
    <w:p w14:paraId="37CA3399" w14:textId="77777777" w:rsidR="00190990" w:rsidRPr="00190990" w:rsidRDefault="00190990" w:rsidP="00190990"/>
    <w:p w14:paraId="48DB5158" w14:textId="77777777" w:rsidR="0044720E" w:rsidRPr="00E04AD0" w:rsidRDefault="00000000" w:rsidP="009979DD">
      <w:pPr>
        <w:spacing w:after="240" w:line="480" w:lineRule="auto"/>
        <w:ind w:firstLine="720"/>
        <w:jc w:val="both"/>
        <w:rPr>
          <w:rFonts w:cs="Times New Roman"/>
        </w:rPr>
      </w:pPr>
      <w:proofErr w:type="spellStart"/>
      <w:r w:rsidRPr="00E04AD0">
        <w:rPr>
          <w:rFonts w:cs="Times New Roman"/>
          <w:i/>
        </w:rPr>
        <w:t>Karya</w:t>
      </w:r>
      <w:proofErr w:type="spellEnd"/>
      <w:r w:rsidRPr="00E04AD0">
        <w:rPr>
          <w:rFonts w:cs="Times New Roman"/>
          <w:i/>
        </w:rPr>
        <w:t xml:space="preserve"> </w:t>
      </w:r>
      <w:proofErr w:type="spellStart"/>
      <w:r w:rsidRPr="00E04AD0">
        <w:rPr>
          <w:rFonts w:cs="Times New Roman"/>
          <w:i/>
        </w:rPr>
        <w:t>ilmiah</w:t>
      </w:r>
      <w:proofErr w:type="spellEnd"/>
      <w:r w:rsidRPr="00E04AD0">
        <w:rPr>
          <w:rFonts w:cs="Times New Roman"/>
          <w:i/>
        </w:rPr>
        <w:t xml:space="preserve"> </w:t>
      </w:r>
      <w:proofErr w:type="spellStart"/>
      <w:r w:rsidRPr="00E04AD0">
        <w:rPr>
          <w:rFonts w:cs="Times New Roman"/>
          <w:i/>
        </w:rPr>
        <w:t>sederhana</w:t>
      </w:r>
      <w:proofErr w:type="spellEnd"/>
      <w:r w:rsidRPr="00E04AD0">
        <w:rPr>
          <w:rFonts w:cs="Times New Roman"/>
          <w:i/>
        </w:rPr>
        <w:t xml:space="preserve"> </w:t>
      </w:r>
      <w:proofErr w:type="spellStart"/>
      <w:r w:rsidRPr="00E04AD0">
        <w:rPr>
          <w:rFonts w:cs="Times New Roman"/>
          <w:i/>
        </w:rPr>
        <w:t>ini</w:t>
      </w:r>
      <w:proofErr w:type="spellEnd"/>
      <w:r w:rsidRPr="00E04AD0">
        <w:rPr>
          <w:rFonts w:cs="Times New Roman"/>
          <w:i/>
        </w:rPr>
        <w:t xml:space="preserve"> </w:t>
      </w:r>
      <w:proofErr w:type="spellStart"/>
      <w:r w:rsidRPr="00E04AD0">
        <w:rPr>
          <w:rFonts w:cs="Times New Roman"/>
          <w:i/>
        </w:rPr>
        <w:t>saya</w:t>
      </w:r>
      <w:proofErr w:type="spellEnd"/>
      <w:r w:rsidRPr="00E04AD0">
        <w:rPr>
          <w:rFonts w:cs="Times New Roman"/>
          <w:i/>
        </w:rPr>
        <w:t xml:space="preserve"> </w:t>
      </w:r>
      <w:proofErr w:type="spellStart"/>
      <w:r w:rsidRPr="00E04AD0">
        <w:rPr>
          <w:rFonts w:cs="Times New Roman"/>
          <w:i/>
        </w:rPr>
        <w:t>persembahkan</w:t>
      </w:r>
      <w:proofErr w:type="spellEnd"/>
      <w:r w:rsidRPr="00E04AD0">
        <w:rPr>
          <w:rFonts w:cs="Times New Roman"/>
          <w:i/>
        </w:rPr>
        <w:t xml:space="preserve"> </w:t>
      </w:r>
      <w:proofErr w:type="spellStart"/>
      <w:r w:rsidRPr="00E04AD0">
        <w:rPr>
          <w:rFonts w:cs="Times New Roman"/>
          <w:i/>
        </w:rPr>
        <w:t>dengan</w:t>
      </w:r>
      <w:proofErr w:type="spellEnd"/>
      <w:r w:rsidRPr="00E04AD0">
        <w:rPr>
          <w:rFonts w:cs="Times New Roman"/>
          <w:i/>
        </w:rPr>
        <w:t xml:space="preserve"> </w:t>
      </w:r>
      <w:proofErr w:type="spellStart"/>
      <w:r w:rsidRPr="00E04AD0">
        <w:rPr>
          <w:rFonts w:cs="Times New Roman"/>
          <w:i/>
        </w:rPr>
        <w:t>segenap</w:t>
      </w:r>
      <w:proofErr w:type="spellEnd"/>
      <w:r w:rsidRPr="00E04AD0">
        <w:rPr>
          <w:rFonts w:cs="Times New Roman"/>
          <w:i/>
        </w:rPr>
        <w:t xml:space="preserve"> rasa </w:t>
      </w:r>
      <w:proofErr w:type="spellStart"/>
      <w:r w:rsidRPr="00E04AD0">
        <w:rPr>
          <w:rFonts w:cs="Times New Roman"/>
          <w:i/>
        </w:rPr>
        <w:t>cinta</w:t>
      </w:r>
      <w:proofErr w:type="spellEnd"/>
      <w:r w:rsidRPr="00E04AD0">
        <w:rPr>
          <w:rFonts w:cs="Times New Roman"/>
          <w:i/>
        </w:rPr>
        <w:t xml:space="preserve">, </w:t>
      </w:r>
      <w:proofErr w:type="spellStart"/>
      <w:r w:rsidRPr="00E04AD0">
        <w:rPr>
          <w:rFonts w:cs="Times New Roman"/>
          <w:i/>
        </w:rPr>
        <w:t>hormat</w:t>
      </w:r>
      <w:proofErr w:type="spellEnd"/>
      <w:r w:rsidRPr="00E04AD0">
        <w:rPr>
          <w:rFonts w:cs="Times New Roman"/>
          <w:i/>
        </w:rPr>
        <w:t xml:space="preserve">, dan </w:t>
      </w:r>
      <w:proofErr w:type="spellStart"/>
      <w:r w:rsidRPr="00E04AD0">
        <w:rPr>
          <w:rFonts w:cs="Times New Roman"/>
          <w:i/>
        </w:rPr>
        <w:t>terima</w:t>
      </w:r>
      <w:proofErr w:type="spellEnd"/>
      <w:r w:rsidRPr="00E04AD0">
        <w:rPr>
          <w:rFonts w:cs="Times New Roman"/>
          <w:i/>
        </w:rPr>
        <w:t xml:space="preserve"> </w:t>
      </w:r>
      <w:proofErr w:type="spellStart"/>
      <w:r w:rsidRPr="00E04AD0">
        <w:rPr>
          <w:rFonts w:cs="Times New Roman"/>
          <w:i/>
        </w:rPr>
        <w:t>kasih</w:t>
      </w:r>
      <w:proofErr w:type="spellEnd"/>
      <w:r w:rsidRPr="00E04AD0">
        <w:rPr>
          <w:rFonts w:cs="Times New Roman"/>
          <w:i/>
        </w:rPr>
        <w:t xml:space="preserve"> yang </w:t>
      </w:r>
      <w:proofErr w:type="spellStart"/>
      <w:r w:rsidRPr="00E04AD0">
        <w:rPr>
          <w:rFonts w:cs="Times New Roman"/>
          <w:i/>
        </w:rPr>
        <w:t>mendalam</w:t>
      </w:r>
      <w:proofErr w:type="spellEnd"/>
      <w:r w:rsidRPr="00E04AD0">
        <w:rPr>
          <w:rFonts w:cs="Times New Roman"/>
          <w:i/>
        </w:rPr>
        <w:t xml:space="preserve"> </w:t>
      </w:r>
      <w:proofErr w:type="spellStart"/>
      <w:r w:rsidRPr="00E04AD0">
        <w:rPr>
          <w:rFonts w:cs="Times New Roman"/>
          <w:i/>
        </w:rPr>
        <w:t>kepada</w:t>
      </w:r>
      <w:proofErr w:type="spellEnd"/>
      <w:r w:rsidRPr="00E04AD0">
        <w:rPr>
          <w:rFonts w:cs="Times New Roman"/>
          <w:i/>
        </w:rPr>
        <w:t>:</w:t>
      </w:r>
    </w:p>
    <w:p w14:paraId="20CC7CBB" w14:textId="77777777" w:rsidR="0044720E" w:rsidRPr="00E04AD0" w:rsidRDefault="00000000" w:rsidP="009979DD">
      <w:pPr>
        <w:spacing w:after="240" w:line="480" w:lineRule="auto"/>
        <w:ind w:left="720"/>
        <w:jc w:val="both"/>
        <w:rPr>
          <w:rFonts w:cs="Times New Roman"/>
        </w:rPr>
      </w:pPr>
      <w:r w:rsidRPr="00E04AD0">
        <w:rPr>
          <w:rFonts w:cs="Times New Roman"/>
        </w:rPr>
        <w:t xml:space="preserve">1. </w:t>
      </w:r>
      <w:proofErr w:type="spellStart"/>
      <w:r w:rsidRPr="00E04AD0">
        <w:rPr>
          <w:rFonts w:cs="Times New Roman"/>
        </w:rPr>
        <w:t>Kedua</w:t>
      </w:r>
      <w:proofErr w:type="spellEnd"/>
      <w:r w:rsidRPr="00E04AD0">
        <w:rPr>
          <w:rFonts w:cs="Times New Roman"/>
        </w:rPr>
        <w:t xml:space="preserve"> orang </w:t>
      </w:r>
      <w:proofErr w:type="spellStart"/>
      <w:r w:rsidRPr="00E04AD0">
        <w:rPr>
          <w:rFonts w:cs="Times New Roman"/>
        </w:rPr>
        <w:t>tua</w:t>
      </w:r>
      <w:proofErr w:type="spellEnd"/>
      <w:r w:rsidRPr="00E04AD0">
        <w:rPr>
          <w:rFonts w:cs="Times New Roman"/>
        </w:rPr>
        <w:t xml:space="preserve"> </w:t>
      </w:r>
      <w:proofErr w:type="spellStart"/>
      <w:r w:rsidRPr="00E04AD0">
        <w:rPr>
          <w:rFonts w:cs="Times New Roman"/>
        </w:rPr>
        <w:t>tercinta</w:t>
      </w:r>
      <w:proofErr w:type="spellEnd"/>
      <w:r w:rsidRPr="00E04AD0">
        <w:rPr>
          <w:rFonts w:cs="Times New Roman"/>
        </w:rPr>
        <w:t xml:space="preserve"> yang </w:t>
      </w:r>
      <w:proofErr w:type="spellStart"/>
      <w:r w:rsidRPr="00E04AD0">
        <w:rPr>
          <w:rFonts w:cs="Times New Roman"/>
        </w:rPr>
        <w:t>tiada</w:t>
      </w:r>
      <w:proofErr w:type="spellEnd"/>
      <w:r w:rsidRPr="00E04AD0">
        <w:rPr>
          <w:rFonts w:cs="Times New Roman"/>
        </w:rPr>
        <w:t xml:space="preserve"> </w:t>
      </w:r>
      <w:proofErr w:type="spellStart"/>
      <w:r w:rsidRPr="00E04AD0">
        <w:rPr>
          <w:rFonts w:cs="Times New Roman"/>
        </w:rPr>
        <w:t>hentinya</w:t>
      </w:r>
      <w:proofErr w:type="spellEnd"/>
      <w:r w:rsidRPr="00E04AD0">
        <w:rPr>
          <w:rFonts w:cs="Times New Roman"/>
        </w:rPr>
        <w:t xml:space="preserve"> </w:t>
      </w:r>
      <w:proofErr w:type="spellStart"/>
      <w:r w:rsidRPr="00E04AD0">
        <w:rPr>
          <w:rFonts w:cs="Times New Roman"/>
        </w:rPr>
        <w:t>memanjatkan</w:t>
      </w:r>
      <w:proofErr w:type="spellEnd"/>
      <w:r w:rsidRPr="00E04AD0">
        <w:rPr>
          <w:rFonts w:cs="Times New Roman"/>
        </w:rPr>
        <w:t xml:space="preserve"> </w:t>
      </w:r>
      <w:proofErr w:type="spellStart"/>
      <w:r w:rsidRPr="00E04AD0">
        <w:rPr>
          <w:rFonts w:cs="Times New Roman"/>
        </w:rPr>
        <w:t>doa</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dukungan</w:t>
      </w:r>
      <w:proofErr w:type="spellEnd"/>
      <w:r w:rsidRPr="00E04AD0">
        <w:rPr>
          <w:rFonts w:cs="Times New Roman"/>
        </w:rPr>
        <w:t xml:space="preserve"> moral, </w:t>
      </w:r>
      <w:proofErr w:type="spellStart"/>
      <w:r w:rsidRPr="00E04AD0">
        <w:rPr>
          <w:rFonts w:cs="Times New Roman"/>
        </w:rPr>
        <w:t>bimbingan</w:t>
      </w:r>
      <w:proofErr w:type="spellEnd"/>
      <w:r w:rsidRPr="00E04AD0">
        <w:rPr>
          <w:rFonts w:cs="Times New Roman"/>
        </w:rPr>
        <w:t xml:space="preserve"> spiritual,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pengorbanan</w:t>
      </w:r>
      <w:proofErr w:type="spellEnd"/>
      <w:r w:rsidRPr="00E04AD0">
        <w:rPr>
          <w:rFonts w:cs="Times New Roman"/>
        </w:rPr>
        <w:t xml:space="preserve"> </w:t>
      </w:r>
      <w:proofErr w:type="spellStart"/>
      <w:r w:rsidRPr="00E04AD0">
        <w:rPr>
          <w:rFonts w:cs="Times New Roman"/>
        </w:rPr>
        <w:t>materiil</w:t>
      </w:r>
      <w:proofErr w:type="spellEnd"/>
      <w:r w:rsidRPr="00E04AD0">
        <w:rPr>
          <w:rFonts w:cs="Times New Roman"/>
        </w:rPr>
        <w:t xml:space="preserve"> demi </w:t>
      </w:r>
      <w:proofErr w:type="spellStart"/>
      <w:r w:rsidRPr="00E04AD0">
        <w:rPr>
          <w:rFonts w:cs="Times New Roman"/>
        </w:rPr>
        <w:t>kelancaran</w:t>
      </w:r>
      <w:proofErr w:type="spellEnd"/>
      <w:r w:rsidRPr="00E04AD0">
        <w:rPr>
          <w:rFonts w:cs="Times New Roman"/>
        </w:rPr>
        <w:t xml:space="preserve">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w:t>
      </w:r>
    </w:p>
    <w:p w14:paraId="5FD9CAA7" w14:textId="77777777" w:rsidR="0044720E" w:rsidRPr="00E04AD0" w:rsidRDefault="00000000" w:rsidP="009979DD">
      <w:pPr>
        <w:spacing w:after="240" w:line="480" w:lineRule="auto"/>
        <w:ind w:left="720"/>
        <w:jc w:val="both"/>
        <w:rPr>
          <w:rFonts w:cs="Times New Roman"/>
        </w:rPr>
      </w:pPr>
      <w:r w:rsidRPr="00E04AD0">
        <w:rPr>
          <w:rFonts w:cs="Times New Roman"/>
        </w:rPr>
        <w:t xml:space="preserve">2. </w:t>
      </w:r>
      <w:proofErr w:type="spellStart"/>
      <w:r w:rsidRPr="00E04AD0">
        <w:rPr>
          <w:rFonts w:cs="Times New Roman"/>
        </w:rPr>
        <w:t>Segenap</w:t>
      </w:r>
      <w:proofErr w:type="spellEnd"/>
      <w:r w:rsidRPr="00E04AD0">
        <w:rPr>
          <w:rFonts w:cs="Times New Roman"/>
        </w:rPr>
        <w:t xml:space="preserve"> </w:t>
      </w:r>
      <w:proofErr w:type="spellStart"/>
      <w:r w:rsidRPr="00E04AD0">
        <w:rPr>
          <w:rFonts w:cs="Times New Roman"/>
        </w:rPr>
        <w:t>keluarga</w:t>
      </w:r>
      <w:proofErr w:type="spellEnd"/>
      <w:r w:rsidRPr="00E04AD0">
        <w:rPr>
          <w:rFonts w:cs="Times New Roman"/>
        </w:rPr>
        <w:t xml:space="preserve"> </w:t>
      </w:r>
      <w:proofErr w:type="spellStart"/>
      <w:r w:rsidRPr="00E04AD0">
        <w:rPr>
          <w:rFonts w:cs="Times New Roman"/>
        </w:rPr>
        <w:t>besar</w:t>
      </w:r>
      <w:proofErr w:type="spellEnd"/>
      <w:r w:rsidRPr="00E04AD0">
        <w:rPr>
          <w:rFonts w:cs="Times New Roman"/>
        </w:rPr>
        <w:t xml:space="preserve"> yang </w:t>
      </w:r>
      <w:proofErr w:type="spellStart"/>
      <w:r w:rsidRPr="00E04AD0">
        <w:rPr>
          <w:rFonts w:cs="Times New Roman"/>
        </w:rPr>
        <w:t>senantiasa</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keceriaan</w:t>
      </w:r>
      <w:proofErr w:type="spellEnd"/>
      <w:r w:rsidRPr="00E04AD0">
        <w:rPr>
          <w:rFonts w:cs="Times New Roman"/>
        </w:rPr>
        <w:t xml:space="preserve">, </w:t>
      </w:r>
      <w:proofErr w:type="spellStart"/>
      <w:r w:rsidRPr="00E04AD0">
        <w:rPr>
          <w:rFonts w:cs="Times New Roman"/>
        </w:rPr>
        <w:t>dorongan</w:t>
      </w:r>
      <w:proofErr w:type="spellEnd"/>
      <w:r w:rsidRPr="00E04AD0">
        <w:rPr>
          <w:rFonts w:cs="Times New Roman"/>
        </w:rPr>
        <w:t xml:space="preserve"> </w:t>
      </w:r>
      <w:proofErr w:type="spellStart"/>
      <w:r w:rsidRPr="00E04AD0">
        <w:rPr>
          <w:rFonts w:cs="Times New Roman"/>
        </w:rPr>
        <w:t>semangat</w:t>
      </w:r>
      <w:proofErr w:type="spellEnd"/>
      <w:r w:rsidRPr="00E04AD0">
        <w:rPr>
          <w:rFonts w:cs="Times New Roman"/>
        </w:rPr>
        <w:t xml:space="preserve">, dan </w:t>
      </w:r>
      <w:proofErr w:type="spellStart"/>
      <w:r w:rsidRPr="00E04AD0">
        <w:rPr>
          <w:rFonts w:cs="Times New Roman"/>
        </w:rPr>
        <w:t>motivasi</w:t>
      </w:r>
      <w:proofErr w:type="spellEnd"/>
      <w:r w:rsidRPr="00E04AD0">
        <w:rPr>
          <w:rFonts w:cs="Times New Roman"/>
        </w:rPr>
        <w:t xml:space="preserve"> di kala </w:t>
      </w:r>
      <w:proofErr w:type="spellStart"/>
      <w:r w:rsidRPr="00E04AD0">
        <w:rPr>
          <w:rFonts w:cs="Times New Roman"/>
        </w:rPr>
        <w:t>jenuh</w:t>
      </w:r>
      <w:proofErr w:type="spellEnd"/>
      <w:r w:rsidRPr="00E04AD0">
        <w:rPr>
          <w:rFonts w:cs="Times New Roman"/>
        </w:rPr>
        <w:t xml:space="preserve"> </w:t>
      </w:r>
      <w:proofErr w:type="spellStart"/>
      <w:r w:rsidRPr="00E04AD0">
        <w:rPr>
          <w:rFonts w:cs="Times New Roman"/>
        </w:rPr>
        <w:t>melanda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proses </w:t>
      </w:r>
      <w:proofErr w:type="spellStart"/>
      <w:r w:rsidRPr="00E04AD0">
        <w:rPr>
          <w:rFonts w:cs="Times New Roman"/>
        </w:rPr>
        <w:t>penelitian</w:t>
      </w:r>
      <w:proofErr w:type="spellEnd"/>
      <w:r w:rsidRPr="00E04AD0">
        <w:rPr>
          <w:rFonts w:cs="Times New Roman"/>
        </w:rPr>
        <w:t>.</w:t>
      </w:r>
    </w:p>
    <w:p w14:paraId="414055C4" w14:textId="3A0B1DAB" w:rsidR="0044720E" w:rsidRPr="00E04AD0" w:rsidRDefault="00000000" w:rsidP="009979DD">
      <w:pPr>
        <w:spacing w:after="240" w:line="480" w:lineRule="auto"/>
        <w:ind w:left="720"/>
        <w:jc w:val="both"/>
        <w:rPr>
          <w:rFonts w:cs="Times New Roman"/>
        </w:rPr>
      </w:pPr>
      <w:r w:rsidRPr="00E04AD0">
        <w:rPr>
          <w:rFonts w:cs="Times New Roman"/>
        </w:rPr>
        <w:t xml:space="preserve">3. </w:t>
      </w: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I Universitas Bina Sarana </w:t>
      </w:r>
      <w:proofErr w:type="spellStart"/>
      <w:r w:rsidRPr="00E04AD0">
        <w:rPr>
          <w:rFonts w:cs="Times New Roman"/>
        </w:rPr>
        <w:t>Informatika</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sabar</w:t>
      </w:r>
      <w:proofErr w:type="spellEnd"/>
      <w:r w:rsidRPr="00E04AD0">
        <w:rPr>
          <w:rFonts w:cs="Times New Roman"/>
        </w:rPr>
        <w:t xml:space="preserve"> </w:t>
      </w:r>
      <w:proofErr w:type="spellStart"/>
      <w:r w:rsidRPr="00E04AD0">
        <w:rPr>
          <w:rFonts w:cs="Times New Roman"/>
        </w:rPr>
        <w:t>mengarahkan</w:t>
      </w:r>
      <w:proofErr w:type="spellEnd"/>
      <w:r w:rsidRPr="00E04AD0">
        <w:rPr>
          <w:rFonts w:cs="Times New Roman"/>
        </w:rPr>
        <w:t xml:space="preserve"> </w:t>
      </w:r>
      <w:proofErr w:type="spellStart"/>
      <w:r w:rsidRPr="00E04AD0">
        <w:rPr>
          <w:rFonts w:cs="Times New Roman"/>
        </w:rPr>
        <w:t>kemana</w:t>
      </w:r>
      <w:proofErr w:type="spellEnd"/>
      <w:r w:rsidRPr="00E04AD0">
        <w:rPr>
          <w:rFonts w:cs="Times New Roman"/>
        </w:rPr>
        <w:t xml:space="preserve"> </w:t>
      </w:r>
      <w:proofErr w:type="spellStart"/>
      <w:r w:rsidRPr="00E04AD0">
        <w:rPr>
          <w:rFonts w:cs="Times New Roman"/>
        </w:rPr>
        <w:t>arah</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berjalan</w:t>
      </w:r>
      <w:proofErr w:type="spellEnd"/>
      <w:r w:rsidRPr="00E04AD0">
        <w:rPr>
          <w:rFonts w:cs="Times New Roman"/>
        </w:rPr>
        <w:t>.</w:t>
      </w:r>
    </w:p>
    <w:p w14:paraId="5C2705A9" w14:textId="77777777" w:rsidR="0044720E" w:rsidRPr="00E04AD0" w:rsidRDefault="00000000" w:rsidP="009979DD">
      <w:pPr>
        <w:spacing w:after="240" w:line="480" w:lineRule="auto"/>
        <w:ind w:left="720"/>
        <w:jc w:val="both"/>
        <w:rPr>
          <w:rFonts w:cs="Times New Roman"/>
        </w:rPr>
      </w:pPr>
      <w:r w:rsidRPr="00E04AD0">
        <w:rPr>
          <w:rFonts w:cs="Times New Roman"/>
        </w:rPr>
        <w:t xml:space="preserve">4. </w:t>
      </w:r>
      <w:proofErr w:type="spellStart"/>
      <w:r w:rsidRPr="00E04AD0">
        <w:rPr>
          <w:rFonts w:cs="Times New Roman"/>
        </w:rPr>
        <w:t>Sahabat-sahabat</w:t>
      </w:r>
      <w:proofErr w:type="spellEnd"/>
      <w:r w:rsidRPr="00E04AD0">
        <w:rPr>
          <w:rFonts w:cs="Times New Roman"/>
        </w:rPr>
        <w:t xml:space="preserve"> </w:t>
      </w:r>
      <w:proofErr w:type="spellStart"/>
      <w:r w:rsidRPr="00E04AD0">
        <w:rPr>
          <w:rFonts w:cs="Times New Roman"/>
        </w:rPr>
        <w:t>seperjuangan</w:t>
      </w:r>
      <w:proofErr w:type="spellEnd"/>
      <w:r w:rsidRPr="00E04AD0">
        <w:rPr>
          <w:rFonts w:cs="Times New Roman"/>
        </w:rPr>
        <w:t xml:space="preserve"> </w:t>
      </w:r>
      <w:proofErr w:type="spellStart"/>
      <w:r w:rsidRPr="00E04AD0">
        <w:rPr>
          <w:rFonts w:cs="Times New Roman"/>
        </w:rPr>
        <w:t>mahasiswa</w:t>
      </w:r>
      <w:proofErr w:type="spellEnd"/>
      <w:r w:rsidRPr="00E04AD0">
        <w:rPr>
          <w:rFonts w:cs="Times New Roman"/>
        </w:rPr>
        <w:t xml:space="preserve">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Universitas BSI </w:t>
      </w:r>
      <w:proofErr w:type="spellStart"/>
      <w:r w:rsidRPr="00E04AD0">
        <w:rPr>
          <w:rFonts w:cs="Times New Roman"/>
        </w:rPr>
        <w:t>angkatan</w:t>
      </w:r>
      <w:proofErr w:type="spellEnd"/>
      <w:r w:rsidRPr="00E04AD0">
        <w:rPr>
          <w:rFonts w:cs="Times New Roman"/>
        </w:rPr>
        <w:t xml:space="preserve"> 2022 yang </w:t>
      </w:r>
      <w:proofErr w:type="spellStart"/>
      <w:r w:rsidRPr="00E04AD0">
        <w:rPr>
          <w:rFonts w:cs="Times New Roman"/>
        </w:rPr>
        <w:t>saling</w:t>
      </w:r>
      <w:proofErr w:type="spellEnd"/>
      <w:r w:rsidRPr="00E04AD0">
        <w:rPr>
          <w:rFonts w:cs="Times New Roman"/>
        </w:rPr>
        <w:t xml:space="preserve"> </w:t>
      </w:r>
      <w:proofErr w:type="spellStart"/>
      <w:r w:rsidRPr="00E04AD0">
        <w:rPr>
          <w:rFonts w:cs="Times New Roman"/>
        </w:rPr>
        <w:t>mendukung</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menyelesaikan</w:t>
      </w:r>
      <w:proofErr w:type="spellEnd"/>
      <w:r w:rsidRPr="00E04AD0">
        <w:rPr>
          <w:rFonts w:cs="Times New Roman"/>
        </w:rPr>
        <w:t xml:space="preserve"> </w:t>
      </w:r>
      <w:proofErr w:type="spellStart"/>
      <w:r w:rsidRPr="00E04AD0">
        <w:rPr>
          <w:rFonts w:cs="Times New Roman"/>
        </w:rPr>
        <w:t>tugas</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60110CD8" w14:textId="09B5B828" w:rsidR="0044720E" w:rsidRPr="00E04AD0" w:rsidRDefault="0044720E" w:rsidP="009979DD">
      <w:pPr>
        <w:spacing w:after="240" w:line="480" w:lineRule="auto"/>
        <w:jc w:val="both"/>
        <w:rPr>
          <w:rFonts w:cs="Times New Roman"/>
        </w:rPr>
      </w:pPr>
    </w:p>
    <w:p w14:paraId="63858761" w14:textId="0A53C2F5" w:rsidR="009979DD" w:rsidRPr="00E04AD0" w:rsidRDefault="00190990" w:rsidP="009979DD">
      <w:pPr>
        <w:tabs>
          <w:tab w:val="center" w:pos="4277"/>
        </w:tabs>
        <w:rPr>
          <w:rFonts w:cs="Times New Roman"/>
        </w:rPr>
      </w:pPr>
      <w:r w:rsidRPr="00190990">
        <w:rPr>
          <w:rFonts w:cs="Times New Roman"/>
          <w:i/>
          <w:iCs/>
        </w:rPr>
        <w:t xml:space="preserve">"Jika </w:t>
      </w:r>
      <w:proofErr w:type="spellStart"/>
      <w:r w:rsidRPr="00190990">
        <w:rPr>
          <w:rFonts w:cs="Times New Roman"/>
          <w:i/>
          <w:iCs/>
        </w:rPr>
        <w:t>ada</w:t>
      </w:r>
      <w:proofErr w:type="spellEnd"/>
      <w:r w:rsidRPr="00190990">
        <w:rPr>
          <w:rFonts w:cs="Times New Roman"/>
          <w:i/>
          <w:iCs/>
        </w:rPr>
        <w:t xml:space="preserve"> orang yang </w:t>
      </w:r>
      <w:proofErr w:type="spellStart"/>
      <w:r w:rsidRPr="00190990">
        <w:rPr>
          <w:rFonts w:cs="Times New Roman"/>
          <w:i/>
          <w:iCs/>
        </w:rPr>
        <w:t>menyangka</w:t>
      </w:r>
      <w:proofErr w:type="spellEnd"/>
      <w:r w:rsidRPr="00190990">
        <w:rPr>
          <w:rFonts w:cs="Times New Roman"/>
          <w:i/>
          <w:iCs/>
        </w:rPr>
        <w:t xml:space="preserve">, </w:t>
      </w:r>
      <w:proofErr w:type="spellStart"/>
      <w:r w:rsidRPr="00190990">
        <w:rPr>
          <w:rFonts w:cs="Times New Roman"/>
          <w:i/>
          <w:iCs/>
        </w:rPr>
        <w:t>bahwa</w:t>
      </w:r>
      <w:proofErr w:type="spellEnd"/>
      <w:r w:rsidRPr="00190990">
        <w:rPr>
          <w:rFonts w:cs="Times New Roman"/>
          <w:i/>
          <w:iCs/>
        </w:rPr>
        <w:t xml:space="preserve"> </w:t>
      </w:r>
      <w:proofErr w:type="spellStart"/>
      <w:r w:rsidRPr="00190990">
        <w:rPr>
          <w:rFonts w:cs="Times New Roman"/>
          <w:i/>
          <w:iCs/>
        </w:rPr>
        <w:t>ia</w:t>
      </w:r>
      <w:proofErr w:type="spellEnd"/>
      <w:r w:rsidRPr="00190990">
        <w:rPr>
          <w:rFonts w:cs="Times New Roman"/>
          <w:i/>
          <w:iCs/>
        </w:rPr>
        <w:t xml:space="preserve"> </w:t>
      </w:r>
      <w:proofErr w:type="spellStart"/>
      <w:r w:rsidRPr="00190990">
        <w:rPr>
          <w:rFonts w:cs="Times New Roman"/>
          <w:i/>
          <w:iCs/>
        </w:rPr>
        <w:t>mempunyai</w:t>
      </w:r>
      <w:proofErr w:type="spellEnd"/>
      <w:r w:rsidRPr="00190990">
        <w:rPr>
          <w:rFonts w:cs="Times New Roman"/>
          <w:i/>
          <w:iCs/>
        </w:rPr>
        <w:t xml:space="preserve"> </w:t>
      </w:r>
      <w:proofErr w:type="spellStart"/>
      <w:r w:rsidRPr="00190990">
        <w:rPr>
          <w:rFonts w:cs="Times New Roman"/>
          <w:i/>
          <w:iCs/>
        </w:rPr>
        <w:t>sesuatu</w:t>
      </w:r>
      <w:proofErr w:type="spellEnd"/>
      <w:r w:rsidRPr="00190990">
        <w:rPr>
          <w:rFonts w:cs="Times New Roman"/>
          <w:i/>
          <w:iCs/>
        </w:rPr>
        <w:t xml:space="preserve"> '</w:t>
      </w:r>
      <w:proofErr w:type="spellStart"/>
      <w:r w:rsidRPr="00190990">
        <w:rPr>
          <w:rFonts w:cs="Times New Roman"/>
          <w:i/>
          <w:iCs/>
        </w:rPr>
        <w:t>pengetahuan</w:t>
      </w:r>
      <w:proofErr w:type="spellEnd"/>
      <w:r w:rsidRPr="00190990">
        <w:rPr>
          <w:rFonts w:cs="Times New Roman"/>
          <w:i/>
          <w:iCs/>
        </w:rPr>
        <w:t xml:space="preserve">', </w:t>
      </w:r>
      <w:proofErr w:type="spellStart"/>
      <w:r w:rsidRPr="00190990">
        <w:rPr>
          <w:rFonts w:cs="Times New Roman"/>
          <w:i/>
          <w:iCs/>
        </w:rPr>
        <w:t>maka</w:t>
      </w:r>
      <w:proofErr w:type="spellEnd"/>
      <w:r w:rsidRPr="00190990">
        <w:rPr>
          <w:rFonts w:cs="Times New Roman"/>
          <w:i/>
          <w:iCs/>
        </w:rPr>
        <w:t xml:space="preserve"> </w:t>
      </w:r>
      <w:proofErr w:type="spellStart"/>
      <w:r w:rsidRPr="00190990">
        <w:rPr>
          <w:rFonts w:cs="Times New Roman"/>
          <w:i/>
          <w:iCs/>
        </w:rPr>
        <w:t>ia</w:t>
      </w:r>
      <w:proofErr w:type="spellEnd"/>
      <w:r w:rsidRPr="00190990">
        <w:rPr>
          <w:rFonts w:cs="Times New Roman"/>
          <w:i/>
          <w:iCs/>
        </w:rPr>
        <w:t xml:space="preserve"> </w:t>
      </w:r>
      <w:proofErr w:type="spellStart"/>
      <w:r w:rsidRPr="00190990">
        <w:rPr>
          <w:rFonts w:cs="Times New Roman"/>
          <w:i/>
          <w:iCs/>
        </w:rPr>
        <w:t>belum</w:t>
      </w:r>
      <w:proofErr w:type="spellEnd"/>
      <w:r w:rsidRPr="00190990">
        <w:rPr>
          <w:rFonts w:cs="Times New Roman"/>
          <w:i/>
          <w:iCs/>
        </w:rPr>
        <w:t xml:space="preserve"> juga </w:t>
      </w:r>
      <w:proofErr w:type="spellStart"/>
      <w:r w:rsidRPr="00190990">
        <w:rPr>
          <w:rFonts w:cs="Times New Roman"/>
          <w:i/>
          <w:iCs/>
        </w:rPr>
        <w:t>mencapai</w:t>
      </w:r>
      <w:proofErr w:type="spellEnd"/>
      <w:r w:rsidRPr="00190990">
        <w:rPr>
          <w:rFonts w:cs="Times New Roman"/>
          <w:i/>
          <w:iCs/>
        </w:rPr>
        <w:t xml:space="preserve"> </w:t>
      </w:r>
      <w:proofErr w:type="spellStart"/>
      <w:r w:rsidRPr="00190990">
        <w:rPr>
          <w:rFonts w:cs="Times New Roman"/>
          <w:i/>
          <w:iCs/>
        </w:rPr>
        <w:t>pengetahuan</w:t>
      </w:r>
      <w:proofErr w:type="spellEnd"/>
      <w:r w:rsidRPr="00190990">
        <w:rPr>
          <w:rFonts w:cs="Times New Roman"/>
          <w:i/>
          <w:iCs/>
        </w:rPr>
        <w:t xml:space="preserve">, </w:t>
      </w:r>
      <w:proofErr w:type="spellStart"/>
      <w:r w:rsidRPr="00190990">
        <w:rPr>
          <w:rFonts w:cs="Times New Roman"/>
          <w:i/>
          <w:iCs/>
        </w:rPr>
        <w:t>sebagaimana</w:t>
      </w:r>
      <w:proofErr w:type="spellEnd"/>
      <w:r w:rsidRPr="00190990">
        <w:rPr>
          <w:rFonts w:cs="Times New Roman"/>
          <w:i/>
          <w:iCs/>
        </w:rPr>
        <w:t xml:space="preserve"> yang </w:t>
      </w:r>
      <w:proofErr w:type="spellStart"/>
      <w:r w:rsidRPr="00190990">
        <w:rPr>
          <w:rFonts w:cs="Times New Roman"/>
          <w:i/>
          <w:iCs/>
        </w:rPr>
        <w:t>harus</w:t>
      </w:r>
      <w:proofErr w:type="spellEnd"/>
      <w:r w:rsidRPr="00190990">
        <w:rPr>
          <w:rFonts w:cs="Times New Roman"/>
          <w:i/>
          <w:iCs/>
        </w:rPr>
        <w:t xml:space="preserve"> </w:t>
      </w:r>
      <w:proofErr w:type="spellStart"/>
      <w:r w:rsidRPr="00190990">
        <w:rPr>
          <w:rFonts w:cs="Times New Roman"/>
          <w:i/>
          <w:iCs/>
        </w:rPr>
        <w:t>dicapainya</w:t>
      </w:r>
      <w:proofErr w:type="spellEnd"/>
      <w:r w:rsidRPr="00190990">
        <w:rPr>
          <w:rFonts w:cs="Times New Roman"/>
          <w:i/>
          <w:iCs/>
        </w:rPr>
        <w:t>."</w:t>
      </w:r>
      <w:r w:rsidRPr="00190990">
        <w:rPr>
          <w:rFonts w:cs="Times New Roman"/>
          <w:i/>
        </w:rPr>
        <w:t> </w:t>
      </w:r>
      <w:r w:rsidRPr="00190990">
        <w:rPr>
          <w:rFonts w:cs="Times New Roman"/>
          <w:b/>
          <w:bCs/>
          <w:i/>
        </w:rPr>
        <w:t xml:space="preserve">— (1 </w:t>
      </w:r>
      <w:proofErr w:type="spellStart"/>
      <w:r w:rsidRPr="00190990">
        <w:rPr>
          <w:rFonts w:cs="Times New Roman"/>
          <w:b/>
          <w:bCs/>
          <w:i/>
        </w:rPr>
        <w:t>Korintus</w:t>
      </w:r>
      <w:proofErr w:type="spellEnd"/>
      <w:r w:rsidRPr="00190990">
        <w:rPr>
          <w:rFonts w:cs="Times New Roman"/>
          <w:b/>
          <w:bCs/>
          <w:i/>
        </w:rPr>
        <w:t xml:space="preserve"> 8:2)</w:t>
      </w:r>
    </w:p>
    <w:p w14:paraId="6E01629E" w14:textId="77777777" w:rsidR="00A845E7" w:rsidRPr="00E04AD0" w:rsidRDefault="00A845E7" w:rsidP="009979DD">
      <w:pPr>
        <w:tabs>
          <w:tab w:val="center" w:pos="4277"/>
        </w:tabs>
        <w:rPr>
          <w:rFonts w:cs="Times New Roman"/>
        </w:rPr>
      </w:pPr>
    </w:p>
    <w:p w14:paraId="0753F1FF" w14:textId="77777777" w:rsidR="004C52E0" w:rsidRDefault="004C52E0" w:rsidP="009979DD">
      <w:pPr>
        <w:tabs>
          <w:tab w:val="center" w:pos="4277"/>
        </w:tabs>
        <w:rPr>
          <w:rFonts w:cs="Times New Roman"/>
        </w:rPr>
      </w:pPr>
    </w:p>
    <w:p w14:paraId="11A7A93B" w14:textId="3400225C" w:rsidR="00190990" w:rsidRPr="00E04AD0" w:rsidRDefault="00025155" w:rsidP="009979DD">
      <w:pPr>
        <w:tabs>
          <w:tab w:val="center" w:pos="4277"/>
        </w:tabs>
        <w:rPr>
          <w:rFonts w:cs="Times New Roman"/>
        </w:rPr>
      </w:pPr>
      <w:r>
        <w:rPr>
          <w:rFonts w:cs="Times New Roman"/>
        </w:rPr>
        <w:t xml:space="preserve">                 </w:t>
      </w:r>
    </w:p>
    <w:p w14:paraId="66E326C0" w14:textId="77777777" w:rsidR="00A845E7" w:rsidRPr="00E04AD0" w:rsidRDefault="00A845E7" w:rsidP="009979DD">
      <w:pPr>
        <w:tabs>
          <w:tab w:val="center" w:pos="4277"/>
        </w:tabs>
        <w:rPr>
          <w:rFonts w:cs="Times New Roman"/>
        </w:rPr>
      </w:pPr>
    </w:p>
    <w:p w14:paraId="418FC192" w14:textId="23F8BA42" w:rsidR="001E3614" w:rsidRPr="00E04AD0" w:rsidRDefault="00000000" w:rsidP="00960BF7">
      <w:pPr>
        <w:pStyle w:val="Heading1"/>
      </w:pPr>
      <w:r w:rsidRPr="00E04AD0">
        <w:t>LEMBAR PERNYATAAN KEASLIAN SKRIPSI</w:t>
      </w:r>
    </w:p>
    <w:p w14:paraId="52D367AA" w14:textId="77777777" w:rsidR="00EC2C4F" w:rsidRPr="00E04AD0" w:rsidRDefault="00EC2C4F" w:rsidP="003F760E">
      <w:pPr>
        <w:tabs>
          <w:tab w:val="center" w:pos="4277"/>
        </w:tabs>
        <w:spacing w:line="20" w:lineRule="atLeast"/>
        <w:jc w:val="center"/>
        <w:rPr>
          <w:rFonts w:cs="Times New Roman"/>
          <w:b/>
          <w:bCs/>
          <w:sz w:val="28"/>
          <w:szCs w:val="24"/>
        </w:rPr>
      </w:pPr>
    </w:p>
    <w:p w14:paraId="7678594E" w14:textId="77777777" w:rsidR="0044720E" w:rsidRPr="00E04AD0" w:rsidRDefault="00000000" w:rsidP="003F760E">
      <w:pPr>
        <w:spacing w:after="120" w:line="20" w:lineRule="atLeast"/>
        <w:jc w:val="both"/>
        <w:rPr>
          <w:rFonts w:cs="Times New Roman"/>
        </w:rPr>
      </w:pPr>
      <w:r w:rsidRPr="00E04AD0">
        <w:rPr>
          <w:rFonts w:cs="Times New Roman"/>
        </w:rPr>
        <w:t xml:space="preserve">Yang </w:t>
      </w:r>
      <w:proofErr w:type="spellStart"/>
      <w:r w:rsidRPr="00E04AD0">
        <w:rPr>
          <w:rFonts w:cs="Times New Roman"/>
        </w:rPr>
        <w:t>bertanda</w:t>
      </w:r>
      <w:proofErr w:type="spellEnd"/>
      <w:r w:rsidRPr="00E04AD0">
        <w:rPr>
          <w:rFonts w:cs="Times New Roman"/>
        </w:rPr>
        <w:t xml:space="preserve"> </w:t>
      </w:r>
      <w:proofErr w:type="spellStart"/>
      <w:r w:rsidRPr="00E04AD0">
        <w:rPr>
          <w:rFonts w:cs="Times New Roman"/>
        </w:rPr>
        <w:t>tangan</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w:t>
      </w:r>
    </w:p>
    <w:p w14:paraId="0206FA4E" w14:textId="1858414F" w:rsidR="0044720E" w:rsidRPr="00E04AD0" w:rsidRDefault="00000000" w:rsidP="003F760E">
      <w:pPr>
        <w:spacing w:after="120" w:line="20" w:lineRule="atLeast"/>
        <w:ind w:left="720"/>
        <w:jc w:val="both"/>
        <w:rPr>
          <w:rFonts w:cs="Times New Roman"/>
        </w:rPr>
      </w:pPr>
      <w:r w:rsidRPr="00E04AD0">
        <w:rPr>
          <w:rFonts w:cs="Times New Roman"/>
        </w:rPr>
        <w:t xml:space="preserve">Nama </w:t>
      </w:r>
      <w:r w:rsidR="00234872" w:rsidRPr="00E04AD0">
        <w:rPr>
          <w:rFonts w:cs="Times New Roman"/>
        </w:rPr>
        <w:tab/>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60BD2447" w14:textId="1A07CDB8" w:rsidR="0044720E" w:rsidRPr="00E04AD0" w:rsidRDefault="00000000" w:rsidP="003F760E">
      <w:pPr>
        <w:spacing w:after="120" w:line="20" w:lineRule="atLeast"/>
        <w:ind w:left="720"/>
        <w:jc w:val="both"/>
        <w:rPr>
          <w:rFonts w:cs="Times New Roman"/>
        </w:rPr>
      </w:pPr>
      <w:r w:rsidRPr="00E04AD0">
        <w:rPr>
          <w:rFonts w:cs="Times New Roman"/>
        </w:rPr>
        <w:t xml:space="preserve">NIM </w:t>
      </w:r>
      <w:r w:rsidR="00234872" w:rsidRPr="00E04AD0">
        <w:rPr>
          <w:rFonts w:cs="Times New Roman"/>
        </w:rPr>
        <w:tab/>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15220572</w:t>
      </w:r>
    </w:p>
    <w:p w14:paraId="53259C80" w14:textId="5E8E580C" w:rsidR="0044720E" w:rsidRPr="00E04AD0" w:rsidRDefault="00000000" w:rsidP="003F760E">
      <w:pPr>
        <w:spacing w:after="120" w:line="20" w:lineRule="atLeast"/>
        <w:ind w:left="720"/>
        <w:jc w:val="both"/>
        <w:rPr>
          <w:rFonts w:cs="Times New Roman"/>
        </w:rPr>
      </w:pPr>
      <w:proofErr w:type="spellStart"/>
      <w:r w:rsidRPr="00E04AD0">
        <w:rPr>
          <w:rFonts w:cs="Times New Roman"/>
        </w:rPr>
        <w:t>Jenjang</w:t>
      </w:r>
      <w:proofErr w:type="spellEnd"/>
      <w:r w:rsidRPr="00E04AD0">
        <w:rPr>
          <w:rFonts w:cs="Times New Roman"/>
        </w:rPr>
        <w:t xml:space="preserve"> </w:t>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(S1)</w:t>
      </w:r>
    </w:p>
    <w:p w14:paraId="64F1A9C6" w14:textId="34F11DC8" w:rsidR="0044720E" w:rsidRPr="00E04AD0" w:rsidRDefault="00000000" w:rsidP="003F760E">
      <w:pPr>
        <w:spacing w:after="120" w:line="20" w:lineRule="atLeast"/>
        <w:ind w:left="720"/>
        <w:jc w:val="both"/>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 xml:space="preserve"> </w:t>
      </w:r>
      <w:r w:rsidR="00234872" w:rsidRPr="00E04AD0">
        <w:rPr>
          <w:rFonts w:cs="Times New Roman"/>
        </w:rPr>
        <w:tab/>
      </w:r>
      <w:r w:rsidR="00234872" w:rsidRPr="00E04AD0">
        <w:rPr>
          <w:rFonts w:cs="Times New Roman"/>
        </w:rPr>
        <w:tab/>
      </w:r>
      <w:r w:rsidRPr="00E04AD0">
        <w:rPr>
          <w:rFonts w:cs="Times New Roman"/>
        </w:rPr>
        <w:t xml:space="preserve">: </w:t>
      </w:r>
      <w:proofErr w:type="spellStart"/>
      <w:r w:rsidRPr="00E04AD0">
        <w:rPr>
          <w:rFonts w:cs="Times New Roman"/>
        </w:rPr>
        <w:t>Informatika</w:t>
      </w:r>
      <w:proofErr w:type="spellEnd"/>
    </w:p>
    <w:p w14:paraId="260AF184" w14:textId="1C325FA2" w:rsidR="0044720E" w:rsidRPr="00E04AD0" w:rsidRDefault="00000000" w:rsidP="003F760E">
      <w:pPr>
        <w:spacing w:after="120" w:line="20" w:lineRule="atLeast"/>
        <w:ind w:left="720"/>
        <w:jc w:val="both"/>
        <w:rPr>
          <w:rFonts w:cs="Times New Roman"/>
        </w:rPr>
      </w:pPr>
      <w:proofErr w:type="spellStart"/>
      <w:r w:rsidRPr="00E04AD0">
        <w:rPr>
          <w:rFonts w:cs="Times New Roman"/>
        </w:rPr>
        <w:t>Fakultas</w:t>
      </w:r>
      <w:proofErr w:type="spellEnd"/>
      <w:r w:rsidRPr="00E04AD0">
        <w:rPr>
          <w:rFonts w:cs="Times New Roman"/>
        </w:rPr>
        <w:t xml:space="preserve"> </w:t>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xml:space="preserve">: Teknik dan </w:t>
      </w:r>
      <w:proofErr w:type="spellStart"/>
      <w:r w:rsidRPr="00E04AD0">
        <w:rPr>
          <w:rFonts w:cs="Times New Roman"/>
        </w:rPr>
        <w:t>Informatika</w:t>
      </w:r>
      <w:proofErr w:type="spellEnd"/>
    </w:p>
    <w:p w14:paraId="0CE00D9A" w14:textId="2D6A221D" w:rsidR="0044720E" w:rsidRPr="00E04AD0" w:rsidRDefault="00000000" w:rsidP="003F760E">
      <w:pPr>
        <w:spacing w:after="240" w:line="20" w:lineRule="atLeast"/>
        <w:ind w:left="720"/>
        <w:jc w:val="both"/>
        <w:rPr>
          <w:rFonts w:cs="Times New Roman"/>
        </w:rPr>
      </w:pPr>
      <w:proofErr w:type="spellStart"/>
      <w:r w:rsidRPr="00E04AD0">
        <w:rPr>
          <w:rFonts w:cs="Times New Roman"/>
        </w:rPr>
        <w:t>Perguruan</w:t>
      </w:r>
      <w:proofErr w:type="spellEnd"/>
      <w:r w:rsidRPr="00E04AD0">
        <w:rPr>
          <w:rFonts w:cs="Times New Roman"/>
        </w:rPr>
        <w:t xml:space="preserve"> Tinggi </w:t>
      </w:r>
      <w:r w:rsidR="00234872" w:rsidRPr="00E04AD0">
        <w:rPr>
          <w:rFonts w:cs="Times New Roman"/>
        </w:rPr>
        <w:tab/>
      </w:r>
      <w:r w:rsidR="00234872" w:rsidRPr="00E04AD0">
        <w:rPr>
          <w:rFonts w:cs="Times New Roman"/>
        </w:rPr>
        <w:tab/>
      </w:r>
      <w:r w:rsidRPr="00E04AD0">
        <w:rPr>
          <w:rFonts w:cs="Times New Roman"/>
        </w:rPr>
        <w:t xml:space="preserve">: Universitas Bina Sarana </w:t>
      </w:r>
      <w:proofErr w:type="spellStart"/>
      <w:r w:rsidRPr="00E04AD0">
        <w:rPr>
          <w:rFonts w:cs="Times New Roman"/>
        </w:rPr>
        <w:t>Informatika</w:t>
      </w:r>
      <w:proofErr w:type="spellEnd"/>
    </w:p>
    <w:p w14:paraId="1B6E575D" w14:textId="77777777" w:rsidR="00EC2C4F" w:rsidRPr="00E04AD0" w:rsidRDefault="00EC2C4F" w:rsidP="00354932">
      <w:pPr>
        <w:spacing w:line="20" w:lineRule="atLeast"/>
        <w:ind w:firstLine="720"/>
        <w:jc w:val="both"/>
        <w:rPr>
          <w:rFonts w:cs="Times New Roman"/>
        </w:rPr>
      </w:pP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yang </w:t>
      </w:r>
      <w:proofErr w:type="spellStart"/>
      <w:r w:rsidRPr="00E04AD0">
        <w:rPr>
          <w:rFonts w:cs="Times New Roman"/>
        </w:rPr>
        <w:t>berjudul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r w:rsidRPr="00E04AD0">
        <w:rPr>
          <w:rFonts w:cs="Times New Roman"/>
          <w:b/>
          <w:bCs/>
          <w:i/>
          <w:iCs/>
        </w:rPr>
        <w:t>Allium ascalonicum L.</w:t>
      </w:r>
      <w:r w:rsidRPr="00E04AD0">
        <w:rPr>
          <w:rFonts w:cs="Times New Roman"/>
          <w:b/>
          <w:bCs/>
        </w:rPr>
        <w:t xml:space="preserve">)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murni</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sendiri</w:t>
      </w:r>
      <w:proofErr w:type="spellEnd"/>
      <w:r w:rsidRPr="00E04AD0">
        <w:rPr>
          <w:rFonts w:cs="Times New Roman"/>
        </w:rPr>
        <w:t xml:space="preserve"> (</w:t>
      </w:r>
      <w:proofErr w:type="spellStart"/>
      <w:r w:rsidRPr="00E04AD0">
        <w:rPr>
          <w:rFonts w:cs="Times New Roman"/>
        </w:rPr>
        <w:t>orisinal</w:t>
      </w:r>
      <w:proofErr w:type="spellEnd"/>
      <w:r w:rsidRPr="00E04AD0">
        <w:rPr>
          <w:rFonts w:cs="Times New Roman"/>
        </w:rPr>
        <w:t xml:space="preserve">), </w:t>
      </w:r>
      <w:proofErr w:type="spellStart"/>
      <w:r w:rsidRPr="00E04AD0">
        <w:rPr>
          <w:rFonts w:cs="Times New Roman"/>
        </w:rPr>
        <w:t>belum</w:t>
      </w:r>
      <w:proofErr w:type="spellEnd"/>
      <w:r w:rsidRPr="00E04AD0">
        <w:rPr>
          <w:rFonts w:cs="Times New Roman"/>
        </w:rPr>
        <w:t xml:space="preserve"> </w:t>
      </w:r>
      <w:proofErr w:type="spellStart"/>
      <w:r w:rsidRPr="00E04AD0">
        <w:rPr>
          <w:rFonts w:cs="Times New Roman"/>
        </w:rPr>
        <w:t>pernah</w:t>
      </w:r>
      <w:proofErr w:type="spellEnd"/>
      <w:r w:rsidRPr="00E04AD0">
        <w:rPr>
          <w:rFonts w:cs="Times New Roman"/>
        </w:rPr>
        <w:t xml:space="preserve"> </w:t>
      </w:r>
      <w:proofErr w:type="spellStart"/>
      <w:r w:rsidRPr="00E04AD0">
        <w:rPr>
          <w:rFonts w:cs="Times New Roman"/>
        </w:rPr>
        <w:t>dipublikasikan</w:t>
      </w:r>
      <w:proofErr w:type="spellEnd"/>
      <w:r w:rsidRPr="00E04AD0">
        <w:rPr>
          <w:rFonts w:cs="Times New Roman"/>
        </w:rPr>
        <w:t xml:space="preserve">, dan </w:t>
      </w:r>
      <w:proofErr w:type="spellStart"/>
      <w:r w:rsidRPr="00E04AD0">
        <w:rPr>
          <w:rFonts w:cs="Times New Roman"/>
        </w:rPr>
        <w:t>bebas</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unsur</w:t>
      </w:r>
      <w:proofErr w:type="spellEnd"/>
      <w:r w:rsidRPr="00E04AD0">
        <w:rPr>
          <w:rFonts w:cs="Times New Roman"/>
        </w:rPr>
        <w:t xml:space="preserve"> </w:t>
      </w:r>
      <w:proofErr w:type="spellStart"/>
      <w:r w:rsidRPr="00E04AD0">
        <w:rPr>
          <w:rFonts w:cs="Times New Roman"/>
        </w:rPr>
        <w:t>plagiarisme</w:t>
      </w:r>
      <w:proofErr w:type="spellEnd"/>
      <w:r w:rsidRPr="00E04AD0">
        <w:rPr>
          <w:rFonts w:cs="Times New Roman"/>
        </w:rPr>
        <w:t>.</w:t>
      </w:r>
    </w:p>
    <w:p w14:paraId="731A5CAE" w14:textId="77777777" w:rsidR="00EC2C4F" w:rsidRPr="00E04AD0" w:rsidRDefault="00EC2C4F" w:rsidP="00354932">
      <w:pPr>
        <w:spacing w:line="20" w:lineRule="atLeast"/>
        <w:ind w:firstLine="720"/>
        <w:jc w:val="both"/>
        <w:rPr>
          <w:rFonts w:cs="Times New Roman"/>
        </w:rPr>
      </w:pPr>
      <w:proofErr w:type="spellStart"/>
      <w:r w:rsidRPr="00E04AD0">
        <w:rPr>
          <w:rFonts w:cs="Times New Roman"/>
        </w:rPr>
        <w:t>Pernyataan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dibuat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sebenar-benarnya</w:t>
      </w:r>
      <w:proofErr w:type="spellEnd"/>
      <w:r w:rsidRPr="00E04AD0">
        <w:rPr>
          <w:rFonts w:cs="Times New Roman"/>
        </w:rPr>
        <w:t xml:space="preserve">. </w:t>
      </w:r>
      <w:proofErr w:type="spellStart"/>
      <w:r w:rsidRPr="00E04AD0">
        <w:rPr>
          <w:rFonts w:cs="Times New Roman"/>
        </w:rPr>
        <w:t>Apabila</w:t>
      </w:r>
      <w:proofErr w:type="spellEnd"/>
      <w:r w:rsidRPr="00E04AD0">
        <w:rPr>
          <w:rFonts w:cs="Times New Roman"/>
        </w:rPr>
        <w:t xml:space="preserve"> di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hari</w:t>
      </w:r>
      <w:proofErr w:type="spellEnd"/>
      <w:r w:rsidRPr="00E04AD0">
        <w:rPr>
          <w:rFonts w:cs="Times New Roman"/>
        </w:rPr>
        <w:t xml:space="preserve">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adanya</w:t>
      </w:r>
      <w:proofErr w:type="spellEnd"/>
      <w:r w:rsidRPr="00E04AD0">
        <w:rPr>
          <w:rFonts w:cs="Times New Roman"/>
        </w:rPr>
        <w:t xml:space="preserve"> </w:t>
      </w:r>
      <w:proofErr w:type="spellStart"/>
      <w:r w:rsidRPr="00E04AD0">
        <w:rPr>
          <w:rFonts w:cs="Times New Roman"/>
        </w:rPr>
        <w:t>pemalsuan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klaim</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lain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bersedia</w:t>
      </w:r>
      <w:proofErr w:type="spellEnd"/>
      <w:r w:rsidRPr="00E04AD0">
        <w:rPr>
          <w:rFonts w:cs="Times New Roman"/>
        </w:rPr>
        <w:t xml:space="preserve"> </w:t>
      </w:r>
      <w:proofErr w:type="spellStart"/>
      <w:r w:rsidRPr="00E04AD0">
        <w:rPr>
          <w:rFonts w:cs="Times New Roman"/>
        </w:rPr>
        <w:t>menerima</w:t>
      </w:r>
      <w:proofErr w:type="spellEnd"/>
      <w:r w:rsidRPr="00E04AD0">
        <w:rPr>
          <w:rFonts w:cs="Times New Roman"/>
        </w:rPr>
        <w:t xml:space="preserve"> </w:t>
      </w:r>
      <w:proofErr w:type="spellStart"/>
      <w:r w:rsidRPr="00E04AD0">
        <w:rPr>
          <w:rFonts w:cs="Times New Roman"/>
        </w:rPr>
        <w:t>sanksi</w:t>
      </w:r>
      <w:proofErr w:type="spellEnd"/>
      <w:r w:rsidRPr="00E04AD0">
        <w:rPr>
          <w:rFonts w:cs="Times New Roman"/>
        </w:rPr>
        <w:t xml:space="preserve"> </w:t>
      </w:r>
      <w:proofErr w:type="spellStart"/>
      <w:r w:rsidRPr="00E04AD0">
        <w:rPr>
          <w:rFonts w:cs="Times New Roman"/>
        </w:rPr>
        <w:t>pencabutan</w:t>
      </w:r>
      <w:proofErr w:type="spellEnd"/>
      <w:r w:rsidRPr="00E04AD0">
        <w:rPr>
          <w:rFonts w:cs="Times New Roman"/>
        </w:rPr>
        <w:t xml:space="preserve"> </w:t>
      </w:r>
      <w:proofErr w:type="spellStart"/>
      <w:r w:rsidRPr="00E04AD0">
        <w:rPr>
          <w:rFonts w:cs="Times New Roman"/>
        </w:rPr>
        <w:t>gelar</w:t>
      </w:r>
      <w:proofErr w:type="spellEnd"/>
      <w:r w:rsidRPr="00E04AD0">
        <w:rPr>
          <w:rFonts w:cs="Times New Roman"/>
        </w:rPr>
        <w:t xml:space="preserve"> </w:t>
      </w:r>
      <w:proofErr w:type="spellStart"/>
      <w:r w:rsidRPr="00E04AD0">
        <w:rPr>
          <w:rFonts w:cs="Times New Roman"/>
        </w:rPr>
        <w:t>akademik</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w:t>
      </w:r>
      <w:r w:rsidRPr="00E04AD0">
        <w:rPr>
          <w:rFonts w:cs="Times New Roman"/>
          <w:b/>
          <w:bCs/>
        </w:rPr>
        <w:t xml:space="preserve">Universitas Bina Sarana </w:t>
      </w:r>
      <w:proofErr w:type="spellStart"/>
      <w:r w:rsidRPr="00E04AD0">
        <w:rPr>
          <w:rFonts w:cs="Times New Roman"/>
          <w:b/>
          <w:bCs/>
        </w:rPr>
        <w:t>Informatika</w:t>
      </w:r>
      <w:proofErr w:type="spellEnd"/>
      <w:r w:rsidRPr="00E04AD0">
        <w:rPr>
          <w:rFonts w:cs="Times New Roman"/>
        </w:rPr>
        <w:t>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diproses</w:t>
      </w:r>
      <w:proofErr w:type="spellEnd"/>
      <w:r w:rsidRPr="00E04AD0">
        <w:rPr>
          <w:rFonts w:cs="Times New Roman"/>
        </w:rPr>
        <w:t xml:space="preserve"> </w:t>
      </w:r>
      <w:proofErr w:type="spellStart"/>
      <w:r w:rsidRPr="00E04AD0">
        <w:rPr>
          <w:rFonts w:cs="Times New Roman"/>
        </w:rPr>
        <w:t>sesuai</w:t>
      </w:r>
      <w:proofErr w:type="spellEnd"/>
      <w:r w:rsidRPr="00E04AD0">
        <w:rPr>
          <w:rFonts w:cs="Times New Roman"/>
        </w:rPr>
        <w:t xml:space="preserve"> </w:t>
      </w:r>
      <w:proofErr w:type="spellStart"/>
      <w:r w:rsidRPr="00E04AD0">
        <w:rPr>
          <w:rFonts w:cs="Times New Roman"/>
        </w:rPr>
        <w:t>hukum</w:t>
      </w:r>
      <w:proofErr w:type="spellEnd"/>
      <w:r w:rsidRPr="00E04AD0">
        <w:rPr>
          <w:rFonts w:cs="Times New Roman"/>
        </w:rPr>
        <w:t xml:space="preserve"> yang </w:t>
      </w:r>
      <w:proofErr w:type="spellStart"/>
      <w:r w:rsidRPr="00E04AD0">
        <w:rPr>
          <w:rFonts w:cs="Times New Roman"/>
        </w:rPr>
        <w:t>berlaku</w:t>
      </w:r>
      <w:proofErr w:type="spellEnd"/>
      <w:r w:rsidRPr="00E04AD0">
        <w:rPr>
          <w:rFonts w:cs="Times New Roman"/>
        </w:rPr>
        <w:t>.</w:t>
      </w:r>
    </w:p>
    <w:p w14:paraId="58BD8ED0" w14:textId="77777777" w:rsidR="003F760E" w:rsidRPr="00E04AD0" w:rsidRDefault="003F760E" w:rsidP="003F760E">
      <w:pPr>
        <w:spacing w:line="20" w:lineRule="atLeast"/>
        <w:jc w:val="right"/>
        <w:rPr>
          <w:rFonts w:cs="Times New Roman"/>
        </w:rPr>
      </w:pPr>
    </w:p>
    <w:p w14:paraId="16E0E94B" w14:textId="77777777" w:rsidR="003F760E" w:rsidRPr="00E04AD0" w:rsidRDefault="003F760E" w:rsidP="003F760E">
      <w:pPr>
        <w:spacing w:line="20" w:lineRule="atLeast"/>
        <w:jc w:val="right"/>
        <w:rPr>
          <w:rFonts w:cs="Times New Roman"/>
        </w:rPr>
      </w:pPr>
    </w:p>
    <w:p w14:paraId="15BA7DE5" w14:textId="7B1CB1E0" w:rsidR="00A845E7" w:rsidRPr="00E04AD0" w:rsidRDefault="00A845E7" w:rsidP="003F760E">
      <w:pPr>
        <w:spacing w:line="20" w:lineRule="atLeast"/>
        <w:jc w:val="right"/>
        <w:rPr>
          <w:rFonts w:cs="Times New Roman"/>
        </w:rPr>
      </w:pPr>
      <w:r w:rsidRPr="00E04AD0">
        <w:rPr>
          <w:rFonts w:cs="Times New Roman"/>
        </w:rPr>
        <w:t xml:space="preserve">Sarana </w:t>
      </w:r>
      <w:proofErr w:type="spellStart"/>
      <w:r w:rsidRPr="00E04AD0">
        <w:rPr>
          <w:rFonts w:cs="Times New Roman"/>
        </w:rPr>
        <w:t>Informatika</w:t>
      </w:r>
      <w:proofErr w:type="spellEnd"/>
      <w:r w:rsidRPr="00E04AD0">
        <w:rPr>
          <w:rFonts w:cs="Times New Roman"/>
        </w:rPr>
        <w:t>.</w:t>
      </w:r>
    </w:p>
    <w:p w14:paraId="2E7C8785" w14:textId="688A8B1D" w:rsidR="00A845E7" w:rsidRPr="00E04AD0" w:rsidRDefault="00A845E7" w:rsidP="003F760E">
      <w:pPr>
        <w:spacing w:line="20" w:lineRule="atLeast"/>
        <w:jc w:val="right"/>
        <w:rPr>
          <w:rFonts w:cs="Times New Roman"/>
        </w:rPr>
      </w:pPr>
      <w:r w:rsidRPr="00E04AD0">
        <w:rPr>
          <w:rFonts w:cs="Times New Roman"/>
        </w:rPr>
        <w:t xml:space="preserve">Jakarta, </w:t>
      </w:r>
      <w:r w:rsidR="00735CE8">
        <w:rPr>
          <w:rFonts w:cs="Times New Roman"/>
        </w:rPr>
        <w:t xml:space="preserve">10 </w:t>
      </w:r>
      <w:r w:rsidRPr="00E04AD0">
        <w:rPr>
          <w:rFonts w:cs="Times New Roman"/>
        </w:rPr>
        <w:t>Juli 2026</w:t>
      </w:r>
    </w:p>
    <w:p w14:paraId="3AA91302" w14:textId="46125E16" w:rsidR="003F760E" w:rsidRPr="00E04AD0" w:rsidRDefault="00735CE8" w:rsidP="003F760E">
      <w:pPr>
        <w:spacing w:line="20" w:lineRule="atLeast"/>
        <w:jc w:val="right"/>
        <w:rPr>
          <w:rFonts w:cs="Times New Roman"/>
          <w:b/>
          <w:bCs/>
        </w:rPr>
      </w:pPr>
      <w:r w:rsidRPr="00E04AD0">
        <w:rPr>
          <w:rFonts w:cs="Times New Roman"/>
          <w:noProof/>
        </w:rPr>
        <w:drawing>
          <wp:anchor distT="0" distB="0" distL="114300" distR="114300" simplePos="0" relativeHeight="251665408" behindDoc="0" locked="0" layoutInCell="1" allowOverlap="1" wp14:anchorId="2A8D050D" wp14:editId="6360A002">
            <wp:simplePos x="0" y="0"/>
            <wp:positionH relativeFrom="column">
              <wp:posOffset>4524375</wp:posOffset>
            </wp:positionH>
            <wp:positionV relativeFrom="paragraph">
              <wp:posOffset>197485</wp:posOffset>
            </wp:positionV>
            <wp:extent cx="683895" cy="7620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6E6EA6B6" w14:textId="080D6021" w:rsidR="003F760E" w:rsidRPr="00E04AD0" w:rsidRDefault="003F760E" w:rsidP="003F760E">
      <w:pPr>
        <w:spacing w:line="20" w:lineRule="atLeast"/>
        <w:jc w:val="right"/>
        <w:rPr>
          <w:rFonts w:cs="Times New Roman"/>
          <w:b/>
          <w:bCs/>
        </w:rPr>
      </w:pPr>
    </w:p>
    <w:p w14:paraId="30D80A1F" w14:textId="77777777" w:rsidR="003F760E" w:rsidRDefault="003F760E" w:rsidP="003F760E">
      <w:pPr>
        <w:spacing w:line="20" w:lineRule="atLeast"/>
        <w:jc w:val="right"/>
        <w:rPr>
          <w:rFonts w:cs="Times New Roman"/>
          <w:b/>
          <w:bCs/>
        </w:rPr>
      </w:pPr>
    </w:p>
    <w:p w14:paraId="629BD6EE" w14:textId="77777777" w:rsidR="00735CE8" w:rsidRPr="00E04AD0" w:rsidRDefault="00735CE8" w:rsidP="003F760E">
      <w:pPr>
        <w:spacing w:line="20" w:lineRule="atLeast"/>
        <w:jc w:val="right"/>
        <w:rPr>
          <w:rFonts w:cs="Times New Roman"/>
          <w:b/>
          <w:bCs/>
        </w:rPr>
      </w:pPr>
    </w:p>
    <w:p w14:paraId="7A67BE2C" w14:textId="25FE88EF" w:rsidR="00A845E7" w:rsidRPr="00E04AD0" w:rsidRDefault="00A845E7" w:rsidP="003F760E">
      <w:pPr>
        <w:spacing w:line="20" w:lineRule="atLeast"/>
        <w:jc w:val="right"/>
        <w:rPr>
          <w:rFonts w:cs="Times New Roman"/>
        </w:rPr>
      </w:pPr>
      <w:proofErr w:type="gramStart"/>
      <w:r w:rsidRPr="00E04AD0">
        <w:rPr>
          <w:rFonts w:cs="Times New Roman"/>
          <w:b/>
          <w:bCs/>
        </w:rPr>
        <w:t>( Juan</w:t>
      </w:r>
      <w:proofErr w:type="gramEnd"/>
      <w:r w:rsidRPr="00E04AD0">
        <w:rPr>
          <w:rFonts w:cs="Times New Roman"/>
          <w:b/>
          <w:bCs/>
        </w:rPr>
        <w:t xml:space="preserve"> </w:t>
      </w:r>
      <w:proofErr w:type="spellStart"/>
      <w:r w:rsidRPr="00E04AD0">
        <w:rPr>
          <w:rFonts w:cs="Times New Roman"/>
          <w:b/>
          <w:bCs/>
        </w:rPr>
        <w:t>Euaggelion</w:t>
      </w:r>
      <w:proofErr w:type="spellEnd"/>
      <w:r w:rsidRPr="00E04AD0">
        <w:rPr>
          <w:rFonts w:cs="Times New Roman"/>
          <w:b/>
          <w:bCs/>
        </w:rPr>
        <w:t xml:space="preserve"> </w:t>
      </w:r>
      <w:proofErr w:type="spellStart"/>
      <w:r w:rsidRPr="00E04AD0">
        <w:rPr>
          <w:rFonts w:cs="Times New Roman"/>
          <w:b/>
          <w:bCs/>
        </w:rPr>
        <w:t>Seran</w:t>
      </w:r>
      <w:proofErr w:type="spellEnd"/>
      <w:r w:rsidRPr="00E04AD0">
        <w:rPr>
          <w:rFonts w:cs="Times New Roman"/>
          <w:b/>
          <w:bCs/>
        </w:rPr>
        <w:t xml:space="preserve"> )</w:t>
      </w:r>
    </w:p>
    <w:p w14:paraId="6A9EFAE3" w14:textId="77777777" w:rsidR="00407B64" w:rsidRPr="00E04AD0" w:rsidRDefault="00407B64" w:rsidP="000776D8">
      <w:pPr>
        <w:spacing w:line="480" w:lineRule="auto"/>
        <w:jc w:val="both"/>
        <w:rPr>
          <w:rFonts w:cs="Times New Roman"/>
        </w:rPr>
      </w:pPr>
    </w:p>
    <w:p w14:paraId="0404D200" w14:textId="562CBD0A" w:rsidR="003F760E" w:rsidRPr="00E04AD0" w:rsidRDefault="003F760E" w:rsidP="00960BF7">
      <w:pPr>
        <w:pStyle w:val="Heading1"/>
      </w:pPr>
      <w:bookmarkStart w:id="1" w:name="_Toc234404763"/>
      <w:r w:rsidRPr="00E04AD0">
        <w:lastRenderedPageBreak/>
        <w:t>SURAT PERNYATAAN PERSETUJUAN PUBLIKASI KARYA</w:t>
      </w:r>
      <w:r w:rsidRPr="00E04AD0">
        <w:br/>
        <w:t>ILMIAH UNTUK KEPENTINGAN AKADEMIS</w:t>
      </w:r>
      <w:bookmarkEnd w:id="1"/>
    </w:p>
    <w:p w14:paraId="11763F35" w14:textId="47F8F4B6" w:rsidR="003F760E" w:rsidRPr="00E04AD0" w:rsidRDefault="00000000" w:rsidP="00513018">
      <w:pPr>
        <w:spacing w:after="120" w:line="20" w:lineRule="atLeast"/>
        <w:jc w:val="both"/>
        <w:rPr>
          <w:rFonts w:cs="Times New Roman"/>
        </w:rPr>
      </w:pP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diajukan</w:t>
      </w:r>
      <w:proofErr w:type="spellEnd"/>
      <w:r w:rsidRPr="00E04AD0">
        <w:rPr>
          <w:rFonts w:cs="Times New Roman"/>
        </w:rPr>
        <w:t xml:space="preserve"> oleh:</w:t>
      </w:r>
    </w:p>
    <w:p w14:paraId="09458CFD" w14:textId="67D8E0FD" w:rsidR="0044720E" w:rsidRPr="00E04AD0" w:rsidRDefault="00000000" w:rsidP="00513018">
      <w:pPr>
        <w:spacing w:after="120" w:line="20" w:lineRule="atLeast"/>
        <w:ind w:left="720"/>
        <w:jc w:val="both"/>
        <w:rPr>
          <w:rFonts w:cs="Times New Roman"/>
        </w:rPr>
      </w:pPr>
      <w:r w:rsidRPr="00E04AD0">
        <w:rPr>
          <w:rFonts w:cs="Times New Roman"/>
        </w:rPr>
        <w:t xml:space="preserve">Nama </w:t>
      </w:r>
      <w:r w:rsidR="003F760E" w:rsidRPr="00E04AD0">
        <w:rPr>
          <w:rFonts w:cs="Times New Roman"/>
        </w:rPr>
        <w:tab/>
      </w:r>
      <w:r w:rsidR="003F760E" w:rsidRPr="00E04AD0">
        <w:rPr>
          <w:rFonts w:cs="Times New Roman"/>
        </w:rPr>
        <w:tab/>
      </w:r>
      <w:r w:rsidR="003F760E" w:rsidRPr="00E04AD0">
        <w:rPr>
          <w:rFonts w:cs="Times New Roman"/>
        </w:rPr>
        <w:tab/>
      </w:r>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4C3E751D" w14:textId="0601A799" w:rsidR="0044720E" w:rsidRPr="00E04AD0" w:rsidRDefault="00000000" w:rsidP="00513018">
      <w:pPr>
        <w:spacing w:after="120" w:line="20" w:lineRule="atLeast"/>
        <w:ind w:left="720"/>
        <w:jc w:val="both"/>
        <w:rPr>
          <w:rFonts w:cs="Times New Roman"/>
        </w:rPr>
      </w:pPr>
      <w:r w:rsidRPr="00E04AD0">
        <w:rPr>
          <w:rFonts w:cs="Times New Roman"/>
        </w:rPr>
        <w:t xml:space="preserve">NIM </w:t>
      </w:r>
      <w:r w:rsidR="003F760E" w:rsidRPr="00E04AD0">
        <w:rPr>
          <w:rFonts w:cs="Times New Roman"/>
        </w:rPr>
        <w:tab/>
      </w:r>
      <w:r w:rsidR="003F760E" w:rsidRPr="00E04AD0">
        <w:rPr>
          <w:rFonts w:cs="Times New Roman"/>
        </w:rPr>
        <w:tab/>
      </w:r>
      <w:r w:rsidR="003F760E" w:rsidRPr="00E04AD0">
        <w:rPr>
          <w:rFonts w:cs="Times New Roman"/>
        </w:rPr>
        <w:tab/>
      </w:r>
      <w:r w:rsidRPr="00E04AD0">
        <w:rPr>
          <w:rFonts w:cs="Times New Roman"/>
        </w:rPr>
        <w:t>: 15220572</w:t>
      </w:r>
    </w:p>
    <w:p w14:paraId="131FC403" w14:textId="77817BD4" w:rsidR="0044720E" w:rsidRPr="00E04AD0" w:rsidRDefault="00000000" w:rsidP="00513018">
      <w:pPr>
        <w:spacing w:after="120" w:line="20" w:lineRule="atLeast"/>
        <w:ind w:left="720"/>
        <w:jc w:val="both"/>
        <w:rPr>
          <w:rFonts w:cs="Times New Roman"/>
        </w:rPr>
      </w:pPr>
      <w:proofErr w:type="spellStart"/>
      <w:r w:rsidRPr="00E04AD0">
        <w:rPr>
          <w:rFonts w:cs="Times New Roman"/>
        </w:rPr>
        <w:t>Jenjang</w:t>
      </w:r>
      <w:proofErr w:type="spellEnd"/>
      <w:r w:rsidRPr="00E04AD0">
        <w:rPr>
          <w:rFonts w:cs="Times New Roman"/>
        </w:rPr>
        <w:t xml:space="preserve"> </w:t>
      </w:r>
      <w:r w:rsidR="003F760E" w:rsidRPr="00E04AD0">
        <w:rPr>
          <w:rFonts w:cs="Times New Roman"/>
        </w:rPr>
        <w:tab/>
      </w:r>
      <w:r w:rsidR="003F760E" w:rsidRPr="00E04AD0">
        <w:rPr>
          <w:rFonts w:cs="Times New Roman"/>
        </w:rPr>
        <w:tab/>
      </w:r>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(S1)</w:t>
      </w:r>
    </w:p>
    <w:p w14:paraId="44AF5ED6" w14:textId="56318D59" w:rsidR="0044720E" w:rsidRPr="00E04AD0" w:rsidRDefault="00000000" w:rsidP="00513018">
      <w:pPr>
        <w:spacing w:after="120" w:line="20" w:lineRule="atLeast"/>
        <w:ind w:left="720"/>
        <w:jc w:val="both"/>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 xml:space="preserve"> </w:t>
      </w:r>
      <w:r w:rsidR="003F760E" w:rsidRPr="00E04AD0">
        <w:rPr>
          <w:rFonts w:cs="Times New Roman"/>
        </w:rPr>
        <w:tab/>
      </w:r>
      <w:r w:rsidRPr="00E04AD0">
        <w:rPr>
          <w:rFonts w:cs="Times New Roman"/>
        </w:rPr>
        <w:t xml:space="preserve">: </w:t>
      </w:r>
      <w:proofErr w:type="spellStart"/>
      <w:r w:rsidRPr="00E04AD0">
        <w:rPr>
          <w:rFonts w:cs="Times New Roman"/>
        </w:rPr>
        <w:t>Informatika</w:t>
      </w:r>
      <w:proofErr w:type="spellEnd"/>
    </w:p>
    <w:p w14:paraId="16D616FB" w14:textId="05E2505C" w:rsidR="0044720E" w:rsidRPr="00E04AD0" w:rsidRDefault="00000000" w:rsidP="00513018">
      <w:pPr>
        <w:spacing w:after="120" w:line="20" w:lineRule="atLeast"/>
        <w:ind w:left="720"/>
        <w:jc w:val="both"/>
        <w:rPr>
          <w:rFonts w:cs="Times New Roman"/>
        </w:rPr>
      </w:pPr>
      <w:proofErr w:type="spellStart"/>
      <w:r w:rsidRPr="00E04AD0">
        <w:rPr>
          <w:rFonts w:cs="Times New Roman"/>
        </w:rPr>
        <w:t>Fakultas</w:t>
      </w:r>
      <w:proofErr w:type="spellEnd"/>
      <w:r w:rsidRPr="00E04AD0">
        <w:rPr>
          <w:rFonts w:cs="Times New Roman"/>
        </w:rPr>
        <w:t xml:space="preserve"> </w:t>
      </w:r>
      <w:r w:rsidR="003F760E" w:rsidRPr="00E04AD0">
        <w:rPr>
          <w:rFonts w:cs="Times New Roman"/>
        </w:rPr>
        <w:tab/>
      </w:r>
      <w:r w:rsidR="003F760E" w:rsidRPr="00E04AD0">
        <w:rPr>
          <w:rFonts w:cs="Times New Roman"/>
        </w:rPr>
        <w:tab/>
      </w:r>
      <w:r w:rsidRPr="00E04AD0">
        <w:rPr>
          <w:rFonts w:cs="Times New Roman"/>
        </w:rPr>
        <w:t xml:space="preserve">: Teknik dan </w:t>
      </w:r>
      <w:proofErr w:type="spellStart"/>
      <w:r w:rsidRPr="00E04AD0">
        <w:rPr>
          <w:rFonts w:cs="Times New Roman"/>
        </w:rPr>
        <w:t>Informatika</w:t>
      </w:r>
      <w:proofErr w:type="spellEnd"/>
    </w:p>
    <w:p w14:paraId="2E3C497E" w14:textId="34D0C07F" w:rsidR="0044720E" w:rsidRPr="00E04AD0" w:rsidRDefault="00000000" w:rsidP="00513018">
      <w:pPr>
        <w:spacing w:after="120" w:line="20" w:lineRule="atLeast"/>
        <w:ind w:left="720"/>
        <w:jc w:val="both"/>
        <w:rPr>
          <w:rFonts w:cs="Times New Roman"/>
        </w:rPr>
      </w:pPr>
      <w:proofErr w:type="spellStart"/>
      <w:r w:rsidRPr="00E04AD0">
        <w:rPr>
          <w:rFonts w:cs="Times New Roman"/>
        </w:rPr>
        <w:t>Perguruan</w:t>
      </w:r>
      <w:proofErr w:type="spellEnd"/>
      <w:r w:rsidRPr="00E04AD0">
        <w:rPr>
          <w:rFonts w:cs="Times New Roman"/>
        </w:rPr>
        <w:t xml:space="preserve"> Tinggi </w:t>
      </w:r>
      <w:r w:rsidR="003F760E" w:rsidRPr="00E04AD0">
        <w:rPr>
          <w:rFonts w:cs="Times New Roman"/>
        </w:rPr>
        <w:tab/>
      </w:r>
      <w:r w:rsidRPr="00E04AD0">
        <w:rPr>
          <w:rFonts w:cs="Times New Roman"/>
        </w:rPr>
        <w:t xml:space="preserve">: Universitas Bina Sarana </w:t>
      </w:r>
      <w:proofErr w:type="spellStart"/>
      <w:r w:rsidRPr="00E04AD0">
        <w:rPr>
          <w:rFonts w:cs="Times New Roman"/>
        </w:rPr>
        <w:t>Informatika</w:t>
      </w:r>
      <w:proofErr w:type="spellEnd"/>
    </w:p>
    <w:p w14:paraId="3D521F34" w14:textId="77777777" w:rsidR="003F760E" w:rsidRPr="00E04AD0" w:rsidRDefault="003F760E" w:rsidP="00513018">
      <w:pPr>
        <w:spacing w:after="240" w:line="20" w:lineRule="atLeast"/>
        <w:jc w:val="both"/>
        <w:rPr>
          <w:rFonts w:cs="Times New Roman"/>
        </w:rPr>
      </w:pP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terdapat</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r w:rsidRPr="00E04AD0">
        <w:rPr>
          <w:rFonts w:cs="Times New Roman"/>
          <w:b/>
          <w:bCs/>
          <w:i/>
          <w:iCs/>
        </w:rPr>
        <w:t>Allium ascalonicum L.</w:t>
      </w:r>
      <w:r w:rsidRPr="00E04AD0">
        <w:rPr>
          <w:rFonts w:cs="Times New Roman"/>
          <w:b/>
          <w:bCs/>
        </w:rPr>
        <w:t xml:space="preserve">)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kecuali</w:t>
      </w:r>
      <w:proofErr w:type="spellEnd"/>
      <w:r w:rsidRPr="00E04AD0">
        <w:rPr>
          <w:rFonts w:cs="Times New Roman"/>
        </w:rPr>
        <w:t xml:space="preserve"> yang </w:t>
      </w:r>
      <w:proofErr w:type="spellStart"/>
      <w:r w:rsidRPr="00E04AD0">
        <w:rPr>
          <w:rFonts w:cs="Times New Roman"/>
        </w:rPr>
        <w:t>disebutkan</w:t>
      </w:r>
      <w:proofErr w:type="spellEnd"/>
      <w:r w:rsidRPr="00E04AD0">
        <w:rPr>
          <w:rFonts w:cs="Times New Roman"/>
        </w:rPr>
        <w:t xml:space="preserve"> </w:t>
      </w:r>
      <w:proofErr w:type="spellStart"/>
      <w:r w:rsidRPr="00E04AD0">
        <w:rPr>
          <w:rFonts w:cs="Times New Roman"/>
        </w:rPr>
        <w:t>sumbernya</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pengamatan</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pengelolaan</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pemikiran</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w:t>
      </w:r>
    </w:p>
    <w:p w14:paraId="1283F4EC" w14:textId="77777777" w:rsidR="003F760E" w:rsidRPr="00E04AD0" w:rsidRDefault="003F760E" w:rsidP="00513018">
      <w:pPr>
        <w:spacing w:after="240" w:line="20" w:lineRule="atLeast"/>
        <w:jc w:val="both"/>
        <w:rPr>
          <w:rFonts w:cs="Times New Roman"/>
        </w:rPr>
      </w:pP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menyetujui</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izin</w:t>
      </w:r>
      <w:proofErr w:type="spellEnd"/>
      <w:r w:rsidRPr="00E04AD0">
        <w:rPr>
          <w:rFonts w:cs="Times New Roman"/>
        </w:rPr>
        <w:t xml:space="preserve"> </w:t>
      </w:r>
      <w:proofErr w:type="spellStart"/>
      <w:r w:rsidRPr="00E04AD0">
        <w:rPr>
          <w:rFonts w:cs="Times New Roman"/>
        </w:rPr>
        <w:t>kepada</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mendokumentasikan</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internal dan </w:t>
      </w:r>
      <w:proofErr w:type="spellStart"/>
      <w:r w:rsidRPr="00E04AD0">
        <w:rPr>
          <w:rFonts w:cs="Times New Roman"/>
        </w:rPr>
        <w:t>terbatas</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mengunggah</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pada </w:t>
      </w:r>
      <w:r w:rsidRPr="00E04AD0">
        <w:rPr>
          <w:rFonts w:cs="Times New Roman"/>
          <w:i/>
          <w:iCs/>
        </w:rPr>
        <w:t>repository</w:t>
      </w:r>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w:t>
      </w:r>
    </w:p>
    <w:p w14:paraId="6B57ABD7" w14:textId="77777777" w:rsidR="003F760E" w:rsidRPr="00E04AD0" w:rsidRDefault="003F760E" w:rsidP="00513018">
      <w:pPr>
        <w:spacing w:after="240" w:line="20" w:lineRule="atLeast"/>
        <w:jc w:val="both"/>
        <w:rPr>
          <w:rFonts w:cs="Times New Roman"/>
        </w:rPr>
      </w:pP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bersedia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pribadi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melibatkan</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materi</w:t>
      </w:r>
      <w:proofErr w:type="spellEnd"/>
      <w:r w:rsidRPr="00E04AD0">
        <w:rPr>
          <w:rFonts w:cs="Times New Roman"/>
        </w:rPr>
        <w:t>/</w:t>
      </w:r>
      <w:proofErr w:type="spellStart"/>
      <w:r w:rsidRPr="00E04AD0">
        <w:rPr>
          <w:rFonts w:cs="Times New Roman"/>
        </w:rPr>
        <w:t>isi</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termasuk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dampak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kerugian</w:t>
      </w:r>
      <w:proofErr w:type="spellEnd"/>
      <w:r w:rsidRPr="00E04AD0">
        <w:rPr>
          <w:rFonts w:cs="Times New Roman"/>
        </w:rPr>
        <w:t xml:space="preserve"> yang </w:t>
      </w:r>
      <w:proofErr w:type="spellStart"/>
      <w:r w:rsidRPr="00E04AD0">
        <w:rPr>
          <w:rFonts w:cs="Times New Roman"/>
        </w:rPr>
        <w:t>timbul</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bentuk</w:t>
      </w:r>
      <w:proofErr w:type="spellEnd"/>
      <w:r w:rsidRPr="00E04AD0">
        <w:rPr>
          <w:rFonts w:cs="Times New Roman"/>
        </w:rPr>
        <w:t xml:space="preserve">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tindakan</w:t>
      </w:r>
      <w:proofErr w:type="spellEnd"/>
      <w:r w:rsidRPr="00E04AD0">
        <w:rPr>
          <w:rFonts w:cs="Times New Roman"/>
        </w:rPr>
        <w:t xml:space="preserve"> yang </w:t>
      </w:r>
      <w:proofErr w:type="spellStart"/>
      <w:r w:rsidRPr="00E04AD0">
        <w:rPr>
          <w:rFonts w:cs="Times New Roman"/>
        </w:rPr>
        <w:t>berkaitan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terdapat</w:t>
      </w:r>
      <w:proofErr w:type="spellEnd"/>
      <w:r w:rsidRPr="00E04AD0">
        <w:rPr>
          <w:rFonts w:cs="Times New Roman"/>
        </w:rPr>
        <w:t xml:space="preserve"> pada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1D685A75" w14:textId="77777777" w:rsidR="003F760E" w:rsidRPr="00E04AD0" w:rsidRDefault="003F760E" w:rsidP="00513018">
      <w:pPr>
        <w:spacing w:after="240" w:line="20" w:lineRule="atLeast"/>
        <w:jc w:val="both"/>
        <w:rPr>
          <w:rFonts w:cs="Times New Roman"/>
        </w:rPr>
      </w:pPr>
      <w:proofErr w:type="spellStart"/>
      <w:r w:rsidRPr="00E04AD0">
        <w:rPr>
          <w:rFonts w:cs="Times New Roman"/>
        </w:rPr>
        <w:t>Demikian</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buat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sebenarnya</w:t>
      </w:r>
      <w:proofErr w:type="spellEnd"/>
      <w:r w:rsidRPr="00E04AD0">
        <w:rPr>
          <w:rFonts w:cs="Times New Roman"/>
        </w:rPr>
        <w:t>.</w:t>
      </w:r>
    </w:p>
    <w:p w14:paraId="38882EE9" w14:textId="2F06FAAD" w:rsidR="0044720E" w:rsidRPr="00E04AD0" w:rsidRDefault="0044720E" w:rsidP="00513018">
      <w:pPr>
        <w:spacing w:after="240" w:line="20" w:lineRule="atLeast"/>
        <w:jc w:val="both"/>
        <w:rPr>
          <w:rFonts w:cs="Times New Roman"/>
        </w:rPr>
      </w:pPr>
    </w:p>
    <w:p w14:paraId="56943153" w14:textId="3E3C3D19" w:rsidR="0047470C" w:rsidRDefault="003F760E" w:rsidP="00513018">
      <w:pPr>
        <w:spacing w:line="20" w:lineRule="atLeast"/>
        <w:ind w:left="5760"/>
        <w:rPr>
          <w:rFonts w:cs="Times New Roman"/>
        </w:rPr>
      </w:pPr>
      <w:proofErr w:type="spellStart"/>
      <w:r w:rsidRPr="00E04AD0">
        <w:rPr>
          <w:rFonts w:cs="Times New Roman"/>
        </w:rPr>
        <w:t>Dibuat</w:t>
      </w:r>
      <w:proofErr w:type="spellEnd"/>
      <w:r w:rsidRPr="00E04AD0">
        <w:rPr>
          <w:rFonts w:cs="Times New Roman"/>
        </w:rPr>
        <w:t xml:space="preserve"> di</w:t>
      </w:r>
      <w:r w:rsidR="00513018" w:rsidRPr="00E04AD0">
        <w:rPr>
          <w:rFonts w:cs="Times New Roman"/>
        </w:rPr>
        <w:t xml:space="preserve">       </w:t>
      </w:r>
      <w:proofErr w:type="gramStart"/>
      <w:r w:rsidR="00513018" w:rsidRPr="00E04AD0">
        <w:rPr>
          <w:rFonts w:cs="Times New Roman"/>
        </w:rPr>
        <w:t xml:space="preserve">  </w:t>
      </w:r>
      <w:r w:rsidRPr="00E04AD0">
        <w:rPr>
          <w:rFonts w:cs="Times New Roman"/>
        </w:rPr>
        <w:t>:</w:t>
      </w:r>
      <w:proofErr w:type="gramEnd"/>
      <w:r w:rsidRPr="00E04AD0">
        <w:rPr>
          <w:rFonts w:cs="Times New Roman"/>
        </w:rPr>
        <w:t xml:space="preserve"> Jakarta</w:t>
      </w:r>
      <w:r w:rsidRPr="00E04AD0">
        <w:rPr>
          <w:rFonts w:cs="Times New Roman"/>
        </w:rPr>
        <w:br/>
        <w:t xml:space="preserve">Pada </w:t>
      </w:r>
      <w:proofErr w:type="spellStart"/>
      <w:r w:rsidRPr="00E04AD0">
        <w:rPr>
          <w:rFonts w:cs="Times New Roman"/>
        </w:rPr>
        <w:t>tanggal</w:t>
      </w:r>
      <w:proofErr w:type="spellEnd"/>
      <w:r w:rsidRPr="00E04AD0">
        <w:rPr>
          <w:rFonts w:cs="Times New Roman"/>
        </w:rPr>
        <w:t xml:space="preserve">   : </w:t>
      </w:r>
      <w:r w:rsidR="00513018" w:rsidRPr="00E04AD0">
        <w:rPr>
          <w:rFonts w:cs="Times New Roman"/>
        </w:rPr>
        <w:t xml:space="preserve">07 </w:t>
      </w:r>
      <w:r w:rsidR="00735CE8">
        <w:rPr>
          <w:rFonts w:cs="Times New Roman"/>
        </w:rPr>
        <w:t>Juli</w:t>
      </w:r>
      <w:r w:rsidR="00513018" w:rsidRPr="00E04AD0">
        <w:rPr>
          <w:rFonts w:cs="Times New Roman"/>
        </w:rPr>
        <w:t xml:space="preserve"> 2026 </w:t>
      </w:r>
      <w:r w:rsidRPr="00E04AD0">
        <w:rPr>
          <w:rFonts w:cs="Times New Roman"/>
        </w:rPr>
        <w:t xml:space="preserve">Yang </w:t>
      </w:r>
      <w:proofErr w:type="spellStart"/>
      <w:r w:rsidRPr="00E04AD0">
        <w:rPr>
          <w:rFonts w:cs="Times New Roman"/>
        </w:rPr>
        <w:t>menyatakan</w:t>
      </w:r>
      <w:proofErr w:type="spellEnd"/>
      <w:r w:rsidRPr="00E04AD0">
        <w:rPr>
          <w:rFonts w:cs="Times New Roman"/>
        </w:rPr>
        <w:t>,</w:t>
      </w:r>
    </w:p>
    <w:p w14:paraId="454D65B7" w14:textId="3A8847C4" w:rsidR="00915EC1" w:rsidRPr="00E04AD0" w:rsidRDefault="00735CE8" w:rsidP="00513018">
      <w:pPr>
        <w:spacing w:line="20" w:lineRule="atLeast"/>
        <w:ind w:left="5760"/>
        <w:rPr>
          <w:rFonts w:cs="Times New Roman"/>
        </w:rPr>
      </w:pPr>
      <w:r w:rsidRPr="00E04AD0">
        <w:rPr>
          <w:rFonts w:cs="Times New Roman"/>
          <w:noProof/>
        </w:rPr>
        <w:drawing>
          <wp:anchor distT="0" distB="0" distL="114300" distR="114300" simplePos="0" relativeHeight="251663360" behindDoc="0" locked="0" layoutInCell="1" allowOverlap="1" wp14:anchorId="595084A4" wp14:editId="70F2F0FC">
            <wp:simplePos x="0" y="0"/>
            <wp:positionH relativeFrom="column">
              <wp:posOffset>4310380</wp:posOffset>
            </wp:positionH>
            <wp:positionV relativeFrom="paragraph">
              <wp:posOffset>-2540</wp:posOffset>
            </wp:positionV>
            <wp:extent cx="683895" cy="7620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4F1CCCED" w14:textId="657E54CE" w:rsidR="003F760E" w:rsidRDefault="003F760E" w:rsidP="00735CE8">
      <w:pPr>
        <w:spacing w:line="20" w:lineRule="atLeast"/>
        <w:jc w:val="center"/>
        <w:rPr>
          <w:rFonts w:cs="Times New Roman"/>
          <w:i/>
          <w:iCs/>
        </w:rPr>
      </w:pPr>
      <w:r w:rsidRPr="00E04AD0">
        <w:rPr>
          <w:rFonts w:cs="Times New Roman"/>
          <w:i/>
          <w:iCs/>
        </w:rPr>
        <w:t>[</w:t>
      </w:r>
      <w:proofErr w:type="spellStart"/>
      <w:r w:rsidRPr="00E04AD0">
        <w:rPr>
          <w:rFonts w:cs="Times New Roman"/>
          <w:i/>
          <w:iCs/>
        </w:rPr>
        <w:t>Tempel</w:t>
      </w:r>
      <w:proofErr w:type="spellEnd"/>
      <w:r w:rsidRPr="00E04AD0">
        <w:rPr>
          <w:rFonts w:cs="Times New Roman"/>
          <w:i/>
          <w:iCs/>
        </w:rPr>
        <w:t xml:space="preserve"> </w:t>
      </w:r>
      <w:proofErr w:type="spellStart"/>
      <w:r w:rsidRPr="00E04AD0">
        <w:rPr>
          <w:rFonts w:cs="Times New Roman"/>
          <w:i/>
          <w:iCs/>
        </w:rPr>
        <w:t>Meterai</w:t>
      </w:r>
      <w:proofErr w:type="spellEnd"/>
      <w:r w:rsidRPr="00E04AD0">
        <w:rPr>
          <w:rFonts w:cs="Times New Roman"/>
          <w:i/>
          <w:iCs/>
        </w:rPr>
        <w:t xml:space="preserve"> </w:t>
      </w:r>
      <w:proofErr w:type="spellStart"/>
      <w:r w:rsidRPr="00E04AD0">
        <w:rPr>
          <w:rFonts w:cs="Times New Roman"/>
          <w:i/>
          <w:iCs/>
        </w:rPr>
        <w:t>Elektronik</w:t>
      </w:r>
      <w:proofErr w:type="spellEnd"/>
      <w:r w:rsidRPr="00E04AD0">
        <w:rPr>
          <w:rFonts w:cs="Times New Roman"/>
          <w:i/>
          <w:iCs/>
        </w:rPr>
        <w:t xml:space="preserve"> 10000 di Sini]</w:t>
      </w:r>
      <w:r w:rsidR="00735CE8" w:rsidRPr="00735CE8">
        <w:rPr>
          <w:rFonts w:cs="Times New Roman"/>
          <w:noProof/>
        </w:rPr>
        <w:t xml:space="preserve"> </w:t>
      </w:r>
    </w:p>
    <w:p w14:paraId="2E8376D6" w14:textId="77777777" w:rsidR="00915EC1" w:rsidRPr="00E04AD0" w:rsidRDefault="00915EC1" w:rsidP="00513018">
      <w:pPr>
        <w:spacing w:line="20" w:lineRule="atLeast"/>
        <w:jc w:val="right"/>
        <w:rPr>
          <w:rFonts w:cs="Times New Roman"/>
          <w:i/>
          <w:iCs/>
        </w:rPr>
      </w:pPr>
    </w:p>
    <w:p w14:paraId="460C186B" w14:textId="4DC25FBA" w:rsidR="003F760E" w:rsidRPr="00E04AD0" w:rsidRDefault="003F760E" w:rsidP="00513018">
      <w:pPr>
        <w:spacing w:line="20" w:lineRule="atLeast"/>
        <w:jc w:val="right"/>
        <w:rPr>
          <w:rFonts w:cs="Times New Roman"/>
        </w:rPr>
      </w:pPr>
      <w:r w:rsidRPr="00E04AD0">
        <w:rPr>
          <w:rFonts w:cs="Times New Roman"/>
          <w:b/>
          <w:bCs/>
        </w:rPr>
        <w:t xml:space="preserve">Juan </w:t>
      </w:r>
      <w:proofErr w:type="spellStart"/>
      <w:r w:rsidRPr="00E04AD0">
        <w:rPr>
          <w:rFonts w:cs="Times New Roman"/>
          <w:b/>
          <w:bCs/>
        </w:rPr>
        <w:t>Euaggelion</w:t>
      </w:r>
      <w:proofErr w:type="spellEnd"/>
      <w:r w:rsidRPr="00E04AD0">
        <w:rPr>
          <w:rFonts w:cs="Times New Roman"/>
          <w:b/>
          <w:bCs/>
        </w:rPr>
        <w:t xml:space="preserve"> </w:t>
      </w:r>
      <w:proofErr w:type="spellStart"/>
      <w:r w:rsidRPr="00E04AD0">
        <w:rPr>
          <w:rFonts w:cs="Times New Roman"/>
          <w:b/>
          <w:bCs/>
        </w:rPr>
        <w:t>Seran</w:t>
      </w:r>
      <w:proofErr w:type="spellEnd"/>
    </w:p>
    <w:p w14:paraId="714A7758" w14:textId="71014C15" w:rsidR="000F212C" w:rsidRPr="00E04AD0" w:rsidRDefault="000F212C" w:rsidP="00960BF7">
      <w:pPr>
        <w:pStyle w:val="Heading1"/>
      </w:pPr>
      <w:bookmarkStart w:id="2" w:name="_Toc234404764"/>
      <w:r w:rsidRPr="00E04AD0">
        <w:lastRenderedPageBreak/>
        <w:t>PERSETUJUAN DAN PENGESAHAN SKRIPSI</w:t>
      </w:r>
      <w:bookmarkEnd w:id="2"/>
    </w:p>
    <w:p w14:paraId="3AD97B14" w14:textId="1A86D87C" w:rsidR="000F212C" w:rsidRPr="00E04AD0" w:rsidRDefault="000F212C" w:rsidP="000F212C">
      <w:pPr>
        <w:rPr>
          <w:rFonts w:cs="Times New Roman"/>
        </w:rPr>
      </w:pP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diajukan</w:t>
      </w:r>
      <w:proofErr w:type="spellEnd"/>
      <w:r w:rsidRPr="00E04AD0">
        <w:rPr>
          <w:rFonts w:cs="Times New Roman"/>
        </w:rPr>
        <w:t xml:space="preserve"> oleh:</w:t>
      </w:r>
    </w:p>
    <w:p w14:paraId="2777FB84" w14:textId="06CE7A05" w:rsidR="000F212C" w:rsidRPr="00E04AD0" w:rsidRDefault="000F212C" w:rsidP="00513018">
      <w:pPr>
        <w:ind w:left="720"/>
        <w:rPr>
          <w:rFonts w:cs="Times New Roman"/>
        </w:rPr>
      </w:pPr>
      <w:r w:rsidRPr="00E04AD0">
        <w:rPr>
          <w:rFonts w:cs="Times New Roman"/>
        </w:rPr>
        <w:t>Nama</w:t>
      </w:r>
      <w:r w:rsidRPr="00E04AD0">
        <w:rPr>
          <w:rFonts w:cs="Times New Roman"/>
        </w:rPr>
        <w:tab/>
      </w:r>
      <w:r w:rsidRPr="00E04AD0">
        <w:rPr>
          <w:rFonts w:cs="Times New Roman"/>
        </w:rPr>
        <w:tab/>
      </w:r>
      <w:r w:rsidRPr="00E04AD0">
        <w:rPr>
          <w:rFonts w:cs="Times New Roman"/>
        </w:rPr>
        <w:tab/>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14C6F610" w14:textId="0E73226B" w:rsidR="000F212C" w:rsidRPr="00E04AD0" w:rsidRDefault="000F212C" w:rsidP="00513018">
      <w:pPr>
        <w:ind w:left="720"/>
        <w:rPr>
          <w:rFonts w:cs="Times New Roman"/>
        </w:rPr>
      </w:pPr>
      <w:r w:rsidRPr="00E04AD0">
        <w:rPr>
          <w:rFonts w:cs="Times New Roman"/>
        </w:rPr>
        <w:t>NIM</w:t>
      </w:r>
      <w:r w:rsidRPr="00E04AD0">
        <w:rPr>
          <w:rFonts w:cs="Times New Roman"/>
        </w:rPr>
        <w:tab/>
      </w:r>
      <w:r w:rsidRPr="00E04AD0">
        <w:rPr>
          <w:rFonts w:cs="Times New Roman"/>
        </w:rPr>
        <w:tab/>
      </w:r>
      <w:r w:rsidRPr="00E04AD0">
        <w:rPr>
          <w:rFonts w:cs="Times New Roman"/>
        </w:rPr>
        <w:tab/>
        <w:t>: 15220572</w:t>
      </w:r>
    </w:p>
    <w:p w14:paraId="53CEA3FE" w14:textId="547356B2" w:rsidR="000F212C" w:rsidRPr="00E04AD0" w:rsidRDefault="000F212C" w:rsidP="00513018">
      <w:pPr>
        <w:ind w:left="720"/>
        <w:rPr>
          <w:rFonts w:cs="Times New Roman"/>
        </w:rPr>
      </w:pPr>
      <w:proofErr w:type="spellStart"/>
      <w:r w:rsidRPr="00E04AD0">
        <w:rPr>
          <w:rFonts w:cs="Times New Roman"/>
        </w:rPr>
        <w:t>Jenjang</w:t>
      </w:r>
      <w:proofErr w:type="spellEnd"/>
      <w:r w:rsidRPr="00E04AD0">
        <w:rPr>
          <w:rFonts w:cs="Times New Roman"/>
        </w:rPr>
        <w:tab/>
      </w:r>
      <w:r w:rsidRPr="00E04AD0">
        <w:rPr>
          <w:rFonts w:cs="Times New Roman"/>
        </w:rPr>
        <w:tab/>
        <w:t xml:space="preserve">: </w:t>
      </w:r>
      <w:proofErr w:type="spellStart"/>
      <w:r w:rsidRPr="00E04AD0">
        <w:rPr>
          <w:rFonts w:cs="Times New Roman"/>
        </w:rPr>
        <w:t>Sarjana</w:t>
      </w:r>
      <w:proofErr w:type="spellEnd"/>
      <w:r w:rsidRPr="00E04AD0">
        <w:rPr>
          <w:rFonts w:cs="Times New Roman"/>
        </w:rPr>
        <w:t xml:space="preserve"> (S1)</w:t>
      </w:r>
    </w:p>
    <w:p w14:paraId="1AF485A3" w14:textId="3D1DC79E" w:rsidR="000F212C" w:rsidRPr="00E04AD0" w:rsidRDefault="000F212C" w:rsidP="00513018">
      <w:pPr>
        <w:ind w:left="720"/>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ab/>
      </w:r>
      <w:r w:rsidRPr="00E04AD0">
        <w:rPr>
          <w:rFonts w:cs="Times New Roman"/>
        </w:rPr>
        <w:tab/>
        <w:t xml:space="preserve">: </w:t>
      </w:r>
      <w:proofErr w:type="spellStart"/>
      <w:r w:rsidRPr="00E04AD0">
        <w:rPr>
          <w:rFonts w:cs="Times New Roman"/>
        </w:rPr>
        <w:t>Informatika</w:t>
      </w:r>
      <w:proofErr w:type="spellEnd"/>
    </w:p>
    <w:p w14:paraId="7C9D1E1A" w14:textId="181C29B3" w:rsidR="000F212C" w:rsidRPr="00E04AD0" w:rsidRDefault="000F212C" w:rsidP="00513018">
      <w:pPr>
        <w:ind w:left="720"/>
        <w:rPr>
          <w:rFonts w:cs="Times New Roman"/>
        </w:rPr>
      </w:pPr>
      <w:proofErr w:type="spellStart"/>
      <w:r w:rsidRPr="00E04AD0">
        <w:rPr>
          <w:rFonts w:cs="Times New Roman"/>
        </w:rPr>
        <w:t>Fakultas</w:t>
      </w:r>
      <w:proofErr w:type="spellEnd"/>
      <w:r w:rsidRPr="00E04AD0">
        <w:rPr>
          <w:rFonts w:cs="Times New Roman"/>
        </w:rPr>
        <w:tab/>
      </w:r>
      <w:r w:rsidRPr="00E04AD0">
        <w:rPr>
          <w:rFonts w:cs="Times New Roman"/>
        </w:rPr>
        <w:tab/>
        <w:t xml:space="preserve">: Teknik dan </w:t>
      </w:r>
      <w:proofErr w:type="spellStart"/>
      <w:r w:rsidRPr="00E04AD0">
        <w:rPr>
          <w:rFonts w:cs="Times New Roman"/>
        </w:rPr>
        <w:t>Informatika</w:t>
      </w:r>
      <w:proofErr w:type="spellEnd"/>
    </w:p>
    <w:p w14:paraId="34E5D5F3" w14:textId="760A5418" w:rsidR="000F212C" w:rsidRPr="00E04AD0" w:rsidRDefault="000F212C" w:rsidP="00513018">
      <w:pPr>
        <w:ind w:left="720"/>
        <w:rPr>
          <w:rFonts w:cs="Times New Roman"/>
        </w:rPr>
      </w:pPr>
      <w:proofErr w:type="spellStart"/>
      <w:r w:rsidRPr="00E04AD0">
        <w:rPr>
          <w:rFonts w:cs="Times New Roman"/>
        </w:rPr>
        <w:t>Perguruan</w:t>
      </w:r>
      <w:proofErr w:type="spellEnd"/>
      <w:r w:rsidRPr="00E04AD0">
        <w:rPr>
          <w:rFonts w:cs="Times New Roman"/>
        </w:rPr>
        <w:t xml:space="preserve"> Tinggi</w:t>
      </w:r>
      <w:r w:rsidRPr="00E04AD0">
        <w:rPr>
          <w:rFonts w:cs="Times New Roman"/>
        </w:rPr>
        <w:tab/>
        <w:t xml:space="preserve">:  Universitas Bina Sarana </w:t>
      </w:r>
      <w:proofErr w:type="spellStart"/>
      <w:r w:rsidRPr="00E04AD0">
        <w:rPr>
          <w:rFonts w:cs="Times New Roman"/>
        </w:rPr>
        <w:t>Informatika</w:t>
      </w:r>
      <w:proofErr w:type="spellEnd"/>
    </w:p>
    <w:p w14:paraId="603045EB" w14:textId="3DFFA188" w:rsidR="000F212C" w:rsidRPr="00E04AD0" w:rsidRDefault="000F212C" w:rsidP="00513018">
      <w:pPr>
        <w:ind w:left="720"/>
        <w:rPr>
          <w:rFonts w:cs="Times New Roman"/>
        </w:rPr>
      </w:pPr>
      <w:proofErr w:type="spellStart"/>
      <w:r w:rsidRPr="00E04AD0">
        <w:rPr>
          <w:rFonts w:cs="Times New Roman"/>
        </w:rPr>
        <w:t>Judul</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ab/>
      </w:r>
      <w:r w:rsidRPr="00E04AD0">
        <w:rPr>
          <w:rFonts w:cs="Times New Roman"/>
        </w:rPr>
        <w:tab/>
        <w:t xml:space="preserve">: </w:t>
      </w:r>
      <w:proofErr w:type="spellStart"/>
      <w:r w:rsidRPr="00E04AD0">
        <w:rPr>
          <w:rFonts w:cs="Times New Roman"/>
        </w:rPr>
        <w:t>Penerapan</w:t>
      </w:r>
      <w:proofErr w:type="spellEnd"/>
      <w:r w:rsidRPr="00E04AD0">
        <w:rPr>
          <w:rFonts w:cs="Times New Roman"/>
        </w:rPr>
        <w:t xml:space="preserve"> Computer Vision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Sortasi</w:t>
      </w:r>
      <w:proofErr w:type="spellEnd"/>
      <w:r w:rsidRPr="00E04AD0">
        <w:rPr>
          <w:rFonts w:cs="Times New Roman"/>
        </w:rPr>
        <w:t xml:space="preserve"> Mutu Bawang Merah (Allium ascalonicum L.) </w:t>
      </w:r>
      <w:proofErr w:type="spellStart"/>
      <w:r w:rsidRPr="00E04AD0">
        <w:rPr>
          <w:rFonts w:cs="Times New Roman"/>
        </w:rPr>
        <w:t>Berdasarkan</w:t>
      </w:r>
      <w:proofErr w:type="spellEnd"/>
      <w:r w:rsidRPr="00E04AD0">
        <w:rPr>
          <w:rFonts w:cs="Times New Roman"/>
        </w:rPr>
        <w:t xml:space="preserve"> SNI 3159:2013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Fitur GLCM dan </w:t>
      </w:r>
      <w:proofErr w:type="spellStart"/>
      <w:r w:rsidRPr="00E04AD0">
        <w:rPr>
          <w:rFonts w:cs="Times New Roman"/>
        </w:rPr>
        <w:t>Algoritma</w:t>
      </w:r>
      <w:proofErr w:type="spellEnd"/>
      <w:r w:rsidRPr="00E04AD0">
        <w:rPr>
          <w:rFonts w:cs="Times New Roman"/>
        </w:rPr>
        <w:t xml:space="preserve"> CNN</w:t>
      </w:r>
    </w:p>
    <w:p w14:paraId="6B889A0A" w14:textId="02C24A2A" w:rsidR="000F212C" w:rsidRPr="00E04AD0" w:rsidRDefault="000F212C" w:rsidP="000F212C">
      <w:pPr>
        <w:ind w:firstLine="720"/>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dipertahankan</w:t>
      </w:r>
      <w:proofErr w:type="spellEnd"/>
      <w:r w:rsidRPr="00E04AD0">
        <w:rPr>
          <w:rFonts w:cs="Times New Roman"/>
        </w:rPr>
        <w:t xml:space="preserve"> pada </w:t>
      </w:r>
      <w:proofErr w:type="spellStart"/>
      <w:r w:rsidRPr="00E04AD0">
        <w:rPr>
          <w:rFonts w:cs="Times New Roman"/>
        </w:rPr>
        <w:t>periode</w:t>
      </w:r>
      <w:proofErr w:type="spellEnd"/>
      <w:r w:rsidRPr="00E04AD0">
        <w:rPr>
          <w:rFonts w:cs="Times New Roman"/>
        </w:rPr>
        <w:t xml:space="preserve"> 2026-1 di </w:t>
      </w:r>
      <w:proofErr w:type="spellStart"/>
      <w:r w:rsidRPr="00E04AD0">
        <w:rPr>
          <w:rFonts w:cs="Times New Roman"/>
        </w:rPr>
        <w:t>hadapan</w:t>
      </w:r>
      <w:proofErr w:type="spellEnd"/>
      <w:r w:rsidRPr="00E04AD0">
        <w:rPr>
          <w:rFonts w:cs="Times New Roman"/>
        </w:rPr>
        <w:t xml:space="preserve"> </w:t>
      </w:r>
      <w:proofErr w:type="spellStart"/>
      <w:r w:rsidRPr="00E04AD0">
        <w:rPr>
          <w:rFonts w:cs="Times New Roman"/>
        </w:rPr>
        <w:t>Penguji</w:t>
      </w:r>
      <w:proofErr w:type="spellEnd"/>
      <w:r w:rsidRPr="00E04AD0">
        <w:rPr>
          <w:rFonts w:cs="Times New Roman"/>
        </w:rPr>
        <w:t xml:space="preserve"> dan </w:t>
      </w:r>
      <w:proofErr w:type="spellStart"/>
      <w:r w:rsidRPr="00E04AD0">
        <w:rPr>
          <w:rFonts w:cs="Times New Roman"/>
        </w:rPr>
        <w:t>diterima</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bagian</w:t>
      </w:r>
      <w:proofErr w:type="spellEnd"/>
      <w:r w:rsidRPr="00E04AD0">
        <w:rPr>
          <w:rFonts w:cs="Times New Roman"/>
        </w:rPr>
        <w:t xml:space="preserve"> </w:t>
      </w:r>
      <w:proofErr w:type="spellStart"/>
      <w:r w:rsidRPr="00E04AD0">
        <w:rPr>
          <w:rFonts w:cs="Times New Roman"/>
        </w:rPr>
        <w:t>persyaratan</w:t>
      </w:r>
      <w:proofErr w:type="spellEnd"/>
      <w:r w:rsidRPr="00E04AD0">
        <w:rPr>
          <w:rFonts w:cs="Times New Roman"/>
        </w:rPr>
        <w:t xml:space="preserve"> yang </w:t>
      </w:r>
      <w:proofErr w:type="spellStart"/>
      <w:r w:rsidRPr="00E04AD0">
        <w:rPr>
          <w:rFonts w:cs="Times New Roman"/>
        </w:rPr>
        <w:t>diperlukan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memperoleh</w:t>
      </w:r>
      <w:proofErr w:type="spellEnd"/>
      <w:r w:rsidRPr="00E04AD0">
        <w:rPr>
          <w:rFonts w:cs="Times New Roman"/>
        </w:rPr>
        <w:t xml:space="preserve"> </w:t>
      </w:r>
      <w:proofErr w:type="spellStart"/>
      <w:r w:rsidRPr="00E04AD0">
        <w:rPr>
          <w:rFonts w:cs="Times New Roman"/>
        </w:rPr>
        <w:t>gelar</w:t>
      </w:r>
      <w:proofErr w:type="spellEnd"/>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w:t>
      </w:r>
      <w:proofErr w:type="spellStart"/>
      <w:r w:rsidRPr="00E04AD0">
        <w:rPr>
          <w:rFonts w:cs="Times New Roman"/>
        </w:rPr>
        <w:t>Komputer</w:t>
      </w:r>
      <w:proofErr w:type="spellEnd"/>
      <w:r w:rsidRPr="00E04AD0">
        <w:rPr>
          <w:rFonts w:cs="Times New Roman"/>
        </w:rPr>
        <w:t xml:space="preserve"> (</w:t>
      </w:r>
      <w:proofErr w:type="spellStart"/>
      <w:proofErr w:type="gramStart"/>
      <w:r w:rsidRPr="00E04AD0">
        <w:rPr>
          <w:rFonts w:cs="Times New Roman"/>
        </w:rPr>
        <w:t>S.Kom</w:t>
      </w:r>
      <w:proofErr w:type="spellEnd"/>
      <w:proofErr w:type="gramEnd"/>
      <w:r w:rsidRPr="00E04AD0">
        <w:rPr>
          <w:rFonts w:cs="Times New Roman"/>
        </w:rPr>
        <w:t xml:space="preserve">) pada Program </w:t>
      </w:r>
      <w:proofErr w:type="spellStart"/>
      <w:r w:rsidRPr="00E04AD0">
        <w:rPr>
          <w:rFonts w:cs="Times New Roman"/>
        </w:rPr>
        <w:t>Sarjana</w:t>
      </w:r>
      <w:proofErr w:type="spellEnd"/>
      <w:r w:rsidRPr="00E04AD0">
        <w:rPr>
          <w:rFonts w:cs="Times New Roman"/>
        </w:rPr>
        <w:t xml:space="preserve">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di Universitas Bina Sarana </w:t>
      </w:r>
      <w:proofErr w:type="spellStart"/>
      <w:r w:rsidRPr="00E04AD0">
        <w:rPr>
          <w:rFonts w:cs="Times New Roman"/>
        </w:rPr>
        <w:t>Informatika</w:t>
      </w:r>
      <w:proofErr w:type="spellEnd"/>
      <w:r w:rsidRPr="00E04AD0">
        <w:rPr>
          <w:rFonts w:cs="Times New Roman"/>
        </w:rPr>
        <w:t>.</w:t>
      </w:r>
    </w:p>
    <w:p w14:paraId="27FF8E23" w14:textId="1579BD07" w:rsidR="000F212C" w:rsidRPr="00E04AD0" w:rsidRDefault="000F212C" w:rsidP="000F212C">
      <w:pPr>
        <w:jc w:val="center"/>
        <w:rPr>
          <w:rFonts w:cs="Times New Roman"/>
          <w:b/>
          <w:bCs/>
        </w:rPr>
      </w:pPr>
      <w:r w:rsidRPr="00E04AD0">
        <w:rPr>
          <w:rFonts w:cs="Times New Roman"/>
        </w:rPr>
        <w:t xml:space="preserve">Jakarta, [Isi </w:t>
      </w:r>
      <w:proofErr w:type="spellStart"/>
      <w:r w:rsidRPr="00E04AD0">
        <w:rPr>
          <w:rFonts w:cs="Times New Roman"/>
        </w:rPr>
        <w:t>Tanggal</w:t>
      </w:r>
      <w:proofErr w:type="spellEnd"/>
      <w:r w:rsidRPr="00E04AD0">
        <w:rPr>
          <w:rFonts w:cs="Times New Roman"/>
        </w:rPr>
        <w:t xml:space="preserve"> </w:t>
      </w:r>
      <w:proofErr w:type="spellStart"/>
      <w:r w:rsidRPr="00E04AD0">
        <w:rPr>
          <w:rFonts w:cs="Times New Roman"/>
        </w:rPr>
        <w:t>Persetujuan</w:t>
      </w:r>
      <w:proofErr w:type="spellEnd"/>
      <w:r w:rsidRPr="00E04AD0">
        <w:rPr>
          <w:rFonts w:cs="Times New Roman"/>
        </w:rPr>
        <w:t>] 2026</w:t>
      </w:r>
      <w:r w:rsidRPr="00E04AD0">
        <w:rPr>
          <w:rFonts w:cs="Times New Roman"/>
        </w:rPr>
        <w:br/>
      </w:r>
      <w:r w:rsidRPr="00E04AD0">
        <w:rPr>
          <w:rFonts w:cs="Times New Roman"/>
        </w:rPr>
        <w:br/>
      </w:r>
      <w:r w:rsidRPr="00E04AD0">
        <w:rPr>
          <w:rFonts w:cs="Times New Roman"/>
          <w:b/>
          <w:bCs/>
        </w:rPr>
        <w:t>PEMBIMBING SKRIPSI</w:t>
      </w:r>
    </w:p>
    <w:p w14:paraId="5E7CA031" w14:textId="77777777" w:rsidR="000F212C" w:rsidRPr="00E04AD0" w:rsidRDefault="000F212C" w:rsidP="000F212C">
      <w:pPr>
        <w:jc w:val="center"/>
        <w:rPr>
          <w:rFonts w:cs="Times New Roman"/>
          <w:b/>
          <w:bCs/>
        </w:rPr>
      </w:pPr>
    </w:p>
    <w:p w14:paraId="0638CA09" w14:textId="118D5A0C" w:rsidR="000F212C" w:rsidRPr="00E04AD0" w:rsidRDefault="0099586B" w:rsidP="000F212C">
      <w:pPr>
        <w:rPr>
          <w:rFonts w:cs="Times New Roman"/>
        </w:rPr>
      </w:pP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I</w:t>
      </w:r>
      <w:r w:rsidRPr="00E04AD0">
        <w:rPr>
          <w:rFonts w:cs="Times New Roman"/>
        </w:rPr>
        <w:tab/>
      </w:r>
      <w:r w:rsidRPr="00E04AD0">
        <w:rPr>
          <w:rFonts w:cs="Times New Roman"/>
        </w:rPr>
        <w:tab/>
        <w:t>………………………………………………………</w:t>
      </w:r>
      <w:proofErr w:type="gramStart"/>
      <w:r w:rsidRPr="00E04AD0">
        <w:rPr>
          <w:rFonts w:cs="Times New Roman"/>
        </w:rPr>
        <w:t>…..</w:t>
      </w:r>
      <w:proofErr w:type="gramEnd"/>
    </w:p>
    <w:p w14:paraId="085D42BD" w14:textId="77777777" w:rsidR="000F212C" w:rsidRPr="00E04AD0" w:rsidRDefault="000F212C" w:rsidP="000F212C">
      <w:pPr>
        <w:jc w:val="center"/>
        <w:rPr>
          <w:rFonts w:cs="Times New Roman"/>
        </w:rPr>
      </w:pPr>
    </w:p>
    <w:p w14:paraId="0420B5AD" w14:textId="77777777" w:rsidR="0099586B" w:rsidRPr="00E04AD0" w:rsidRDefault="0099586B" w:rsidP="0099586B">
      <w:pPr>
        <w:jc w:val="center"/>
        <w:rPr>
          <w:rFonts w:cs="Times New Roman"/>
        </w:rPr>
      </w:pPr>
      <w:r w:rsidRPr="00E04AD0">
        <w:rPr>
          <w:rFonts w:cs="Times New Roman"/>
          <w:b/>
          <w:bCs/>
        </w:rPr>
        <w:t xml:space="preserve">D E W A N P E N G U J I </w:t>
      </w:r>
    </w:p>
    <w:p w14:paraId="75E65AE0" w14:textId="6476BE94" w:rsidR="0099586B" w:rsidRPr="00E04AD0" w:rsidRDefault="0099586B" w:rsidP="0099586B">
      <w:pPr>
        <w:jc w:val="both"/>
        <w:rPr>
          <w:rFonts w:cs="Times New Roman"/>
        </w:rPr>
      </w:pPr>
      <w:proofErr w:type="spellStart"/>
      <w:r w:rsidRPr="00E04AD0">
        <w:rPr>
          <w:rFonts w:cs="Times New Roman"/>
        </w:rPr>
        <w:t>Penguji</w:t>
      </w:r>
      <w:proofErr w:type="spellEnd"/>
      <w:r w:rsidRPr="00E04AD0">
        <w:rPr>
          <w:rFonts w:cs="Times New Roman"/>
        </w:rPr>
        <w:t xml:space="preserve"> </w:t>
      </w:r>
      <w:proofErr w:type="gramStart"/>
      <w:r w:rsidRPr="00E04AD0">
        <w:rPr>
          <w:rFonts w:cs="Times New Roman"/>
        </w:rPr>
        <w:t>I :</w:t>
      </w:r>
      <w:proofErr w:type="gramEnd"/>
      <w:r w:rsidRPr="00E04AD0">
        <w:rPr>
          <w:rFonts w:cs="Times New Roman"/>
        </w:rPr>
        <w:t xml:space="preserve"> </w:t>
      </w:r>
      <w:r w:rsidRPr="00E04AD0">
        <w:rPr>
          <w:rFonts w:cs="Times New Roman"/>
        </w:rPr>
        <w:tab/>
      </w:r>
      <w:r w:rsidRPr="00E04AD0">
        <w:rPr>
          <w:rFonts w:cs="Times New Roman"/>
        </w:rPr>
        <w:tab/>
        <w:t xml:space="preserve">.................................... </w:t>
      </w:r>
      <w:r w:rsidRPr="00E04AD0">
        <w:rPr>
          <w:rFonts w:cs="Times New Roman"/>
        </w:rPr>
        <w:tab/>
        <w:t xml:space="preserve">............................................. </w:t>
      </w:r>
    </w:p>
    <w:p w14:paraId="20CAD13F" w14:textId="2000E5B3" w:rsidR="0099586B" w:rsidRPr="00E04AD0" w:rsidRDefault="0099586B" w:rsidP="0099586B">
      <w:pPr>
        <w:jc w:val="both"/>
        <w:rPr>
          <w:rFonts w:cs="Times New Roman"/>
        </w:rPr>
      </w:pPr>
      <w:proofErr w:type="spellStart"/>
      <w:r w:rsidRPr="00E04AD0">
        <w:rPr>
          <w:rFonts w:cs="Times New Roman"/>
        </w:rPr>
        <w:t>Penguji</w:t>
      </w:r>
      <w:proofErr w:type="spellEnd"/>
      <w:r w:rsidRPr="00E04AD0">
        <w:rPr>
          <w:rFonts w:cs="Times New Roman"/>
        </w:rPr>
        <w:t xml:space="preserve"> </w:t>
      </w:r>
      <w:proofErr w:type="gramStart"/>
      <w:r w:rsidRPr="00E04AD0">
        <w:rPr>
          <w:rFonts w:cs="Times New Roman"/>
        </w:rPr>
        <w:t>II :</w:t>
      </w:r>
      <w:proofErr w:type="gramEnd"/>
      <w:r w:rsidRPr="00E04AD0">
        <w:rPr>
          <w:rFonts w:cs="Times New Roman"/>
        </w:rPr>
        <w:t xml:space="preserve"> </w:t>
      </w:r>
      <w:r w:rsidRPr="00E04AD0">
        <w:rPr>
          <w:rFonts w:cs="Times New Roman"/>
        </w:rPr>
        <w:tab/>
        <w:t>...................................</w:t>
      </w:r>
      <w:r w:rsidRPr="00E04AD0">
        <w:rPr>
          <w:rFonts w:cs="Times New Roman"/>
        </w:rPr>
        <w:tab/>
      </w:r>
      <w:r w:rsidRPr="00E04AD0">
        <w:rPr>
          <w:rFonts w:cs="Times New Roman"/>
        </w:rPr>
        <w:tab/>
        <w:t xml:space="preserve"> .............................................</w:t>
      </w:r>
    </w:p>
    <w:p w14:paraId="2EBF2FEE" w14:textId="50D1664D" w:rsidR="0044720E" w:rsidRPr="00FF320E" w:rsidRDefault="00000000" w:rsidP="00960BF7">
      <w:pPr>
        <w:pStyle w:val="Heading1"/>
      </w:pPr>
      <w:bookmarkStart w:id="3" w:name="_Toc234404765"/>
      <w:r w:rsidRPr="00FF320E">
        <w:lastRenderedPageBreak/>
        <w:t>PEDOMAN PENGGUNAAN HAK CIPTA</w:t>
      </w:r>
      <w:bookmarkEnd w:id="3"/>
    </w:p>
    <w:p w14:paraId="2B38E050" w14:textId="441B5BCC" w:rsidR="00CA58F6" w:rsidRPr="00E04AD0" w:rsidRDefault="00CA58F6" w:rsidP="003D6885">
      <w:pPr>
        <w:spacing w:after="120" w:line="480" w:lineRule="auto"/>
        <w:ind w:firstLine="720"/>
        <w:jc w:val="both"/>
        <w:rPr>
          <w:rFonts w:cs="Times New Roman"/>
        </w:rPr>
      </w:pP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yang </w:t>
      </w:r>
      <w:proofErr w:type="spellStart"/>
      <w:r w:rsidRPr="00E04AD0">
        <w:rPr>
          <w:rFonts w:cs="Times New Roman"/>
        </w:rPr>
        <w:t>berjudul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tulis</w:t>
      </w:r>
      <w:proofErr w:type="spellEnd"/>
      <w:r w:rsidRPr="00E04AD0">
        <w:rPr>
          <w:rFonts w:cs="Times New Roman"/>
        </w:rPr>
        <w:t xml:space="preserve"> </w:t>
      </w:r>
      <w:proofErr w:type="spellStart"/>
      <w:r w:rsidRPr="00E04AD0">
        <w:rPr>
          <w:rFonts w:cs="Times New Roman"/>
        </w:rPr>
        <w:t>asli</w:t>
      </w:r>
      <w:proofErr w:type="spellEnd"/>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r w:rsidRPr="00E04AD0">
        <w:rPr>
          <w:rFonts w:cs="Times New Roman"/>
        </w:rPr>
        <w:t xml:space="preserve"> dan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terbitan</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peredaran</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tulis</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berlaku</w:t>
      </w:r>
      <w:proofErr w:type="spellEnd"/>
      <w:r w:rsidRPr="00E04AD0">
        <w:rPr>
          <w:rFonts w:cs="Times New Roman"/>
        </w:rPr>
        <w:t xml:space="preserve"> </w:t>
      </w:r>
      <w:proofErr w:type="spellStart"/>
      <w:r w:rsidRPr="00E04AD0">
        <w:rPr>
          <w:rFonts w:cs="Times New Roman"/>
        </w:rPr>
        <w:t>dilingkungan</w:t>
      </w:r>
      <w:proofErr w:type="spellEnd"/>
      <w:r w:rsidRPr="00E04AD0">
        <w:rPr>
          <w:rFonts w:cs="Times New Roman"/>
        </w:rPr>
        <w:t xml:space="preserve"> </w:t>
      </w:r>
      <w:proofErr w:type="spellStart"/>
      <w:r w:rsidRPr="00E04AD0">
        <w:rPr>
          <w:rFonts w:cs="Times New Roman"/>
        </w:rPr>
        <w:t>akademik</w:t>
      </w:r>
      <w:proofErr w:type="spellEnd"/>
      <w:r w:rsidRPr="00E04AD0">
        <w:rPr>
          <w:rFonts w:cs="Times New Roman"/>
        </w:rPr>
        <w:t xml:space="preserve"> </w:t>
      </w:r>
      <w:proofErr w:type="spellStart"/>
      <w:r w:rsidRPr="00E04AD0">
        <w:rPr>
          <w:rFonts w:cs="Times New Roman"/>
        </w:rPr>
        <w:t>saja</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hak</w:t>
      </w:r>
      <w:proofErr w:type="spellEnd"/>
      <w:r w:rsidRPr="00E04AD0">
        <w:rPr>
          <w:rFonts w:cs="Times New Roman"/>
        </w:rPr>
        <w:t xml:space="preserve"> </w:t>
      </w:r>
      <w:proofErr w:type="spellStart"/>
      <w:r w:rsidRPr="00E04AD0">
        <w:rPr>
          <w:rFonts w:cs="Times New Roman"/>
        </w:rPr>
        <w:t>cipta</w:t>
      </w:r>
      <w:proofErr w:type="spellEnd"/>
      <w:r w:rsidRPr="00E04AD0">
        <w:rPr>
          <w:rFonts w:cs="Times New Roman"/>
        </w:rPr>
        <w:t xml:space="preserve">. 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dilarang</w:t>
      </w:r>
      <w:proofErr w:type="spellEnd"/>
      <w:r w:rsidRPr="00E04AD0">
        <w:rPr>
          <w:rFonts w:cs="Times New Roman"/>
        </w:rPr>
        <w:t xml:space="preserve"> </w:t>
      </w:r>
      <w:proofErr w:type="spellStart"/>
      <w:r w:rsidRPr="00E04AD0">
        <w:rPr>
          <w:rFonts w:cs="Times New Roman"/>
        </w:rPr>
        <w:t>keras</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menggandakan</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w:t>
      </w:r>
      <w:proofErr w:type="spellStart"/>
      <w:r w:rsidRPr="00E04AD0">
        <w:rPr>
          <w:rFonts w:cs="Times New Roman"/>
        </w:rPr>
        <w:t>sebagian</w:t>
      </w:r>
      <w:proofErr w:type="spellEnd"/>
      <w:r w:rsidRPr="00E04AD0">
        <w:rPr>
          <w:rFonts w:cs="Times New Roman"/>
        </w:rPr>
        <w:t xml:space="preserve"> </w:t>
      </w:r>
      <w:proofErr w:type="spellStart"/>
      <w:r w:rsidRPr="00E04AD0">
        <w:rPr>
          <w:rFonts w:cs="Times New Roman"/>
        </w:rPr>
        <w:t>maupun</w:t>
      </w:r>
      <w:proofErr w:type="spellEnd"/>
      <w:r w:rsidRPr="00E04AD0">
        <w:rPr>
          <w:rFonts w:cs="Times New Roman"/>
        </w:rPr>
        <w:t xml:space="preserve"> </w:t>
      </w:r>
      <w:proofErr w:type="spellStart"/>
      <w:r w:rsidRPr="00E04AD0">
        <w:rPr>
          <w:rFonts w:cs="Times New Roman"/>
        </w:rPr>
        <w:t>seluruhnya</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tulis</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seizin </w:t>
      </w:r>
      <w:proofErr w:type="spellStart"/>
      <w:r w:rsidRPr="00E04AD0">
        <w:rPr>
          <w:rFonts w:cs="Times New Roman"/>
        </w:rPr>
        <w:t>penulis</w:t>
      </w:r>
      <w:proofErr w:type="spellEnd"/>
      <w:r w:rsidRPr="00E04AD0">
        <w:rPr>
          <w:rFonts w:cs="Times New Roman"/>
        </w:rPr>
        <w:t>.</w:t>
      </w:r>
    </w:p>
    <w:p w14:paraId="4002169C" w14:textId="77777777" w:rsidR="00CA58F6" w:rsidRPr="00E04AD0" w:rsidRDefault="00CA58F6" w:rsidP="003D6885">
      <w:pPr>
        <w:spacing w:after="120" w:line="480" w:lineRule="auto"/>
        <w:ind w:firstLine="720"/>
        <w:jc w:val="both"/>
        <w:rPr>
          <w:rFonts w:cs="Times New Roman"/>
        </w:rPr>
      </w:pPr>
      <w:proofErr w:type="spellStart"/>
      <w:r w:rsidRPr="00E04AD0">
        <w:rPr>
          <w:rFonts w:cs="Times New Roman"/>
        </w:rPr>
        <w:t>Referensi</w:t>
      </w:r>
      <w:proofErr w:type="spellEnd"/>
      <w:r w:rsidRPr="00E04AD0">
        <w:rPr>
          <w:rFonts w:cs="Times New Roman"/>
        </w:rPr>
        <w:t xml:space="preserve"> </w:t>
      </w:r>
      <w:proofErr w:type="spellStart"/>
      <w:r w:rsidRPr="00E04AD0">
        <w:rPr>
          <w:rFonts w:cs="Times New Roman"/>
        </w:rPr>
        <w:t>kepustakaan</w:t>
      </w:r>
      <w:proofErr w:type="spellEnd"/>
      <w:r w:rsidRPr="00E04AD0">
        <w:rPr>
          <w:rFonts w:cs="Times New Roman"/>
        </w:rPr>
        <w:t xml:space="preserve"> </w:t>
      </w:r>
      <w:proofErr w:type="spellStart"/>
      <w:r w:rsidRPr="00E04AD0">
        <w:rPr>
          <w:rFonts w:cs="Times New Roman"/>
        </w:rPr>
        <w:t>diperkenankan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dicatat</w:t>
      </w:r>
      <w:proofErr w:type="spellEnd"/>
      <w:r w:rsidRPr="00E04AD0">
        <w:rPr>
          <w:rFonts w:cs="Times New Roman"/>
        </w:rPr>
        <w:t xml:space="preserve"> </w:t>
      </w:r>
      <w:proofErr w:type="spellStart"/>
      <w:r w:rsidRPr="00E04AD0">
        <w:rPr>
          <w:rFonts w:cs="Times New Roman"/>
        </w:rPr>
        <w:t>tetapi</w:t>
      </w:r>
      <w:proofErr w:type="spellEnd"/>
      <w:r w:rsidRPr="00E04AD0">
        <w:rPr>
          <w:rFonts w:cs="Times New Roman"/>
        </w:rPr>
        <w:t xml:space="preserve"> </w:t>
      </w:r>
      <w:proofErr w:type="spellStart"/>
      <w:r w:rsidRPr="00E04AD0">
        <w:rPr>
          <w:rFonts w:cs="Times New Roman"/>
        </w:rPr>
        <w:t>pengutipan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peringkasan</w:t>
      </w:r>
      <w:proofErr w:type="spellEnd"/>
      <w:r w:rsidRPr="00E04AD0">
        <w:rPr>
          <w:rFonts w:cs="Times New Roman"/>
        </w:rPr>
        <w:t xml:space="preserve"> </w:t>
      </w:r>
      <w:proofErr w:type="spellStart"/>
      <w:r w:rsidRPr="00E04AD0">
        <w:rPr>
          <w:rFonts w:cs="Times New Roman"/>
        </w:rPr>
        <w:t>isi</w:t>
      </w:r>
      <w:proofErr w:type="spellEnd"/>
      <w:r w:rsidRPr="00E04AD0">
        <w:rPr>
          <w:rFonts w:cs="Times New Roman"/>
        </w:rPr>
        <w:t xml:space="preserve"> tulisan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seizin </w:t>
      </w:r>
      <w:proofErr w:type="spellStart"/>
      <w:r w:rsidRPr="00E04AD0">
        <w:rPr>
          <w:rFonts w:cs="Times New Roman"/>
        </w:rPr>
        <w:t>penulis</w:t>
      </w:r>
      <w:proofErr w:type="spellEnd"/>
      <w:r w:rsidRPr="00E04AD0">
        <w:rPr>
          <w:rFonts w:cs="Times New Roman"/>
        </w:rPr>
        <w:t xml:space="preserve"> dan </w:t>
      </w:r>
      <w:proofErr w:type="spellStart"/>
      <w:r w:rsidRPr="00E04AD0">
        <w:rPr>
          <w:rFonts w:cs="Times New Roman"/>
        </w:rPr>
        <w:t>disertai</w:t>
      </w:r>
      <w:proofErr w:type="spellEnd"/>
      <w:r w:rsidRPr="00E04AD0">
        <w:rPr>
          <w:rFonts w:cs="Times New Roman"/>
        </w:rPr>
        <w:t xml:space="preserve"> </w:t>
      </w:r>
      <w:proofErr w:type="spellStart"/>
      <w:r w:rsidRPr="00E04AD0">
        <w:rPr>
          <w:rFonts w:cs="Times New Roman"/>
        </w:rPr>
        <w:t>ketentuan</w:t>
      </w:r>
      <w:proofErr w:type="spellEnd"/>
      <w:r w:rsidRPr="00E04AD0">
        <w:rPr>
          <w:rFonts w:cs="Times New Roman"/>
        </w:rPr>
        <w:t xml:space="preserve"> </w:t>
      </w:r>
      <w:proofErr w:type="spellStart"/>
      <w:r w:rsidRPr="00E04AD0">
        <w:rPr>
          <w:rFonts w:cs="Times New Roman"/>
        </w:rPr>
        <w:t>pengutipan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menyebutkan</w:t>
      </w:r>
      <w:proofErr w:type="spellEnd"/>
      <w:r w:rsidRPr="00E04AD0">
        <w:rPr>
          <w:rFonts w:cs="Times New Roman"/>
        </w:rPr>
        <w:t xml:space="preserve"> </w:t>
      </w:r>
      <w:proofErr w:type="spellStart"/>
      <w:r w:rsidRPr="00E04AD0">
        <w:rPr>
          <w:rFonts w:cs="Times New Roman"/>
        </w:rPr>
        <w:t>sumbernya</w:t>
      </w:r>
      <w:proofErr w:type="spellEnd"/>
      <w:r w:rsidRPr="00E04AD0">
        <w:rPr>
          <w:rFonts w:cs="Times New Roman"/>
        </w:rPr>
        <w:t>.</w:t>
      </w:r>
    </w:p>
    <w:p w14:paraId="2B2A2555" w14:textId="77777777" w:rsidR="00CA58F6" w:rsidRPr="00E04AD0" w:rsidRDefault="00CA58F6" w:rsidP="00CA58F6">
      <w:pPr>
        <w:spacing w:after="120" w:line="480" w:lineRule="auto"/>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keperluan</w:t>
      </w:r>
      <w:proofErr w:type="spellEnd"/>
      <w:r w:rsidRPr="00E04AD0">
        <w:rPr>
          <w:rFonts w:cs="Times New Roman"/>
        </w:rPr>
        <w:t xml:space="preserve"> </w:t>
      </w:r>
      <w:proofErr w:type="spellStart"/>
      <w:r w:rsidRPr="00E04AD0">
        <w:rPr>
          <w:rFonts w:cs="Times New Roman"/>
        </w:rPr>
        <w:t>perizinan</w:t>
      </w:r>
      <w:proofErr w:type="spellEnd"/>
      <w:r w:rsidRPr="00E04AD0">
        <w:rPr>
          <w:rFonts w:cs="Times New Roman"/>
        </w:rPr>
        <w:t xml:space="preserve"> pada </w:t>
      </w:r>
      <w:proofErr w:type="spellStart"/>
      <w:r w:rsidRPr="00E04AD0">
        <w:rPr>
          <w:rFonts w:cs="Times New Roman"/>
        </w:rPr>
        <w:t>pemilik</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menghubungi</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yang </w:t>
      </w:r>
      <w:proofErr w:type="spellStart"/>
      <w:r w:rsidRPr="00E04AD0">
        <w:rPr>
          <w:rFonts w:cs="Times New Roman"/>
        </w:rPr>
        <w:t>tertera</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277C0DEE" w14:textId="77777777" w:rsidR="00CA58F6" w:rsidRPr="00E04AD0" w:rsidRDefault="00CA58F6" w:rsidP="00CA58F6">
      <w:pPr>
        <w:spacing w:after="120" w:line="480" w:lineRule="auto"/>
        <w:jc w:val="both"/>
        <w:rPr>
          <w:rFonts w:cs="Times New Roman"/>
        </w:rPr>
      </w:pPr>
    </w:p>
    <w:p w14:paraId="17BC1B18" w14:textId="59091746" w:rsidR="0044720E" w:rsidRPr="00E04AD0" w:rsidRDefault="00000000" w:rsidP="000776D8">
      <w:pPr>
        <w:spacing w:after="120" w:line="480" w:lineRule="auto"/>
        <w:ind w:left="720"/>
        <w:jc w:val="both"/>
        <w:rPr>
          <w:rFonts w:cs="Times New Roman"/>
        </w:rPr>
      </w:pPr>
      <w:r w:rsidRPr="00E04AD0">
        <w:rPr>
          <w:rFonts w:cs="Times New Roman"/>
        </w:rPr>
        <w:t>Nama</w:t>
      </w:r>
      <w:r w:rsidR="00513018" w:rsidRPr="00E04AD0">
        <w:rPr>
          <w:rFonts w:cs="Times New Roman"/>
        </w:rPr>
        <w:tab/>
      </w:r>
      <w:proofErr w:type="gramStart"/>
      <w:r w:rsidR="00513018" w:rsidRPr="00E04AD0">
        <w:rPr>
          <w:rFonts w:cs="Times New Roman"/>
        </w:rPr>
        <w:tab/>
      </w:r>
      <w:r w:rsidRPr="00E04AD0">
        <w:rPr>
          <w:rFonts w:cs="Times New Roman"/>
        </w:rPr>
        <w:t xml:space="preserve"> :</w:t>
      </w:r>
      <w:proofErr w:type="gramEnd"/>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26681940" w14:textId="7DE3FB80" w:rsidR="0044720E" w:rsidRPr="00E04AD0" w:rsidRDefault="00000000" w:rsidP="000776D8">
      <w:pPr>
        <w:spacing w:after="120" w:line="480" w:lineRule="auto"/>
        <w:ind w:left="720"/>
        <w:jc w:val="both"/>
        <w:rPr>
          <w:rFonts w:cs="Times New Roman"/>
        </w:rPr>
      </w:pPr>
      <w:r w:rsidRPr="00E04AD0">
        <w:rPr>
          <w:rFonts w:cs="Times New Roman"/>
        </w:rPr>
        <w:t>Alamat</w:t>
      </w:r>
      <w:r w:rsidR="00513018" w:rsidRPr="00E04AD0">
        <w:rPr>
          <w:rFonts w:cs="Times New Roman"/>
        </w:rPr>
        <w:tab/>
      </w:r>
      <w:proofErr w:type="gramStart"/>
      <w:r w:rsidR="00513018" w:rsidRPr="00E04AD0">
        <w:rPr>
          <w:rFonts w:cs="Times New Roman"/>
        </w:rPr>
        <w:tab/>
      </w:r>
      <w:r w:rsidRPr="00E04AD0">
        <w:rPr>
          <w:rFonts w:cs="Times New Roman"/>
        </w:rPr>
        <w:t xml:space="preserve"> :</w:t>
      </w:r>
      <w:proofErr w:type="gramEnd"/>
      <w:r w:rsidRPr="00E04AD0">
        <w:rPr>
          <w:rFonts w:cs="Times New Roman"/>
        </w:rPr>
        <w:t xml:space="preserve"> </w:t>
      </w:r>
      <w:r w:rsidR="00267A18" w:rsidRPr="00267A18">
        <w:rPr>
          <w:rFonts w:cs="Times New Roman"/>
        </w:rPr>
        <w:t xml:space="preserve">Jalan </w:t>
      </w:r>
      <w:proofErr w:type="spellStart"/>
      <w:r w:rsidR="00267A18" w:rsidRPr="00267A18">
        <w:rPr>
          <w:rFonts w:cs="Times New Roman"/>
        </w:rPr>
        <w:t>Tambak</w:t>
      </w:r>
      <w:proofErr w:type="spellEnd"/>
      <w:r w:rsidR="00267A18" w:rsidRPr="00267A18">
        <w:rPr>
          <w:rFonts w:cs="Times New Roman"/>
        </w:rPr>
        <w:t xml:space="preserve"> II Blok B No. 7, RT.004/RW.005, </w:t>
      </w:r>
      <w:proofErr w:type="spellStart"/>
      <w:r w:rsidR="00267A18" w:rsidRPr="00267A18">
        <w:rPr>
          <w:rFonts w:cs="Times New Roman"/>
        </w:rPr>
        <w:t>Kelurahan</w:t>
      </w:r>
      <w:proofErr w:type="spellEnd"/>
      <w:r w:rsidR="00267A18" w:rsidRPr="00267A18">
        <w:rPr>
          <w:rFonts w:cs="Times New Roman"/>
        </w:rPr>
        <w:t xml:space="preserve"> </w:t>
      </w:r>
      <w:proofErr w:type="spellStart"/>
      <w:r w:rsidR="00267A18" w:rsidRPr="00267A18">
        <w:rPr>
          <w:rFonts w:cs="Times New Roman"/>
        </w:rPr>
        <w:t>Pegangsaan</w:t>
      </w:r>
      <w:proofErr w:type="spellEnd"/>
      <w:r w:rsidR="00267A18" w:rsidRPr="00267A18">
        <w:rPr>
          <w:rFonts w:cs="Times New Roman"/>
        </w:rPr>
        <w:t xml:space="preserve">, </w:t>
      </w:r>
      <w:proofErr w:type="spellStart"/>
      <w:r w:rsidR="00267A18" w:rsidRPr="00267A18">
        <w:rPr>
          <w:rFonts w:cs="Times New Roman"/>
        </w:rPr>
        <w:t>Kecamatan</w:t>
      </w:r>
      <w:proofErr w:type="spellEnd"/>
      <w:r w:rsidR="00267A18" w:rsidRPr="00267A18">
        <w:rPr>
          <w:rFonts w:cs="Times New Roman"/>
        </w:rPr>
        <w:t xml:space="preserve"> </w:t>
      </w:r>
      <w:proofErr w:type="spellStart"/>
      <w:r w:rsidR="00267A18" w:rsidRPr="00267A18">
        <w:rPr>
          <w:rFonts w:cs="Times New Roman"/>
        </w:rPr>
        <w:t>Menteng</w:t>
      </w:r>
      <w:proofErr w:type="spellEnd"/>
      <w:r w:rsidR="00267A18" w:rsidRPr="00267A18">
        <w:rPr>
          <w:rFonts w:cs="Times New Roman"/>
        </w:rPr>
        <w:t>, Kota Jakarta Pusat Kode Pos. 10320</w:t>
      </w:r>
    </w:p>
    <w:p w14:paraId="029D6234" w14:textId="5B2B2595" w:rsidR="0044720E" w:rsidRPr="00E04AD0" w:rsidRDefault="00000000" w:rsidP="000776D8">
      <w:pPr>
        <w:spacing w:after="120" w:line="480" w:lineRule="auto"/>
        <w:ind w:left="720"/>
        <w:jc w:val="both"/>
        <w:rPr>
          <w:rFonts w:cs="Times New Roman"/>
        </w:rPr>
      </w:pPr>
      <w:r w:rsidRPr="00E04AD0">
        <w:rPr>
          <w:rFonts w:cs="Times New Roman"/>
        </w:rPr>
        <w:t xml:space="preserve">No. Telp </w:t>
      </w:r>
      <w:proofErr w:type="gramStart"/>
      <w:r w:rsidR="00513018" w:rsidRPr="00E04AD0">
        <w:rPr>
          <w:rFonts w:cs="Times New Roman"/>
        </w:rPr>
        <w:tab/>
        <w:t xml:space="preserve"> </w:t>
      </w:r>
      <w:r w:rsidRPr="00E04AD0">
        <w:rPr>
          <w:rFonts w:cs="Times New Roman"/>
        </w:rPr>
        <w:t>:</w:t>
      </w:r>
      <w:proofErr w:type="gramEnd"/>
      <w:r w:rsidRPr="00E04AD0">
        <w:rPr>
          <w:rFonts w:cs="Times New Roman"/>
        </w:rPr>
        <w:t xml:space="preserve"> +</w:t>
      </w:r>
      <w:r w:rsidR="00513018" w:rsidRPr="00E04AD0">
        <w:rPr>
          <w:rFonts w:cs="Times New Roman"/>
        </w:rPr>
        <w:t>62 956-959-16788</w:t>
      </w:r>
    </w:p>
    <w:p w14:paraId="676801EE" w14:textId="7618829F" w:rsidR="00CA58F6" w:rsidRPr="00E04AD0" w:rsidRDefault="00000000" w:rsidP="00267A18">
      <w:pPr>
        <w:spacing w:after="120" w:line="480" w:lineRule="auto"/>
        <w:ind w:left="720"/>
        <w:jc w:val="both"/>
        <w:rPr>
          <w:rFonts w:cs="Times New Roman"/>
        </w:rPr>
      </w:pPr>
      <w:r w:rsidRPr="00E04AD0">
        <w:rPr>
          <w:rFonts w:cs="Times New Roman"/>
        </w:rPr>
        <w:t>E-mail</w:t>
      </w:r>
      <w:r w:rsidR="00513018" w:rsidRPr="00E04AD0">
        <w:rPr>
          <w:rFonts w:cs="Times New Roman"/>
        </w:rPr>
        <w:tab/>
      </w:r>
      <w:proofErr w:type="gramStart"/>
      <w:r w:rsidR="00513018" w:rsidRPr="00E04AD0">
        <w:rPr>
          <w:rFonts w:cs="Times New Roman"/>
        </w:rPr>
        <w:tab/>
      </w:r>
      <w:r w:rsidRPr="00E04AD0">
        <w:rPr>
          <w:rFonts w:cs="Times New Roman"/>
        </w:rPr>
        <w:t xml:space="preserve"> :</w:t>
      </w:r>
      <w:proofErr w:type="gramEnd"/>
      <w:r w:rsidRPr="00E04AD0">
        <w:rPr>
          <w:rFonts w:cs="Times New Roman"/>
        </w:rPr>
        <w:t xml:space="preserve"> </w:t>
      </w:r>
      <w:hyperlink r:id="rId10" w:history="1">
        <w:r w:rsidR="00513018" w:rsidRPr="00E04AD0">
          <w:rPr>
            <w:rStyle w:val="Hyperlink"/>
            <w:rFonts w:cs="Times New Roman"/>
          </w:rPr>
          <w:t>juan.seran00@gmail.com</w:t>
        </w:r>
      </w:hyperlink>
    </w:p>
    <w:p w14:paraId="34E463F8" w14:textId="32ED25DF" w:rsidR="001E3614" w:rsidRPr="00E04AD0" w:rsidRDefault="00000000" w:rsidP="00960BF7">
      <w:pPr>
        <w:pStyle w:val="Heading1"/>
      </w:pPr>
      <w:r w:rsidRPr="00E04AD0">
        <w:t>KATA PENGANTAR</w:t>
      </w:r>
    </w:p>
    <w:p w14:paraId="20DCAF05" w14:textId="4847AC50" w:rsidR="006A70B0" w:rsidRPr="00E04AD0" w:rsidRDefault="006A70B0" w:rsidP="00267A18">
      <w:pPr>
        <w:spacing w:after="240" w:line="240" w:lineRule="auto"/>
        <w:ind w:firstLine="720"/>
        <w:jc w:val="both"/>
        <w:rPr>
          <w:rFonts w:cs="Times New Roman"/>
        </w:rPr>
      </w:pPr>
      <w:proofErr w:type="spellStart"/>
      <w:r w:rsidRPr="00E04AD0">
        <w:rPr>
          <w:rFonts w:cs="Times New Roman"/>
        </w:rPr>
        <w:t>Puji</w:t>
      </w:r>
      <w:proofErr w:type="spellEnd"/>
      <w:r w:rsidRPr="00E04AD0">
        <w:rPr>
          <w:rFonts w:cs="Times New Roman"/>
        </w:rPr>
        <w:t xml:space="preserve"> dan </w:t>
      </w:r>
      <w:proofErr w:type="spellStart"/>
      <w:r w:rsidRPr="00E04AD0">
        <w:rPr>
          <w:rFonts w:cs="Times New Roman"/>
        </w:rPr>
        <w:t>syukur</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panjatkan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hadirat</w:t>
      </w:r>
      <w:proofErr w:type="spellEnd"/>
      <w:r w:rsidRPr="00E04AD0">
        <w:rPr>
          <w:rFonts w:cs="Times New Roman"/>
        </w:rPr>
        <w:t xml:space="preserve"> </w:t>
      </w:r>
      <w:proofErr w:type="spellStart"/>
      <w:r w:rsidRPr="00E04AD0">
        <w:rPr>
          <w:rFonts w:cs="Times New Roman"/>
        </w:rPr>
        <w:t>Tuhan</w:t>
      </w:r>
      <w:proofErr w:type="spellEnd"/>
      <w:r w:rsidRPr="00E04AD0">
        <w:rPr>
          <w:rFonts w:cs="Times New Roman"/>
        </w:rPr>
        <w:t xml:space="preserve"> Yang Maha Esa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segala</w:t>
      </w:r>
      <w:proofErr w:type="spellEnd"/>
      <w:r w:rsidRPr="00E04AD0">
        <w:rPr>
          <w:rFonts w:cs="Times New Roman"/>
        </w:rPr>
        <w:t xml:space="preserve"> </w:t>
      </w:r>
      <w:proofErr w:type="spellStart"/>
      <w:r w:rsidRPr="00E04AD0">
        <w:rPr>
          <w:rFonts w:cs="Times New Roman"/>
        </w:rPr>
        <w:t>berkat</w:t>
      </w:r>
      <w:proofErr w:type="spellEnd"/>
      <w:r w:rsidRPr="00E04AD0">
        <w:rPr>
          <w:rFonts w:cs="Times New Roman"/>
        </w:rPr>
        <w:t xml:space="preserve"> dan </w:t>
      </w:r>
      <w:proofErr w:type="spellStart"/>
      <w:r w:rsidRPr="00E04AD0">
        <w:rPr>
          <w:rFonts w:cs="Times New Roman"/>
        </w:rPr>
        <w:t>rahmat</w:t>
      </w:r>
      <w:proofErr w:type="spellEnd"/>
      <w:r w:rsidRPr="00E04AD0">
        <w:rPr>
          <w:rFonts w:cs="Times New Roman"/>
        </w:rPr>
        <w:t xml:space="preserve">-Nya,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menyelesaikan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yang </w:t>
      </w:r>
      <w:proofErr w:type="spellStart"/>
      <w:r w:rsidRPr="00E04AD0">
        <w:rPr>
          <w:rFonts w:cs="Times New Roman"/>
        </w:rPr>
        <w:lastRenderedPageBreak/>
        <w:t>berjudul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r w:rsidRPr="00E04AD0">
        <w:rPr>
          <w:rFonts w:cs="Times New Roman"/>
          <w:b/>
          <w:bCs/>
          <w:i/>
          <w:iCs/>
        </w:rPr>
        <w:t>Allium ascalonicum L.</w:t>
      </w:r>
      <w:r w:rsidRPr="00E04AD0">
        <w:rPr>
          <w:rFonts w:cs="Times New Roman"/>
          <w:b/>
          <w:bCs/>
        </w:rPr>
        <w:t xml:space="preserve">)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dan </w:t>
      </w:r>
      <w:proofErr w:type="spellStart"/>
      <w:r w:rsidRPr="00E04AD0">
        <w:rPr>
          <w:rFonts w:cs="Times New Roman"/>
        </w:rPr>
        <w:t>tepat</w:t>
      </w:r>
      <w:proofErr w:type="spellEnd"/>
      <w:r w:rsidRPr="00E04AD0">
        <w:rPr>
          <w:rFonts w:cs="Times New Roman"/>
        </w:rPr>
        <w:t xml:space="preserve"> </w:t>
      </w:r>
      <w:proofErr w:type="spellStart"/>
      <w:r w:rsidRPr="00E04AD0">
        <w:rPr>
          <w:rFonts w:cs="Times New Roman"/>
        </w:rPr>
        <w:t>waktu</w:t>
      </w:r>
      <w:proofErr w:type="spellEnd"/>
      <w:r w:rsidRPr="00E04AD0">
        <w:rPr>
          <w:rFonts w:cs="Times New Roman"/>
        </w:rPr>
        <w:t>.</w:t>
      </w:r>
    </w:p>
    <w:p w14:paraId="4D331F3E" w14:textId="77777777" w:rsidR="006A70B0" w:rsidRPr="00E04AD0" w:rsidRDefault="006A70B0" w:rsidP="00267A18">
      <w:pPr>
        <w:spacing w:after="240" w:line="240" w:lineRule="auto"/>
        <w:jc w:val="both"/>
        <w:rPr>
          <w:rFonts w:cs="Times New Roman"/>
        </w:rPr>
      </w:pPr>
      <w:proofErr w:type="spellStart"/>
      <w:r w:rsidRPr="00E04AD0">
        <w:rPr>
          <w:rFonts w:cs="Times New Roman"/>
        </w:rPr>
        <w:t>Penyusunan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rangka</w:t>
      </w:r>
      <w:proofErr w:type="spellEnd"/>
      <w:r w:rsidRPr="00E04AD0">
        <w:rPr>
          <w:rFonts w:cs="Times New Roman"/>
        </w:rPr>
        <w:t xml:space="preserve"> </w:t>
      </w:r>
      <w:proofErr w:type="spellStart"/>
      <w:r w:rsidRPr="00E04AD0">
        <w:rPr>
          <w:rFonts w:cs="Times New Roman"/>
        </w:rPr>
        <w:t>memenuhi</w:t>
      </w:r>
      <w:proofErr w:type="spellEnd"/>
      <w:r w:rsidRPr="00E04AD0">
        <w:rPr>
          <w:rFonts w:cs="Times New Roman"/>
        </w:rPr>
        <w:t xml:space="preserve"> salah </w:t>
      </w:r>
      <w:proofErr w:type="spellStart"/>
      <w:r w:rsidRPr="00E04AD0">
        <w:rPr>
          <w:rFonts w:cs="Times New Roman"/>
        </w:rPr>
        <w:t>satu</w:t>
      </w:r>
      <w:proofErr w:type="spellEnd"/>
      <w:r w:rsidRPr="00E04AD0">
        <w:rPr>
          <w:rFonts w:cs="Times New Roman"/>
        </w:rPr>
        <w:t xml:space="preserve"> </w:t>
      </w:r>
      <w:proofErr w:type="spellStart"/>
      <w:r w:rsidRPr="00E04AD0">
        <w:rPr>
          <w:rFonts w:cs="Times New Roman"/>
        </w:rPr>
        <w:t>syarat</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mencapai</w:t>
      </w:r>
      <w:proofErr w:type="spellEnd"/>
      <w:r w:rsidRPr="00E04AD0">
        <w:rPr>
          <w:rFonts w:cs="Times New Roman"/>
        </w:rPr>
        <w:t xml:space="preserve"> </w:t>
      </w:r>
      <w:proofErr w:type="spellStart"/>
      <w:r w:rsidRPr="00E04AD0">
        <w:rPr>
          <w:rFonts w:cs="Times New Roman"/>
        </w:rPr>
        <w:t>gelar</w:t>
      </w:r>
      <w:proofErr w:type="spellEnd"/>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w:t>
      </w:r>
      <w:proofErr w:type="spellStart"/>
      <w:r w:rsidRPr="00E04AD0">
        <w:rPr>
          <w:rFonts w:cs="Times New Roman"/>
        </w:rPr>
        <w:t>Komputer</w:t>
      </w:r>
      <w:proofErr w:type="spellEnd"/>
      <w:r w:rsidRPr="00E04AD0">
        <w:rPr>
          <w:rFonts w:cs="Times New Roman"/>
        </w:rPr>
        <w:t xml:space="preserve"> pada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Fakultas</w:t>
      </w:r>
      <w:proofErr w:type="spellEnd"/>
      <w:r w:rsidRPr="00E04AD0">
        <w:rPr>
          <w:rFonts w:cs="Times New Roman"/>
        </w:rPr>
        <w:t xml:space="preserve"> Teknik dan </w:t>
      </w:r>
      <w:proofErr w:type="spellStart"/>
      <w:r w:rsidRPr="00E04AD0">
        <w:rPr>
          <w:rFonts w:cs="Times New Roman"/>
        </w:rPr>
        <w:t>Informatika</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menyadari</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bantuan</w:t>
      </w:r>
      <w:proofErr w:type="spellEnd"/>
      <w:r w:rsidRPr="00E04AD0">
        <w:rPr>
          <w:rFonts w:cs="Times New Roman"/>
        </w:rPr>
        <w:t xml:space="preserve"> dan </w:t>
      </w:r>
      <w:proofErr w:type="spellStart"/>
      <w:r w:rsidRPr="00E04AD0">
        <w:rPr>
          <w:rFonts w:cs="Times New Roman"/>
        </w:rPr>
        <w:t>bimbingan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berbagai</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w:t>
      </w:r>
      <w:proofErr w:type="spellStart"/>
      <w:r w:rsidRPr="00E04AD0">
        <w:rPr>
          <w:rFonts w:cs="Times New Roman"/>
        </w:rPr>
        <w:t>sangatlah</w:t>
      </w:r>
      <w:proofErr w:type="spellEnd"/>
      <w:r w:rsidRPr="00E04AD0">
        <w:rPr>
          <w:rFonts w:cs="Times New Roman"/>
        </w:rPr>
        <w:t xml:space="preserve"> </w:t>
      </w:r>
      <w:proofErr w:type="spellStart"/>
      <w:r w:rsidRPr="00E04AD0">
        <w:rPr>
          <w:rFonts w:cs="Times New Roman"/>
        </w:rPr>
        <w:t>sulit</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menyelesaikan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3D4271DA" w14:textId="77777777" w:rsidR="006A70B0" w:rsidRPr="00E04AD0" w:rsidRDefault="006A70B0" w:rsidP="00267A18">
      <w:pPr>
        <w:spacing w:after="240" w:line="240" w:lineRule="auto"/>
        <w:ind w:left="360"/>
        <w:jc w:val="both"/>
        <w:rPr>
          <w:rFonts w:cs="Times New Roman"/>
        </w:rPr>
      </w:pPr>
      <w:r w:rsidRPr="00E04AD0">
        <w:rPr>
          <w:rFonts w:cs="Times New Roman"/>
        </w:rPr>
        <w:t xml:space="preserve">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mengucapkan</w:t>
      </w:r>
      <w:proofErr w:type="spellEnd"/>
      <w:r w:rsidRPr="00E04AD0">
        <w:rPr>
          <w:rFonts w:cs="Times New Roman"/>
        </w:rPr>
        <w:t xml:space="preserve"> </w:t>
      </w:r>
      <w:proofErr w:type="spellStart"/>
      <w:r w:rsidRPr="00E04AD0">
        <w:rPr>
          <w:rFonts w:cs="Times New Roman"/>
        </w:rPr>
        <w:t>terima</w:t>
      </w:r>
      <w:proofErr w:type="spellEnd"/>
      <w:r w:rsidRPr="00E04AD0">
        <w:rPr>
          <w:rFonts w:cs="Times New Roman"/>
        </w:rPr>
        <w:t xml:space="preserve"> </w:t>
      </w:r>
      <w:proofErr w:type="spellStart"/>
      <w:r w:rsidRPr="00E04AD0">
        <w:rPr>
          <w:rFonts w:cs="Times New Roman"/>
        </w:rPr>
        <w:t>kasih</w:t>
      </w:r>
      <w:proofErr w:type="spellEnd"/>
      <w:r w:rsidRPr="00E04AD0">
        <w:rPr>
          <w:rFonts w:cs="Times New Roman"/>
        </w:rPr>
        <w:t xml:space="preserve"> </w:t>
      </w:r>
      <w:proofErr w:type="spellStart"/>
      <w:r w:rsidRPr="00E04AD0">
        <w:rPr>
          <w:rFonts w:cs="Times New Roman"/>
        </w:rPr>
        <w:t>kepada</w:t>
      </w:r>
      <w:proofErr w:type="spellEnd"/>
      <w:r w:rsidRPr="00E04AD0">
        <w:rPr>
          <w:rFonts w:cs="Times New Roman"/>
        </w:rPr>
        <w:t>:</w:t>
      </w:r>
    </w:p>
    <w:p w14:paraId="39169A5A" w14:textId="77777777" w:rsidR="006A70B0" w:rsidRPr="00E04AD0" w:rsidRDefault="006A70B0" w:rsidP="00267A18">
      <w:pPr>
        <w:numPr>
          <w:ilvl w:val="0"/>
          <w:numId w:val="10"/>
        </w:numPr>
        <w:tabs>
          <w:tab w:val="clear" w:pos="720"/>
          <w:tab w:val="num" w:pos="1080"/>
        </w:tabs>
        <w:spacing w:after="240" w:line="240" w:lineRule="auto"/>
        <w:ind w:left="1080"/>
        <w:jc w:val="both"/>
        <w:rPr>
          <w:rFonts w:cs="Times New Roman"/>
        </w:rPr>
      </w:pPr>
      <w:r w:rsidRPr="00E04AD0">
        <w:rPr>
          <w:rFonts w:cs="Times New Roman"/>
        </w:rPr>
        <w:t xml:space="preserve">Bapak Prof. Dr. Ir. </w:t>
      </w:r>
      <w:proofErr w:type="spellStart"/>
      <w:r w:rsidRPr="00E04AD0">
        <w:rPr>
          <w:rFonts w:cs="Times New Roman"/>
        </w:rPr>
        <w:t>Mochamad</w:t>
      </w:r>
      <w:proofErr w:type="spellEnd"/>
      <w:r w:rsidRPr="00E04AD0">
        <w:rPr>
          <w:rFonts w:cs="Times New Roman"/>
        </w:rPr>
        <w:t xml:space="preserve"> Wahyudi, </w:t>
      </w:r>
      <w:proofErr w:type="spellStart"/>
      <w:proofErr w:type="gramStart"/>
      <w:r w:rsidRPr="00E04AD0">
        <w:rPr>
          <w:rFonts w:cs="Times New Roman"/>
        </w:rPr>
        <w:t>M.Kom</w:t>
      </w:r>
      <w:proofErr w:type="spellEnd"/>
      <w:proofErr w:type="gramEnd"/>
      <w:r w:rsidRPr="00E04AD0">
        <w:rPr>
          <w:rFonts w:cs="Times New Roman"/>
        </w:rPr>
        <w:t xml:space="preserve">., MM, </w:t>
      </w:r>
      <w:proofErr w:type="spellStart"/>
      <w:r w:rsidRPr="00E04AD0">
        <w:rPr>
          <w:rFonts w:cs="Times New Roman"/>
        </w:rPr>
        <w:t>M.Pd</w:t>
      </w:r>
      <w:proofErr w:type="spellEnd"/>
      <w:r w:rsidRPr="00E04AD0">
        <w:rPr>
          <w:rFonts w:cs="Times New Roman"/>
        </w:rPr>
        <w:t xml:space="preserve">., IPU, ASEAN Eng, </w:t>
      </w:r>
      <w:proofErr w:type="spellStart"/>
      <w:r w:rsidRPr="00E04AD0">
        <w:rPr>
          <w:rFonts w:cs="Times New Roman"/>
        </w:rPr>
        <w:t>selaku</w:t>
      </w:r>
      <w:proofErr w:type="spellEnd"/>
      <w:r w:rsidRPr="00E04AD0">
        <w:rPr>
          <w:rFonts w:cs="Times New Roman"/>
        </w:rPr>
        <w:t xml:space="preserve"> </w:t>
      </w:r>
      <w:proofErr w:type="spellStart"/>
      <w:r w:rsidRPr="00E04AD0">
        <w:rPr>
          <w:rFonts w:cs="Times New Roman"/>
        </w:rPr>
        <w:t>Rektor</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w:t>
      </w:r>
    </w:p>
    <w:p w14:paraId="332C4696" w14:textId="77777777" w:rsidR="006A70B0" w:rsidRPr="00E04AD0" w:rsidRDefault="006A70B0" w:rsidP="00267A18">
      <w:pPr>
        <w:numPr>
          <w:ilvl w:val="0"/>
          <w:numId w:val="10"/>
        </w:numPr>
        <w:spacing w:after="240" w:line="240" w:lineRule="auto"/>
        <w:ind w:left="1080"/>
        <w:jc w:val="both"/>
        <w:rPr>
          <w:rFonts w:cs="Times New Roman"/>
        </w:rPr>
      </w:pPr>
      <w:proofErr w:type="spellStart"/>
      <w:r w:rsidRPr="00E04AD0">
        <w:rPr>
          <w:rFonts w:cs="Times New Roman"/>
        </w:rPr>
        <w:t>Ketua</w:t>
      </w:r>
      <w:proofErr w:type="spellEnd"/>
      <w:r w:rsidRPr="00E04AD0">
        <w:rPr>
          <w:rFonts w:cs="Times New Roman"/>
        </w:rPr>
        <w:t xml:space="preserve">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w:t>
      </w:r>
    </w:p>
    <w:p w14:paraId="449CC4CE" w14:textId="07F67A11" w:rsidR="006A70B0" w:rsidRPr="00E04AD0" w:rsidRDefault="006A70B0" w:rsidP="00267A18">
      <w:pPr>
        <w:numPr>
          <w:ilvl w:val="0"/>
          <w:numId w:val="10"/>
        </w:numPr>
        <w:spacing w:after="240" w:line="240" w:lineRule="auto"/>
        <w:ind w:left="1080"/>
        <w:jc w:val="both"/>
        <w:rPr>
          <w:rFonts w:cs="Times New Roman"/>
        </w:rPr>
      </w:pPr>
      <w:r w:rsidRPr="00E04AD0">
        <w:rPr>
          <w:rFonts w:cs="Times New Roman"/>
          <w:b/>
          <w:bCs/>
        </w:rPr>
        <w:t xml:space="preserve">Ibu </w:t>
      </w:r>
      <w:proofErr w:type="spellStart"/>
      <w:r w:rsidRPr="00E04AD0">
        <w:rPr>
          <w:rFonts w:cs="Times New Roman"/>
          <w:b/>
          <w:bCs/>
        </w:rPr>
        <w:t>Giantika</w:t>
      </w:r>
      <w:proofErr w:type="spellEnd"/>
      <w:r w:rsidR="006009DD">
        <w:rPr>
          <w:rFonts w:cs="Times New Roman"/>
          <w:b/>
          <w:bCs/>
        </w:rPr>
        <w:t xml:space="preserve"> </w:t>
      </w:r>
      <w:proofErr w:type="spellStart"/>
      <w:r w:rsidR="006009DD">
        <w:rPr>
          <w:rFonts w:cs="Times New Roman"/>
          <w:b/>
          <w:bCs/>
        </w:rPr>
        <w:t>Chrisnawati</w:t>
      </w:r>
      <w:proofErr w:type="spellEnd"/>
      <w:r w:rsidRPr="00E04AD0">
        <w:rPr>
          <w:rFonts w:cs="Times New Roman"/>
          <w:b/>
          <w:bCs/>
        </w:rPr>
        <w:t xml:space="preserve"> </w:t>
      </w:r>
      <w:proofErr w:type="gramStart"/>
      <w:r w:rsidRPr="00E04AD0">
        <w:rPr>
          <w:rFonts w:cs="Times New Roman"/>
          <w:b/>
          <w:bCs/>
        </w:rPr>
        <w:t>S.</w:t>
      </w:r>
      <w:r w:rsidR="006009DD">
        <w:rPr>
          <w:rFonts w:cs="Times New Roman"/>
          <w:b/>
          <w:bCs/>
        </w:rPr>
        <w:t>T</w:t>
      </w:r>
      <w:proofErr w:type="gramEnd"/>
      <w:r w:rsidRPr="00E04AD0">
        <w:rPr>
          <w:rFonts w:cs="Times New Roman"/>
          <w:b/>
          <w:bCs/>
        </w:rPr>
        <w:t xml:space="preserve">, </w:t>
      </w:r>
      <w:proofErr w:type="spellStart"/>
      <w:r w:rsidRPr="00E04AD0">
        <w:rPr>
          <w:rFonts w:cs="Times New Roman"/>
          <w:b/>
          <w:bCs/>
        </w:rPr>
        <w:t>M.Kom</w:t>
      </w:r>
      <w:proofErr w:type="spellEnd"/>
      <w:r w:rsidRPr="00E04AD0">
        <w:rPr>
          <w:rFonts w:cs="Times New Roman"/>
        </w:rPr>
        <w:t xml:space="preserve"> </w:t>
      </w:r>
      <w:proofErr w:type="spellStart"/>
      <w:r w:rsidRPr="00E04AD0">
        <w:rPr>
          <w:rFonts w:cs="Times New Roman"/>
        </w:rPr>
        <w:t>selaku</w:t>
      </w:r>
      <w:proofErr w:type="spellEnd"/>
      <w:r w:rsidRPr="00E04AD0">
        <w:rPr>
          <w:rFonts w:cs="Times New Roman"/>
        </w:rPr>
        <w:t xml:space="preserve"> </w:t>
      </w: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menyediakan</w:t>
      </w:r>
      <w:proofErr w:type="spellEnd"/>
      <w:r w:rsidRPr="00E04AD0">
        <w:rPr>
          <w:rFonts w:cs="Times New Roman"/>
        </w:rPr>
        <w:t xml:space="preserve"> </w:t>
      </w:r>
      <w:proofErr w:type="spellStart"/>
      <w:r w:rsidRPr="00E04AD0">
        <w:rPr>
          <w:rFonts w:cs="Times New Roman"/>
        </w:rPr>
        <w:t>waktu</w:t>
      </w:r>
      <w:proofErr w:type="spellEnd"/>
      <w:r w:rsidRPr="00E04AD0">
        <w:rPr>
          <w:rFonts w:cs="Times New Roman"/>
        </w:rPr>
        <w:t xml:space="preserve">, </w:t>
      </w:r>
      <w:proofErr w:type="spellStart"/>
      <w:r w:rsidRPr="00E04AD0">
        <w:rPr>
          <w:rFonts w:cs="Times New Roman"/>
        </w:rPr>
        <w:t>tenaga</w:t>
      </w:r>
      <w:proofErr w:type="spellEnd"/>
      <w:r w:rsidRPr="00E04AD0">
        <w:rPr>
          <w:rFonts w:cs="Times New Roman"/>
        </w:rPr>
        <w:t xml:space="preserve">, dan </w:t>
      </w:r>
      <w:proofErr w:type="spellStart"/>
      <w:r w:rsidRPr="00E04AD0">
        <w:rPr>
          <w:rFonts w:cs="Times New Roman"/>
        </w:rPr>
        <w:t>pikiran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mengarahkan</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penyusunan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4D36E448" w14:textId="77777777" w:rsidR="006A70B0" w:rsidRPr="00E04AD0" w:rsidRDefault="006A70B0" w:rsidP="00267A18">
      <w:pPr>
        <w:numPr>
          <w:ilvl w:val="0"/>
          <w:numId w:val="10"/>
        </w:numPr>
        <w:spacing w:after="240" w:line="240" w:lineRule="auto"/>
        <w:ind w:left="1080"/>
        <w:jc w:val="both"/>
        <w:rPr>
          <w:rFonts w:cs="Times New Roman"/>
        </w:rPr>
      </w:pPr>
      <w:r w:rsidRPr="00E04AD0">
        <w:rPr>
          <w:rFonts w:cs="Times New Roman"/>
        </w:rPr>
        <w:t xml:space="preserve">Orang </w:t>
      </w:r>
      <w:proofErr w:type="spellStart"/>
      <w:r w:rsidRPr="00E04AD0">
        <w:rPr>
          <w:rFonts w:cs="Times New Roman"/>
        </w:rPr>
        <w:t>tua</w:t>
      </w:r>
      <w:proofErr w:type="spellEnd"/>
      <w:r w:rsidRPr="00E04AD0">
        <w:rPr>
          <w:rFonts w:cs="Times New Roman"/>
        </w:rPr>
        <w:t xml:space="preserve"> dan </w:t>
      </w:r>
      <w:proofErr w:type="spellStart"/>
      <w:r w:rsidRPr="00E04AD0">
        <w:rPr>
          <w:rFonts w:cs="Times New Roman"/>
        </w:rPr>
        <w:t>keluarga</w:t>
      </w:r>
      <w:proofErr w:type="spellEnd"/>
      <w:r w:rsidRPr="00E04AD0">
        <w:rPr>
          <w:rFonts w:cs="Times New Roman"/>
        </w:rPr>
        <w:t xml:space="preserve"> </w:t>
      </w:r>
      <w:proofErr w:type="spellStart"/>
      <w:r w:rsidRPr="00E04AD0">
        <w:rPr>
          <w:rFonts w:cs="Times New Roman"/>
        </w:rPr>
        <w:t>tercinta</w:t>
      </w:r>
      <w:proofErr w:type="spellEnd"/>
      <w:r w:rsidRPr="00E04AD0">
        <w:rPr>
          <w:rFonts w:cs="Times New Roman"/>
        </w:rPr>
        <w:t xml:space="preserve"> yang </w:t>
      </w:r>
      <w:proofErr w:type="spellStart"/>
      <w:r w:rsidRPr="00E04AD0">
        <w:rPr>
          <w:rFonts w:cs="Times New Roman"/>
        </w:rPr>
        <w:t>selalu</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dukungan</w:t>
      </w:r>
      <w:proofErr w:type="spellEnd"/>
      <w:r w:rsidRPr="00E04AD0">
        <w:rPr>
          <w:rFonts w:cs="Times New Roman"/>
        </w:rPr>
        <w:t xml:space="preserve"> moral </w:t>
      </w:r>
      <w:proofErr w:type="spellStart"/>
      <w:r w:rsidRPr="00E04AD0">
        <w:rPr>
          <w:rFonts w:cs="Times New Roman"/>
        </w:rPr>
        <w:t>maupun</w:t>
      </w:r>
      <w:proofErr w:type="spellEnd"/>
      <w:r w:rsidRPr="00E04AD0">
        <w:rPr>
          <w:rFonts w:cs="Times New Roman"/>
        </w:rPr>
        <w:t xml:space="preserve"> material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henti</w:t>
      </w:r>
      <w:proofErr w:type="spellEnd"/>
      <w:r w:rsidRPr="00E04AD0">
        <w:rPr>
          <w:rFonts w:cs="Times New Roman"/>
        </w:rPr>
        <w:t>.</w:t>
      </w:r>
    </w:p>
    <w:p w14:paraId="4DE08901" w14:textId="77777777" w:rsidR="006A70B0" w:rsidRPr="00E04AD0" w:rsidRDefault="006A70B0" w:rsidP="00267A18">
      <w:pPr>
        <w:numPr>
          <w:ilvl w:val="0"/>
          <w:numId w:val="10"/>
        </w:numPr>
        <w:spacing w:after="240" w:line="240" w:lineRule="auto"/>
        <w:ind w:left="1080"/>
        <w:jc w:val="both"/>
        <w:rPr>
          <w:rFonts w:cs="Times New Roman"/>
        </w:rPr>
      </w:pPr>
      <w:r w:rsidRPr="00E04AD0">
        <w:rPr>
          <w:rFonts w:cs="Times New Roman"/>
        </w:rPr>
        <w:t>Rekan-</w:t>
      </w:r>
      <w:proofErr w:type="spellStart"/>
      <w:r w:rsidRPr="00E04AD0">
        <w:rPr>
          <w:rFonts w:cs="Times New Roman"/>
        </w:rPr>
        <w:t>rekan</w:t>
      </w:r>
      <w:proofErr w:type="spellEnd"/>
      <w:r w:rsidRPr="00E04AD0">
        <w:rPr>
          <w:rFonts w:cs="Times New Roman"/>
        </w:rPr>
        <w:t xml:space="preserve"> </w:t>
      </w:r>
      <w:proofErr w:type="spellStart"/>
      <w:r w:rsidRPr="00E04AD0">
        <w:rPr>
          <w:rFonts w:cs="Times New Roman"/>
        </w:rPr>
        <w:t>mahasiswa</w:t>
      </w:r>
      <w:proofErr w:type="spellEnd"/>
      <w:r w:rsidRPr="00E04AD0">
        <w:rPr>
          <w:rFonts w:cs="Times New Roman"/>
        </w:rPr>
        <w:t xml:space="preserve"> </w:t>
      </w:r>
      <w:proofErr w:type="spellStart"/>
      <w:r w:rsidRPr="00E04AD0">
        <w:rPr>
          <w:rFonts w:cs="Times New Roman"/>
        </w:rPr>
        <w:t>angkatan</w:t>
      </w:r>
      <w:proofErr w:type="spellEnd"/>
      <w:r w:rsidRPr="00E04AD0">
        <w:rPr>
          <w:rFonts w:cs="Times New Roman"/>
        </w:rPr>
        <w:t xml:space="preserve"> 2022/2026 yang </w:t>
      </w:r>
      <w:proofErr w:type="spellStart"/>
      <w:r w:rsidRPr="00E04AD0">
        <w:rPr>
          <w:rFonts w:cs="Times New Roman"/>
        </w:rPr>
        <w:t>senantiasa</w:t>
      </w:r>
      <w:proofErr w:type="spellEnd"/>
      <w:r w:rsidRPr="00E04AD0">
        <w:rPr>
          <w:rFonts w:cs="Times New Roman"/>
        </w:rPr>
        <w:t xml:space="preserve"> </w:t>
      </w:r>
      <w:proofErr w:type="spellStart"/>
      <w:r w:rsidRPr="00E04AD0">
        <w:rPr>
          <w:rFonts w:cs="Times New Roman"/>
        </w:rPr>
        <w:t>berjuang</w:t>
      </w:r>
      <w:proofErr w:type="spellEnd"/>
      <w:r w:rsidRPr="00E04AD0">
        <w:rPr>
          <w:rFonts w:cs="Times New Roman"/>
        </w:rPr>
        <w:t xml:space="preserve"> </w:t>
      </w:r>
      <w:proofErr w:type="spellStart"/>
      <w:r w:rsidRPr="00E04AD0">
        <w:rPr>
          <w:rFonts w:cs="Times New Roman"/>
        </w:rPr>
        <w:t>bersama</w:t>
      </w:r>
      <w:proofErr w:type="spellEnd"/>
      <w:r w:rsidRPr="00E04AD0">
        <w:rPr>
          <w:rFonts w:cs="Times New Roman"/>
        </w:rPr>
        <w:t>.</w:t>
      </w:r>
    </w:p>
    <w:p w14:paraId="39F4C5F4" w14:textId="77777777" w:rsidR="006A70B0" w:rsidRPr="00E04AD0" w:rsidRDefault="006A70B0" w:rsidP="00267A18">
      <w:pPr>
        <w:spacing w:after="240" w:line="240" w:lineRule="auto"/>
        <w:jc w:val="both"/>
        <w:rPr>
          <w:rFonts w:cs="Times New Roman"/>
        </w:rPr>
      </w:pPr>
      <w:r w:rsidRPr="00E04AD0">
        <w:rPr>
          <w:rFonts w:cs="Times New Roman"/>
        </w:rPr>
        <w:t xml:space="preserve">Akhir kata,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berharap</w:t>
      </w:r>
      <w:proofErr w:type="spellEnd"/>
      <w:r w:rsidRPr="00E04AD0">
        <w:rPr>
          <w:rFonts w:cs="Times New Roman"/>
        </w:rPr>
        <w:t xml:space="preserve"> </w:t>
      </w:r>
      <w:proofErr w:type="spellStart"/>
      <w:r w:rsidRPr="00E04AD0">
        <w:rPr>
          <w:rFonts w:cs="Times New Roman"/>
        </w:rPr>
        <w:t>Tuhan</w:t>
      </w:r>
      <w:proofErr w:type="spellEnd"/>
      <w:r w:rsidRPr="00E04AD0">
        <w:rPr>
          <w:rFonts w:cs="Times New Roman"/>
        </w:rPr>
        <w:t xml:space="preserve"> Yang Maha Esa </w:t>
      </w:r>
      <w:proofErr w:type="spellStart"/>
      <w:r w:rsidRPr="00E04AD0">
        <w:rPr>
          <w:rFonts w:cs="Times New Roman"/>
        </w:rPr>
        <w:t>berkenan</w:t>
      </w:r>
      <w:proofErr w:type="spellEnd"/>
      <w:r w:rsidRPr="00E04AD0">
        <w:rPr>
          <w:rFonts w:cs="Times New Roman"/>
        </w:rPr>
        <w:t xml:space="preserve"> </w:t>
      </w:r>
      <w:proofErr w:type="spellStart"/>
      <w:r w:rsidRPr="00E04AD0">
        <w:rPr>
          <w:rFonts w:cs="Times New Roman"/>
        </w:rPr>
        <w:t>membalas</w:t>
      </w:r>
      <w:proofErr w:type="spellEnd"/>
      <w:r w:rsidRPr="00E04AD0">
        <w:rPr>
          <w:rFonts w:cs="Times New Roman"/>
        </w:rPr>
        <w:t xml:space="preserve"> </w:t>
      </w:r>
      <w:proofErr w:type="spellStart"/>
      <w:r w:rsidRPr="00E04AD0">
        <w:rPr>
          <w:rFonts w:cs="Times New Roman"/>
        </w:rPr>
        <w:t>segala</w:t>
      </w:r>
      <w:proofErr w:type="spellEnd"/>
      <w:r w:rsidRPr="00E04AD0">
        <w:rPr>
          <w:rFonts w:cs="Times New Roman"/>
        </w:rPr>
        <w:t xml:space="preserve"> </w:t>
      </w:r>
      <w:proofErr w:type="spellStart"/>
      <w:r w:rsidRPr="00E04AD0">
        <w:rPr>
          <w:rFonts w:cs="Times New Roman"/>
        </w:rPr>
        <w:t>kebaikan</w:t>
      </w:r>
      <w:proofErr w:type="spellEnd"/>
      <w:r w:rsidRPr="00E04AD0">
        <w:rPr>
          <w:rFonts w:cs="Times New Roman"/>
        </w:rPr>
        <w:t xml:space="preserve"> </w:t>
      </w:r>
      <w:proofErr w:type="spellStart"/>
      <w:r w:rsidRPr="00E04AD0">
        <w:rPr>
          <w:rFonts w:cs="Times New Roman"/>
        </w:rPr>
        <w:t>semua</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membantu</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menyadari</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masih</w:t>
      </w:r>
      <w:proofErr w:type="spellEnd"/>
      <w:r w:rsidRPr="00E04AD0">
        <w:rPr>
          <w:rFonts w:cs="Times New Roman"/>
        </w:rPr>
        <w:t xml:space="preserve"> </w:t>
      </w:r>
      <w:proofErr w:type="spellStart"/>
      <w:r w:rsidRPr="00E04AD0">
        <w:rPr>
          <w:rFonts w:cs="Times New Roman"/>
        </w:rPr>
        <w:t>jauh</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kesempurnaan</w:t>
      </w:r>
      <w:proofErr w:type="spellEnd"/>
      <w:r w:rsidRPr="00E04AD0">
        <w:rPr>
          <w:rFonts w:cs="Times New Roman"/>
        </w:rPr>
        <w:t xml:space="preserve">. 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kritik</w:t>
      </w:r>
      <w:proofErr w:type="spellEnd"/>
      <w:r w:rsidRPr="00E04AD0">
        <w:rPr>
          <w:rFonts w:cs="Times New Roman"/>
        </w:rPr>
        <w:t xml:space="preserve"> dan saran yang </w:t>
      </w:r>
      <w:proofErr w:type="spellStart"/>
      <w:r w:rsidRPr="00E04AD0">
        <w:rPr>
          <w:rFonts w:cs="Times New Roman"/>
        </w:rPr>
        <w:t>membangun</w:t>
      </w:r>
      <w:proofErr w:type="spellEnd"/>
      <w:r w:rsidRPr="00E04AD0">
        <w:rPr>
          <w:rFonts w:cs="Times New Roman"/>
        </w:rPr>
        <w:t xml:space="preserve"> sangat </w:t>
      </w:r>
      <w:proofErr w:type="spellStart"/>
      <w:r w:rsidRPr="00E04AD0">
        <w:rPr>
          <w:rFonts w:cs="Times New Roman"/>
        </w:rPr>
        <w:t>diharapkan</w:t>
      </w:r>
      <w:proofErr w:type="spellEnd"/>
      <w:r w:rsidRPr="00E04AD0">
        <w:rPr>
          <w:rFonts w:cs="Times New Roman"/>
        </w:rPr>
        <w:t>.</w:t>
      </w:r>
    </w:p>
    <w:p w14:paraId="4810AD98" w14:textId="77777777" w:rsidR="0044720E" w:rsidRPr="00E04AD0" w:rsidRDefault="00000000" w:rsidP="00267A18">
      <w:pPr>
        <w:spacing w:after="240" w:line="240" w:lineRule="auto"/>
        <w:jc w:val="both"/>
        <w:rPr>
          <w:rFonts w:cs="Times New Roman"/>
        </w:rPr>
      </w:pPr>
      <w:r w:rsidRPr="00E04AD0">
        <w:rPr>
          <w:rFonts w:cs="Times New Roman"/>
        </w:rPr>
        <w:br/>
      </w:r>
    </w:p>
    <w:p w14:paraId="685EACB7" w14:textId="043F552B" w:rsidR="00267A18" w:rsidRDefault="00267A18" w:rsidP="00267A18">
      <w:pPr>
        <w:spacing w:after="120" w:line="240" w:lineRule="auto"/>
        <w:jc w:val="right"/>
        <w:rPr>
          <w:rFonts w:cs="Times New Roman"/>
        </w:rPr>
      </w:pPr>
      <w:r w:rsidRPr="00E04AD0">
        <w:rPr>
          <w:rFonts w:cs="Times New Roman"/>
          <w:noProof/>
        </w:rPr>
        <w:drawing>
          <wp:anchor distT="0" distB="0" distL="114300" distR="114300" simplePos="0" relativeHeight="251667456" behindDoc="0" locked="0" layoutInCell="1" allowOverlap="1" wp14:anchorId="0BB5F7EA" wp14:editId="6FC337FB">
            <wp:simplePos x="0" y="0"/>
            <wp:positionH relativeFrom="column">
              <wp:posOffset>4677508</wp:posOffset>
            </wp:positionH>
            <wp:positionV relativeFrom="paragraph">
              <wp:posOffset>327074</wp:posOffset>
            </wp:positionV>
            <wp:extent cx="683895" cy="7620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r w:rsidRPr="00E04AD0">
        <w:rPr>
          <w:rFonts w:cs="Times New Roman"/>
        </w:rPr>
        <w:t xml:space="preserve">Jakarta, 12 </w:t>
      </w:r>
      <w:proofErr w:type="spellStart"/>
      <w:r w:rsidRPr="00E04AD0">
        <w:rPr>
          <w:rFonts w:cs="Times New Roman"/>
        </w:rPr>
        <w:t>Agustus</w:t>
      </w:r>
      <w:proofErr w:type="spellEnd"/>
      <w:r w:rsidRPr="00E04AD0">
        <w:rPr>
          <w:rFonts w:cs="Times New Roman"/>
        </w:rPr>
        <w:t xml:space="preserve"> 2026</w:t>
      </w:r>
      <w:r w:rsidRPr="00E04AD0">
        <w:rPr>
          <w:rFonts w:cs="Times New Roman"/>
        </w:rPr>
        <w:br/>
      </w:r>
      <w:proofErr w:type="spellStart"/>
      <w:r w:rsidRPr="00E04AD0">
        <w:rPr>
          <w:rFonts w:cs="Times New Roman"/>
        </w:rPr>
        <w:t>Penulis</w:t>
      </w:r>
      <w:proofErr w:type="spellEnd"/>
      <w:r w:rsidRPr="00E04AD0">
        <w:rPr>
          <w:rFonts w:cs="Times New Roman"/>
        </w:rPr>
        <w:t>,</w:t>
      </w:r>
      <w:r w:rsidRPr="00E04AD0">
        <w:rPr>
          <w:rFonts w:cs="Times New Roman"/>
        </w:rPr>
        <w:br/>
      </w:r>
      <w:r w:rsidRPr="00E04AD0">
        <w:rPr>
          <w:rFonts w:cs="Times New Roman"/>
        </w:rPr>
        <w:br/>
      </w:r>
    </w:p>
    <w:p w14:paraId="2FF59B13" w14:textId="5F96E32C" w:rsidR="00267A18" w:rsidRPr="00267A18" w:rsidRDefault="00000000" w:rsidP="00267A18">
      <w:pPr>
        <w:spacing w:after="120" w:line="240" w:lineRule="auto"/>
        <w:jc w:val="right"/>
        <w:rPr>
          <w:rFonts w:cs="Times New Roman"/>
        </w:rPr>
      </w:pPr>
      <w:r w:rsidRPr="00E04AD0">
        <w:rPr>
          <w:rFonts w:cs="Times New Roman"/>
        </w:rPr>
        <w:br/>
      </w:r>
      <w:r w:rsidRPr="00E04AD0">
        <w:rPr>
          <w:rFonts w:cs="Times New Roman"/>
        </w:rPr>
        <w:br/>
        <w:t xml:space="preserve">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bookmarkStart w:id="4" w:name="_Toc234404766"/>
      <w:proofErr w:type="spellEnd"/>
    </w:p>
    <w:p w14:paraId="2302CE1E" w14:textId="1F197DA3" w:rsidR="000776D8" w:rsidRPr="00E04AD0" w:rsidRDefault="00000000" w:rsidP="00960BF7">
      <w:pPr>
        <w:pStyle w:val="Heading1"/>
      </w:pPr>
      <w:r w:rsidRPr="00E04AD0">
        <w:lastRenderedPageBreak/>
        <w:t>ABSTRAK</w:t>
      </w:r>
      <w:bookmarkEnd w:id="4"/>
    </w:p>
    <w:p w14:paraId="4E4B90EB" w14:textId="01F217BD" w:rsidR="006A70B0" w:rsidRPr="00E04AD0" w:rsidRDefault="006A70B0" w:rsidP="006A70B0">
      <w:pPr>
        <w:spacing w:after="120" w:line="480" w:lineRule="auto"/>
        <w:ind w:firstLine="720"/>
        <w:jc w:val="both"/>
        <w:rPr>
          <w:rFonts w:cs="Times New Roman"/>
          <w:b/>
          <w:bCs/>
        </w:rPr>
      </w:pPr>
      <w:r w:rsidRPr="00E04AD0">
        <w:rPr>
          <w:rFonts w:cs="Times New Roman"/>
          <w:b/>
          <w:bCs/>
        </w:rPr>
        <w:t xml:space="preserve">Juan </w:t>
      </w:r>
      <w:proofErr w:type="spellStart"/>
      <w:r w:rsidRPr="00E04AD0">
        <w:rPr>
          <w:rFonts w:cs="Times New Roman"/>
          <w:b/>
          <w:bCs/>
        </w:rPr>
        <w:t>Euaggelion</w:t>
      </w:r>
      <w:proofErr w:type="spellEnd"/>
      <w:r w:rsidRPr="00E04AD0">
        <w:rPr>
          <w:rFonts w:cs="Times New Roman"/>
          <w:b/>
          <w:bCs/>
        </w:rPr>
        <w:t xml:space="preserve"> </w:t>
      </w:r>
      <w:proofErr w:type="spellStart"/>
      <w:r w:rsidRPr="00E04AD0">
        <w:rPr>
          <w:rFonts w:cs="Times New Roman"/>
          <w:b/>
          <w:bCs/>
        </w:rPr>
        <w:t>Seran</w:t>
      </w:r>
      <w:proofErr w:type="spellEnd"/>
      <w:r w:rsidRPr="00E04AD0">
        <w:rPr>
          <w:rFonts w:cs="Times New Roman"/>
          <w:b/>
          <w:bCs/>
        </w:rPr>
        <w:t xml:space="preserve"> (15220572), </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p>
    <w:p w14:paraId="5CF3FF47" w14:textId="77777777" w:rsidR="006A70B0" w:rsidRPr="00E04AD0" w:rsidRDefault="006A70B0" w:rsidP="006A70B0">
      <w:pPr>
        <w:spacing w:line="480" w:lineRule="auto"/>
        <w:ind w:firstLine="720"/>
        <w:jc w:val="both"/>
        <w:rPr>
          <w:rFonts w:cs="Times New Roman"/>
        </w:rPr>
      </w:pPr>
      <w:r w:rsidRPr="00E04AD0">
        <w:rPr>
          <w:rFonts w:cs="Times New Roman"/>
        </w:rPr>
        <w:t>Bawang merah merupakan komoditas hortikultura strategis nasional. Proses sortasi mutu bawang merah secara manual seringkali bersifat subjektif, tidak konsisten, dan membutuhkan waktu lama. Standar Nasional Indonesia (SNI) 3159:2013 mengatur standar kelas bawang. Namun, mendeteksi cacat orde milimeter secara visual rentan terhadap kesalahan ruang geometri, sehingga penelitian ini mengonversi kelas target menjadi biner: kelas Layak (Mutu I &amp; II sehat) dan Tidak Layak (busuk). Penelitian ini membandingkan kinerja ekstraktor fitur manual berbasis tekstur Gray Level Co-occurrence Matrix (GLCM) yang diumpankan ke Support Vector Machine (SVM), dengan arsitektur Deep Learning Convolutional Neural Network (CNN) yang mempelajari fitur RGB spasial secara mandiri. Berdasarkan pelatihan pada 3.590 dataset citra biner, model CNN mengungguli metode klasik dengan mencapai akurasi sebesar 92,05% (F1-Score &gt;91%), sedangkan pendekatan GLCM-SVM hanya mencapai 54,30% akibat hilangnya data kromatik pada grayscale. Sebagai implementasi akhir, model CNN terbaik dibungkus ke dalam aplikasi antarmuka desktop real-time (PyQt5) dengan kecepatan inferensi 45 milidetik per bingkai, berpotensi mendukung mekanisasi sortir agraria cerdas di Indonesia.</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b/>
          <w:b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b/>
          <w:bCs/>
        </w:rPr>
      </w:r>
      <w:proofErr w:type="spellEnd"/>
      <w:r w:rsidRPr="00E04AD0">
        <w:rPr>
          <w:rFonts w:cs="Times New Roman"/>
          <w:b/>
          <w:bCs/>
        </w:rPr>
      </w:r>
      <w:proofErr w:type="spellStart"/>
      <w:r w:rsidRPr="00E04AD0">
        <w:rPr>
          <w:rFonts w:cs="Times New Roman"/>
          <w:b/>
          <w:b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E849F2C" w14:textId="46D18CFA" w:rsidR="0044720E" w:rsidRPr="00E04AD0" w:rsidRDefault="006A70B0" w:rsidP="000776D8">
      <w:pPr>
        <w:spacing w:line="480" w:lineRule="auto"/>
        <w:jc w:val="both"/>
        <w:rPr>
          <w:rFonts w:cs="Times New Roman"/>
        </w:rPr>
      </w:pPr>
      <w:r w:rsidRPr="00E04AD0">
        <w:rPr>
          <w:rFonts w:cs="Times New Roman"/>
          <w:b/>
          <w:bCs/>
        </w:rPr>
        <w:t xml:space="preserve">Kata </w:t>
      </w:r>
      <w:proofErr w:type="spellStart"/>
      <w:r w:rsidRPr="00E04AD0">
        <w:rPr>
          <w:rFonts w:cs="Times New Roman"/>
          <w:b/>
          <w:bCs/>
        </w:rPr>
        <w:t>Kunci</w:t>
      </w:r>
      <w:proofErr w:type="spellEnd"/>
      <w:r w:rsidRPr="00E04AD0">
        <w:rPr>
          <w:rFonts w:cs="Times New Roman"/>
          <w:b/>
          <w:bCs/>
        </w:rPr>
        <w:t>:</w:t>
      </w:r>
      <w:r w:rsidRPr="00E04AD0">
        <w:rPr>
          <w:rFonts w:cs="Times New Roman"/>
        </w:rPr>
        <w:t> Bawang Merah, CNN, Computer Vision, GLCM, SNI 3159:2013.</w:t>
      </w:r>
    </w:p>
    <w:p w14:paraId="4B30665C" w14:textId="429C73AE" w:rsidR="001E3614" w:rsidRPr="00E04AD0" w:rsidRDefault="00000000" w:rsidP="00960BF7">
      <w:pPr>
        <w:pStyle w:val="Heading1"/>
      </w:pPr>
      <w:bookmarkStart w:id="5" w:name="_Toc234404767"/>
      <w:r w:rsidRPr="00E04AD0">
        <w:lastRenderedPageBreak/>
        <w:t>ABSTRACT</w:t>
      </w:r>
      <w:bookmarkEnd w:id="5"/>
    </w:p>
    <w:p w14:paraId="26D714BC" w14:textId="77777777" w:rsidR="006A70B0" w:rsidRPr="00E04AD0" w:rsidRDefault="006A70B0" w:rsidP="006A70B0">
      <w:pPr>
        <w:spacing w:after="240" w:line="480" w:lineRule="auto"/>
        <w:ind w:firstLine="720"/>
        <w:jc w:val="both"/>
        <w:rPr>
          <w:rFonts w:cs="Times New Roman"/>
          <w:b/>
          <w:bCs/>
          <w:i/>
          <w:iCs/>
        </w:rPr>
      </w:pPr>
      <w:r w:rsidRPr="00E04AD0">
        <w:rPr>
          <w:rFonts w:cs="Times New Roman"/>
          <w:b/>
          <w:bCs/>
          <w:i/>
          <w:iCs/>
        </w:rPr>
        <w:t xml:space="preserve">Juan </w:t>
      </w:r>
      <w:proofErr w:type="spellStart"/>
      <w:r w:rsidRPr="00E04AD0">
        <w:rPr>
          <w:rFonts w:cs="Times New Roman"/>
          <w:b/>
          <w:bCs/>
          <w:i/>
          <w:iCs/>
        </w:rPr>
        <w:t>Euaggelion</w:t>
      </w:r>
      <w:proofErr w:type="spellEnd"/>
      <w:r w:rsidRPr="00E04AD0">
        <w:rPr>
          <w:rFonts w:cs="Times New Roman"/>
          <w:b/>
          <w:bCs/>
          <w:i/>
          <w:iCs/>
        </w:rPr>
        <w:t xml:space="preserve"> </w:t>
      </w:r>
      <w:proofErr w:type="spellStart"/>
      <w:r w:rsidRPr="00E04AD0">
        <w:rPr>
          <w:rFonts w:cs="Times New Roman"/>
          <w:b/>
          <w:bCs/>
          <w:i/>
          <w:iCs/>
        </w:rPr>
        <w:t>Seran</w:t>
      </w:r>
      <w:proofErr w:type="spellEnd"/>
      <w:r w:rsidRPr="00E04AD0">
        <w:rPr>
          <w:rFonts w:cs="Times New Roman"/>
          <w:b/>
          <w:bCs/>
          <w:i/>
          <w:iCs/>
        </w:rPr>
        <w:t xml:space="preserve"> (15220572), Application of Computer Vision for Quality Sorting of Shallots (Allium ascalonicum L.) Based on SNI 3159:2013 Using GLCM Feature Extraction and CNN Algorithm</w:t>
      </w:r>
    </w:p>
    <w:p w14:paraId="4776B19F" w14:textId="3E06D2F0" w:rsidR="006A70B0" w:rsidRPr="00E04AD0" w:rsidRDefault="006A70B0" w:rsidP="006A70B0">
      <w:pPr>
        <w:spacing w:after="240" w:line="480" w:lineRule="auto"/>
        <w:ind w:firstLine="720"/>
        <w:jc w:val="both"/>
        <w:rPr>
          <w:rFonts w:cs="Times New Roman"/>
          <w:i/>
          <w:iCs/>
        </w:rPr>
      </w:pPr>
      <w:r w:rsidRPr="00E04AD0">
        <w:rPr>
          <w:rFonts w:cs="Times New Roman"/>
          <w:i/>
          <w:iCs/>
        </w:rPr>
        <w:t>Shallot is a strategic national horticultural commodity. The manual quality sorting process is often subjective, inconsistent, and time-consuming. The Indonesian National Standard (SNI) 3159:2013 regulates the class standards. However, detecting millimeter-order defects visually is prone to geometric spatial errors, thus this study converts the target classes into binary: Qualified (healthy Grades I &amp; II) and Unqualified (rotten). This research compares the performance of a manual texture-based feature extractor, Gray Level Co-occurrence Matrix (GLCM) fed into a Support Vector Machine (SVM), with a Deep Learning architecture, Convolutional Neural Network (CNN), which learns spatial RGB features autonomously. Based on training on 3,590 binary image datasets, the CNN model outperformed the classical method by achieving an accuracy of 92.05% (F1-Score &gt;91%), whereas the GLCM-SVM approach only achieved 54.30% due to the loss of chromatic data in grayscale conversion. As a final implementation, the best CNN model was encapsulated into a real-time desktop interface application (PyQt5) with an inference speed of 45 milliseconds per frame, supporting intelligent agricultural sorting mechanization in Indonesia.</w:t>
      </w:r>
    </w:p>
    <w:p w14:paraId="53C2CB51" w14:textId="3EB4A315" w:rsidR="00D842C0" w:rsidRPr="00E04AD0" w:rsidRDefault="006A70B0" w:rsidP="000776D8">
      <w:pPr>
        <w:spacing w:after="240" w:line="480" w:lineRule="auto"/>
        <w:jc w:val="both"/>
        <w:rPr>
          <w:rFonts w:cs="Times New Roman"/>
        </w:rPr>
      </w:pPr>
      <w:r w:rsidRPr="00E04AD0">
        <w:rPr>
          <w:rFonts w:cs="Times New Roman"/>
          <w:b/>
          <w:bCs/>
          <w:i/>
        </w:rPr>
        <w:t xml:space="preserve">Keywords: </w:t>
      </w:r>
      <w:r w:rsidRPr="00E04AD0">
        <w:rPr>
          <w:rFonts w:cs="Times New Roman"/>
          <w:i/>
        </w:rPr>
        <w:t>Shallot, CNN, Computer Vision, GLCM, SNI 3159:2013</w:t>
      </w:r>
      <w:r w:rsidRPr="00E04AD0">
        <w:rPr>
          <w:rFonts w:cs="Times New Roman"/>
          <w:b/>
          <w:i/>
        </w:rPr>
        <w:t>.</w:t>
      </w:r>
    </w:p>
    <w:p w14:paraId="1A018028" w14:textId="1DCA9706" w:rsidR="00253804" w:rsidRPr="00E04AD0" w:rsidRDefault="00000000" w:rsidP="00960BF7">
      <w:pPr>
        <w:pStyle w:val="Heading1"/>
      </w:pPr>
      <w:bookmarkStart w:id="6" w:name="_Toc234404768"/>
      <w:r w:rsidRPr="00E04AD0">
        <w:lastRenderedPageBreak/>
        <w:t>DAFTAR ISI</w:t>
      </w:r>
      <w:bookmarkEnd w:id="6"/>
    </w:p>
    <w:sdt>
      <w:sdtPr>
        <w:rPr>
          <w:rFonts w:eastAsiaTheme="minorEastAsia" w:cstheme="minorBidi"/>
          <w:b w:val="0"/>
          <w:bCs w:val="0"/>
          <w:sz w:val="24"/>
          <w:szCs w:val="22"/>
        </w:rPr>
        <w:id w:val="-371005997"/>
        <w:docPartObj>
          <w:docPartGallery w:val="Table of Contents"/>
          <w:docPartUnique/>
        </w:docPartObj>
      </w:sdtPr>
      <w:sdtEndPr>
        <w:rPr>
          <w:rFonts w:cs="Times New Roman"/>
          <w:noProof/>
        </w:rPr>
      </w:sdtEndPr>
      <w:sdtContent>
        <w:p w14:paraId="74F9B361" w14:textId="74027836" w:rsidR="00253804" w:rsidRPr="00D00A80" w:rsidRDefault="00253804" w:rsidP="00960BF7">
          <w:pPr>
            <w:pStyle w:val="TOCHeading"/>
            <w:rPr>
              <w:szCs w:val="32"/>
            </w:rPr>
          </w:pPr>
        </w:p>
        <w:p w14:paraId="4616C636" w14:textId="20DEC71C" w:rsidR="00253804" w:rsidRPr="00D00A80" w:rsidRDefault="00253804">
          <w:pPr>
            <w:pStyle w:val="TOC1"/>
            <w:tabs>
              <w:tab w:val="right" w:leader="dot" w:pos="8545"/>
            </w:tabs>
            <w:rPr>
              <w:rFonts w:cs="Times New Roman"/>
              <w:noProof/>
              <w:u w:val="single"/>
            </w:rPr>
          </w:pPr>
          <w:r w:rsidRPr="00E04AD0">
            <w:rPr>
              <w:rFonts w:cs="Times New Roman"/>
            </w:rPr>
            <w:fldChar w:fldCharType="begin"/>
          </w:r>
          <w:r w:rsidRPr="00E04AD0">
            <w:rPr>
              <w:rFonts w:cs="Times New Roman"/>
            </w:rPr>
            <w:instrText xml:space="preserve"> TOC \o "1-3" \h \z \u </w:instrText>
          </w:r>
          <w:r w:rsidRPr="00E04AD0">
            <w:rPr>
              <w:rFonts w:cs="Times New Roman"/>
            </w:rPr>
            <w:fldChar w:fldCharType="separate"/>
          </w:r>
          <w:hyperlink w:anchor="_Toc234404762" w:history="1">
            <w:r w:rsidRPr="00D00A80">
              <w:rPr>
                <w:rStyle w:val="Hyperlink"/>
                <w:rFonts w:cs="Times New Roman"/>
                <w:noProof/>
              </w:rPr>
              <w:t>LEMBAR PERSEMBAHAN</w:t>
            </w:r>
            <w:r w:rsidRPr="00D00A80">
              <w:rPr>
                <w:rFonts w:cs="Times New Roman"/>
                <w:noProof/>
                <w:webHidden/>
                <w:u w:val="single"/>
              </w:rPr>
              <w:tab/>
            </w:r>
          </w:hyperlink>
          <w:r w:rsidR="00D00A80" w:rsidRPr="00D00A80">
            <w:rPr>
              <w:rFonts w:cs="Times New Roman"/>
              <w:noProof/>
              <w:u w:val="single"/>
            </w:rPr>
            <w:t>1</w:t>
          </w:r>
        </w:p>
        <w:p w14:paraId="72BEEE24" w14:textId="3501EC1F" w:rsidR="00253804" w:rsidRPr="00D00A80" w:rsidRDefault="00000000">
          <w:pPr>
            <w:pStyle w:val="TOC1"/>
            <w:tabs>
              <w:tab w:val="right" w:leader="dot" w:pos="8545"/>
            </w:tabs>
            <w:rPr>
              <w:rFonts w:cs="Times New Roman"/>
              <w:noProof/>
              <w:u w:val="single"/>
            </w:rPr>
          </w:pPr>
          <w:hyperlink w:anchor="_Toc234404763" w:history="1">
            <w:r w:rsidR="00253804" w:rsidRPr="00D00A80">
              <w:rPr>
                <w:rStyle w:val="Hyperlink"/>
                <w:rFonts w:cs="Times New Roman"/>
                <w:noProof/>
              </w:rPr>
              <w:t>SURAT PERNYATAAN PERSETUJUAN PUBLIKASI KARYA ILMIAH UNTUK KEPENTINGAN AKADEMIS</w:t>
            </w:r>
            <w:r w:rsidR="00253804" w:rsidRPr="00D00A80">
              <w:rPr>
                <w:rFonts w:cs="Times New Roman"/>
                <w:noProof/>
                <w:webHidden/>
                <w:u w:val="single"/>
              </w:rPr>
              <w:tab/>
            </w:r>
          </w:hyperlink>
          <w:r w:rsidR="00D00A80" w:rsidRPr="00D00A80">
            <w:rPr>
              <w:rFonts w:cs="Times New Roman"/>
              <w:noProof/>
              <w:u w:val="single"/>
            </w:rPr>
            <w:t>2</w:t>
          </w:r>
        </w:p>
        <w:p w14:paraId="21C2C3D4" w14:textId="260FD11D" w:rsidR="00253804" w:rsidRPr="00D00A80" w:rsidRDefault="00000000">
          <w:pPr>
            <w:pStyle w:val="TOC1"/>
            <w:tabs>
              <w:tab w:val="right" w:leader="dot" w:pos="8545"/>
            </w:tabs>
            <w:rPr>
              <w:rFonts w:cs="Times New Roman"/>
              <w:noProof/>
              <w:u w:val="single"/>
            </w:rPr>
          </w:pPr>
          <w:hyperlink w:anchor="_Toc234404764" w:history="1">
            <w:r w:rsidR="00253804" w:rsidRPr="00D00A80">
              <w:rPr>
                <w:rStyle w:val="Hyperlink"/>
                <w:rFonts w:cs="Times New Roman"/>
                <w:noProof/>
              </w:rPr>
              <w:t>PERSETUJUAN DAN PENGESAHAN SKRIPSI</w:t>
            </w:r>
            <w:r w:rsidR="00253804" w:rsidRPr="00D00A80">
              <w:rPr>
                <w:rFonts w:cs="Times New Roman"/>
                <w:noProof/>
                <w:webHidden/>
                <w:u w:val="single"/>
              </w:rPr>
              <w:tab/>
            </w:r>
          </w:hyperlink>
          <w:r w:rsidR="00D00A80" w:rsidRPr="00D00A80">
            <w:rPr>
              <w:rFonts w:cs="Times New Roman"/>
              <w:noProof/>
              <w:u w:val="single"/>
            </w:rPr>
            <w:t>3</w:t>
          </w:r>
        </w:p>
        <w:p w14:paraId="47DF7375" w14:textId="128D8D2E" w:rsidR="00253804" w:rsidRPr="00D00A80" w:rsidRDefault="00000000">
          <w:pPr>
            <w:pStyle w:val="TOC1"/>
            <w:tabs>
              <w:tab w:val="right" w:leader="dot" w:pos="8545"/>
            </w:tabs>
            <w:rPr>
              <w:rFonts w:cs="Times New Roman"/>
              <w:noProof/>
              <w:u w:val="single"/>
            </w:rPr>
          </w:pPr>
          <w:hyperlink w:anchor="_Toc234404765" w:history="1">
            <w:r w:rsidR="00253804" w:rsidRPr="00D00A80">
              <w:rPr>
                <w:rStyle w:val="Hyperlink"/>
                <w:rFonts w:cs="Times New Roman"/>
                <w:noProof/>
              </w:rPr>
              <w:t>PEDOMAN PENGGUNAAN HAK CIPTA</w:t>
            </w:r>
            <w:r w:rsidR="00253804" w:rsidRPr="00D00A80">
              <w:rPr>
                <w:rFonts w:cs="Times New Roman"/>
                <w:noProof/>
                <w:webHidden/>
                <w:u w:val="single"/>
              </w:rPr>
              <w:tab/>
            </w:r>
          </w:hyperlink>
          <w:r w:rsidR="00D00A80" w:rsidRPr="00D00A80">
            <w:rPr>
              <w:rFonts w:cs="Times New Roman"/>
              <w:noProof/>
              <w:u w:val="single"/>
            </w:rPr>
            <w:t>4</w:t>
          </w:r>
        </w:p>
        <w:p w14:paraId="625D285E" w14:textId="214675DC" w:rsidR="00253804" w:rsidRPr="00D00A80" w:rsidRDefault="00000000">
          <w:pPr>
            <w:pStyle w:val="TOC1"/>
            <w:tabs>
              <w:tab w:val="right" w:leader="dot" w:pos="8545"/>
            </w:tabs>
            <w:rPr>
              <w:rFonts w:cs="Times New Roman"/>
              <w:noProof/>
              <w:u w:val="single"/>
            </w:rPr>
          </w:pPr>
          <w:hyperlink w:anchor="_Toc234404766" w:history="1">
            <w:r w:rsidR="00253804" w:rsidRPr="00D00A80">
              <w:rPr>
                <w:rStyle w:val="Hyperlink"/>
                <w:rFonts w:cs="Times New Roman"/>
                <w:noProof/>
              </w:rPr>
              <w:t>ABSTRAK</w:t>
            </w:r>
            <w:r w:rsidR="00253804" w:rsidRPr="00D00A80">
              <w:rPr>
                <w:rFonts w:cs="Times New Roman"/>
                <w:noProof/>
                <w:webHidden/>
                <w:u w:val="single"/>
              </w:rPr>
              <w:tab/>
            </w:r>
          </w:hyperlink>
          <w:r w:rsidR="00D00A80" w:rsidRPr="00D00A80">
            <w:rPr>
              <w:rFonts w:cs="Times New Roman"/>
              <w:noProof/>
              <w:u w:val="single"/>
            </w:rPr>
            <w:t>5</w:t>
          </w:r>
        </w:p>
        <w:p w14:paraId="2AE28853" w14:textId="6F5CEC72" w:rsidR="00253804" w:rsidRPr="00D00A80" w:rsidRDefault="00000000">
          <w:pPr>
            <w:pStyle w:val="TOC1"/>
            <w:tabs>
              <w:tab w:val="right" w:leader="dot" w:pos="8545"/>
            </w:tabs>
            <w:rPr>
              <w:rFonts w:cs="Times New Roman"/>
              <w:noProof/>
              <w:u w:val="single"/>
            </w:rPr>
          </w:pPr>
          <w:hyperlink w:anchor="_Toc234404767" w:history="1">
            <w:r w:rsidR="00253804" w:rsidRPr="00D00A80">
              <w:rPr>
                <w:rStyle w:val="Hyperlink"/>
                <w:rFonts w:cs="Times New Roman"/>
                <w:noProof/>
              </w:rPr>
              <w:t>ABSTRACT</w:t>
            </w:r>
            <w:r w:rsidR="00253804" w:rsidRPr="00D00A80">
              <w:rPr>
                <w:rFonts w:cs="Times New Roman"/>
                <w:noProof/>
                <w:webHidden/>
                <w:u w:val="single"/>
              </w:rPr>
              <w:tab/>
            </w:r>
          </w:hyperlink>
          <w:r w:rsidR="00D00A80" w:rsidRPr="00D00A80">
            <w:rPr>
              <w:rFonts w:cs="Times New Roman"/>
              <w:noProof/>
              <w:u w:val="single"/>
            </w:rPr>
            <w:t>6</w:t>
          </w:r>
        </w:p>
        <w:p w14:paraId="4F949A63" w14:textId="78DFD7B6" w:rsidR="00253804" w:rsidRPr="00D00A80" w:rsidRDefault="00000000">
          <w:pPr>
            <w:pStyle w:val="TOC1"/>
            <w:tabs>
              <w:tab w:val="right" w:leader="dot" w:pos="8545"/>
            </w:tabs>
            <w:rPr>
              <w:rFonts w:cs="Times New Roman"/>
              <w:noProof/>
              <w:u w:val="single"/>
            </w:rPr>
          </w:pPr>
          <w:hyperlink w:anchor="_Toc234404768" w:history="1">
            <w:r w:rsidR="00253804" w:rsidRPr="00D00A80">
              <w:rPr>
                <w:rStyle w:val="Hyperlink"/>
                <w:rFonts w:cs="Times New Roman"/>
                <w:noProof/>
              </w:rPr>
              <w:t>DAFTAR ISI</w:t>
            </w:r>
            <w:r w:rsidR="00253804" w:rsidRPr="00D00A80">
              <w:rPr>
                <w:rFonts w:cs="Times New Roman"/>
                <w:noProof/>
                <w:webHidden/>
                <w:u w:val="single"/>
              </w:rPr>
              <w:tab/>
            </w:r>
          </w:hyperlink>
          <w:r w:rsidR="00D00A80" w:rsidRPr="00D00A80">
            <w:rPr>
              <w:rFonts w:cs="Times New Roman"/>
              <w:noProof/>
              <w:u w:val="single"/>
            </w:rPr>
            <w:t>7</w:t>
          </w:r>
        </w:p>
        <w:p w14:paraId="12F3B7B0" w14:textId="05E6F51F" w:rsidR="00253804" w:rsidRPr="00D00A80" w:rsidRDefault="00000000">
          <w:pPr>
            <w:pStyle w:val="TOC1"/>
            <w:tabs>
              <w:tab w:val="right" w:leader="dot" w:pos="8545"/>
            </w:tabs>
            <w:rPr>
              <w:rFonts w:cs="Times New Roman"/>
              <w:noProof/>
              <w:u w:val="single"/>
            </w:rPr>
          </w:pPr>
          <w:hyperlink w:anchor="_Toc234404769" w:history="1">
            <w:r w:rsidR="00253804" w:rsidRPr="00D00A80">
              <w:rPr>
                <w:rStyle w:val="Hyperlink"/>
                <w:rFonts w:cs="Times New Roman"/>
                <w:noProof/>
              </w:rPr>
              <w:t>DAFTAR SIMBOL</w:t>
            </w:r>
            <w:r w:rsidR="00253804" w:rsidRPr="00D00A80">
              <w:rPr>
                <w:rFonts w:cs="Times New Roman"/>
                <w:noProof/>
                <w:webHidden/>
                <w:u w:val="single"/>
              </w:rPr>
              <w:tab/>
            </w:r>
          </w:hyperlink>
          <w:r w:rsidR="00D00A80" w:rsidRPr="00D00A80">
            <w:rPr>
              <w:rFonts w:cs="Times New Roman"/>
              <w:noProof/>
              <w:u w:val="single"/>
            </w:rPr>
            <w:t>8</w:t>
          </w:r>
        </w:p>
        <w:bookmarkStart w:id="7" w:name="_Hlk234406921"/>
        <w:p w14:paraId="2ADA87BF" w14:textId="76557B74" w:rsidR="00253804" w:rsidRPr="00D00A80" w:rsidRDefault="00253804">
          <w:pPr>
            <w:pStyle w:val="TOC1"/>
            <w:tabs>
              <w:tab w:val="right" w:leader="dot" w:pos="8545"/>
            </w:tabs>
            <w:rPr>
              <w:rFonts w:cs="Times New Roman"/>
              <w:noProof/>
              <w:u w:val="single"/>
            </w:rPr>
          </w:pPr>
          <w:r w:rsidRPr="00D00A80">
            <w:rPr>
              <w:rStyle w:val="Hyperlink"/>
              <w:rFonts w:cs="Times New Roman"/>
              <w:noProof/>
            </w:rPr>
            <w:fldChar w:fldCharType="begin"/>
          </w:r>
          <w:r w:rsidRPr="00D00A80">
            <w:rPr>
              <w:rStyle w:val="Hyperlink"/>
              <w:rFonts w:cs="Times New Roman"/>
              <w:noProof/>
            </w:rPr>
            <w:instrText xml:space="preserve"> </w:instrText>
          </w:r>
          <w:r w:rsidRPr="00D00A80">
            <w:rPr>
              <w:rFonts w:cs="Times New Roman"/>
              <w:noProof/>
              <w:u w:val="single"/>
            </w:rPr>
            <w:instrText>HYPERLINK \l "_Toc234404770"</w:instrText>
          </w:r>
          <w:r w:rsidRPr="00D00A80">
            <w:rPr>
              <w:rStyle w:val="Hyperlink"/>
              <w:rFonts w:cs="Times New Roman"/>
              <w:noProof/>
            </w:rPr>
            <w:instrText xml:space="preserve"> </w:instrText>
          </w:r>
          <w:r w:rsidRPr="00D00A80">
            <w:rPr>
              <w:rStyle w:val="Hyperlink"/>
              <w:rFonts w:cs="Times New Roman"/>
              <w:noProof/>
            </w:rPr>
          </w:r>
          <w:r w:rsidRPr="00D00A80">
            <w:rPr>
              <w:rStyle w:val="Hyperlink"/>
              <w:rFonts w:cs="Times New Roman"/>
              <w:noProof/>
            </w:rPr>
            <w:fldChar w:fldCharType="separate"/>
          </w:r>
          <w:r w:rsidRPr="00D00A80">
            <w:rPr>
              <w:rStyle w:val="Hyperlink"/>
              <w:rFonts w:cs="Times New Roman"/>
              <w:noProof/>
            </w:rPr>
            <w:t>BAB I PENDAHULUAN</w:t>
          </w:r>
          <w:r w:rsidRPr="00D00A80">
            <w:rPr>
              <w:rFonts w:cs="Times New Roman"/>
              <w:noProof/>
              <w:webHidden/>
              <w:u w:val="single"/>
            </w:rPr>
            <w:tab/>
          </w:r>
          <w:r w:rsidRPr="00D00A80">
            <w:rPr>
              <w:rStyle w:val="Hyperlink"/>
              <w:rFonts w:cs="Times New Roman"/>
              <w:noProof/>
            </w:rPr>
            <w:fldChar w:fldCharType="end"/>
          </w:r>
          <w:r w:rsidR="00D00A80" w:rsidRPr="00D00A80">
            <w:rPr>
              <w:rStyle w:val="Hyperlink"/>
              <w:rFonts w:cs="Times New Roman"/>
              <w:noProof/>
              <w:color w:val="auto"/>
            </w:rPr>
            <w:t>9</w:t>
          </w:r>
        </w:p>
        <w:p w14:paraId="1C9675B1" w14:textId="4F66E8D7" w:rsidR="00253804" w:rsidRPr="00D00A80" w:rsidRDefault="00000000">
          <w:pPr>
            <w:pStyle w:val="TOC2"/>
            <w:tabs>
              <w:tab w:val="right" w:leader="dot" w:pos="8545"/>
            </w:tabs>
            <w:rPr>
              <w:rFonts w:cs="Times New Roman"/>
              <w:noProof/>
              <w:u w:val="single"/>
            </w:rPr>
          </w:pPr>
          <w:hyperlink w:anchor="_Toc234404771" w:history="1">
            <w:r w:rsidR="00253804" w:rsidRPr="00D00A80">
              <w:rPr>
                <w:rStyle w:val="Hyperlink"/>
                <w:rFonts w:cs="Times New Roman"/>
                <w:noProof/>
              </w:rPr>
              <w:t>1.1. Latar Belakang Masalah</w:t>
            </w:r>
            <w:r w:rsidR="00253804" w:rsidRPr="00D00A80">
              <w:rPr>
                <w:rFonts w:cs="Times New Roman"/>
                <w:noProof/>
                <w:webHidden/>
                <w:u w:val="single"/>
              </w:rPr>
              <w:tab/>
            </w:r>
          </w:hyperlink>
          <w:r w:rsidR="00D00A80" w:rsidRPr="00D00A80">
            <w:rPr>
              <w:rFonts w:cs="Times New Roman"/>
              <w:noProof/>
              <w:u w:val="single"/>
            </w:rPr>
            <w:t>10</w:t>
          </w:r>
        </w:p>
        <w:p w14:paraId="532DCFD5" w14:textId="02989DF6" w:rsidR="00253804" w:rsidRPr="00D00A80" w:rsidRDefault="00000000">
          <w:pPr>
            <w:pStyle w:val="TOC2"/>
            <w:tabs>
              <w:tab w:val="right" w:leader="dot" w:pos="8545"/>
            </w:tabs>
            <w:rPr>
              <w:rFonts w:cs="Times New Roman"/>
              <w:noProof/>
              <w:u w:val="single"/>
            </w:rPr>
          </w:pPr>
          <w:hyperlink w:anchor="_Toc234404772" w:history="1">
            <w:r w:rsidR="00253804" w:rsidRPr="00D00A80">
              <w:rPr>
                <w:rStyle w:val="Hyperlink"/>
                <w:rFonts w:cs="Times New Roman"/>
                <w:noProof/>
              </w:rPr>
              <w:t>1.2. Rumusan Masalah</w:t>
            </w:r>
            <w:r w:rsidR="00253804" w:rsidRPr="00D00A80">
              <w:rPr>
                <w:rFonts w:cs="Times New Roman"/>
                <w:noProof/>
                <w:webHidden/>
                <w:u w:val="single"/>
              </w:rPr>
              <w:tab/>
            </w:r>
          </w:hyperlink>
          <w:r w:rsidR="00D00A80" w:rsidRPr="00D00A80">
            <w:rPr>
              <w:rFonts w:cs="Times New Roman"/>
              <w:noProof/>
              <w:u w:val="single"/>
            </w:rPr>
            <w:t>12</w:t>
          </w:r>
        </w:p>
        <w:p w14:paraId="1F8AF1A0" w14:textId="2BB27118" w:rsidR="00253804" w:rsidRPr="00D00A80" w:rsidRDefault="00000000">
          <w:pPr>
            <w:pStyle w:val="TOC2"/>
            <w:tabs>
              <w:tab w:val="right" w:leader="dot" w:pos="8545"/>
            </w:tabs>
            <w:rPr>
              <w:rFonts w:cs="Times New Roman"/>
              <w:noProof/>
              <w:u w:val="single"/>
            </w:rPr>
          </w:pPr>
          <w:hyperlink w:anchor="_Toc234404773" w:history="1">
            <w:r w:rsidR="00253804" w:rsidRPr="00D00A80">
              <w:rPr>
                <w:rStyle w:val="Hyperlink"/>
                <w:rFonts w:cs="Times New Roman"/>
                <w:noProof/>
              </w:rPr>
              <w:t>1.3. Tujuan dan Manfaat</w:t>
            </w:r>
            <w:r w:rsidR="00253804" w:rsidRPr="00D00A80">
              <w:rPr>
                <w:rFonts w:cs="Times New Roman"/>
                <w:noProof/>
                <w:webHidden/>
                <w:u w:val="single"/>
              </w:rPr>
              <w:tab/>
            </w:r>
          </w:hyperlink>
          <w:r w:rsidR="00D00A80" w:rsidRPr="00D00A80">
            <w:rPr>
              <w:rFonts w:cs="Times New Roman"/>
              <w:noProof/>
              <w:u w:val="single"/>
            </w:rPr>
            <w:t>13</w:t>
          </w:r>
        </w:p>
        <w:p w14:paraId="30645966" w14:textId="2B493133" w:rsidR="00253804" w:rsidRPr="00D00A80" w:rsidRDefault="00000000">
          <w:pPr>
            <w:pStyle w:val="TOC3"/>
            <w:tabs>
              <w:tab w:val="right" w:leader="dot" w:pos="8545"/>
            </w:tabs>
            <w:rPr>
              <w:rFonts w:cs="Times New Roman"/>
              <w:noProof/>
              <w:u w:val="single"/>
            </w:rPr>
          </w:pPr>
          <w:hyperlink w:anchor="_Toc234404774" w:history="1">
            <w:r w:rsidR="00253804" w:rsidRPr="00D00A80">
              <w:rPr>
                <w:rStyle w:val="Hyperlink"/>
                <w:rFonts w:cs="Times New Roman"/>
                <w:noProof/>
              </w:rPr>
              <w:t>1.3.1. Tujuan Penelitian</w:t>
            </w:r>
            <w:r w:rsidR="00253804" w:rsidRPr="00D00A80">
              <w:rPr>
                <w:rFonts w:cs="Times New Roman"/>
                <w:noProof/>
                <w:webHidden/>
                <w:u w:val="single"/>
              </w:rPr>
              <w:tab/>
            </w:r>
          </w:hyperlink>
          <w:r w:rsidR="00D00A80" w:rsidRPr="00D00A80">
            <w:rPr>
              <w:rFonts w:cs="Times New Roman"/>
              <w:noProof/>
              <w:u w:val="single"/>
            </w:rPr>
            <w:t>14</w:t>
          </w:r>
        </w:p>
        <w:p w14:paraId="14C66278" w14:textId="19066461" w:rsidR="00253804" w:rsidRPr="00D00A80" w:rsidRDefault="00000000">
          <w:pPr>
            <w:pStyle w:val="TOC3"/>
            <w:tabs>
              <w:tab w:val="right" w:leader="dot" w:pos="8545"/>
            </w:tabs>
            <w:rPr>
              <w:rFonts w:cs="Times New Roman"/>
              <w:noProof/>
              <w:u w:val="single"/>
            </w:rPr>
          </w:pPr>
          <w:hyperlink w:anchor="_Toc234404775" w:history="1">
            <w:r w:rsidR="00253804" w:rsidRPr="00D00A80">
              <w:rPr>
                <w:rStyle w:val="Hyperlink"/>
                <w:rFonts w:cs="Times New Roman"/>
                <w:noProof/>
              </w:rPr>
              <w:t>1.3.2. Manfaat Penelitian</w:t>
            </w:r>
            <w:r w:rsidR="00253804" w:rsidRPr="00D00A80">
              <w:rPr>
                <w:rFonts w:cs="Times New Roman"/>
                <w:noProof/>
                <w:webHidden/>
                <w:u w:val="single"/>
              </w:rPr>
              <w:tab/>
            </w:r>
          </w:hyperlink>
          <w:r w:rsidR="00D00A80" w:rsidRPr="00D00A80">
            <w:rPr>
              <w:rFonts w:cs="Times New Roman"/>
              <w:noProof/>
              <w:u w:val="single"/>
            </w:rPr>
            <w:t>15</w:t>
          </w:r>
        </w:p>
        <w:p w14:paraId="19BC42DA" w14:textId="08AD1208" w:rsidR="00253804" w:rsidRPr="00D00A80" w:rsidRDefault="00000000">
          <w:pPr>
            <w:pStyle w:val="TOC2"/>
            <w:tabs>
              <w:tab w:val="right" w:leader="dot" w:pos="8545"/>
            </w:tabs>
            <w:rPr>
              <w:rFonts w:cs="Times New Roman"/>
              <w:noProof/>
              <w:u w:val="single"/>
            </w:rPr>
          </w:pPr>
          <w:hyperlink w:anchor="_Toc234404776" w:history="1">
            <w:r w:rsidR="00253804" w:rsidRPr="00D00A80">
              <w:rPr>
                <w:rStyle w:val="Hyperlink"/>
                <w:rFonts w:cs="Times New Roman"/>
                <w:noProof/>
              </w:rPr>
              <w:t>1.4. Hipotesis</w:t>
            </w:r>
            <w:r w:rsidR="00253804" w:rsidRPr="00D00A80">
              <w:rPr>
                <w:rFonts w:cs="Times New Roman"/>
                <w:noProof/>
                <w:webHidden/>
                <w:u w:val="single"/>
              </w:rPr>
              <w:tab/>
            </w:r>
          </w:hyperlink>
          <w:r w:rsidR="00D00A80" w:rsidRPr="00D00A80">
            <w:rPr>
              <w:rFonts w:cs="Times New Roman"/>
              <w:noProof/>
              <w:u w:val="single"/>
            </w:rPr>
            <w:t>16</w:t>
          </w:r>
        </w:p>
        <w:p w14:paraId="665D73F1" w14:textId="2C496528" w:rsidR="00253804" w:rsidRPr="00D00A80" w:rsidRDefault="00000000">
          <w:pPr>
            <w:pStyle w:val="TOC2"/>
            <w:tabs>
              <w:tab w:val="right" w:leader="dot" w:pos="8545"/>
            </w:tabs>
            <w:rPr>
              <w:rFonts w:cs="Times New Roman"/>
              <w:noProof/>
              <w:u w:val="single"/>
            </w:rPr>
          </w:pPr>
          <w:hyperlink w:anchor="_Toc234404777" w:history="1">
            <w:r w:rsidR="00253804" w:rsidRPr="00D00A80">
              <w:rPr>
                <w:rStyle w:val="Hyperlink"/>
                <w:rFonts w:cs="Times New Roman"/>
                <w:noProof/>
              </w:rPr>
              <w:t>1.5. Batasan Masalah</w:t>
            </w:r>
            <w:r w:rsidR="00253804" w:rsidRPr="00D00A80">
              <w:rPr>
                <w:rFonts w:cs="Times New Roman"/>
                <w:noProof/>
                <w:webHidden/>
                <w:u w:val="single"/>
              </w:rPr>
              <w:tab/>
            </w:r>
          </w:hyperlink>
          <w:r w:rsidR="00D00A80" w:rsidRPr="00D00A80">
            <w:rPr>
              <w:rFonts w:cs="Times New Roman"/>
              <w:noProof/>
              <w:u w:val="single"/>
            </w:rPr>
            <w:t>17</w:t>
          </w:r>
        </w:p>
        <w:p w14:paraId="2A35E115" w14:textId="616099F7" w:rsidR="00253804" w:rsidRPr="00D00A80" w:rsidRDefault="00000000">
          <w:pPr>
            <w:pStyle w:val="TOC1"/>
            <w:tabs>
              <w:tab w:val="right" w:leader="dot" w:pos="8545"/>
            </w:tabs>
            <w:rPr>
              <w:rFonts w:cs="Times New Roman"/>
              <w:noProof/>
              <w:u w:val="single"/>
            </w:rPr>
          </w:pPr>
          <w:hyperlink w:anchor="_Toc234404778" w:history="1">
            <w:r w:rsidR="00253804" w:rsidRPr="00D00A80">
              <w:rPr>
                <w:rStyle w:val="Hyperlink"/>
                <w:rFonts w:cs="Times New Roman"/>
                <w:noProof/>
              </w:rPr>
              <w:t>BAB II LANDASAN TEORI</w:t>
            </w:r>
            <w:r w:rsidR="00253804" w:rsidRPr="00D00A80">
              <w:rPr>
                <w:rFonts w:cs="Times New Roman"/>
                <w:noProof/>
                <w:webHidden/>
                <w:u w:val="single"/>
              </w:rPr>
              <w:tab/>
            </w:r>
          </w:hyperlink>
          <w:r w:rsidR="00D00A80" w:rsidRPr="00D00A80">
            <w:rPr>
              <w:rFonts w:cs="Times New Roman"/>
              <w:noProof/>
              <w:u w:val="single"/>
            </w:rPr>
            <w:t>18</w:t>
          </w:r>
        </w:p>
        <w:p w14:paraId="7008B81F" w14:textId="5F23866E" w:rsidR="00253804" w:rsidRPr="00D00A80" w:rsidRDefault="00000000">
          <w:pPr>
            <w:pStyle w:val="TOC2"/>
            <w:tabs>
              <w:tab w:val="right" w:leader="dot" w:pos="8545"/>
            </w:tabs>
            <w:rPr>
              <w:rFonts w:cs="Times New Roman"/>
              <w:noProof/>
              <w:u w:val="single"/>
            </w:rPr>
          </w:pPr>
          <w:hyperlink w:anchor="_Toc234404779" w:history="1">
            <w:r w:rsidR="00253804" w:rsidRPr="00D00A80">
              <w:rPr>
                <w:rStyle w:val="Hyperlink"/>
                <w:rFonts w:cs="Times New Roman"/>
                <w:noProof/>
              </w:rPr>
              <w:t>2.1. Tinjauan Pustaka</w:t>
            </w:r>
            <w:r w:rsidR="00253804" w:rsidRPr="00D00A80">
              <w:rPr>
                <w:rFonts w:cs="Times New Roman"/>
                <w:noProof/>
                <w:webHidden/>
                <w:u w:val="single"/>
              </w:rPr>
              <w:tab/>
            </w:r>
          </w:hyperlink>
          <w:r w:rsidR="00D00A80" w:rsidRPr="00D00A80">
            <w:rPr>
              <w:rFonts w:cs="Times New Roman"/>
              <w:noProof/>
              <w:u w:val="single"/>
            </w:rPr>
            <w:t>19</w:t>
          </w:r>
        </w:p>
        <w:p w14:paraId="198C60C5" w14:textId="7AB799E8" w:rsidR="00253804" w:rsidRPr="00D00A80" w:rsidRDefault="00000000">
          <w:pPr>
            <w:pStyle w:val="TOC3"/>
            <w:tabs>
              <w:tab w:val="right" w:leader="dot" w:pos="8545"/>
            </w:tabs>
            <w:rPr>
              <w:rFonts w:cs="Times New Roman"/>
              <w:noProof/>
              <w:u w:val="single"/>
            </w:rPr>
          </w:pPr>
          <w:hyperlink w:anchor="_Toc234404780" w:history="1">
            <w:r w:rsidR="00253804" w:rsidRPr="00D00A80">
              <w:rPr>
                <w:rStyle w:val="Hyperlink"/>
                <w:rFonts w:cs="Times New Roman"/>
                <w:noProof/>
              </w:rPr>
              <w:t>2.1.1. Konsep Dasar Pengolahan Citra Digital</w:t>
            </w:r>
            <w:r w:rsidR="00253804" w:rsidRPr="00D00A80">
              <w:rPr>
                <w:rFonts w:cs="Times New Roman"/>
                <w:noProof/>
                <w:webHidden/>
                <w:u w:val="single"/>
              </w:rPr>
              <w:tab/>
            </w:r>
          </w:hyperlink>
          <w:r w:rsidR="00D00A80" w:rsidRPr="00D00A80">
            <w:rPr>
              <w:rFonts w:cs="Times New Roman"/>
              <w:noProof/>
              <w:u w:val="single"/>
            </w:rPr>
            <w:t>20</w:t>
          </w:r>
        </w:p>
        <w:p w14:paraId="3969216F" w14:textId="5778A337" w:rsidR="00253804" w:rsidRPr="00D00A80" w:rsidRDefault="00000000">
          <w:pPr>
            <w:pStyle w:val="TOC3"/>
            <w:tabs>
              <w:tab w:val="right" w:leader="dot" w:pos="8545"/>
            </w:tabs>
            <w:rPr>
              <w:rFonts w:cs="Times New Roman"/>
              <w:noProof/>
              <w:u w:val="single"/>
            </w:rPr>
          </w:pPr>
          <w:hyperlink w:anchor="_Toc234404781" w:history="1">
            <w:r w:rsidR="00253804" w:rsidRPr="00D00A80">
              <w:rPr>
                <w:rStyle w:val="Hyperlink"/>
                <w:rFonts w:cs="Times New Roman"/>
                <w:noProof/>
              </w:rPr>
              <w:t>2.1.2. Pendekatan Computer Vision pada Sektor Agraria</w:t>
            </w:r>
            <w:r w:rsidR="00253804" w:rsidRPr="00D00A80">
              <w:rPr>
                <w:rFonts w:cs="Times New Roman"/>
                <w:noProof/>
                <w:webHidden/>
                <w:u w:val="single"/>
              </w:rPr>
              <w:tab/>
            </w:r>
          </w:hyperlink>
          <w:r w:rsidR="00D00A80" w:rsidRPr="00D00A80">
            <w:rPr>
              <w:rFonts w:cs="Times New Roman"/>
              <w:noProof/>
              <w:u w:val="single"/>
            </w:rPr>
            <w:t>21</w:t>
          </w:r>
        </w:p>
        <w:p w14:paraId="11347E30" w14:textId="0DCD8D72" w:rsidR="00253804" w:rsidRPr="00D00A80" w:rsidRDefault="00000000">
          <w:pPr>
            <w:pStyle w:val="TOC3"/>
            <w:tabs>
              <w:tab w:val="right" w:leader="dot" w:pos="8545"/>
            </w:tabs>
            <w:rPr>
              <w:rFonts w:cs="Times New Roman"/>
              <w:noProof/>
              <w:u w:val="single"/>
            </w:rPr>
          </w:pPr>
          <w:hyperlink w:anchor="_Toc234404782" w:history="1">
            <w:r w:rsidR="00253804" w:rsidRPr="00D00A80">
              <w:rPr>
                <w:rStyle w:val="Hyperlink"/>
                <w:rFonts w:cs="Times New Roman"/>
                <w:noProof/>
              </w:rPr>
              <w:t>2.1.3. Peningkatan Kontras (CLAHE)</w:t>
            </w:r>
            <w:r w:rsidR="00253804" w:rsidRPr="00D00A80">
              <w:rPr>
                <w:rFonts w:cs="Times New Roman"/>
                <w:noProof/>
                <w:webHidden/>
                <w:u w:val="single"/>
              </w:rPr>
              <w:tab/>
            </w:r>
          </w:hyperlink>
          <w:r w:rsidR="00D00A80" w:rsidRPr="00D00A80">
            <w:rPr>
              <w:rFonts w:cs="Times New Roman"/>
              <w:noProof/>
              <w:u w:val="single"/>
            </w:rPr>
            <w:t>22</w:t>
          </w:r>
        </w:p>
        <w:p w14:paraId="25D9A944" w14:textId="20EC4A37" w:rsidR="00253804" w:rsidRPr="00D00A80" w:rsidRDefault="00000000">
          <w:pPr>
            <w:pStyle w:val="TOC3"/>
            <w:tabs>
              <w:tab w:val="right" w:leader="dot" w:pos="8545"/>
            </w:tabs>
            <w:rPr>
              <w:rFonts w:cs="Times New Roman"/>
              <w:noProof/>
              <w:u w:val="single"/>
            </w:rPr>
          </w:pPr>
          <w:hyperlink w:anchor="_Toc234404783" w:history="1">
            <w:r w:rsidR="00253804" w:rsidRPr="00D00A80">
              <w:rPr>
                <w:rStyle w:val="Hyperlink"/>
                <w:rFonts w:cs="Times New Roman"/>
                <w:noProof/>
              </w:rPr>
              <w:t>2.1.4. Standarisasi Mutu Bawang Merah (SNI 3159:2013)</w:t>
            </w:r>
            <w:r w:rsidR="00253804" w:rsidRPr="00D00A80">
              <w:rPr>
                <w:rFonts w:cs="Times New Roman"/>
                <w:noProof/>
                <w:webHidden/>
                <w:u w:val="single"/>
              </w:rPr>
              <w:tab/>
            </w:r>
          </w:hyperlink>
          <w:r w:rsidR="00D00A80" w:rsidRPr="00D00A80">
            <w:rPr>
              <w:rFonts w:cs="Times New Roman"/>
              <w:noProof/>
              <w:u w:val="single"/>
            </w:rPr>
            <w:t>23</w:t>
          </w:r>
        </w:p>
        <w:bookmarkEnd w:id="7"/>
        <w:p w14:paraId="2A3F6787" w14:textId="6488EA41" w:rsidR="00253804" w:rsidRPr="00D00A80" w:rsidRDefault="00253804">
          <w:pPr>
            <w:pStyle w:val="TOC3"/>
            <w:tabs>
              <w:tab w:val="right" w:leader="dot" w:pos="8545"/>
            </w:tabs>
            <w:rPr>
              <w:rFonts w:cs="Times New Roman"/>
              <w:noProof/>
              <w:u w:val="single"/>
            </w:rPr>
          </w:pPr>
          <w:r w:rsidRPr="00D00A80">
            <w:rPr>
              <w:rStyle w:val="Hyperlink"/>
              <w:rFonts w:cs="Times New Roman"/>
              <w:noProof/>
            </w:rPr>
            <w:fldChar w:fldCharType="begin"/>
          </w:r>
          <w:r w:rsidRPr="00D00A80">
            <w:rPr>
              <w:rStyle w:val="Hyperlink"/>
              <w:rFonts w:cs="Times New Roman"/>
              <w:noProof/>
            </w:rPr>
            <w:instrText xml:space="preserve"> </w:instrText>
          </w:r>
          <w:r w:rsidRPr="00D00A80">
            <w:rPr>
              <w:rFonts w:cs="Times New Roman"/>
              <w:noProof/>
              <w:u w:val="single"/>
            </w:rPr>
            <w:instrText>HYPERLINK \l "_Toc234404784"</w:instrText>
          </w:r>
          <w:r w:rsidRPr="00D00A80">
            <w:rPr>
              <w:rStyle w:val="Hyperlink"/>
              <w:rFonts w:cs="Times New Roman"/>
              <w:noProof/>
            </w:rPr>
            <w:instrText xml:space="preserve"> </w:instrText>
          </w:r>
          <w:r w:rsidRPr="00D00A80">
            <w:rPr>
              <w:rStyle w:val="Hyperlink"/>
              <w:rFonts w:cs="Times New Roman"/>
              <w:noProof/>
            </w:rPr>
          </w:r>
          <w:r w:rsidRPr="00D00A80">
            <w:rPr>
              <w:rStyle w:val="Hyperlink"/>
              <w:rFonts w:cs="Times New Roman"/>
              <w:noProof/>
            </w:rPr>
            <w:fldChar w:fldCharType="separate"/>
          </w:r>
          <w:r w:rsidRPr="00D00A80">
            <w:rPr>
              <w:rStyle w:val="Hyperlink"/>
              <w:rFonts w:cs="Times New Roman"/>
              <w:noProof/>
            </w:rPr>
            <w:t>2.1.5. Teori Model Deep Learning Convolutional Neural Network (CNN)</w:t>
          </w:r>
          <w:r w:rsidRPr="00D00A80">
            <w:rPr>
              <w:rFonts w:cs="Times New Roman"/>
              <w:noProof/>
              <w:webHidden/>
              <w:u w:val="single"/>
            </w:rPr>
            <w:tab/>
          </w:r>
          <w:r w:rsidRPr="00D00A80">
            <w:rPr>
              <w:rStyle w:val="Hyperlink"/>
              <w:rFonts w:cs="Times New Roman"/>
              <w:noProof/>
            </w:rPr>
            <w:fldChar w:fldCharType="end"/>
          </w:r>
          <w:r w:rsidR="00D00A80" w:rsidRPr="00D00A80">
            <w:rPr>
              <w:rStyle w:val="Hyperlink"/>
              <w:rFonts w:cs="Times New Roman"/>
              <w:noProof/>
              <w:color w:val="auto"/>
            </w:rPr>
            <w:t>24</w:t>
          </w:r>
        </w:p>
        <w:p w14:paraId="5D736701" w14:textId="533852DA" w:rsidR="00253804" w:rsidRPr="00D00A80" w:rsidRDefault="00000000">
          <w:pPr>
            <w:pStyle w:val="TOC3"/>
            <w:tabs>
              <w:tab w:val="right" w:leader="dot" w:pos="8545"/>
            </w:tabs>
            <w:rPr>
              <w:rFonts w:cs="Times New Roman"/>
              <w:noProof/>
              <w:u w:val="single"/>
            </w:rPr>
          </w:pPr>
          <w:hyperlink w:anchor="_Toc234404785" w:history="1">
            <w:r w:rsidR="00253804" w:rsidRPr="00D00A80">
              <w:rPr>
                <w:rStyle w:val="Hyperlink"/>
                <w:rFonts w:cs="Times New Roman"/>
                <w:noProof/>
              </w:rPr>
              <w:t>2.1.6.  Gray Level Co-occurrence Matrix (GLCM)</w:t>
            </w:r>
            <w:r w:rsidR="00253804" w:rsidRPr="00D00A80">
              <w:rPr>
                <w:rFonts w:cs="Times New Roman"/>
                <w:noProof/>
                <w:webHidden/>
                <w:u w:val="single"/>
              </w:rPr>
              <w:tab/>
            </w:r>
          </w:hyperlink>
          <w:r w:rsidR="00D00A80" w:rsidRPr="00D00A80">
            <w:rPr>
              <w:rFonts w:cs="Times New Roman"/>
              <w:noProof/>
              <w:u w:val="single"/>
            </w:rPr>
            <w:t>25</w:t>
          </w:r>
        </w:p>
        <w:p w14:paraId="2F437DB6" w14:textId="1C225614" w:rsidR="00253804" w:rsidRPr="00D00A80" w:rsidRDefault="00000000">
          <w:pPr>
            <w:pStyle w:val="TOC3"/>
            <w:tabs>
              <w:tab w:val="right" w:leader="dot" w:pos="8545"/>
            </w:tabs>
            <w:rPr>
              <w:rFonts w:cs="Times New Roman"/>
              <w:noProof/>
              <w:u w:val="single"/>
            </w:rPr>
          </w:pPr>
          <w:hyperlink w:anchor="_Toc234404786" w:history="1">
            <w:r w:rsidR="00253804" w:rsidRPr="00D00A80">
              <w:rPr>
                <w:rStyle w:val="Hyperlink"/>
                <w:rFonts w:cs="Times New Roman"/>
                <w:noProof/>
              </w:rPr>
              <w:t>2.1.7. Support Vector Machine (SVM)</w:t>
            </w:r>
            <w:r w:rsidR="00253804" w:rsidRPr="00D00A80">
              <w:rPr>
                <w:rFonts w:cs="Times New Roman"/>
                <w:noProof/>
                <w:webHidden/>
                <w:u w:val="single"/>
              </w:rPr>
              <w:tab/>
            </w:r>
          </w:hyperlink>
          <w:r w:rsidR="00D00A80" w:rsidRPr="00D00A80">
            <w:rPr>
              <w:rFonts w:cs="Times New Roman"/>
              <w:noProof/>
              <w:u w:val="single"/>
            </w:rPr>
            <w:t>26</w:t>
          </w:r>
        </w:p>
        <w:p w14:paraId="4B3A7B9E" w14:textId="4219B9B9" w:rsidR="00253804" w:rsidRPr="00D00A80" w:rsidRDefault="00000000">
          <w:pPr>
            <w:pStyle w:val="TOC3"/>
            <w:tabs>
              <w:tab w:val="right" w:leader="dot" w:pos="8545"/>
            </w:tabs>
            <w:rPr>
              <w:rFonts w:cs="Times New Roman"/>
              <w:noProof/>
              <w:u w:val="single"/>
            </w:rPr>
          </w:pPr>
          <w:hyperlink w:anchor="_Toc234404787" w:history="1">
            <w:r w:rsidR="00253804" w:rsidRPr="00D00A80">
              <w:rPr>
                <w:rStyle w:val="Hyperlink"/>
                <w:rFonts w:cs="Times New Roman"/>
                <w:noProof/>
              </w:rPr>
              <w:t>2.1.8. Teori Pengklasifikasi Statistik Support Vector Machine (SVM)</w:t>
            </w:r>
            <w:r w:rsidR="00253804" w:rsidRPr="00D00A80">
              <w:rPr>
                <w:rFonts w:cs="Times New Roman"/>
                <w:noProof/>
                <w:webHidden/>
                <w:u w:val="single"/>
              </w:rPr>
              <w:tab/>
            </w:r>
          </w:hyperlink>
          <w:r w:rsidR="00D00A80" w:rsidRPr="00D00A80">
            <w:rPr>
              <w:rFonts w:cs="Times New Roman"/>
              <w:noProof/>
              <w:u w:val="single"/>
            </w:rPr>
            <w:t>27</w:t>
          </w:r>
        </w:p>
        <w:p w14:paraId="1DA547B3" w14:textId="74F96FAE" w:rsidR="00253804" w:rsidRPr="00D00A80" w:rsidRDefault="00000000">
          <w:pPr>
            <w:pStyle w:val="TOC3"/>
            <w:tabs>
              <w:tab w:val="right" w:leader="dot" w:pos="8545"/>
            </w:tabs>
            <w:rPr>
              <w:rFonts w:cs="Times New Roman"/>
              <w:noProof/>
              <w:u w:val="single"/>
            </w:rPr>
          </w:pPr>
          <w:hyperlink w:anchor="_Toc234404788" w:history="1">
            <w:r w:rsidR="00253804" w:rsidRPr="00D00A80">
              <w:rPr>
                <w:rStyle w:val="Hyperlink"/>
                <w:rFonts w:cs="Times New Roman"/>
                <w:noProof/>
              </w:rPr>
              <w:t>2.1.9. Formulasi Matematis CNN dan GLCM</w:t>
            </w:r>
            <w:r w:rsidR="00253804" w:rsidRPr="00D00A80">
              <w:rPr>
                <w:rFonts w:cs="Times New Roman"/>
                <w:noProof/>
                <w:webHidden/>
                <w:u w:val="single"/>
              </w:rPr>
              <w:tab/>
            </w:r>
          </w:hyperlink>
          <w:r w:rsidR="00D00A80" w:rsidRPr="00D00A80">
            <w:rPr>
              <w:rFonts w:cs="Times New Roman"/>
              <w:noProof/>
              <w:u w:val="single"/>
            </w:rPr>
            <w:t>28</w:t>
          </w:r>
        </w:p>
        <w:p w14:paraId="68BC55B2" w14:textId="2D953191" w:rsidR="00253804" w:rsidRPr="00D00A80" w:rsidRDefault="00000000">
          <w:pPr>
            <w:pStyle w:val="TOC3"/>
            <w:tabs>
              <w:tab w:val="right" w:leader="dot" w:pos="8545"/>
            </w:tabs>
            <w:rPr>
              <w:rFonts w:cs="Times New Roman"/>
              <w:noProof/>
              <w:u w:val="single"/>
            </w:rPr>
          </w:pPr>
          <w:hyperlink w:anchor="_Toc234404789" w:history="1">
            <w:r w:rsidR="00253804" w:rsidRPr="00D00A80">
              <w:rPr>
                <w:rStyle w:val="Hyperlink"/>
                <w:rFonts w:cs="Times New Roman"/>
                <w:noProof/>
              </w:rPr>
              <w:t>2.1.10. Metrik Evaluasi Kinerja Klasifikasi</w:t>
            </w:r>
            <w:r w:rsidR="00253804" w:rsidRPr="00D00A80">
              <w:rPr>
                <w:rFonts w:cs="Times New Roman"/>
                <w:noProof/>
                <w:webHidden/>
                <w:u w:val="single"/>
              </w:rPr>
              <w:tab/>
            </w:r>
          </w:hyperlink>
          <w:r w:rsidR="00D00A80" w:rsidRPr="00D00A80">
            <w:rPr>
              <w:rFonts w:cs="Times New Roman"/>
              <w:noProof/>
              <w:u w:val="single"/>
            </w:rPr>
            <w:t>29</w:t>
          </w:r>
        </w:p>
        <w:p w14:paraId="1C308C4C" w14:textId="5E16E690" w:rsidR="00253804" w:rsidRPr="00D00A80" w:rsidRDefault="00000000">
          <w:pPr>
            <w:pStyle w:val="TOC2"/>
            <w:tabs>
              <w:tab w:val="right" w:leader="dot" w:pos="8545"/>
            </w:tabs>
            <w:rPr>
              <w:rFonts w:cs="Times New Roman"/>
              <w:noProof/>
              <w:u w:val="single"/>
            </w:rPr>
          </w:pPr>
          <w:hyperlink w:anchor="_Toc234404790" w:history="1">
            <w:r w:rsidR="00253804" w:rsidRPr="00D00A80">
              <w:rPr>
                <w:rStyle w:val="Hyperlink"/>
                <w:rFonts w:cs="Times New Roman"/>
                <w:noProof/>
              </w:rPr>
              <w:t>2.2. Penelitian Terkait</w:t>
            </w:r>
            <w:r w:rsidR="00253804" w:rsidRPr="00D00A80">
              <w:rPr>
                <w:rFonts w:cs="Times New Roman"/>
                <w:noProof/>
                <w:webHidden/>
                <w:u w:val="single"/>
              </w:rPr>
              <w:tab/>
            </w:r>
          </w:hyperlink>
          <w:r w:rsidR="00D00A80" w:rsidRPr="00D00A80">
            <w:rPr>
              <w:rFonts w:cs="Times New Roman"/>
              <w:noProof/>
              <w:u w:val="single"/>
            </w:rPr>
            <w:t>30</w:t>
          </w:r>
        </w:p>
        <w:p w14:paraId="0D82F20A" w14:textId="68A75CEC" w:rsidR="00253804" w:rsidRPr="00D00A80" w:rsidRDefault="00000000">
          <w:pPr>
            <w:pStyle w:val="TOC1"/>
            <w:tabs>
              <w:tab w:val="right" w:leader="dot" w:pos="8545"/>
            </w:tabs>
            <w:rPr>
              <w:rFonts w:cs="Times New Roman"/>
              <w:noProof/>
              <w:u w:val="single"/>
            </w:rPr>
          </w:pPr>
          <w:hyperlink w:anchor="_Toc234404791" w:history="1">
            <w:r w:rsidR="00253804" w:rsidRPr="00D00A80">
              <w:rPr>
                <w:rStyle w:val="Hyperlink"/>
                <w:rFonts w:cs="Times New Roman"/>
                <w:noProof/>
              </w:rPr>
              <w:t>BAB III METODOLOGI PENELITIAN</w:t>
            </w:r>
            <w:r w:rsidR="00253804" w:rsidRPr="00D00A80">
              <w:rPr>
                <w:rFonts w:cs="Times New Roman"/>
                <w:noProof/>
                <w:webHidden/>
                <w:u w:val="single"/>
              </w:rPr>
              <w:tab/>
            </w:r>
          </w:hyperlink>
          <w:r w:rsidR="00D00A80" w:rsidRPr="00D00A80">
            <w:rPr>
              <w:rFonts w:cs="Times New Roman"/>
              <w:noProof/>
              <w:u w:val="single"/>
            </w:rPr>
            <w:t>31</w:t>
          </w:r>
        </w:p>
        <w:p w14:paraId="738C2679" w14:textId="733FD183" w:rsidR="00253804" w:rsidRPr="00D00A80" w:rsidRDefault="00000000">
          <w:pPr>
            <w:pStyle w:val="TOC2"/>
            <w:tabs>
              <w:tab w:val="right" w:leader="dot" w:pos="8545"/>
            </w:tabs>
            <w:rPr>
              <w:rFonts w:cs="Times New Roman"/>
              <w:noProof/>
              <w:u w:val="single"/>
            </w:rPr>
          </w:pPr>
          <w:hyperlink w:anchor="_Toc234404792" w:history="1">
            <w:r w:rsidR="00253804" w:rsidRPr="00D00A80">
              <w:rPr>
                <w:rStyle w:val="Hyperlink"/>
                <w:rFonts w:cs="Times New Roman"/>
                <w:noProof/>
              </w:rPr>
              <w:t>3.1. Proses dan Langkah Penelitian</w:t>
            </w:r>
            <w:r w:rsidR="00253804" w:rsidRPr="00D00A80">
              <w:rPr>
                <w:rFonts w:cs="Times New Roman"/>
                <w:noProof/>
                <w:webHidden/>
                <w:u w:val="single"/>
              </w:rPr>
              <w:tab/>
            </w:r>
          </w:hyperlink>
          <w:r w:rsidR="00D00A80" w:rsidRPr="00D00A80">
            <w:rPr>
              <w:rFonts w:cs="Times New Roman"/>
              <w:noProof/>
              <w:u w:val="single"/>
            </w:rPr>
            <w:t>32</w:t>
          </w:r>
        </w:p>
        <w:p w14:paraId="62ACDCAD" w14:textId="74DDF32A" w:rsidR="00253804" w:rsidRPr="00D00A80" w:rsidRDefault="00000000">
          <w:pPr>
            <w:pStyle w:val="TOC3"/>
            <w:tabs>
              <w:tab w:val="right" w:leader="dot" w:pos="8545"/>
            </w:tabs>
            <w:rPr>
              <w:rFonts w:cs="Times New Roman"/>
              <w:noProof/>
              <w:u w:val="single"/>
            </w:rPr>
          </w:pPr>
          <w:hyperlink w:anchor="_Toc234404793" w:history="1">
            <w:r w:rsidR="00253804" w:rsidRPr="00D00A80">
              <w:rPr>
                <w:rStyle w:val="Hyperlink"/>
                <w:rFonts w:cs="Times New Roman"/>
                <w:noProof/>
              </w:rPr>
              <w:t>3.1.1. Kerangka Berpikir / Penelitian Komparatif Eksperimental</w:t>
            </w:r>
            <w:r w:rsidR="00253804" w:rsidRPr="00D00A80">
              <w:rPr>
                <w:rFonts w:cs="Times New Roman"/>
                <w:noProof/>
                <w:webHidden/>
                <w:u w:val="single"/>
              </w:rPr>
              <w:tab/>
            </w:r>
          </w:hyperlink>
          <w:r w:rsidR="00D00A80" w:rsidRPr="00D00A80">
            <w:rPr>
              <w:rFonts w:cs="Times New Roman"/>
              <w:noProof/>
              <w:u w:val="single"/>
            </w:rPr>
            <w:t>33</w:t>
          </w:r>
        </w:p>
        <w:p w14:paraId="1C9AC845" w14:textId="7E9204BC" w:rsidR="00253804" w:rsidRPr="00D00A80" w:rsidRDefault="00000000">
          <w:pPr>
            <w:pStyle w:val="TOC3"/>
            <w:tabs>
              <w:tab w:val="right" w:leader="dot" w:pos="8545"/>
            </w:tabs>
            <w:rPr>
              <w:rFonts w:cs="Times New Roman"/>
              <w:noProof/>
              <w:u w:val="single"/>
            </w:rPr>
          </w:pPr>
          <w:hyperlink w:anchor="_Toc234404794" w:history="1">
            <w:r w:rsidR="00253804" w:rsidRPr="00D00A80">
              <w:rPr>
                <w:rStyle w:val="Hyperlink"/>
                <w:rFonts w:cs="Times New Roman"/>
                <w:noProof/>
              </w:rPr>
              <w:t>3.1.2. Metode Pengumpulan Data &amp; Sumber Dataset</w:t>
            </w:r>
            <w:r w:rsidR="00253804" w:rsidRPr="00D00A80">
              <w:rPr>
                <w:rFonts w:cs="Times New Roman"/>
                <w:noProof/>
                <w:webHidden/>
                <w:u w:val="single"/>
              </w:rPr>
              <w:tab/>
            </w:r>
          </w:hyperlink>
          <w:r w:rsidR="00D00A80" w:rsidRPr="00D00A80">
            <w:rPr>
              <w:rFonts w:cs="Times New Roman"/>
              <w:noProof/>
              <w:u w:val="single"/>
            </w:rPr>
            <w:t>34</w:t>
          </w:r>
        </w:p>
        <w:p w14:paraId="7901B65C" w14:textId="4F71593B" w:rsidR="00253804" w:rsidRPr="00D00A80" w:rsidRDefault="00000000">
          <w:pPr>
            <w:pStyle w:val="TOC3"/>
            <w:tabs>
              <w:tab w:val="right" w:leader="dot" w:pos="8545"/>
            </w:tabs>
            <w:rPr>
              <w:rFonts w:cs="Times New Roman"/>
              <w:noProof/>
              <w:u w:val="single"/>
            </w:rPr>
          </w:pPr>
          <w:hyperlink w:anchor="_Toc234404795" w:history="1">
            <w:r w:rsidR="00253804" w:rsidRPr="00D00A80">
              <w:rPr>
                <w:rStyle w:val="Hyperlink"/>
                <w:rFonts w:cs="Times New Roman"/>
                <w:noProof/>
              </w:rPr>
              <w:t>3.1.3. Metode Pembagian Dataset</w:t>
            </w:r>
            <w:r w:rsidR="00253804" w:rsidRPr="00D00A80">
              <w:rPr>
                <w:rFonts w:cs="Times New Roman"/>
                <w:noProof/>
                <w:webHidden/>
                <w:u w:val="single"/>
              </w:rPr>
              <w:tab/>
            </w:r>
          </w:hyperlink>
          <w:r w:rsidR="00D00A80" w:rsidRPr="00D00A80">
            <w:rPr>
              <w:rFonts w:cs="Times New Roman"/>
              <w:noProof/>
              <w:u w:val="single"/>
            </w:rPr>
            <w:t>35</w:t>
          </w:r>
        </w:p>
        <w:p w14:paraId="51BDE992" w14:textId="09A76B5D" w:rsidR="00253804" w:rsidRPr="00D00A80" w:rsidRDefault="00000000">
          <w:pPr>
            <w:pStyle w:val="TOC2"/>
            <w:tabs>
              <w:tab w:val="right" w:leader="dot" w:pos="8545"/>
            </w:tabs>
            <w:rPr>
              <w:rFonts w:cs="Times New Roman"/>
              <w:noProof/>
              <w:u w:val="single"/>
            </w:rPr>
          </w:pPr>
          <w:hyperlink w:anchor="_Toc234404796" w:history="1">
            <w:r w:rsidR="00253804" w:rsidRPr="00D00A80">
              <w:rPr>
                <w:rStyle w:val="Hyperlink"/>
                <w:rFonts w:cs="Times New Roman"/>
                <w:noProof/>
              </w:rPr>
              <w:t>3.2. Metode Pengolahan dan Analisis Data</w:t>
            </w:r>
            <w:r w:rsidR="00253804" w:rsidRPr="00D00A80">
              <w:rPr>
                <w:rFonts w:cs="Times New Roman"/>
                <w:noProof/>
                <w:webHidden/>
                <w:u w:val="single"/>
              </w:rPr>
              <w:tab/>
            </w:r>
          </w:hyperlink>
          <w:r w:rsidR="00D00A80" w:rsidRPr="00D00A80">
            <w:rPr>
              <w:rFonts w:cs="Times New Roman"/>
              <w:noProof/>
              <w:u w:val="single"/>
            </w:rPr>
            <w:t>36</w:t>
          </w:r>
        </w:p>
        <w:p w14:paraId="7DB67381" w14:textId="10DD0F2C" w:rsidR="00253804" w:rsidRPr="00D00A80" w:rsidRDefault="00000000">
          <w:pPr>
            <w:pStyle w:val="TOC3"/>
            <w:tabs>
              <w:tab w:val="right" w:leader="dot" w:pos="8545"/>
            </w:tabs>
            <w:rPr>
              <w:rFonts w:cs="Times New Roman"/>
              <w:noProof/>
              <w:u w:val="single"/>
            </w:rPr>
          </w:pPr>
          <w:hyperlink w:anchor="_Toc234404797" w:history="1">
            <w:r w:rsidR="00253804" w:rsidRPr="00D00A80">
              <w:rPr>
                <w:rStyle w:val="Hyperlink"/>
                <w:rFonts w:cs="Times New Roman"/>
                <w:noProof/>
              </w:rPr>
              <w:t>3.2.1. Deskripsi &amp; Distribusi Dataset Biner</w:t>
            </w:r>
            <w:r w:rsidR="00253804" w:rsidRPr="00D00A80">
              <w:rPr>
                <w:rFonts w:cs="Times New Roman"/>
                <w:noProof/>
                <w:webHidden/>
                <w:u w:val="single"/>
              </w:rPr>
              <w:tab/>
            </w:r>
          </w:hyperlink>
          <w:r w:rsidR="00D00A80" w:rsidRPr="00D00A80">
            <w:rPr>
              <w:rFonts w:cs="Times New Roman"/>
              <w:noProof/>
              <w:u w:val="single"/>
            </w:rPr>
            <w:t>37</w:t>
          </w:r>
        </w:p>
        <w:p w14:paraId="5B7A2A87" w14:textId="77D4093F" w:rsidR="00253804" w:rsidRPr="00D00A80" w:rsidRDefault="00000000">
          <w:pPr>
            <w:pStyle w:val="TOC3"/>
            <w:tabs>
              <w:tab w:val="right" w:leader="dot" w:pos="8545"/>
            </w:tabs>
            <w:rPr>
              <w:rFonts w:cs="Times New Roman"/>
              <w:noProof/>
              <w:u w:val="single"/>
            </w:rPr>
          </w:pPr>
          <w:hyperlink w:anchor="_Toc234404798" w:history="1">
            <w:r w:rsidR="00253804" w:rsidRPr="00D00A80">
              <w:rPr>
                <w:rStyle w:val="Hyperlink"/>
                <w:rFonts w:cs="Times New Roman"/>
                <w:noProof/>
              </w:rPr>
              <w:t>3.2.2. Prosedur Preprocessing Citra</w:t>
            </w:r>
            <w:r w:rsidR="00253804" w:rsidRPr="00D00A80">
              <w:rPr>
                <w:rFonts w:cs="Times New Roman"/>
                <w:noProof/>
                <w:webHidden/>
                <w:u w:val="single"/>
              </w:rPr>
              <w:tab/>
            </w:r>
          </w:hyperlink>
          <w:r w:rsidR="00D00A80" w:rsidRPr="00D00A80">
            <w:rPr>
              <w:rFonts w:cs="Times New Roman"/>
              <w:noProof/>
              <w:u w:val="single"/>
            </w:rPr>
            <w:t>38</w:t>
          </w:r>
        </w:p>
        <w:p w14:paraId="78BE50E2" w14:textId="1D953F3E" w:rsidR="00253804" w:rsidRPr="00D00A80" w:rsidRDefault="00000000">
          <w:pPr>
            <w:pStyle w:val="TOC3"/>
            <w:tabs>
              <w:tab w:val="right" w:leader="dot" w:pos="8545"/>
            </w:tabs>
            <w:rPr>
              <w:rFonts w:cs="Times New Roman"/>
              <w:noProof/>
              <w:u w:val="single"/>
            </w:rPr>
          </w:pPr>
          <w:hyperlink w:anchor="_Toc234404799" w:history="1">
            <w:r w:rsidR="00253804" w:rsidRPr="00D00A80">
              <w:rPr>
                <w:rStyle w:val="Hyperlink"/>
                <w:rFonts w:cs="Times New Roman"/>
                <w:noProof/>
              </w:rPr>
              <w:t>3.2.3. Perancangan Model CNN Sequential</w:t>
            </w:r>
            <w:r w:rsidR="00253804" w:rsidRPr="00D00A80">
              <w:rPr>
                <w:rFonts w:cs="Times New Roman"/>
                <w:noProof/>
                <w:webHidden/>
                <w:u w:val="single"/>
              </w:rPr>
              <w:tab/>
            </w:r>
          </w:hyperlink>
          <w:r w:rsidR="00D00A80" w:rsidRPr="00D00A80">
            <w:rPr>
              <w:rFonts w:cs="Times New Roman"/>
              <w:noProof/>
              <w:u w:val="single"/>
            </w:rPr>
            <w:t>39</w:t>
          </w:r>
        </w:p>
        <w:p w14:paraId="70088737" w14:textId="7FECD0C9" w:rsidR="00253804" w:rsidRPr="00D00A80" w:rsidRDefault="00000000">
          <w:pPr>
            <w:pStyle w:val="TOC3"/>
            <w:tabs>
              <w:tab w:val="right" w:leader="dot" w:pos="8545"/>
            </w:tabs>
            <w:rPr>
              <w:rFonts w:cs="Times New Roman"/>
              <w:noProof/>
              <w:u w:val="single"/>
            </w:rPr>
          </w:pPr>
          <w:hyperlink w:anchor="_Toc234404801" w:history="1">
            <w:r w:rsidR="00253804" w:rsidRPr="00D00A80">
              <w:rPr>
                <w:rStyle w:val="Hyperlink"/>
                <w:rFonts w:cs="Times New Roman"/>
                <w:noProof/>
              </w:rPr>
              <w:t>3.2.4. Perancangan Ekstraksi Fitur GLCM dan SVM</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0</w:t>
          </w:r>
        </w:p>
        <w:p w14:paraId="12382D8A" w14:textId="1723873A" w:rsidR="00253804" w:rsidRPr="00D00A80" w:rsidRDefault="00000000">
          <w:pPr>
            <w:pStyle w:val="TOC3"/>
            <w:tabs>
              <w:tab w:val="right" w:leader="dot" w:pos="8545"/>
            </w:tabs>
            <w:rPr>
              <w:rFonts w:cs="Times New Roman"/>
              <w:noProof/>
              <w:u w:val="single"/>
            </w:rPr>
          </w:pPr>
          <w:hyperlink w:anchor="_Toc234404802" w:history="1">
            <w:r w:rsidR="00253804" w:rsidRPr="00D00A80">
              <w:rPr>
                <w:rStyle w:val="Hyperlink"/>
                <w:rFonts w:cs="Times New Roman"/>
                <w:noProof/>
              </w:rPr>
              <w:t>3.2.5. Perancangan Prototipe GUI PyQt5 Sebagai Demonstrasi Visual Model</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1</w:t>
          </w:r>
        </w:p>
        <w:p w14:paraId="1037B19F" w14:textId="3F182AF8" w:rsidR="00253804" w:rsidRPr="00D00A80" w:rsidRDefault="00000000">
          <w:pPr>
            <w:pStyle w:val="TOC3"/>
            <w:tabs>
              <w:tab w:val="right" w:leader="dot" w:pos="8545"/>
            </w:tabs>
            <w:rPr>
              <w:rFonts w:cs="Times New Roman"/>
              <w:noProof/>
              <w:u w:val="single"/>
            </w:rPr>
          </w:pPr>
          <w:hyperlink w:anchor="_Toc234404803" w:history="1">
            <w:r w:rsidR="00253804" w:rsidRPr="00D00A80">
              <w:rPr>
                <w:rStyle w:val="Hyperlink"/>
                <w:rFonts w:cs="Times New Roman"/>
                <w:noProof/>
              </w:rPr>
              <w:t>3.2.6. Lingkungan Pengembangan (Development Environment)</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2</w:t>
          </w:r>
        </w:p>
        <w:p w14:paraId="43A5D3DD" w14:textId="1F419994" w:rsidR="00253804" w:rsidRPr="00D00A80" w:rsidRDefault="00000000">
          <w:pPr>
            <w:pStyle w:val="TOC1"/>
            <w:tabs>
              <w:tab w:val="right" w:leader="dot" w:pos="8545"/>
            </w:tabs>
            <w:rPr>
              <w:rFonts w:cs="Times New Roman"/>
              <w:noProof/>
              <w:u w:val="single"/>
            </w:rPr>
          </w:pPr>
          <w:hyperlink w:anchor="_Toc234404804" w:history="1">
            <w:r w:rsidR="00253804" w:rsidRPr="00D00A80">
              <w:rPr>
                <w:rStyle w:val="Hyperlink"/>
                <w:rFonts w:cs="Times New Roman"/>
                <w:noProof/>
              </w:rPr>
              <w:t>BAB IV HASIL DAN PEMBAHASAN</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3</w:t>
          </w:r>
        </w:p>
        <w:p w14:paraId="4BBD9A7A" w14:textId="43D497BD" w:rsidR="00253804" w:rsidRPr="00D00A80" w:rsidRDefault="00000000">
          <w:pPr>
            <w:pStyle w:val="TOC2"/>
            <w:tabs>
              <w:tab w:val="right" w:leader="dot" w:pos="8545"/>
            </w:tabs>
            <w:rPr>
              <w:rFonts w:cs="Times New Roman"/>
              <w:noProof/>
              <w:u w:val="single"/>
            </w:rPr>
          </w:pPr>
          <w:hyperlink w:anchor="_Toc234404805" w:history="1">
            <w:r w:rsidR="00253804" w:rsidRPr="00D00A80">
              <w:rPr>
                <w:rStyle w:val="Hyperlink"/>
                <w:rFonts w:cs="Times New Roman"/>
                <w:noProof/>
              </w:rPr>
              <w:t>4.1. Hasil Penelitian</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4</w:t>
          </w:r>
        </w:p>
        <w:p w14:paraId="43DC2851" w14:textId="73B4EEA9" w:rsidR="00253804" w:rsidRPr="00D00A80" w:rsidRDefault="00000000">
          <w:pPr>
            <w:pStyle w:val="TOC3"/>
            <w:tabs>
              <w:tab w:val="right" w:leader="dot" w:pos="8545"/>
            </w:tabs>
            <w:rPr>
              <w:rFonts w:cs="Times New Roman"/>
              <w:noProof/>
              <w:u w:val="single"/>
            </w:rPr>
          </w:pPr>
          <w:hyperlink w:anchor="_Toc234404806" w:history="1">
            <w:r w:rsidR="00253804" w:rsidRPr="00D00A80">
              <w:rPr>
                <w:rStyle w:val="Hyperlink"/>
                <w:rFonts w:cs="Times New Roman"/>
                <w:noProof/>
              </w:rPr>
              <w:t>4.1.1. Hasil Implementasi Dataset</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5</w:t>
          </w:r>
        </w:p>
        <w:p w14:paraId="700377C6" w14:textId="05618BB0" w:rsidR="00253804" w:rsidRPr="00D00A80" w:rsidRDefault="00000000">
          <w:pPr>
            <w:pStyle w:val="TOC3"/>
            <w:tabs>
              <w:tab w:val="right" w:leader="dot" w:pos="8545"/>
            </w:tabs>
            <w:rPr>
              <w:rFonts w:cs="Times New Roman"/>
              <w:noProof/>
              <w:u w:val="single"/>
            </w:rPr>
          </w:pPr>
          <w:hyperlink w:anchor="_Toc234404807" w:history="1">
            <w:r w:rsidR="00253804" w:rsidRPr="00D00A80">
              <w:rPr>
                <w:rStyle w:val="Hyperlink"/>
                <w:rFonts w:cs="Times New Roman"/>
                <w:noProof/>
              </w:rPr>
              <w:t>4.1.2. Hasil Pelatihan Model CNN dan ViT per Epoch</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6</w:t>
          </w:r>
        </w:p>
        <w:p w14:paraId="5016EAA7" w14:textId="360E0CEC" w:rsidR="00253804" w:rsidRPr="00D00A80" w:rsidRDefault="00000000">
          <w:pPr>
            <w:pStyle w:val="TOC3"/>
            <w:tabs>
              <w:tab w:val="right" w:leader="dot" w:pos="8545"/>
            </w:tabs>
            <w:rPr>
              <w:rFonts w:cs="Times New Roman"/>
              <w:noProof/>
              <w:u w:val="single"/>
            </w:rPr>
          </w:pPr>
          <w:hyperlink w:anchor="_Toc234404808" w:history="1">
            <w:r w:rsidR="00253804" w:rsidRPr="00D00A80">
              <w:rPr>
                <w:rStyle w:val="Hyperlink"/>
                <w:rFonts w:cs="Times New Roman"/>
                <w:noProof/>
              </w:rPr>
              <w:t>4.1.3. Analisis Kerentanan (Stress Test) Berdasarkan Tingkat Ketidakpastian</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7</w:t>
          </w:r>
        </w:p>
        <w:p w14:paraId="1A34EF19" w14:textId="690D308E" w:rsidR="00253804" w:rsidRPr="00D00A80" w:rsidRDefault="00000000">
          <w:pPr>
            <w:pStyle w:val="TOC2"/>
            <w:tabs>
              <w:tab w:val="right" w:leader="dot" w:pos="8545"/>
            </w:tabs>
            <w:rPr>
              <w:rFonts w:cs="Times New Roman"/>
              <w:noProof/>
              <w:u w:val="single"/>
            </w:rPr>
          </w:pPr>
          <w:hyperlink w:anchor="_Toc234404809" w:history="1">
            <w:r w:rsidR="00253804" w:rsidRPr="00D00A80">
              <w:rPr>
                <w:rStyle w:val="Hyperlink"/>
                <w:rFonts w:cs="Times New Roman"/>
                <w:noProof/>
              </w:rPr>
              <w:t>4.2. Hasil Pengujian</w:t>
            </w:r>
            <w:r w:rsidR="00253804" w:rsidRPr="00D00A80">
              <w:rPr>
                <w:rFonts w:cs="Times New Roman"/>
                <w:noProof/>
                <w:webHidden/>
                <w:u w:val="single"/>
              </w:rPr>
              <w:tab/>
            </w:r>
          </w:hyperlink>
          <w:r w:rsidR="00D00A80" w:rsidRPr="00D00A80">
            <w:rPr>
              <w:rFonts w:cs="Times New Roman"/>
              <w:noProof/>
              <w:u w:val="single"/>
            </w:rPr>
            <w:t>4</w:t>
          </w:r>
          <w:r w:rsidR="00267A18">
            <w:rPr>
              <w:rFonts w:cs="Times New Roman"/>
              <w:noProof/>
              <w:u w:val="single"/>
            </w:rPr>
            <w:t>8</w:t>
          </w:r>
        </w:p>
        <w:p w14:paraId="7BC5512B" w14:textId="67C7E4DE" w:rsidR="00253804" w:rsidRPr="00D00A80" w:rsidRDefault="00000000">
          <w:pPr>
            <w:pStyle w:val="TOC3"/>
            <w:tabs>
              <w:tab w:val="right" w:leader="dot" w:pos="8545"/>
            </w:tabs>
            <w:rPr>
              <w:rFonts w:cs="Times New Roman"/>
              <w:noProof/>
              <w:u w:val="single"/>
            </w:rPr>
          </w:pPr>
          <w:hyperlink w:anchor="_Toc234404810" w:history="1">
            <w:r w:rsidR="00253804" w:rsidRPr="00D00A80">
              <w:rPr>
                <w:rStyle w:val="Hyperlink"/>
                <w:rFonts w:cs="Times New Roman"/>
                <w:noProof/>
              </w:rPr>
              <w:t>4.2.1. Hasil Pengujian Aplikasi Antarmuka (PyQt5)</w:t>
            </w:r>
            <w:r w:rsidR="00253804" w:rsidRPr="00D00A80">
              <w:rPr>
                <w:rFonts w:cs="Times New Roman"/>
                <w:noProof/>
                <w:webHidden/>
                <w:u w:val="single"/>
              </w:rPr>
              <w:tab/>
            </w:r>
          </w:hyperlink>
          <w:r w:rsidR="00267A18">
            <w:rPr>
              <w:rFonts w:cs="Times New Roman"/>
              <w:noProof/>
              <w:u w:val="single"/>
            </w:rPr>
            <w:t>49</w:t>
          </w:r>
        </w:p>
        <w:p w14:paraId="5BC7DC93" w14:textId="7ED9B43C" w:rsidR="00253804" w:rsidRPr="00D00A80" w:rsidRDefault="00000000">
          <w:pPr>
            <w:pStyle w:val="TOC1"/>
            <w:tabs>
              <w:tab w:val="right" w:leader="dot" w:pos="8545"/>
            </w:tabs>
            <w:rPr>
              <w:rFonts w:cs="Times New Roman"/>
              <w:noProof/>
              <w:u w:val="single"/>
            </w:rPr>
          </w:pPr>
          <w:hyperlink w:anchor="_Toc234404811" w:history="1">
            <w:r w:rsidR="00253804" w:rsidRPr="00D00A80">
              <w:rPr>
                <w:rStyle w:val="Hyperlink"/>
                <w:rFonts w:cs="Times New Roman"/>
                <w:noProof/>
              </w:rPr>
              <w:t>BAB V PENUTUP</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0</w:t>
          </w:r>
        </w:p>
        <w:p w14:paraId="1D65DA48" w14:textId="52688494" w:rsidR="00253804" w:rsidRPr="00D00A80" w:rsidRDefault="00000000">
          <w:pPr>
            <w:pStyle w:val="TOC2"/>
            <w:tabs>
              <w:tab w:val="right" w:leader="dot" w:pos="8545"/>
            </w:tabs>
            <w:rPr>
              <w:rFonts w:cs="Times New Roman"/>
              <w:noProof/>
              <w:u w:val="single"/>
            </w:rPr>
          </w:pPr>
          <w:hyperlink w:anchor="_Toc234404812" w:history="1">
            <w:r w:rsidR="00253804" w:rsidRPr="00D00A80">
              <w:rPr>
                <w:rStyle w:val="Hyperlink"/>
                <w:rFonts w:cs="Times New Roman"/>
                <w:noProof/>
              </w:rPr>
              <w:t>5.1. Kesimpulan</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1</w:t>
          </w:r>
        </w:p>
        <w:p w14:paraId="6773BEB1" w14:textId="023D7407" w:rsidR="00253804" w:rsidRPr="00D00A80" w:rsidRDefault="00000000">
          <w:pPr>
            <w:pStyle w:val="TOC2"/>
            <w:tabs>
              <w:tab w:val="right" w:leader="dot" w:pos="8545"/>
            </w:tabs>
            <w:rPr>
              <w:rFonts w:cs="Times New Roman"/>
              <w:noProof/>
              <w:u w:val="single"/>
            </w:rPr>
          </w:pPr>
          <w:hyperlink w:anchor="_Toc234404813" w:history="1">
            <w:r w:rsidR="00253804" w:rsidRPr="00D00A80">
              <w:rPr>
                <w:rStyle w:val="Hyperlink"/>
                <w:rFonts w:cs="Times New Roman"/>
                <w:noProof/>
              </w:rPr>
              <w:t>5.2. Saran</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2</w:t>
          </w:r>
        </w:p>
        <w:p w14:paraId="5E677187" w14:textId="26C6A19D" w:rsidR="00253804" w:rsidRPr="00D00A80" w:rsidRDefault="00000000">
          <w:pPr>
            <w:pStyle w:val="TOC1"/>
            <w:tabs>
              <w:tab w:val="right" w:leader="dot" w:pos="8545"/>
            </w:tabs>
            <w:rPr>
              <w:rFonts w:cs="Times New Roman"/>
              <w:noProof/>
              <w:u w:val="single"/>
            </w:rPr>
          </w:pPr>
          <w:hyperlink w:anchor="_Toc234404814" w:history="1">
            <w:r w:rsidR="00253804" w:rsidRPr="00D00A80">
              <w:rPr>
                <w:rStyle w:val="Hyperlink"/>
                <w:rFonts w:cs="Times New Roman"/>
                <w:noProof/>
              </w:rPr>
              <w:t>DAFTAR PUSTAKA</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3</w:t>
          </w:r>
        </w:p>
        <w:p w14:paraId="417B3118" w14:textId="0FD01A1B" w:rsidR="00253804" w:rsidRPr="00D00A80" w:rsidRDefault="00000000">
          <w:pPr>
            <w:pStyle w:val="TOC1"/>
            <w:tabs>
              <w:tab w:val="right" w:leader="dot" w:pos="8545"/>
            </w:tabs>
            <w:rPr>
              <w:rFonts w:cs="Times New Roman"/>
              <w:noProof/>
              <w:u w:val="single"/>
            </w:rPr>
          </w:pPr>
          <w:hyperlink w:anchor="_Toc234404815" w:history="1">
            <w:r w:rsidR="00253804" w:rsidRPr="00D00A80">
              <w:rPr>
                <w:rStyle w:val="Hyperlink"/>
                <w:rFonts w:cs="Times New Roman"/>
                <w:noProof/>
              </w:rPr>
              <w:t>DAFTAR RIWAYAT HIDUP</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4</w:t>
          </w:r>
        </w:p>
        <w:p w14:paraId="2E173286" w14:textId="0905EE73" w:rsidR="00253804" w:rsidRPr="00D00A80" w:rsidRDefault="00000000">
          <w:pPr>
            <w:pStyle w:val="TOC1"/>
            <w:tabs>
              <w:tab w:val="right" w:leader="dot" w:pos="8545"/>
            </w:tabs>
            <w:rPr>
              <w:rFonts w:cs="Times New Roman"/>
              <w:noProof/>
              <w:u w:val="single"/>
            </w:rPr>
          </w:pPr>
          <w:hyperlink w:anchor="_Toc234404816" w:history="1">
            <w:r w:rsidR="00253804" w:rsidRPr="00D00A80">
              <w:rPr>
                <w:rStyle w:val="Hyperlink"/>
                <w:rFonts w:cs="Times New Roman"/>
                <w:noProof/>
              </w:rPr>
              <w:t>LEMBAR KONSULTASI SKRIPSI</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5</w:t>
          </w:r>
        </w:p>
        <w:p w14:paraId="4AF9F920" w14:textId="6DC2EC4F" w:rsidR="00253804" w:rsidRPr="00D00A80" w:rsidRDefault="00000000">
          <w:pPr>
            <w:pStyle w:val="TOC1"/>
            <w:tabs>
              <w:tab w:val="right" w:leader="dot" w:pos="8545"/>
            </w:tabs>
            <w:rPr>
              <w:rFonts w:cs="Times New Roman"/>
              <w:noProof/>
              <w:u w:val="single"/>
            </w:rPr>
          </w:pPr>
          <w:hyperlink w:anchor="_Toc234404817" w:history="1">
            <w:r w:rsidR="00253804" w:rsidRPr="00D00A80">
              <w:rPr>
                <w:rStyle w:val="Hyperlink"/>
                <w:rFonts w:cs="Times New Roman"/>
                <w:noProof/>
              </w:rPr>
              <w:t>SURAT PERNYATAAN KEBENARAN/KEABSAHAN DATA HASIL PENELITIAN SENDIRI (TANPA RISET)</w:t>
            </w:r>
            <w:r w:rsidR="00253804" w:rsidRPr="00D00A80">
              <w:rPr>
                <w:rFonts w:cs="Times New Roman"/>
                <w:noProof/>
                <w:webHidden/>
                <w:u w:val="single"/>
              </w:rPr>
              <w:tab/>
            </w:r>
          </w:hyperlink>
          <w:r w:rsidR="00D00A80" w:rsidRPr="00D00A80">
            <w:rPr>
              <w:rFonts w:cs="Times New Roman"/>
              <w:noProof/>
              <w:u w:val="single"/>
            </w:rPr>
            <w:t>5</w:t>
          </w:r>
          <w:r w:rsidR="00267A18">
            <w:rPr>
              <w:rFonts w:cs="Times New Roman"/>
              <w:noProof/>
              <w:u w:val="single"/>
            </w:rPr>
            <w:t>6</w:t>
          </w:r>
        </w:p>
        <w:bookmarkStart w:id="8" w:name="_Hlk234406588"/>
        <w:p w14:paraId="72D70E2C" w14:textId="4D20DB03" w:rsidR="00253804" w:rsidRPr="00D00A80" w:rsidRDefault="00253804">
          <w:pPr>
            <w:pStyle w:val="TOC1"/>
            <w:tabs>
              <w:tab w:val="right" w:leader="dot" w:pos="8545"/>
            </w:tabs>
            <w:rPr>
              <w:rFonts w:cs="Times New Roman"/>
              <w:noProof/>
              <w:u w:val="single"/>
            </w:rPr>
          </w:pPr>
          <w:r w:rsidRPr="00D00A80">
            <w:rPr>
              <w:rStyle w:val="Hyperlink"/>
              <w:rFonts w:cs="Times New Roman"/>
              <w:noProof/>
            </w:rPr>
            <w:lastRenderedPageBreak/>
            <w:fldChar w:fldCharType="begin"/>
          </w:r>
          <w:r w:rsidRPr="00D00A80">
            <w:rPr>
              <w:rStyle w:val="Hyperlink"/>
              <w:rFonts w:cs="Times New Roman"/>
              <w:noProof/>
            </w:rPr>
            <w:instrText xml:space="preserve"> </w:instrText>
          </w:r>
          <w:r w:rsidRPr="00D00A80">
            <w:rPr>
              <w:rFonts w:cs="Times New Roman"/>
              <w:noProof/>
              <w:u w:val="single"/>
            </w:rPr>
            <w:instrText>HYPERLINK \l "_Toc234404818"</w:instrText>
          </w:r>
          <w:r w:rsidRPr="00D00A80">
            <w:rPr>
              <w:rStyle w:val="Hyperlink"/>
              <w:rFonts w:cs="Times New Roman"/>
              <w:noProof/>
            </w:rPr>
            <w:instrText xml:space="preserve"> </w:instrText>
          </w:r>
          <w:r w:rsidRPr="00D00A80">
            <w:rPr>
              <w:rStyle w:val="Hyperlink"/>
              <w:rFonts w:cs="Times New Roman"/>
              <w:noProof/>
            </w:rPr>
          </w:r>
          <w:r w:rsidRPr="00D00A80">
            <w:rPr>
              <w:rStyle w:val="Hyperlink"/>
              <w:rFonts w:cs="Times New Roman"/>
              <w:noProof/>
            </w:rPr>
            <w:fldChar w:fldCharType="separate"/>
          </w:r>
          <w:r w:rsidRPr="00D00A80">
            <w:rPr>
              <w:rStyle w:val="Hyperlink"/>
              <w:rFonts w:cs="Times New Roman"/>
              <w:noProof/>
            </w:rPr>
            <w:t>LAMPIRAN-LAMPIRAN KODE SUMBER</w:t>
          </w:r>
          <w:r w:rsidRPr="00D00A80">
            <w:rPr>
              <w:rFonts w:cs="Times New Roman"/>
              <w:noProof/>
              <w:webHidden/>
              <w:u w:val="single"/>
            </w:rPr>
            <w:tab/>
          </w:r>
          <w:r w:rsidRPr="00D00A80">
            <w:rPr>
              <w:rStyle w:val="Hyperlink"/>
              <w:rFonts w:cs="Times New Roman"/>
              <w:noProof/>
            </w:rPr>
            <w:fldChar w:fldCharType="end"/>
          </w:r>
          <w:r w:rsidR="00D00A80" w:rsidRPr="00D00A80">
            <w:rPr>
              <w:rStyle w:val="Hyperlink"/>
              <w:rFonts w:cs="Times New Roman"/>
              <w:noProof/>
              <w:color w:val="auto"/>
            </w:rPr>
            <w:t>5</w:t>
          </w:r>
          <w:r w:rsidR="00267A18">
            <w:rPr>
              <w:rStyle w:val="Hyperlink"/>
              <w:rFonts w:cs="Times New Roman"/>
              <w:noProof/>
              <w:color w:val="auto"/>
            </w:rPr>
            <w:t>7</w:t>
          </w:r>
        </w:p>
        <w:bookmarkEnd w:id="8"/>
        <w:p w14:paraId="2A637A90" w14:textId="336151B2" w:rsidR="00253804" w:rsidRPr="00E04AD0" w:rsidRDefault="00253804">
          <w:pPr>
            <w:rPr>
              <w:rFonts w:cs="Times New Roman"/>
            </w:rPr>
          </w:pPr>
          <w:r w:rsidRPr="00E04AD0">
            <w:rPr>
              <w:rFonts w:cs="Times New Roman"/>
              <w:b/>
              <w:bCs/>
              <w:noProof/>
            </w:rPr>
            <w:fldChar w:fldCharType="end"/>
          </w:r>
        </w:p>
      </w:sdtContent>
    </w:sdt>
    <w:p w14:paraId="44A10150" w14:textId="6AB0C1A3" w:rsidR="0044720E" w:rsidRPr="00E04AD0" w:rsidRDefault="00000000" w:rsidP="00960BF7">
      <w:pPr>
        <w:pStyle w:val="Heading1"/>
      </w:pPr>
      <w:r w:rsidRPr="00E04AD0">
        <w:fldChar w:fldCharType="begin"/>
      </w:r>
      <w:r w:rsidRPr="00E04AD0">
        <w:instrText>TOC \o "1-3" \h \z \u</w:instrText>
      </w:r>
      <w:r w:rsidRPr="00E04AD0">
        <w:fldChar w:fldCharType="end"/>
      </w:r>
    </w:p>
    <w:p w14:paraId="0EE05FBC" w14:textId="3F3D19AC" w:rsidR="00253804" w:rsidRPr="00E04AD0" w:rsidRDefault="00253804" w:rsidP="00253804">
      <w:pPr>
        <w:rPr>
          <w:rFonts w:cs="Times New Roman"/>
        </w:rPr>
      </w:pPr>
    </w:p>
    <w:p w14:paraId="7AD19FCE" w14:textId="56EC8B1C" w:rsidR="00253804" w:rsidRPr="00E04AD0" w:rsidRDefault="00253804" w:rsidP="00253804">
      <w:pPr>
        <w:rPr>
          <w:rFonts w:cs="Times New Roman"/>
        </w:rPr>
      </w:pPr>
      <w:r w:rsidRPr="00E04AD0">
        <w:rPr>
          <w:rFonts w:cs="Times New Roman"/>
        </w:rPr>
        <w:br w:type="page"/>
      </w:r>
    </w:p>
    <w:p w14:paraId="6B92A667" w14:textId="2EEADB09" w:rsidR="00445BEB" w:rsidRPr="00E04AD0" w:rsidRDefault="00000000" w:rsidP="00960BF7">
      <w:pPr>
        <w:pStyle w:val="Heading1"/>
      </w:pPr>
      <w:bookmarkStart w:id="9" w:name="_Toc234404769"/>
      <w:r w:rsidRPr="00E04AD0">
        <w:lastRenderedPageBreak/>
        <w:t>DAFTAR SIMBOL</w:t>
      </w:r>
      <w:bookmarkEnd w:id="9"/>
    </w:p>
    <w:p w14:paraId="7A3223BE" w14:textId="0B748AA9" w:rsidR="00445BEB" w:rsidRPr="00E04AD0" w:rsidRDefault="00CC28E2" w:rsidP="00445BEB">
      <w:pPr>
        <w:rPr>
          <w:rFonts w:cs="Times New Roman"/>
          <w:b/>
          <w:bCs/>
        </w:rPr>
      </w:pPr>
      <w:r w:rsidRPr="00E04AD0">
        <w:rPr>
          <w:rFonts w:cs="Times New Roman"/>
          <w:b/>
          <w:bCs/>
        </w:rPr>
        <w:t>A</w:t>
      </w:r>
      <w:r w:rsidR="00445BEB" w:rsidRPr="00E04AD0">
        <w:rPr>
          <w:rFonts w:cs="Times New Roman"/>
          <w:b/>
          <w:bCs/>
        </w:rPr>
        <w:t xml:space="preserve">. </w:t>
      </w:r>
      <w:proofErr w:type="spellStart"/>
      <w:r w:rsidR="00445BEB" w:rsidRPr="00E04AD0">
        <w:rPr>
          <w:rFonts w:cs="Times New Roman"/>
          <w:b/>
          <w:bCs/>
        </w:rPr>
        <w:t>Simbol</w:t>
      </w:r>
      <w:proofErr w:type="spellEnd"/>
      <w:r w:rsidR="00445BEB" w:rsidRPr="00E04AD0">
        <w:rPr>
          <w:rFonts w:cs="Times New Roman"/>
          <w:b/>
          <w:bCs/>
        </w:rPr>
        <w:t xml:space="preserve"> </w:t>
      </w:r>
      <w:proofErr w:type="spellStart"/>
      <w:r w:rsidR="00445BEB" w:rsidRPr="00E04AD0">
        <w:rPr>
          <w:rFonts w:cs="Times New Roman"/>
          <w:b/>
          <w:bCs/>
        </w:rPr>
        <w:t>Matematis</w:t>
      </w:r>
      <w:proofErr w:type="spellEnd"/>
      <w:r w:rsidR="00445BEB" w:rsidRPr="00E04AD0">
        <w:rPr>
          <w:rFonts w:cs="Times New Roman"/>
          <w:b/>
          <w:bCs/>
        </w:rPr>
        <w:t xml:space="preserve"> dan </w:t>
      </w:r>
      <w:proofErr w:type="spellStart"/>
      <w:r w:rsidR="00445BEB" w:rsidRPr="00E04AD0">
        <w:rPr>
          <w:rFonts w:cs="Times New Roman"/>
          <w:b/>
          <w:bCs/>
        </w:rPr>
        <w:t>Algoritma</w:t>
      </w:r>
      <w:proofErr w:type="spellEnd"/>
    </w:p>
    <w:tbl>
      <w:tblPr>
        <w:tblStyle w:val="TableGrid"/>
        <w:tblW w:w="8052" w:type="dxa"/>
        <w:jc w:val="center"/>
        <w:tblLayout w:type="fixed"/>
        <w:tblLook w:val="04A0" w:firstRow="1" w:lastRow="0" w:firstColumn="1" w:lastColumn="0" w:noHBand="0" w:noVBand="1"/>
      </w:tblPr>
      <w:tblGrid>
        <w:gridCol w:w="1858"/>
        <w:gridCol w:w="1858"/>
        <w:gridCol w:w="4336"/>
      </w:tblGrid>
      <w:tr w:rsidR="0044720E" w:rsidRPr="00E04AD0" w14:paraId="71144A8C" w14:textId="77777777" w:rsidTr="002B7A0F">
        <w:trPr>
          <w:trHeight w:val="503"/>
          <w:tblHeader/>
          <w:jc w:val="center"/>
        </w:trPr>
        <w:tc>
          <w:tcPr>
            <w:tcW w:w="1858" w:type="dxa"/>
            <w:shd w:val="clear" w:color="auto" w:fill="2F5496"/>
            <w:vAlign w:val="center"/>
          </w:tcPr>
          <w:p w14:paraId="3AEE9738" w14:textId="77777777" w:rsidR="0044720E" w:rsidRPr="00E04AD0" w:rsidRDefault="00000000" w:rsidP="00CB0A26">
            <w:pPr>
              <w:spacing w:line="480" w:lineRule="auto"/>
              <w:jc w:val="both"/>
              <w:rPr>
                <w:rFonts w:cs="Times New Roman"/>
              </w:rPr>
            </w:pPr>
            <w:bookmarkStart w:id="10" w:name="_Hlk234286324"/>
            <w:proofErr w:type="spellStart"/>
            <w:r w:rsidRPr="00E04AD0">
              <w:rPr>
                <w:rFonts w:cs="Times New Roman"/>
                <w:b/>
                <w:color w:val="FFFFFF"/>
              </w:rPr>
              <w:t>Simbol</w:t>
            </w:r>
            <w:proofErr w:type="spellEnd"/>
          </w:p>
        </w:tc>
        <w:tc>
          <w:tcPr>
            <w:tcW w:w="1858" w:type="dxa"/>
            <w:shd w:val="clear" w:color="auto" w:fill="2F5496"/>
            <w:vAlign w:val="center"/>
          </w:tcPr>
          <w:p w14:paraId="6E2C0C5E" w14:textId="77777777" w:rsidR="0044720E" w:rsidRPr="00E04AD0" w:rsidRDefault="00000000" w:rsidP="00CB0A26">
            <w:pPr>
              <w:spacing w:line="480" w:lineRule="auto"/>
              <w:jc w:val="both"/>
              <w:rPr>
                <w:rFonts w:cs="Times New Roman"/>
              </w:rPr>
            </w:pPr>
            <w:r w:rsidRPr="00E04AD0">
              <w:rPr>
                <w:rFonts w:cs="Times New Roman"/>
                <w:b/>
                <w:color w:val="FFFFFF"/>
              </w:rPr>
              <w:t xml:space="preserve">Nama </w:t>
            </w:r>
            <w:proofErr w:type="spellStart"/>
            <w:r w:rsidRPr="00E04AD0">
              <w:rPr>
                <w:rFonts w:cs="Times New Roman"/>
                <w:b/>
                <w:color w:val="FFFFFF"/>
              </w:rPr>
              <w:t>Simbol</w:t>
            </w:r>
            <w:proofErr w:type="spellEnd"/>
          </w:p>
        </w:tc>
        <w:tc>
          <w:tcPr>
            <w:tcW w:w="4336" w:type="dxa"/>
            <w:shd w:val="clear" w:color="auto" w:fill="2F5496"/>
            <w:vAlign w:val="center"/>
          </w:tcPr>
          <w:p w14:paraId="2AE367DD" w14:textId="77777777" w:rsidR="0044720E" w:rsidRPr="00E04AD0" w:rsidRDefault="00000000" w:rsidP="00CB0A26">
            <w:pPr>
              <w:spacing w:line="480" w:lineRule="auto"/>
              <w:jc w:val="both"/>
              <w:rPr>
                <w:rFonts w:cs="Times New Roman"/>
              </w:rPr>
            </w:pPr>
            <w:proofErr w:type="spellStart"/>
            <w:r w:rsidRPr="00E04AD0">
              <w:rPr>
                <w:rFonts w:cs="Times New Roman"/>
                <w:b/>
                <w:color w:val="FFFFFF"/>
              </w:rPr>
              <w:t>Keterangan</w:t>
            </w:r>
            <w:proofErr w:type="spellEnd"/>
            <w:r w:rsidRPr="00E04AD0">
              <w:rPr>
                <w:rFonts w:cs="Times New Roman"/>
                <w:b/>
                <w:color w:val="FFFFFF"/>
              </w:rPr>
              <w:t xml:space="preserve"> / </w:t>
            </w:r>
            <w:proofErr w:type="spellStart"/>
            <w:r w:rsidRPr="00E04AD0">
              <w:rPr>
                <w:rFonts w:cs="Times New Roman"/>
                <w:b/>
                <w:color w:val="FFFFFF"/>
              </w:rPr>
              <w:t>Fungsi</w:t>
            </w:r>
            <w:proofErr w:type="spellEnd"/>
          </w:p>
        </w:tc>
      </w:tr>
      <w:tr w:rsidR="0044720E" w:rsidRPr="00E04AD0" w14:paraId="7853FEB8" w14:textId="77777777" w:rsidTr="00CB0A26">
        <w:trPr>
          <w:trHeight w:val="1034"/>
          <w:jc w:val="center"/>
        </w:trPr>
        <w:tc>
          <w:tcPr>
            <w:tcW w:w="1858" w:type="dxa"/>
            <w:vAlign w:val="center"/>
          </w:tcPr>
          <w:p w14:paraId="327CBEB8" w14:textId="5A37A299" w:rsidR="0044720E" w:rsidRPr="00E04AD0" w:rsidRDefault="00445BEB" w:rsidP="00CB0A26">
            <w:pPr>
              <w:spacing w:line="480" w:lineRule="auto"/>
              <w:jc w:val="center"/>
              <w:rPr>
                <w:rFonts w:cs="Times New Roman"/>
              </w:rPr>
            </w:pPr>
            <w:r w:rsidRPr="00E04AD0">
              <w:rPr>
                <w:rFonts w:cs="Times New Roman"/>
                <w:sz w:val="36"/>
                <w:szCs w:val="32"/>
              </w:rPr>
              <w:t>Σ</w:t>
            </w:r>
          </w:p>
        </w:tc>
        <w:tc>
          <w:tcPr>
            <w:tcW w:w="1858" w:type="dxa"/>
            <w:vAlign w:val="center"/>
          </w:tcPr>
          <w:p w14:paraId="76AD5502" w14:textId="07C28422" w:rsidR="0044720E" w:rsidRPr="00E04AD0" w:rsidRDefault="00445BEB" w:rsidP="00CB0A26">
            <w:pPr>
              <w:spacing w:line="480" w:lineRule="auto"/>
              <w:jc w:val="both"/>
              <w:rPr>
                <w:rFonts w:cs="Times New Roman"/>
              </w:rPr>
            </w:pPr>
            <w:proofErr w:type="spellStart"/>
            <w:r w:rsidRPr="00E04AD0">
              <w:rPr>
                <w:rFonts w:cs="Times New Roman"/>
                <w:b/>
                <w:bCs/>
              </w:rPr>
              <w:t>Sumasi</w:t>
            </w:r>
            <w:proofErr w:type="spellEnd"/>
          </w:p>
        </w:tc>
        <w:tc>
          <w:tcPr>
            <w:tcW w:w="4336" w:type="dxa"/>
            <w:vAlign w:val="center"/>
          </w:tcPr>
          <w:p w14:paraId="72A32875" w14:textId="137BFF05" w:rsidR="0044720E" w:rsidRPr="00E04AD0" w:rsidRDefault="00445BEB" w:rsidP="00CB0A26">
            <w:pPr>
              <w:spacing w:line="480" w:lineRule="auto"/>
              <w:jc w:val="both"/>
              <w:rPr>
                <w:rFonts w:cs="Times New Roman"/>
              </w:rPr>
            </w:pPr>
            <w:proofErr w:type="spellStart"/>
            <w:r w:rsidRPr="00E04AD0">
              <w:rPr>
                <w:rFonts w:cs="Times New Roman"/>
              </w:rPr>
              <w:t>Simbol</w:t>
            </w:r>
            <w:proofErr w:type="spellEnd"/>
            <w:r w:rsidRPr="00E04AD0">
              <w:rPr>
                <w:rFonts w:cs="Times New Roman"/>
              </w:rPr>
              <w:t xml:space="preserve"> </w:t>
            </w:r>
            <w:proofErr w:type="spellStart"/>
            <w:r w:rsidRPr="00E04AD0">
              <w:rPr>
                <w:rFonts w:cs="Times New Roman"/>
              </w:rPr>
              <w:t>penjumlahan</w:t>
            </w:r>
            <w:proofErr w:type="spellEnd"/>
            <w:r w:rsidRPr="00E04AD0">
              <w:rPr>
                <w:rFonts w:cs="Times New Roman"/>
              </w:rPr>
              <w:t xml:space="preserve"> </w:t>
            </w:r>
            <w:proofErr w:type="spellStart"/>
            <w:r w:rsidRPr="00E04AD0">
              <w:rPr>
                <w:rFonts w:cs="Times New Roman"/>
              </w:rPr>
              <w:t>berurut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sekumpulan</w:t>
            </w:r>
            <w:proofErr w:type="spellEnd"/>
            <w:r w:rsidRPr="00E04AD0">
              <w:rPr>
                <w:rFonts w:cs="Times New Roman"/>
              </w:rPr>
              <w:t xml:space="preserve"> </w:t>
            </w:r>
            <w:proofErr w:type="spellStart"/>
            <w:r w:rsidRPr="00E04AD0">
              <w:rPr>
                <w:rFonts w:cs="Times New Roman"/>
              </w:rPr>
              <w:t>angka</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pada </w:t>
            </w: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Konvolusi</w:t>
            </w:r>
            <w:proofErr w:type="spellEnd"/>
            <w:r w:rsidRPr="00E04AD0">
              <w:rPr>
                <w:rFonts w:cs="Times New Roman"/>
              </w:rPr>
              <w:t xml:space="preserve"> dan GLCM).</w:t>
            </w:r>
          </w:p>
        </w:tc>
      </w:tr>
      <w:tr w:rsidR="0044720E" w:rsidRPr="00E04AD0" w14:paraId="53979727" w14:textId="77777777" w:rsidTr="00CB0A26">
        <w:trPr>
          <w:trHeight w:val="1020"/>
          <w:jc w:val="center"/>
        </w:trPr>
        <w:tc>
          <w:tcPr>
            <w:tcW w:w="1858" w:type="dxa"/>
            <w:vAlign w:val="center"/>
          </w:tcPr>
          <w:p w14:paraId="495FE08A" w14:textId="79B96A7B" w:rsidR="0044720E" w:rsidRPr="00E04AD0" w:rsidRDefault="00445BEB" w:rsidP="00CB0A26">
            <w:pPr>
              <w:spacing w:line="480" w:lineRule="auto"/>
              <w:jc w:val="center"/>
              <w:rPr>
                <w:rFonts w:cs="Times New Roman"/>
                <w:sz w:val="36"/>
                <w:szCs w:val="36"/>
              </w:rPr>
            </w:pPr>
            <w:r w:rsidRPr="00E04AD0">
              <w:rPr>
                <w:rFonts w:cs="Times New Roman"/>
                <w:i/>
                <w:iCs/>
                <w:sz w:val="36"/>
                <w:szCs w:val="36"/>
              </w:rPr>
              <w:t>f</w:t>
            </w:r>
            <w:r w:rsidRPr="00E04AD0">
              <w:rPr>
                <w:rFonts w:cs="Times New Roman"/>
                <w:sz w:val="36"/>
                <w:szCs w:val="36"/>
              </w:rPr>
              <w:t>(</w:t>
            </w:r>
            <w:proofErr w:type="spellStart"/>
            <w:proofErr w:type="gramStart"/>
            <w:r w:rsidRPr="00E04AD0">
              <w:rPr>
                <w:rFonts w:cs="Times New Roman"/>
                <w:i/>
                <w:iCs/>
                <w:sz w:val="36"/>
                <w:szCs w:val="36"/>
              </w:rPr>
              <w:t>x</w:t>
            </w:r>
            <w:r w:rsidRPr="00E04AD0">
              <w:rPr>
                <w:rFonts w:cs="Times New Roman"/>
                <w:sz w:val="36"/>
                <w:szCs w:val="36"/>
              </w:rPr>
              <w:t>,</w:t>
            </w:r>
            <w:r w:rsidRPr="00E04AD0">
              <w:rPr>
                <w:rFonts w:cs="Times New Roman"/>
                <w:i/>
                <w:iCs/>
                <w:sz w:val="36"/>
                <w:szCs w:val="36"/>
              </w:rPr>
              <w:t>y</w:t>
            </w:r>
            <w:proofErr w:type="spellEnd"/>
            <w:proofErr w:type="gramEnd"/>
            <w:r w:rsidRPr="00E04AD0">
              <w:rPr>
                <w:rFonts w:cs="Times New Roman"/>
                <w:sz w:val="36"/>
                <w:szCs w:val="36"/>
              </w:rPr>
              <w:t>)</w:t>
            </w:r>
          </w:p>
        </w:tc>
        <w:tc>
          <w:tcPr>
            <w:tcW w:w="1858" w:type="dxa"/>
            <w:vAlign w:val="center"/>
          </w:tcPr>
          <w:p w14:paraId="7E35E62C" w14:textId="78FEA5CD" w:rsidR="0044720E" w:rsidRPr="00E04AD0" w:rsidRDefault="00445BEB" w:rsidP="00CB0A26">
            <w:pPr>
              <w:spacing w:line="480" w:lineRule="auto"/>
              <w:jc w:val="both"/>
              <w:rPr>
                <w:rFonts w:cs="Times New Roman"/>
              </w:rPr>
            </w:pPr>
            <w:proofErr w:type="spellStart"/>
            <w:r w:rsidRPr="00E04AD0">
              <w:rPr>
                <w:rFonts w:cs="Times New Roman"/>
                <w:b/>
                <w:bCs/>
              </w:rPr>
              <w:t>Fungsi</w:t>
            </w:r>
            <w:proofErr w:type="spellEnd"/>
            <w:r w:rsidRPr="00E04AD0">
              <w:rPr>
                <w:rFonts w:cs="Times New Roman"/>
                <w:b/>
                <w:bCs/>
              </w:rPr>
              <w:t xml:space="preserve"> Citra</w:t>
            </w:r>
            <w:r w:rsidRPr="00E04AD0">
              <w:rPr>
                <w:rFonts w:cs="Times New Roman"/>
              </w:rPr>
              <w:t>:</w:t>
            </w:r>
          </w:p>
        </w:tc>
        <w:tc>
          <w:tcPr>
            <w:tcW w:w="4336" w:type="dxa"/>
            <w:vAlign w:val="center"/>
          </w:tcPr>
          <w:p w14:paraId="59D10139" w14:textId="77777777" w:rsidR="00445BEB" w:rsidRPr="00E04AD0" w:rsidRDefault="00445BEB" w:rsidP="00CB0A26">
            <w:pPr>
              <w:spacing w:line="480" w:lineRule="auto"/>
              <w:jc w:val="both"/>
              <w:rPr>
                <w:rFonts w:cs="Times New Roman"/>
              </w:rPr>
            </w:pPr>
            <w:r w:rsidRPr="00E04AD0">
              <w:rPr>
                <w:rFonts w:cs="Times New Roman"/>
              </w:rPr>
              <w:t xml:space="preserve">Nilai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digital pada</w:t>
            </w:r>
          </w:p>
          <w:p w14:paraId="74CC103B" w14:textId="7359DF1B" w:rsidR="0044720E" w:rsidRPr="00E04AD0" w:rsidRDefault="00445BEB" w:rsidP="00CB0A26">
            <w:pPr>
              <w:spacing w:line="480" w:lineRule="auto"/>
              <w:jc w:val="both"/>
              <w:rPr>
                <w:rFonts w:cs="Times New Roman"/>
              </w:rPr>
            </w:pP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baris x</w:t>
            </w:r>
            <w:r w:rsidRPr="00E04AD0">
              <w:rPr>
                <w:rFonts w:cs="Times New Roman"/>
                <w:i/>
                <w:iCs/>
              </w:rPr>
              <w:t>x</w:t>
            </w:r>
            <w:r w:rsidRPr="00E04AD0">
              <w:rPr>
                <w:rFonts w:cs="Times New Roman"/>
              </w:rPr>
              <w:t xml:space="preserve"> dan </w:t>
            </w:r>
            <w:proofErr w:type="spellStart"/>
            <w:r w:rsidRPr="00E04AD0">
              <w:rPr>
                <w:rFonts w:cs="Times New Roman"/>
              </w:rPr>
              <w:t>kolom</w:t>
            </w:r>
            <w:proofErr w:type="spellEnd"/>
            <w:r w:rsidRPr="00E04AD0">
              <w:rPr>
                <w:rFonts w:cs="Times New Roman"/>
              </w:rPr>
              <w:t> </w:t>
            </w:r>
            <w:proofErr w:type="spellStart"/>
            <w:r w:rsidRPr="00E04AD0">
              <w:rPr>
                <w:rFonts w:cs="Times New Roman"/>
              </w:rPr>
              <w:t>y</w:t>
            </w:r>
            <w:r w:rsidRPr="00E04AD0">
              <w:rPr>
                <w:rFonts w:cs="Times New Roman"/>
                <w:i/>
                <w:iCs/>
              </w:rPr>
              <w:t>y</w:t>
            </w:r>
            <w:proofErr w:type="spellEnd"/>
          </w:p>
        </w:tc>
      </w:tr>
      <w:tr w:rsidR="0044720E" w:rsidRPr="00E04AD0" w14:paraId="428FBA9D" w14:textId="77777777" w:rsidTr="00CB0A26">
        <w:trPr>
          <w:trHeight w:val="1020"/>
          <w:jc w:val="center"/>
        </w:trPr>
        <w:tc>
          <w:tcPr>
            <w:tcW w:w="1858" w:type="dxa"/>
            <w:vAlign w:val="center"/>
          </w:tcPr>
          <w:p w14:paraId="798E8669" w14:textId="57D7F341" w:rsidR="0044720E" w:rsidRPr="00E04AD0" w:rsidRDefault="00445BEB" w:rsidP="00CB0A26">
            <w:pPr>
              <w:spacing w:line="480" w:lineRule="auto"/>
              <w:jc w:val="center"/>
              <w:rPr>
                <w:rFonts w:cs="Times New Roman"/>
                <w:sz w:val="36"/>
                <w:szCs w:val="36"/>
              </w:rPr>
            </w:pPr>
            <w:r w:rsidRPr="00E04AD0">
              <w:rPr>
                <w:rFonts w:cs="Times New Roman"/>
                <w:i/>
                <w:iCs/>
                <w:sz w:val="36"/>
                <w:szCs w:val="36"/>
              </w:rPr>
              <w:t>G</w:t>
            </w:r>
            <w:r w:rsidRPr="00E04AD0">
              <w:rPr>
                <w:rFonts w:cs="Times New Roman"/>
                <w:sz w:val="36"/>
                <w:szCs w:val="36"/>
              </w:rPr>
              <w:t>(</w:t>
            </w:r>
            <w:proofErr w:type="spellStart"/>
            <w:proofErr w:type="gramStart"/>
            <w:r w:rsidRPr="00E04AD0">
              <w:rPr>
                <w:rFonts w:cs="Times New Roman"/>
                <w:i/>
                <w:iCs/>
                <w:sz w:val="36"/>
                <w:szCs w:val="36"/>
              </w:rPr>
              <w:t>i</w:t>
            </w:r>
            <w:r w:rsidRPr="00E04AD0">
              <w:rPr>
                <w:rFonts w:cs="Times New Roman"/>
                <w:sz w:val="36"/>
                <w:szCs w:val="36"/>
              </w:rPr>
              <w:t>,</w:t>
            </w:r>
            <w:r w:rsidRPr="00E04AD0">
              <w:rPr>
                <w:rFonts w:cs="Times New Roman"/>
                <w:i/>
                <w:iCs/>
                <w:sz w:val="36"/>
                <w:szCs w:val="36"/>
              </w:rPr>
              <w:t>j</w:t>
            </w:r>
            <w:proofErr w:type="spellEnd"/>
            <w:proofErr w:type="gramEnd"/>
            <w:r w:rsidRPr="00E04AD0">
              <w:rPr>
                <w:rFonts w:cs="Times New Roman"/>
                <w:sz w:val="36"/>
                <w:szCs w:val="36"/>
              </w:rPr>
              <w:t>)</w:t>
            </w:r>
          </w:p>
        </w:tc>
        <w:tc>
          <w:tcPr>
            <w:tcW w:w="1858" w:type="dxa"/>
            <w:vAlign w:val="center"/>
          </w:tcPr>
          <w:p w14:paraId="12BF039C" w14:textId="77777777" w:rsidR="00445BEB" w:rsidRPr="00E04AD0" w:rsidRDefault="00445BEB" w:rsidP="00CB0A26">
            <w:pPr>
              <w:spacing w:line="480" w:lineRule="auto"/>
              <w:jc w:val="both"/>
              <w:rPr>
                <w:rFonts w:cs="Times New Roman"/>
                <w:b/>
                <w:bCs/>
              </w:rPr>
            </w:pPr>
            <w:r w:rsidRPr="00E04AD0">
              <w:rPr>
                <w:rFonts w:cs="Times New Roman"/>
                <w:b/>
                <w:bCs/>
              </w:rPr>
              <w:t>Peta Fitur</w:t>
            </w:r>
          </w:p>
          <w:p w14:paraId="6BC762C7" w14:textId="4E183BE8" w:rsidR="0044720E" w:rsidRPr="00E04AD0" w:rsidRDefault="00445BEB" w:rsidP="00CB0A26">
            <w:pPr>
              <w:spacing w:line="480" w:lineRule="auto"/>
              <w:jc w:val="both"/>
              <w:rPr>
                <w:rFonts w:cs="Times New Roman"/>
              </w:rPr>
            </w:pPr>
            <w:r w:rsidRPr="00E04AD0">
              <w:rPr>
                <w:rFonts w:cs="Times New Roman"/>
                <w:b/>
                <w:bCs/>
              </w:rPr>
              <w:t>(</w:t>
            </w:r>
            <w:r w:rsidRPr="00E04AD0">
              <w:rPr>
                <w:rFonts w:cs="Times New Roman"/>
                <w:b/>
                <w:bCs/>
                <w:i/>
                <w:iCs/>
              </w:rPr>
              <w:t>Feature Map</w:t>
            </w:r>
            <w:r w:rsidRPr="00E04AD0">
              <w:rPr>
                <w:rFonts w:cs="Times New Roman"/>
                <w:b/>
                <w:bCs/>
              </w:rPr>
              <w:t>)</w:t>
            </w:r>
          </w:p>
        </w:tc>
        <w:tc>
          <w:tcPr>
            <w:tcW w:w="4336" w:type="dxa"/>
            <w:vAlign w:val="center"/>
          </w:tcPr>
          <w:p w14:paraId="16A427F8" w14:textId="77777777" w:rsidR="00445BEB" w:rsidRPr="00E04AD0" w:rsidRDefault="00445BEB" w:rsidP="00CB0A26">
            <w:pPr>
              <w:spacing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keluaran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operasi</w:t>
            </w:r>
            <w:proofErr w:type="spellEnd"/>
          </w:p>
          <w:p w14:paraId="5B255737" w14:textId="3DA8FAA4" w:rsidR="0044720E" w:rsidRPr="00E04AD0" w:rsidRDefault="00445BEB" w:rsidP="00CB0A26">
            <w:pPr>
              <w:spacing w:line="480" w:lineRule="auto"/>
              <w:jc w:val="both"/>
              <w:rPr>
                <w:rFonts w:cs="Times New Roman"/>
              </w:rPr>
            </w:pPr>
            <w:proofErr w:type="spellStart"/>
            <w:r w:rsidRPr="00E04AD0">
              <w:rPr>
                <w:rFonts w:cs="Times New Roman"/>
              </w:rPr>
              <w:t>konvolusi</w:t>
            </w:r>
            <w:proofErr w:type="spellEnd"/>
            <w:r w:rsidRPr="00E04AD0">
              <w:rPr>
                <w:rFonts w:cs="Times New Roman"/>
              </w:rPr>
              <w:t xml:space="preserve"> CNN.</w:t>
            </w:r>
          </w:p>
        </w:tc>
      </w:tr>
      <w:tr w:rsidR="0044720E" w:rsidRPr="00E04AD0" w14:paraId="6D2F4884" w14:textId="77777777" w:rsidTr="00CB0A26">
        <w:trPr>
          <w:trHeight w:val="1034"/>
          <w:jc w:val="center"/>
        </w:trPr>
        <w:tc>
          <w:tcPr>
            <w:tcW w:w="1858" w:type="dxa"/>
            <w:vAlign w:val="center"/>
          </w:tcPr>
          <w:p w14:paraId="1EF6E683" w14:textId="51EAD78A" w:rsidR="0044720E" w:rsidRPr="00E04AD0" w:rsidRDefault="00445BEB" w:rsidP="00CB0A26">
            <w:pPr>
              <w:spacing w:line="480" w:lineRule="auto"/>
              <w:jc w:val="center"/>
              <w:rPr>
                <w:rFonts w:cs="Times New Roman"/>
              </w:rPr>
            </w:pPr>
            <w:r w:rsidRPr="00E04AD0">
              <w:rPr>
                <w:rFonts w:cs="Times New Roman"/>
                <w:i/>
                <w:iCs/>
                <w:sz w:val="36"/>
                <w:szCs w:val="32"/>
              </w:rPr>
              <w:t>h</w:t>
            </w:r>
          </w:p>
        </w:tc>
        <w:tc>
          <w:tcPr>
            <w:tcW w:w="1858" w:type="dxa"/>
            <w:vAlign w:val="center"/>
          </w:tcPr>
          <w:p w14:paraId="00F60264" w14:textId="7215CB39" w:rsidR="0044720E" w:rsidRPr="00E04AD0" w:rsidRDefault="00445BEB" w:rsidP="00CB0A26">
            <w:pPr>
              <w:spacing w:line="480" w:lineRule="auto"/>
              <w:jc w:val="both"/>
              <w:rPr>
                <w:rFonts w:cs="Times New Roman"/>
              </w:rPr>
            </w:pPr>
            <w:r w:rsidRPr="00E04AD0">
              <w:rPr>
                <w:rFonts w:cs="Times New Roman"/>
                <w:b/>
                <w:bCs/>
              </w:rPr>
              <w:t>Kernel / Filter</w:t>
            </w:r>
          </w:p>
        </w:tc>
        <w:tc>
          <w:tcPr>
            <w:tcW w:w="4336" w:type="dxa"/>
            <w:vAlign w:val="center"/>
          </w:tcPr>
          <w:p w14:paraId="5A75C54F" w14:textId="77777777" w:rsidR="00445BEB" w:rsidRPr="00E04AD0" w:rsidRDefault="00445BEB" w:rsidP="00CB0A26">
            <w:pPr>
              <w:spacing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bobot</w:t>
            </w:r>
            <w:proofErr w:type="spellEnd"/>
            <w:r w:rsidRPr="00E04AD0">
              <w:rPr>
                <w:rFonts w:cs="Times New Roman"/>
              </w:rPr>
              <w:t xml:space="preserve"> (weight) </w:t>
            </w:r>
            <w:proofErr w:type="spellStart"/>
            <w:r w:rsidRPr="00E04AD0">
              <w:rPr>
                <w:rFonts w:cs="Times New Roman"/>
              </w:rPr>
              <w:t>berukuran</w:t>
            </w:r>
            <w:proofErr w:type="spellEnd"/>
            <w:r w:rsidRPr="00E04AD0">
              <w:rPr>
                <w:rFonts w:cs="Times New Roman"/>
              </w:rPr>
              <w:t xml:space="preserve"> </w:t>
            </w:r>
            <w:proofErr w:type="spellStart"/>
            <w:r w:rsidRPr="00E04AD0">
              <w:rPr>
                <w:rFonts w:cs="Times New Roman"/>
              </w:rPr>
              <w:t>kecil</w:t>
            </w:r>
            <w:proofErr w:type="spellEnd"/>
            <w:r w:rsidRPr="00E04AD0">
              <w:rPr>
                <w:rFonts w:cs="Times New Roman"/>
              </w:rPr>
              <w:t xml:space="preserve"> (</w:t>
            </w:r>
            <w:proofErr w:type="spellStart"/>
            <w:r w:rsidRPr="00E04AD0">
              <w:rPr>
                <w:rFonts w:cs="Times New Roman"/>
              </w:rPr>
              <w:t>misal</w:t>
            </w:r>
            <w:proofErr w:type="spellEnd"/>
            <w:r w:rsidRPr="00E04AD0">
              <w:rPr>
                <w:rFonts w:cs="Times New Roman"/>
              </w:rPr>
              <w:t xml:space="preserve"> 3x3) pada CNN yang </w:t>
            </w:r>
            <w:proofErr w:type="spellStart"/>
            <w:r w:rsidRPr="00E04AD0">
              <w:rPr>
                <w:rFonts w:cs="Times New Roman"/>
              </w:rPr>
              <w:t>bertugas</w:t>
            </w:r>
            <w:proofErr w:type="spellEnd"/>
          </w:p>
          <w:p w14:paraId="78C65EC9" w14:textId="7FB19388" w:rsidR="0044720E" w:rsidRPr="00E04AD0" w:rsidRDefault="00445BEB" w:rsidP="00CB0A26">
            <w:pPr>
              <w:spacing w:line="480" w:lineRule="auto"/>
              <w:jc w:val="both"/>
              <w:rPr>
                <w:rFonts w:cs="Times New Roman"/>
              </w:rPr>
            </w:pPr>
            <w:proofErr w:type="spellStart"/>
            <w:r w:rsidRPr="00E04AD0">
              <w:rPr>
                <w:rFonts w:cs="Times New Roman"/>
              </w:rPr>
              <w:t>mengekstraksi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dan </w:t>
            </w:r>
            <w:proofErr w:type="spellStart"/>
            <w:r w:rsidRPr="00E04AD0">
              <w:rPr>
                <w:rFonts w:cs="Times New Roman"/>
              </w:rPr>
              <w:t>warna</w:t>
            </w:r>
            <w:proofErr w:type="spellEnd"/>
            <w:r w:rsidRPr="00E04AD0">
              <w:rPr>
                <w:rFonts w:cs="Times New Roman"/>
              </w:rPr>
              <w:t>.</w:t>
            </w:r>
          </w:p>
        </w:tc>
      </w:tr>
      <w:tr w:rsidR="00CB0A26" w:rsidRPr="00E04AD0" w14:paraId="18E482B8" w14:textId="77777777" w:rsidTr="00CB0A26">
        <w:trPr>
          <w:trHeight w:val="1034"/>
          <w:jc w:val="center"/>
        </w:trPr>
        <w:tc>
          <w:tcPr>
            <w:tcW w:w="1858" w:type="dxa"/>
            <w:vAlign w:val="center"/>
          </w:tcPr>
          <w:p w14:paraId="7A2ADC13" w14:textId="36D03E77" w:rsidR="00CB0A26" w:rsidRPr="00E04AD0" w:rsidRDefault="00CB0A26" w:rsidP="00CB0A26">
            <w:pPr>
              <w:spacing w:line="480" w:lineRule="auto"/>
              <w:jc w:val="center"/>
              <w:rPr>
                <w:rFonts w:cs="Times New Roman"/>
                <w:i/>
                <w:iCs/>
                <w:sz w:val="36"/>
                <w:szCs w:val="32"/>
              </w:rPr>
            </w:pPr>
            <w:r w:rsidRPr="00E04AD0">
              <w:rPr>
                <w:rFonts w:cs="Times New Roman"/>
                <w:i/>
                <w:iCs/>
                <w:sz w:val="36"/>
                <w:szCs w:val="32"/>
              </w:rPr>
              <w:t>σ(z)</w:t>
            </w:r>
            <w:proofErr w:type="spellStart"/>
            <w:r w:rsidRPr="00E04AD0">
              <w:rPr>
                <w:rFonts w:cs="Times New Roman"/>
                <w:i/>
                <w:iCs/>
                <w:sz w:val="36"/>
                <w:szCs w:val="32"/>
              </w:rPr>
              <w:t>i</w:t>
            </w:r>
            <w:proofErr w:type="spellEnd"/>
            <w:r w:rsidRPr="00E04AD0">
              <w:rPr>
                <w:rFonts w:cs="Times New Roman"/>
                <w:i/>
                <w:iCs/>
                <w:sz w:val="36"/>
                <w:szCs w:val="32"/>
              </w:rPr>
              <w:t>​</w:t>
            </w:r>
          </w:p>
        </w:tc>
        <w:tc>
          <w:tcPr>
            <w:tcW w:w="1858" w:type="dxa"/>
            <w:vAlign w:val="center"/>
          </w:tcPr>
          <w:p w14:paraId="6AFF5EED" w14:textId="77777777" w:rsidR="00CB0A26" w:rsidRPr="00E04AD0" w:rsidRDefault="00CB0A26" w:rsidP="00CB0A26">
            <w:pPr>
              <w:spacing w:line="480" w:lineRule="auto"/>
              <w:jc w:val="both"/>
              <w:rPr>
                <w:rFonts w:cs="Times New Roman"/>
                <w:b/>
                <w:bCs/>
              </w:rPr>
            </w:pPr>
            <w:proofErr w:type="spellStart"/>
            <w:r w:rsidRPr="00E04AD0">
              <w:rPr>
                <w:rFonts w:cs="Times New Roman"/>
                <w:b/>
                <w:bCs/>
              </w:rPr>
              <w:t>Fungsi</w:t>
            </w:r>
            <w:proofErr w:type="spellEnd"/>
          </w:p>
          <w:p w14:paraId="5949C8C6" w14:textId="61E9952B" w:rsidR="00CB0A26" w:rsidRPr="00E04AD0" w:rsidRDefault="00CB0A26" w:rsidP="00CB0A26">
            <w:pPr>
              <w:spacing w:line="480" w:lineRule="auto"/>
              <w:jc w:val="both"/>
              <w:rPr>
                <w:rFonts w:cs="Times New Roman"/>
                <w:b/>
                <w:bCs/>
              </w:rPr>
            </w:pPr>
            <w:proofErr w:type="spellStart"/>
            <w:r w:rsidRPr="00E04AD0">
              <w:rPr>
                <w:rFonts w:cs="Times New Roman"/>
                <w:b/>
                <w:bCs/>
              </w:rPr>
              <w:t>Sigmoid</w:t>
            </w:r>
            <w:proofErr w:type="spellEnd"/>
          </w:p>
        </w:tc>
        <w:tc>
          <w:tcPr>
            <w:tcW w:w="4336" w:type="dxa"/>
            <w:vAlign w:val="center"/>
          </w:tcPr>
          <w:p w14:paraId="49899DCB" w14:textId="77777777" w:rsidR="00CB0A26" w:rsidRPr="00E04AD0" w:rsidRDefault="00CB0A26" w:rsidP="00CB0A26">
            <w:pPr>
              <w:spacing w:line="480" w:lineRule="auto"/>
              <w:jc w:val="both"/>
              <w:rPr>
                <w:rFonts w:cs="Times New Roman"/>
              </w:rPr>
            </w:pPr>
            <w:proofErr w:type="spellStart"/>
            <w:r w:rsidRPr="00E04AD0">
              <w:rPr>
                <w:rFonts w:cs="Times New Roman"/>
              </w:rPr>
              <w:t>Fungsi aktivasi Sigmoid yang mengubah skor mentah (logit) menjadi probabilitas 0–1 untuk menentukan bawang layak atau tidak layak.</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p>
          <w:p w14:paraId="6A92DEE2" w14:textId="29D41DD8" w:rsidR="00CB0A26" w:rsidRPr="00E04AD0" w:rsidRDefault="00CB0A26" w:rsidP="00CB0A26">
            <w:pPr>
              <w:spacing w:line="480" w:lineRule="auto"/>
              <w:jc w:val="both"/>
              <w:rPr>
                <w:rFonts w:cs="Times New Roman"/>
              </w:rPr>
            </w:pP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p>
          <w:p w14:paraId="7EA84824" w14:textId="4B8FE6B7" w:rsidR="00CB0A26" w:rsidRPr="00E04AD0" w:rsidRDefault="00CB0A26" w:rsidP="00CB0A26">
            <w:pPr>
              <w:spacing w:line="480" w:lineRule="auto"/>
              <w:jc w:val="both"/>
              <w:rPr>
                <w:rFonts w:cs="Times New Roman"/>
              </w:rPr>
            </w:pP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tc>
      </w:tr>
      <w:tr w:rsidR="0044720E" w:rsidRPr="00E04AD0" w14:paraId="7585BEC9" w14:textId="77777777" w:rsidTr="00CB0A26">
        <w:trPr>
          <w:trHeight w:val="1006"/>
          <w:jc w:val="center"/>
        </w:trPr>
        <w:tc>
          <w:tcPr>
            <w:tcW w:w="1858" w:type="dxa"/>
            <w:vAlign w:val="center"/>
          </w:tcPr>
          <w:p w14:paraId="49FDF34D" w14:textId="045C4E5F" w:rsidR="0044720E" w:rsidRPr="00E04AD0" w:rsidRDefault="00445BEB" w:rsidP="00CB0A26">
            <w:pPr>
              <w:spacing w:line="480" w:lineRule="auto"/>
              <w:jc w:val="center"/>
              <w:rPr>
                <w:rFonts w:cs="Times New Roman"/>
                <w:sz w:val="36"/>
                <w:szCs w:val="36"/>
              </w:rPr>
            </w:pPr>
            <w:r w:rsidRPr="00E04AD0">
              <w:rPr>
                <w:rFonts w:cs="Times New Roman"/>
                <w:i/>
                <w:iCs/>
                <w:sz w:val="36"/>
                <w:szCs w:val="36"/>
              </w:rPr>
              <w:t>P(</w:t>
            </w:r>
            <w:proofErr w:type="spellStart"/>
            <w:proofErr w:type="gramStart"/>
            <w:r w:rsidRPr="00E04AD0">
              <w:rPr>
                <w:rFonts w:cs="Times New Roman"/>
                <w:i/>
                <w:iCs/>
                <w:sz w:val="36"/>
                <w:szCs w:val="36"/>
              </w:rPr>
              <w:t>i,j</w:t>
            </w:r>
            <w:proofErr w:type="spellEnd"/>
            <w:proofErr w:type="gramEnd"/>
            <w:r w:rsidRPr="00E04AD0">
              <w:rPr>
                <w:rFonts w:cs="Times New Roman"/>
                <w:i/>
                <w:iCs/>
                <w:sz w:val="36"/>
                <w:szCs w:val="36"/>
              </w:rPr>
              <w:t>)</w:t>
            </w:r>
          </w:p>
        </w:tc>
        <w:tc>
          <w:tcPr>
            <w:tcW w:w="1858" w:type="dxa"/>
            <w:vAlign w:val="center"/>
          </w:tcPr>
          <w:p w14:paraId="2E6BBAD9" w14:textId="5E8CD31E" w:rsidR="0044720E" w:rsidRPr="00E04AD0" w:rsidRDefault="00CB0A26" w:rsidP="00CB0A26">
            <w:pPr>
              <w:spacing w:line="480" w:lineRule="auto"/>
              <w:jc w:val="both"/>
              <w:rPr>
                <w:rFonts w:cs="Times New Roman"/>
              </w:rPr>
            </w:pPr>
            <w:proofErr w:type="spellStart"/>
            <w:r w:rsidRPr="00E04AD0">
              <w:rPr>
                <w:rFonts w:cs="Times New Roman"/>
                <w:b/>
                <w:bCs/>
              </w:rPr>
              <w:t>Probabilitas</w:t>
            </w:r>
            <w:proofErr w:type="spellEnd"/>
            <w:r w:rsidRPr="00E04AD0">
              <w:rPr>
                <w:rFonts w:cs="Times New Roman"/>
                <w:b/>
                <w:bCs/>
              </w:rPr>
              <w:t xml:space="preserve"> </w:t>
            </w:r>
            <w:proofErr w:type="spellStart"/>
            <w:r w:rsidRPr="00E04AD0">
              <w:rPr>
                <w:rFonts w:cs="Times New Roman"/>
                <w:b/>
                <w:bCs/>
              </w:rPr>
              <w:t>Kemunculan</w:t>
            </w:r>
            <w:proofErr w:type="spellEnd"/>
            <w:r w:rsidRPr="00E04AD0">
              <w:rPr>
                <w:rFonts w:cs="Times New Roman"/>
              </w:rPr>
              <w:t>:</w:t>
            </w:r>
          </w:p>
        </w:tc>
        <w:tc>
          <w:tcPr>
            <w:tcW w:w="4336" w:type="dxa"/>
            <w:vAlign w:val="center"/>
          </w:tcPr>
          <w:p w14:paraId="3DD3201A" w14:textId="77777777" w:rsidR="00CB0A26" w:rsidRPr="00E04AD0" w:rsidRDefault="00CB0A26" w:rsidP="00CB0A26">
            <w:pPr>
              <w:spacing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frekuensi</w:t>
            </w:r>
            <w:proofErr w:type="spellEnd"/>
            <w:r w:rsidRPr="00E04AD0">
              <w:rPr>
                <w:rFonts w:cs="Times New Roman"/>
              </w:rPr>
              <w:t xml:space="preserve"> </w:t>
            </w:r>
            <w:proofErr w:type="spellStart"/>
            <w:r w:rsidRPr="00E04AD0">
              <w:rPr>
                <w:rFonts w:cs="Times New Roman"/>
              </w:rPr>
              <w:t>kemunculan</w:t>
            </w:r>
            <w:proofErr w:type="spellEnd"/>
            <w:r w:rsidRPr="00E04AD0">
              <w:rPr>
                <w:rFonts w:cs="Times New Roman"/>
              </w:rPr>
              <w:t xml:space="preserve"> dua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bertetangga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tekstur</w:t>
            </w:r>
            <w:proofErr w:type="spellEnd"/>
          </w:p>
          <w:p w14:paraId="75EBE38E" w14:textId="166BBA34" w:rsidR="0044720E" w:rsidRPr="00E04AD0" w:rsidRDefault="00CB0A26" w:rsidP="00CB0A26">
            <w:pPr>
              <w:spacing w:line="480" w:lineRule="auto"/>
              <w:jc w:val="both"/>
              <w:rPr>
                <w:rFonts w:cs="Times New Roman"/>
              </w:rPr>
            </w:pPr>
            <w:r w:rsidRPr="00E04AD0">
              <w:rPr>
                <w:rFonts w:cs="Times New Roman"/>
              </w:rPr>
              <w:t>GLCM.</w:t>
            </w:r>
          </w:p>
        </w:tc>
      </w:tr>
      <w:tr w:rsidR="00445BEB" w:rsidRPr="00E04AD0" w14:paraId="3CBF38D0" w14:textId="77777777" w:rsidTr="00CB0A26">
        <w:trPr>
          <w:trHeight w:val="1006"/>
          <w:jc w:val="center"/>
        </w:trPr>
        <w:tc>
          <w:tcPr>
            <w:tcW w:w="1858" w:type="dxa"/>
            <w:vAlign w:val="center"/>
          </w:tcPr>
          <w:p w14:paraId="6FB5A5AD" w14:textId="4F2EDA7B" w:rsidR="00445BEB" w:rsidRPr="00E04AD0" w:rsidRDefault="00445BEB" w:rsidP="00CB0A26">
            <w:pPr>
              <w:spacing w:line="480" w:lineRule="auto"/>
              <w:jc w:val="center"/>
              <w:rPr>
                <w:rFonts w:cs="Times New Roman"/>
                <w:i/>
                <w:iCs/>
                <w:sz w:val="36"/>
                <w:szCs w:val="36"/>
              </w:rPr>
            </w:pPr>
            <w:r w:rsidRPr="00E04AD0">
              <w:rPr>
                <w:rFonts w:cs="Times New Roman"/>
                <w:i/>
                <w:iCs/>
                <w:sz w:val="36"/>
                <w:szCs w:val="36"/>
              </w:rPr>
              <w:t>d</w:t>
            </w:r>
          </w:p>
        </w:tc>
        <w:tc>
          <w:tcPr>
            <w:tcW w:w="1858" w:type="dxa"/>
            <w:vAlign w:val="center"/>
          </w:tcPr>
          <w:p w14:paraId="5A7C2721" w14:textId="77777777" w:rsidR="00CB0A26" w:rsidRPr="00E04AD0" w:rsidRDefault="00CB0A26" w:rsidP="00CB0A26">
            <w:pPr>
              <w:spacing w:line="480" w:lineRule="auto"/>
              <w:jc w:val="both"/>
              <w:rPr>
                <w:rFonts w:cs="Times New Roman"/>
                <w:b/>
                <w:bCs/>
              </w:rPr>
            </w:pPr>
            <w:r w:rsidRPr="00E04AD0">
              <w:rPr>
                <w:rFonts w:cs="Times New Roman"/>
                <w:b/>
                <w:bCs/>
              </w:rPr>
              <w:t xml:space="preserve">Jarak </w:t>
            </w:r>
            <w:proofErr w:type="spellStart"/>
            <w:r w:rsidRPr="00E04AD0">
              <w:rPr>
                <w:rFonts w:cs="Times New Roman"/>
                <w:b/>
                <w:bCs/>
              </w:rPr>
              <w:t>Piksel</w:t>
            </w:r>
            <w:proofErr w:type="spellEnd"/>
          </w:p>
          <w:p w14:paraId="26A1C0AE" w14:textId="39CF22F0" w:rsidR="00445BEB" w:rsidRPr="00E04AD0" w:rsidRDefault="00CB0A26" w:rsidP="00CB0A26">
            <w:pPr>
              <w:spacing w:line="480" w:lineRule="auto"/>
              <w:jc w:val="both"/>
              <w:rPr>
                <w:rFonts w:cs="Times New Roman"/>
              </w:rPr>
            </w:pPr>
            <w:r w:rsidRPr="00E04AD0">
              <w:rPr>
                <w:rFonts w:cs="Times New Roman"/>
                <w:b/>
                <w:bCs/>
              </w:rPr>
              <w:t>(</w:t>
            </w:r>
            <w:r w:rsidRPr="00E04AD0">
              <w:rPr>
                <w:rFonts w:cs="Times New Roman"/>
                <w:b/>
                <w:bCs/>
                <w:i/>
                <w:iCs/>
              </w:rPr>
              <w:t>Distance</w:t>
            </w:r>
            <w:r w:rsidRPr="00E04AD0">
              <w:rPr>
                <w:rFonts w:cs="Times New Roman"/>
                <w:b/>
                <w:bCs/>
              </w:rPr>
              <w:t>)</w:t>
            </w:r>
            <w:r w:rsidRPr="00E04AD0">
              <w:rPr>
                <w:rFonts w:cs="Times New Roman"/>
              </w:rPr>
              <w:t>:</w:t>
            </w:r>
          </w:p>
        </w:tc>
        <w:tc>
          <w:tcPr>
            <w:tcW w:w="4336" w:type="dxa"/>
            <w:vAlign w:val="center"/>
          </w:tcPr>
          <w:p w14:paraId="233D36CA" w14:textId="77777777" w:rsidR="00CB0A26" w:rsidRPr="00E04AD0" w:rsidRDefault="00CB0A26" w:rsidP="00CB0A26">
            <w:pPr>
              <w:spacing w:line="480" w:lineRule="auto"/>
              <w:jc w:val="both"/>
              <w:rPr>
                <w:rFonts w:cs="Times New Roman"/>
              </w:rPr>
            </w:pPr>
            <w:r w:rsidRPr="00E04AD0">
              <w:rPr>
                <w:rFonts w:cs="Times New Roman"/>
              </w:rPr>
              <w:t xml:space="preserve">Jarak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referensi</w:t>
            </w:r>
            <w:proofErr w:type="spellEnd"/>
            <w:r w:rsidRPr="00E04AD0">
              <w:rPr>
                <w:rFonts w:cs="Times New Roman"/>
              </w:rPr>
              <w:t xml:space="preserve"> dan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tetangga</w:t>
            </w:r>
            <w:proofErr w:type="spellEnd"/>
            <w:r w:rsidRPr="00E04AD0">
              <w:rPr>
                <w:rFonts w:cs="Times New Roman"/>
              </w:rPr>
              <w:t xml:space="preserve"> pada </w:t>
            </w:r>
            <w:proofErr w:type="spellStart"/>
            <w:r w:rsidRPr="00E04AD0">
              <w:rPr>
                <w:rFonts w:cs="Times New Roman"/>
              </w:rPr>
              <w:t>perhitungan</w:t>
            </w:r>
            <w:proofErr w:type="spellEnd"/>
            <w:r w:rsidRPr="00E04AD0">
              <w:rPr>
                <w:rFonts w:cs="Times New Roman"/>
              </w:rPr>
              <w:t xml:space="preserve"> GLCM</w:t>
            </w:r>
          </w:p>
          <w:p w14:paraId="26699D2B" w14:textId="50608E3A" w:rsidR="00445BEB" w:rsidRPr="00E04AD0" w:rsidRDefault="00CB0A26" w:rsidP="00CB0A26">
            <w:pPr>
              <w:spacing w:line="480" w:lineRule="auto"/>
              <w:jc w:val="both"/>
              <w:rPr>
                <w:rFonts w:cs="Times New Roman"/>
              </w:rPr>
            </w:pPr>
            <w:r w:rsidRPr="00E04AD0">
              <w:rPr>
                <w:rFonts w:cs="Times New Roman"/>
              </w:rPr>
              <w:lastRenderedPageBreak/>
              <w:t>(</w:t>
            </w:r>
            <w:proofErr w:type="spellStart"/>
            <w:r w:rsidRPr="00E04AD0">
              <w:rPr>
                <w:rFonts w:cs="Times New Roman"/>
              </w:rPr>
              <w:t>biasanya</w:t>
            </w:r>
            <w:proofErr w:type="spellEnd"/>
            <w:r w:rsidRPr="00E04AD0">
              <w:rPr>
                <w:rFonts w:cs="Times New Roman"/>
              </w:rPr>
              <w:t xml:space="preserve"> </w:t>
            </w:r>
            <w:proofErr w:type="spellStart"/>
            <w:r w:rsidRPr="00E04AD0">
              <w:rPr>
                <w:rFonts w:cs="Times New Roman"/>
              </w:rPr>
              <w:t>diatur</w:t>
            </w:r>
            <w:proofErr w:type="spellEnd"/>
            <w:r w:rsidRPr="00E04AD0">
              <w:rPr>
                <w:rFonts w:cs="Times New Roman"/>
              </w:rPr>
              <w:t> d=1</w:t>
            </w:r>
            <w:r w:rsidRPr="00E04AD0">
              <w:rPr>
                <w:rFonts w:cs="Times New Roman"/>
                <w:i/>
                <w:iCs/>
              </w:rPr>
              <w:t>d</w:t>
            </w:r>
            <w:r w:rsidRPr="00E04AD0">
              <w:rPr>
                <w:rFonts w:cs="Times New Roman"/>
              </w:rPr>
              <w:t>=1).</w:t>
            </w:r>
          </w:p>
        </w:tc>
      </w:tr>
      <w:tr w:rsidR="007861CD" w:rsidRPr="00E04AD0" w14:paraId="0B18D249" w14:textId="77777777" w:rsidTr="00A83BCB">
        <w:trPr>
          <w:trHeight w:val="1006"/>
          <w:jc w:val="center"/>
        </w:trPr>
        <w:tc>
          <w:tcPr>
            <w:tcW w:w="1858" w:type="dxa"/>
            <w:vAlign w:val="center"/>
          </w:tcPr>
          <w:p w14:paraId="129405E8" w14:textId="5694EE1A" w:rsidR="007861CD" w:rsidRPr="00E04AD0" w:rsidRDefault="007861CD" w:rsidP="007861CD">
            <w:pPr>
              <w:spacing w:line="480" w:lineRule="auto"/>
              <w:jc w:val="center"/>
              <w:rPr>
                <w:rFonts w:cs="Times New Roman"/>
                <w:i/>
                <w:iCs/>
                <w:sz w:val="36"/>
                <w:szCs w:val="36"/>
              </w:rPr>
            </w:pPr>
            <w:r w:rsidRPr="00E04AD0">
              <w:rPr>
                <w:rFonts w:cs="Times New Roman"/>
                <w:i/>
                <w:iCs/>
                <w:sz w:val="36"/>
                <w:szCs w:val="36"/>
              </w:rPr>
              <w:lastRenderedPageBreak/>
              <w:t>θ</w:t>
            </w:r>
          </w:p>
        </w:tc>
        <w:tc>
          <w:tcPr>
            <w:tcW w:w="1858" w:type="dxa"/>
            <w:vAlign w:val="center"/>
          </w:tcPr>
          <w:p w14:paraId="53B33E6A" w14:textId="6B4D1A27" w:rsidR="007861CD" w:rsidRPr="00E04AD0" w:rsidRDefault="007861CD" w:rsidP="007861CD">
            <w:pPr>
              <w:spacing w:line="480" w:lineRule="auto"/>
              <w:jc w:val="both"/>
              <w:rPr>
                <w:rFonts w:cs="Times New Roman"/>
              </w:rPr>
            </w:pPr>
            <w:proofErr w:type="spellStart"/>
            <w:r w:rsidRPr="00E04AD0">
              <w:rPr>
                <w:rFonts w:cs="Times New Roman"/>
                <w:b/>
                <w:bCs/>
              </w:rPr>
              <w:t>Sudut</w:t>
            </w:r>
            <w:proofErr w:type="spellEnd"/>
            <w:r w:rsidRPr="00E04AD0">
              <w:rPr>
                <w:rFonts w:cs="Times New Roman"/>
                <w:b/>
                <w:bCs/>
              </w:rPr>
              <w:t xml:space="preserve"> (Theta)</w:t>
            </w:r>
            <w:r w:rsidRPr="00E04AD0">
              <w:rPr>
                <w:rFonts w:cs="Times New Roman"/>
              </w:rPr>
              <w:t>:</w:t>
            </w:r>
          </w:p>
        </w:tc>
        <w:tc>
          <w:tcPr>
            <w:tcW w:w="4336" w:type="dxa"/>
            <w:tcBorders>
              <w:top w:val="single" w:sz="6" w:space="0" w:color="000000"/>
              <w:left w:val="single" w:sz="6" w:space="0" w:color="000000"/>
              <w:bottom w:val="single" w:sz="6" w:space="0" w:color="000000"/>
              <w:right w:val="single" w:sz="6" w:space="0" w:color="000000"/>
            </w:tcBorders>
            <w:vAlign w:val="center"/>
          </w:tcPr>
          <w:p w14:paraId="4BAA67F6" w14:textId="77777777" w:rsidR="007861CD" w:rsidRPr="00E04AD0" w:rsidRDefault="007861CD" w:rsidP="007861CD">
            <w:pPr>
              <w:spacing w:line="480" w:lineRule="auto"/>
              <w:jc w:val="both"/>
              <w:rPr>
                <w:rFonts w:cs="Times New Roman"/>
              </w:rPr>
            </w:pPr>
            <w:proofErr w:type="spellStart"/>
            <w:r w:rsidRPr="00E04AD0">
              <w:rPr>
                <w:rStyle w:val="Strong"/>
                <w:rFonts w:cs="Times New Roman"/>
              </w:rPr>
              <w:t>Sudut</w:t>
            </w:r>
            <w:proofErr w:type="spellEnd"/>
            <w:r w:rsidRPr="00E04AD0">
              <w:rPr>
                <w:rStyle w:val="Strong"/>
                <w:rFonts w:cs="Times New Roman"/>
              </w:rPr>
              <w:t xml:space="preserve"> (Theta):</w:t>
            </w:r>
            <w:r w:rsidRPr="00E04AD0">
              <w:rPr>
                <w:rFonts w:cs="Times New Roman"/>
              </w:rPr>
              <w:t> </w:t>
            </w:r>
            <w:proofErr w:type="spellStart"/>
            <w:r w:rsidRPr="00E04AD0">
              <w:rPr>
                <w:rFonts w:cs="Times New Roman"/>
              </w:rPr>
              <w:t>Sudut</w:t>
            </w:r>
            <w:proofErr w:type="spellEnd"/>
            <w:r w:rsidRPr="00E04AD0">
              <w:rPr>
                <w:rFonts w:cs="Times New Roman"/>
              </w:rPr>
              <w:t xml:space="preserve"> </w:t>
            </w:r>
            <w:proofErr w:type="spellStart"/>
            <w:r w:rsidRPr="00E04AD0">
              <w:rPr>
                <w:rFonts w:cs="Times New Roman"/>
              </w:rPr>
              <w:t>pergerakan</w:t>
            </w:r>
            <w:proofErr w:type="spellEnd"/>
          </w:p>
          <w:p w14:paraId="1E6E5DFF" w14:textId="4CBEB81F" w:rsidR="007861CD" w:rsidRPr="00E04AD0" w:rsidRDefault="007861CD" w:rsidP="007861CD">
            <w:pPr>
              <w:spacing w:line="480" w:lineRule="auto"/>
              <w:jc w:val="both"/>
              <w:rPr>
                <w:rFonts w:cs="Times New Roman"/>
              </w:rPr>
            </w:pP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pada GLCM (0°, 45°, 90°, </w:t>
            </w:r>
            <w:proofErr w:type="spellStart"/>
            <w:r w:rsidRPr="00E04AD0">
              <w:rPr>
                <w:rFonts w:cs="Times New Roman"/>
              </w:rPr>
              <w:t>atau</w:t>
            </w:r>
            <w:proofErr w:type="spellEnd"/>
            <w:r w:rsidRPr="00E04AD0">
              <w:rPr>
                <w:rFonts w:cs="Times New Roman"/>
              </w:rPr>
              <w:t xml:space="preserve"> 135°).</w:t>
            </w:r>
          </w:p>
        </w:tc>
      </w:tr>
      <w:bookmarkEnd w:id="10"/>
    </w:tbl>
    <w:p w14:paraId="0F7931D0" w14:textId="77777777" w:rsidR="00D02655" w:rsidRPr="00E04AD0" w:rsidRDefault="00D02655" w:rsidP="005222BF">
      <w:pPr>
        <w:spacing w:line="480" w:lineRule="auto"/>
        <w:jc w:val="both"/>
        <w:rPr>
          <w:rFonts w:cs="Times New Roman"/>
        </w:rPr>
      </w:pPr>
    </w:p>
    <w:p w14:paraId="6B264F0E" w14:textId="388197F6" w:rsidR="00660BFC" w:rsidRPr="00E04AD0" w:rsidRDefault="00660BFC" w:rsidP="00660BFC">
      <w:pPr>
        <w:rPr>
          <w:rFonts w:cs="Times New Roman"/>
          <w:b/>
          <w:bCs/>
        </w:rPr>
      </w:pPr>
      <w:r w:rsidRPr="00E04AD0">
        <w:rPr>
          <w:rFonts w:cs="Times New Roman"/>
          <w:b/>
          <w:bCs/>
        </w:rPr>
        <w:t xml:space="preserve">B. </w:t>
      </w:r>
      <w:proofErr w:type="spellStart"/>
      <w:r w:rsidRPr="00E04AD0">
        <w:rPr>
          <w:rFonts w:cs="Times New Roman"/>
          <w:b/>
          <w:bCs/>
        </w:rPr>
        <w:t>Simbol</w:t>
      </w:r>
      <w:proofErr w:type="spellEnd"/>
      <w:r w:rsidRPr="00E04AD0">
        <w:rPr>
          <w:rFonts w:cs="Times New Roman"/>
          <w:b/>
          <w:bCs/>
        </w:rPr>
        <w:t xml:space="preserve"> Diagram Alir (Flowchart)</w:t>
      </w:r>
    </w:p>
    <w:tbl>
      <w:tblPr>
        <w:tblStyle w:val="TableGrid"/>
        <w:tblW w:w="8052" w:type="dxa"/>
        <w:jc w:val="center"/>
        <w:tblLayout w:type="fixed"/>
        <w:tblLook w:val="04A0" w:firstRow="1" w:lastRow="0" w:firstColumn="1" w:lastColumn="0" w:noHBand="0" w:noVBand="1"/>
      </w:tblPr>
      <w:tblGrid>
        <w:gridCol w:w="1858"/>
        <w:gridCol w:w="1858"/>
        <w:gridCol w:w="4336"/>
      </w:tblGrid>
      <w:tr w:rsidR="00660BFC" w:rsidRPr="00E04AD0" w14:paraId="195BE7DF" w14:textId="77777777" w:rsidTr="00DC0935">
        <w:trPr>
          <w:trHeight w:val="503"/>
          <w:tblHeader/>
          <w:jc w:val="center"/>
        </w:trPr>
        <w:tc>
          <w:tcPr>
            <w:tcW w:w="1858" w:type="dxa"/>
            <w:shd w:val="clear" w:color="auto" w:fill="2F5496"/>
            <w:vAlign w:val="center"/>
          </w:tcPr>
          <w:p w14:paraId="11C9C742" w14:textId="77777777" w:rsidR="00660BFC" w:rsidRPr="00E04AD0" w:rsidRDefault="00660BFC" w:rsidP="00660BFC">
            <w:pPr>
              <w:spacing w:after="200" w:line="480" w:lineRule="auto"/>
              <w:jc w:val="both"/>
              <w:rPr>
                <w:rFonts w:cs="Times New Roman"/>
              </w:rPr>
            </w:pPr>
            <w:proofErr w:type="spellStart"/>
            <w:r w:rsidRPr="00E04AD0">
              <w:rPr>
                <w:rFonts w:cs="Times New Roman"/>
                <w:b/>
              </w:rPr>
              <w:t>Simbol</w:t>
            </w:r>
            <w:proofErr w:type="spellEnd"/>
          </w:p>
        </w:tc>
        <w:tc>
          <w:tcPr>
            <w:tcW w:w="1858" w:type="dxa"/>
            <w:shd w:val="clear" w:color="auto" w:fill="2F5496"/>
            <w:vAlign w:val="center"/>
          </w:tcPr>
          <w:p w14:paraId="04EDDA4A" w14:textId="77777777" w:rsidR="00660BFC" w:rsidRPr="00E04AD0" w:rsidRDefault="00660BFC" w:rsidP="00660BFC">
            <w:pPr>
              <w:spacing w:after="200" w:line="480" w:lineRule="auto"/>
              <w:jc w:val="both"/>
              <w:rPr>
                <w:rFonts w:cs="Times New Roman"/>
              </w:rPr>
            </w:pPr>
            <w:r w:rsidRPr="00E04AD0">
              <w:rPr>
                <w:rFonts w:cs="Times New Roman"/>
                <w:b/>
              </w:rPr>
              <w:t xml:space="preserve">Nama </w:t>
            </w:r>
            <w:proofErr w:type="spellStart"/>
            <w:r w:rsidRPr="00E04AD0">
              <w:rPr>
                <w:rFonts w:cs="Times New Roman"/>
                <w:b/>
              </w:rPr>
              <w:t>Simbol</w:t>
            </w:r>
            <w:proofErr w:type="spellEnd"/>
          </w:p>
        </w:tc>
        <w:tc>
          <w:tcPr>
            <w:tcW w:w="4336" w:type="dxa"/>
            <w:shd w:val="clear" w:color="auto" w:fill="2F5496"/>
            <w:vAlign w:val="center"/>
          </w:tcPr>
          <w:p w14:paraId="33DBFBE9" w14:textId="77777777" w:rsidR="00660BFC" w:rsidRPr="00E04AD0" w:rsidRDefault="00660BFC" w:rsidP="00660BFC">
            <w:pPr>
              <w:spacing w:after="200" w:line="480" w:lineRule="auto"/>
              <w:jc w:val="both"/>
              <w:rPr>
                <w:rFonts w:cs="Times New Roman"/>
              </w:rPr>
            </w:pPr>
            <w:proofErr w:type="spellStart"/>
            <w:r w:rsidRPr="00E04AD0">
              <w:rPr>
                <w:rFonts w:cs="Times New Roman"/>
                <w:b/>
              </w:rPr>
              <w:t>Keterangan</w:t>
            </w:r>
            <w:proofErr w:type="spellEnd"/>
            <w:r w:rsidRPr="00E04AD0">
              <w:rPr>
                <w:rFonts w:cs="Times New Roman"/>
                <w:b/>
              </w:rPr>
              <w:t xml:space="preserve"> / </w:t>
            </w:r>
            <w:proofErr w:type="spellStart"/>
            <w:r w:rsidRPr="00E04AD0">
              <w:rPr>
                <w:rFonts w:cs="Times New Roman"/>
                <w:b/>
              </w:rPr>
              <w:t>Fungsi</w:t>
            </w:r>
            <w:proofErr w:type="spellEnd"/>
          </w:p>
        </w:tc>
      </w:tr>
      <w:tr w:rsidR="00660BFC" w:rsidRPr="00E04AD0" w14:paraId="1D80548E" w14:textId="77777777" w:rsidTr="00DC0935">
        <w:trPr>
          <w:trHeight w:val="1034"/>
          <w:jc w:val="center"/>
        </w:trPr>
        <w:tc>
          <w:tcPr>
            <w:tcW w:w="1858" w:type="dxa"/>
            <w:vAlign w:val="center"/>
          </w:tcPr>
          <w:p w14:paraId="75DB21C3" w14:textId="51375FA0" w:rsidR="00660BFC" w:rsidRPr="00E04AD0" w:rsidRDefault="00660BFC" w:rsidP="00660BFC">
            <w:pPr>
              <w:spacing w:after="200" w:line="480" w:lineRule="auto"/>
              <w:jc w:val="center"/>
              <w:rPr>
                <w:rFonts w:cs="Times New Roman"/>
              </w:rPr>
            </w:pPr>
            <w:r w:rsidRPr="00E04AD0">
              <w:rPr>
                <w:rFonts w:cs="Times New Roman"/>
                <w:noProof/>
              </w:rPr>
              <w:drawing>
                <wp:inline distT="0" distB="0" distL="0" distR="0" wp14:anchorId="4CD2A351" wp14:editId="3FD45E6D">
                  <wp:extent cx="701040" cy="4191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1040" cy="419100"/>
                          </a:xfrm>
                          <a:prstGeom prst="rect">
                            <a:avLst/>
                          </a:prstGeom>
                          <a:noFill/>
                        </pic:spPr>
                      </pic:pic>
                    </a:graphicData>
                  </a:graphic>
                </wp:inline>
              </w:drawing>
            </w:r>
          </w:p>
        </w:tc>
        <w:tc>
          <w:tcPr>
            <w:tcW w:w="1858" w:type="dxa"/>
            <w:vAlign w:val="center"/>
          </w:tcPr>
          <w:p w14:paraId="72AB282D" w14:textId="55350B99" w:rsidR="00660BFC" w:rsidRPr="00E04AD0" w:rsidRDefault="00660BFC" w:rsidP="00660BFC">
            <w:pPr>
              <w:spacing w:after="200" w:line="480" w:lineRule="auto"/>
              <w:jc w:val="both"/>
              <w:rPr>
                <w:rFonts w:cs="Times New Roman"/>
              </w:rPr>
            </w:pPr>
            <w:r w:rsidRPr="00E04AD0">
              <w:rPr>
                <w:rFonts w:cs="Times New Roman"/>
                <w:b/>
                <w:bCs/>
              </w:rPr>
              <w:t xml:space="preserve">Oval / </w:t>
            </w:r>
            <w:proofErr w:type="spellStart"/>
            <w:r w:rsidRPr="00E04AD0">
              <w:rPr>
                <w:rFonts w:cs="Times New Roman"/>
                <w:b/>
                <w:bCs/>
              </w:rPr>
              <w:t>Kapsul</w:t>
            </w:r>
            <w:proofErr w:type="spellEnd"/>
            <w:r w:rsidRPr="00E04AD0">
              <w:rPr>
                <w:rFonts w:cs="Times New Roman"/>
                <w:b/>
                <w:bCs/>
              </w:rPr>
              <w:br/>
              <w:t>(Terminator)</w:t>
            </w:r>
          </w:p>
        </w:tc>
        <w:tc>
          <w:tcPr>
            <w:tcW w:w="4336" w:type="dxa"/>
            <w:vAlign w:val="center"/>
          </w:tcPr>
          <w:p w14:paraId="2B314DBF" w14:textId="71955DE4" w:rsidR="00660BFC" w:rsidRPr="00E04AD0" w:rsidRDefault="00660BFC" w:rsidP="00660BFC">
            <w:pPr>
              <w:spacing w:after="200" w:line="480" w:lineRule="auto"/>
              <w:jc w:val="both"/>
              <w:rPr>
                <w:rFonts w:cs="Times New Roman"/>
              </w:rPr>
            </w:pPr>
            <w:proofErr w:type="spellStart"/>
            <w:r w:rsidRPr="00E04AD0">
              <w:rPr>
                <w:rFonts w:cs="Times New Roman"/>
              </w:rPr>
              <w:t>Simbol</w:t>
            </w:r>
            <w:proofErr w:type="spellEnd"/>
            <w:r w:rsidRPr="00E04AD0">
              <w:rPr>
                <w:rFonts w:cs="Times New Roman"/>
              </w:rPr>
              <w:t xml:space="preserve"> </w:t>
            </w:r>
            <w:proofErr w:type="spellStart"/>
            <w:r w:rsidRPr="00E04AD0">
              <w:rPr>
                <w:rFonts w:cs="Times New Roman"/>
              </w:rPr>
              <w:t>penjumlahan</w:t>
            </w:r>
            <w:proofErr w:type="spellEnd"/>
            <w:r w:rsidRPr="00E04AD0">
              <w:rPr>
                <w:rFonts w:cs="Times New Roman"/>
              </w:rPr>
              <w:t xml:space="preserve"> </w:t>
            </w:r>
            <w:proofErr w:type="spellStart"/>
            <w:r w:rsidRPr="00E04AD0">
              <w:rPr>
                <w:rFonts w:cs="Times New Roman"/>
              </w:rPr>
              <w:t>berurut</w:t>
            </w:r>
            <w:proofErr w:type="spellEnd"/>
            <w:r w:rsidRPr="00E04AD0">
              <w:rPr>
                <w:rFonts w:cs="Times New Roman"/>
              </w:rPr>
              <w:t xml:space="preserve"> </w:t>
            </w:r>
            <w:proofErr w:type="spellStart"/>
            <w:r w:rsidRPr="00E04AD0">
              <w:rPr>
                <w:rFonts w:cs="Times New Roman"/>
              </w:rPr>
              <w:t>dari</w:t>
            </w:r>
            <w:proofErr w:type="spellEnd"/>
            <w:r w:rsidR="007861CD" w:rsidRPr="00E04AD0">
              <w:rPr>
                <w:rFonts w:cs="Times New Roman"/>
              </w:rPr>
              <w:t xml:space="preserve"> </w:t>
            </w:r>
            <w:proofErr w:type="spellStart"/>
            <w:r w:rsidRPr="00E04AD0">
              <w:rPr>
                <w:rFonts w:cs="Times New Roman"/>
              </w:rPr>
              <w:t>sekumpulan</w:t>
            </w:r>
            <w:proofErr w:type="spellEnd"/>
            <w:r w:rsidRPr="00E04AD0">
              <w:rPr>
                <w:rFonts w:cs="Times New Roman"/>
              </w:rPr>
              <w:t xml:space="preserve"> </w:t>
            </w:r>
            <w:proofErr w:type="spellStart"/>
            <w:r w:rsidRPr="00E04AD0">
              <w:rPr>
                <w:rFonts w:cs="Times New Roman"/>
              </w:rPr>
              <w:t>angka</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pada </w:t>
            </w: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Konvolusi</w:t>
            </w:r>
            <w:proofErr w:type="spellEnd"/>
            <w:r w:rsidRPr="00E04AD0">
              <w:rPr>
                <w:rFonts w:cs="Times New Roman"/>
              </w:rPr>
              <w:t xml:space="preserve"> dan GLCM).</w:t>
            </w:r>
          </w:p>
        </w:tc>
      </w:tr>
      <w:tr w:rsidR="00660BFC" w:rsidRPr="00E04AD0" w14:paraId="6064CDBF" w14:textId="77777777" w:rsidTr="00DC0935">
        <w:trPr>
          <w:trHeight w:val="1020"/>
          <w:jc w:val="center"/>
        </w:trPr>
        <w:tc>
          <w:tcPr>
            <w:tcW w:w="1858" w:type="dxa"/>
            <w:vAlign w:val="center"/>
          </w:tcPr>
          <w:p w14:paraId="5F389FF4" w14:textId="08DF38DF" w:rsidR="00660BFC" w:rsidRPr="00E04AD0" w:rsidRDefault="00660BFC" w:rsidP="00660BFC">
            <w:pPr>
              <w:spacing w:after="200" w:line="480" w:lineRule="auto"/>
              <w:jc w:val="center"/>
              <w:rPr>
                <w:rFonts w:cs="Times New Roman"/>
              </w:rPr>
            </w:pPr>
            <w:r w:rsidRPr="00E04AD0">
              <w:rPr>
                <w:rFonts w:cs="Times New Roman"/>
                <w:i/>
                <w:iCs/>
                <w:noProof/>
              </w:rPr>
              <w:drawing>
                <wp:inline distT="0" distB="0" distL="0" distR="0" wp14:anchorId="76957FED" wp14:editId="60599AC9">
                  <wp:extent cx="678239" cy="434378"/>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8239" cy="434378"/>
                          </a:xfrm>
                          <a:prstGeom prst="rect">
                            <a:avLst/>
                          </a:prstGeom>
                        </pic:spPr>
                      </pic:pic>
                    </a:graphicData>
                  </a:graphic>
                </wp:inline>
              </w:drawing>
            </w:r>
          </w:p>
        </w:tc>
        <w:tc>
          <w:tcPr>
            <w:tcW w:w="1858" w:type="dxa"/>
            <w:vAlign w:val="center"/>
          </w:tcPr>
          <w:p w14:paraId="1A5D41B7" w14:textId="4482A55B" w:rsidR="00660BFC" w:rsidRPr="00E04AD0" w:rsidRDefault="00660BFC" w:rsidP="00660BFC">
            <w:pPr>
              <w:spacing w:after="200" w:line="480" w:lineRule="auto"/>
              <w:jc w:val="both"/>
              <w:rPr>
                <w:rFonts w:cs="Times New Roman"/>
              </w:rPr>
            </w:pPr>
            <w:proofErr w:type="spellStart"/>
            <w:r w:rsidRPr="00E04AD0">
              <w:rPr>
                <w:rFonts w:cs="Times New Roman"/>
                <w:b/>
                <w:bCs/>
              </w:rPr>
              <w:t>Jajar</w:t>
            </w:r>
            <w:proofErr w:type="spellEnd"/>
            <w:r w:rsidRPr="00E04AD0">
              <w:rPr>
                <w:rFonts w:cs="Times New Roman"/>
                <w:b/>
                <w:bCs/>
              </w:rPr>
              <w:t xml:space="preserve"> </w:t>
            </w:r>
            <w:proofErr w:type="spellStart"/>
            <w:r w:rsidRPr="00E04AD0">
              <w:rPr>
                <w:rFonts w:cs="Times New Roman"/>
                <w:b/>
                <w:bCs/>
              </w:rPr>
              <w:t>Genjang</w:t>
            </w:r>
            <w:proofErr w:type="spellEnd"/>
            <w:r w:rsidRPr="00E04AD0">
              <w:rPr>
                <w:rFonts w:cs="Times New Roman"/>
                <w:b/>
                <w:bCs/>
              </w:rPr>
              <w:br/>
              <w:t>(Data Input / Output)</w:t>
            </w:r>
          </w:p>
        </w:tc>
        <w:tc>
          <w:tcPr>
            <w:tcW w:w="4336" w:type="dxa"/>
            <w:vAlign w:val="center"/>
          </w:tcPr>
          <w:p w14:paraId="06AEB671" w14:textId="77777777" w:rsidR="00660BFC" w:rsidRPr="00E04AD0" w:rsidRDefault="00660BFC" w:rsidP="00660BFC">
            <w:pPr>
              <w:spacing w:after="200" w:line="480" w:lineRule="auto"/>
              <w:jc w:val="both"/>
              <w:rPr>
                <w:rFonts w:cs="Times New Roman"/>
              </w:rPr>
            </w:pPr>
            <w:r w:rsidRPr="00E04AD0">
              <w:rPr>
                <w:rFonts w:cs="Times New Roman"/>
              </w:rPr>
              <w:t xml:space="preserve">Nilai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digital pada</w:t>
            </w:r>
          </w:p>
          <w:p w14:paraId="7799BFED" w14:textId="77777777" w:rsidR="00660BFC" w:rsidRPr="00E04AD0" w:rsidRDefault="00660BFC" w:rsidP="00660BFC">
            <w:pPr>
              <w:spacing w:after="200" w:line="480" w:lineRule="auto"/>
              <w:jc w:val="both"/>
              <w:rPr>
                <w:rFonts w:cs="Times New Roman"/>
              </w:rPr>
            </w:pP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baris x</w:t>
            </w:r>
            <w:r w:rsidRPr="00E04AD0">
              <w:rPr>
                <w:rFonts w:cs="Times New Roman"/>
                <w:i/>
                <w:iCs/>
              </w:rPr>
              <w:t>x</w:t>
            </w:r>
            <w:r w:rsidRPr="00E04AD0">
              <w:rPr>
                <w:rFonts w:cs="Times New Roman"/>
              </w:rPr>
              <w:t xml:space="preserve"> dan </w:t>
            </w:r>
            <w:proofErr w:type="spellStart"/>
            <w:r w:rsidRPr="00E04AD0">
              <w:rPr>
                <w:rFonts w:cs="Times New Roman"/>
              </w:rPr>
              <w:t>kolom</w:t>
            </w:r>
            <w:proofErr w:type="spellEnd"/>
            <w:r w:rsidRPr="00E04AD0">
              <w:rPr>
                <w:rFonts w:cs="Times New Roman"/>
              </w:rPr>
              <w:t> </w:t>
            </w:r>
            <w:proofErr w:type="spellStart"/>
            <w:r w:rsidRPr="00E04AD0">
              <w:rPr>
                <w:rFonts w:cs="Times New Roman"/>
              </w:rPr>
              <w:t>y</w:t>
            </w:r>
            <w:r w:rsidRPr="00E04AD0">
              <w:rPr>
                <w:rFonts w:cs="Times New Roman"/>
                <w:i/>
                <w:iCs/>
              </w:rPr>
              <w:t>y</w:t>
            </w:r>
            <w:proofErr w:type="spellEnd"/>
          </w:p>
        </w:tc>
      </w:tr>
      <w:tr w:rsidR="00660BFC" w:rsidRPr="00E04AD0" w14:paraId="36C5BFE9" w14:textId="77777777" w:rsidTr="00DC0935">
        <w:trPr>
          <w:trHeight w:val="1020"/>
          <w:jc w:val="center"/>
        </w:trPr>
        <w:tc>
          <w:tcPr>
            <w:tcW w:w="1858" w:type="dxa"/>
            <w:vAlign w:val="center"/>
          </w:tcPr>
          <w:p w14:paraId="163612E6" w14:textId="01B5FD68" w:rsidR="00660BFC" w:rsidRPr="00E04AD0" w:rsidRDefault="00660BFC" w:rsidP="00660BFC">
            <w:pPr>
              <w:spacing w:after="200" w:line="480" w:lineRule="auto"/>
              <w:jc w:val="center"/>
              <w:rPr>
                <w:rFonts w:cs="Times New Roman"/>
              </w:rPr>
            </w:pPr>
            <w:r w:rsidRPr="00E04AD0">
              <w:rPr>
                <w:rFonts w:cs="Times New Roman"/>
                <w:i/>
                <w:iCs/>
                <w:noProof/>
              </w:rPr>
              <w:drawing>
                <wp:inline distT="0" distB="0" distL="0" distR="0" wp14:anchorId="3DC735DB" wp14:editId="1E69D972">
                  <wp:extent cx="754445" cy="449619"/>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54445" cy="449619"/>
                          </a:xfrm>
                          <a:prstGeom prst="rect">
                            <a:avLst/>
                          </a:prstGeom>
                        </pic:spPr>
                      </pic:pic>
                    </a:graphicData>
                  </a:graphic>
                </wp:inline>
              </w:drawing>
            </w:r>
          </w:p>
        </w:tc>
        <w:tc>
          <w:tcPr>
            <w:tcW w:w="1858" w:type="dxa"/>
            <w:vAlign w:val="center"/>
          </w:tcPr>
          <w:p w14:paraId="4536E6BE" w14:textId="5E4991F3" w:rsidR="00660BFC" w:rsidRPr="00E04AD0" w:rsidRDefault="00660BFC" w:rsidP="00660BFC">
            <w:pPr>
              <w:spacing w:after="200" w:line="480" w:lineRule="auto"/>
              <w:jc w:val="both"/>
              <w:rPr>
                <w:rFonts w:cs="Times New Roman"/>
              </w:rPr>
            </w:pPr>
            <w:proofErr w:type="spellStart"/>
            <w:r w:rsidRPr="00E04AD0">
              <w:rPr>
                <w:rFonts w:cs="Times New Roman"/>
                <w:b/>
                <w:bCs/>
              </w:rPr>
              <w:t>Persegi</w:t>
            </w:r>
            <w:proofErr w:type="spellEnd"/>
            <w:r w:rsidRPr="00E04AD0">
              <w:rPr>
                <w:rFonts w:cs="Times New Roman"/>
                <w:b/>
                <w:bCs/>
              </w:rPr>
              <w:t xml:space="preserve"> Panjang</w:t>
            </w:r>
            <w:r w:rsidRPr="00E04AD0">
              <w:rPr>
                <w:rFonts w:cs="Times New Roman"/>
                <w:b/>
                <w:bCs/>
              </w:rPr>
              <w:br/>
              <w:t>(Proses / Process)</w:t>
            </w:r>
          </w:p>
        </w:tc>
        <w:tc>
          <w:tcPr>
            <w:tcW w:w="4336" w:type="dxa"/>
            <w:vAlign w:val="center"/>
          </w:tcPr>
          <w:p w14:paraId="663EDF23" w14:textId="77777777" w:rsidR="00660BFC" w:rsidRPr="00E04AD0" w:rsidRDefault="00660BFC" w:rsidP="00660BFC">
            <w:pPr>
              <w:spacing w:after="200"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keluaran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operasi</w:t>
            </w:r>
            <w:proofErr w:type="spellEnd"/>
          </w:p>
          <w:p w14:paraId="150332EF" w14:textId="77777777" w:rsidR="00660BFC" w:rsidRPr="00E04AD0" w:rsidRDefault="00660BFC" w:rsidP="00660BFC">
            <w:pPr>
              <w:spacing w:after="200" w:line="480" w:lineRule="auto"/>
              <w:jc w:val="both"/>
              <w:rPr>
                <w:rFonts w:cs="Times New Roman"/>
              </w:rPr>
            </w:pPr>
            <w:proofErr w:type="spellStart"/>
            <w:r w:rsidRPr="00E04AD0">
              <w:rPr>
                <w:rFonts w:cs="Times New Roman"/>
              </w:rPr>
              <w:t>konvolusi</w:t>
            </w:r>
            <w:proofErr w:type="spellEnd"/>
            <w:r w:rsidRPr="00E04AD0">
              <w:rPr>
                <w:rFonts w:cs="Times New Roman"/>
              </w:rPr>
              <w:t xml:space="preserve"> CNN.</w:t>
            </w:r>
          </w:p>
        </w:tc>
      </w:tr>
      <w:tr w:rsidR="00660BFC" w:rsidRPr="00E04AD0" w14:paraId="3994494E" w14:textId="77777777" w:rsidTr="00DC0935">
        <w:trPr>
          <w:trHeight w:val="1034"/>
          <w:jc w:val="center"/>
        </w:trPr>
        <w:tc>
          <w:tcPr>
            <w:tcW w:w="1858" w:type="dxa"/>
            <w:vAlign w:val="center"/>
          </w:tcPr>
          <w:p w14:paraId="5B601340" w14:textId="1B49A6B2" w:rsidR="00660BFC" w:rsidRPr="00E04AD0" w:rsidRDefault="007861CD" w:rsidP="007861CD">
            <w:pPr>
              <w:spacing w:after="200" w:line="480" w:lineRule="auto"/>
              <w:jc w:val="center"/>
              <w:rPr>
                <w:rFonts w:cs="Times New Roman"/>
              </w:rPr>
            </w:pPr>
            <w:r w:rsidRPr="00E04AD0">
              <w:rPr>
                <w:rFonts w:cs="Times New Roman"/>
                <w:noProof/>
              </w:rPr>
              <w:lastRenderedPageBreak/>
              <w:drawing>
                <wp:inline distT="0" distB="0" distL="0" distR="0" wp14:anchorId="738CBBA0" wp14:editId="7906D578">
                  <wp:extent cx="762066" cy="39627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62066" cy="396274"/>
                          </a:xfrm>
                          <a:prstGeom prst="rect">
                            <a:avLst/>
                          </a:prstGeom>
                        </pic:spPr>
                      </pic:pic>
                    </a:graphicData>
                  </a:graphic>
                </wp:inline>
              </w:drawing>
            </w:r>
          </w:p>
        </w:tc>
        <w:tc>
          <w:tcPr>
            <w:tcW w:w="1858" w:type="dxa"/>
            <w:vAlign w:val="center"/>
          </w:tcPr>
          <w:p w14:paraId="0FCF74A4" w14:textId="03809BFB" w:rsidR="00660BFC" w:rsidRPr="00E04AD0" w:rsidRDefault="007861CD" w:rsidP="00660BFC">
            <w:pPr>
              <w:spacing w:after="200" w:line="480" w:lineRule="auto"/>
              <w:jc w:val="both"/>
              <w:rPr>
                <w:rFonts w:cs="Times New Roman"/>
              </w:rPr>
            </w:pPr>
            <w:proofErr w:type="spellStart"/>
            <w:r w:rsidRPr="00E04AD0">
              <w:rPr>
                <w:rFonts w:cs="Times New Roman"/>
                <w:b/>
                <w:bCs/>
              </w:rPr>
              <w:t>Belah</w:t>
            </w:r>
            <w:proofErr w:type="spellEnd"/>
            <w:r w:rsidRPr="00E04AD0">
              <w:rPr>
                <w:rFonts w:cs="Times New Roman"/>
                <w:b/>
                <w:bCs/>
              </w:rPr>
              <w:t xml:space="preserve"> Ketupat</w:t>
            </w:r>
            <w:r w:rsidRPr="00E04AD0">
              <w:rPr>
                <w:rFonts w:cs="Times New Roman"/>
                <w:b/>
                <w:bCs/>
              </w:rPr>
              <w:br/>
              <w:t>(Keputusan / Decision)</w:t>
            </w:r>
          </w:p>
        </w:tc>
        <w:tc>
          <w:tcPr>
            <w:tcW w:w="4336" w:type="dxa"/>
            <w:vAlign w:val="center"/>
          </w:tcPr>
          <w:p w14:paraId="24BA6AC2" w14:textId="77777777" w:rsidR="00660BFC" w:rsidRPr="00E04AD0" w:rsidRDefault="00660BFC" w:rsidP="00660BFC">
            <w:pPr>
              <w:spacing w:after="200"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bobot</w:t>
            </w:r>
            <w:proofErr w:type="spellEnd"/>
            <w:r w:rsidRPr="00E04AD0">
              <w:rPr>
                <w:rFonts w:cs="Times New Roman"/>
              </w:rPr>
              <w:t xml:space="preserve"> (weight) </w:t>
            </w:r>
            <w:proofErr w:type="spellStart"/>
            <w:r w:rsidRPr="00E04AD0">
              <w:rPr>
                <w:rFonts w:cs="Times New Roman"/>
              </w:rPr>
              <w:t>berukuran</w:t>
            </w:r>
            <w:proofErr w:type="spellEnd"/>
            <w:r w:rsidRPr="00E04AD0">
              <w:rPr>
                <w:rFonts w:cs="Times New Roman"/>
              </w:rPr>
              <w:t xml:space="preserve"> </w:t>
            </w:r>
            <w:proofErr w:type="spellStart"/>
            <w:r w:rsidRPr="00E04AD0">
              <w:rPr>
                <w:rFonts w:cs="Times New Roman"/>
              </w:rPr>
              <w:t>kecil</w:t>
            </w:r>
            <w:proofErr w:type="spellEnd"/>
            <w:r w:rsidRPr="00E04AD0">
              <w:rPr>
                <w:rFonts w:cs="Times New Roman"/>
              </w:rPr>
              <w:t xml:space="preserve"> (</w:t>
            </w:r>
            <w:proofErr w:type="spellStart"/>
            <w:r w:rsidRPr="00E04AD0">
              <w:rPr>
                <w:rFonts w:cs="Times New Roman"/>
              </w:rPr>
              <w:t>misal</w:t>
            </w:r>
            <w:proofErr w:type="spellEnd"/>
            <w:r w:rsidRPr="00E04AD0">
              <w:rPr>
                <w:rFonts w:cs="Times New Roman"/>
              </w:rPr>
              <w:t xml:space="preserve"> 3x3) pada CNN yang </w:t>
            </w:r>
            <w:proofErr w:type="spellStart"/>
            <w:r w:rsidRPr="00E04AD0">
              <w:rPr>
                <w:rFonts w:cs="Times New Roman"/>
              </w:rPr>
              <w:t>bertugas</w:t>
            </w:r>
            <w:proofErr w:type="spellEnd"/>
          </w:p>
          <w:p w14:paraId="1E9E4A47" w14:textId="77777777" w:rsidR="00660BFC" w:rsidRPr="00E04AD0" w:rsidRDefault="00660BFC" w:rsidP="00660BFC">
            <w:pPr>
              <w:spacing w:after="200" w:line="480" w:lineRule="auto"/>
              <w:jc w:val="both"/>
              <w:rPr>
                <w:rFonts w:cs="Times New Roman"/>
              </w:rPr>
            </w:pPr>
            <w:proofErr w:type="spellStart"/>
            <w:r w:rsidRPr="00E04AD0">
              <w:rPr>
                <w:rFonts w:cs="Times New Roman"/>
              </w:rPr>
              <w:t>mengekstraksi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dan </w:t>
            </w:r>
            <w:proofErr w:type="spellStart"/>
            <w:r w:rsidRPr="00E04AD0">
              <w:rPr>
                <w:rFonts w:cs="Times New Roman"/>
              </w:rPr>
              <w:t>warna</w:t>
            </w:r>
            <w:proofErr w:type="spellEnd"/>
            <w:r w:rsidRPr="00E04AD0">
              <w:rPr>
                <w:rFonts w:cs="Times New Roman"/>
              </w:rPr>
              <w:t>.</w:t>
            </w:r>
          </w:p>
        </w:tc>
      </w:tr>
      <w:tr w:rsidR="00660BFC" w:rsidRPr="00E04AD0" w14:paraId="2DA62281" w14:textId="77777777" w:rsidTr="00DC0935">
        <w:trPr>
          <w:trHeight w:val="1034"/>
          <w:jc w:val="center"/>
        </w:trPr>
        <w:tc>
          <w:tcPr>
            <w:tcW w:w="1858" w:type="dxa"/>
            <w:vAlign w:val="center"/>
          </w:tcPr>
          <w:p w14:paraId="08CD0211" w14:textId="041C48A3" w:rsidR="00660BFC" w:rsidRPr="00E04AD0" w:rsidRDefault="007861CD" w:rsidP="007861CD">
            <w:pPr>
              <w:spacing w:after="200" w:line="480" w:lineRule="auto"/>
              <w:jc w:val="center"/>
              <w:rPr>
                <w:rFonts w:cs="Times New Roman"/>
                <w:i/>
                <w:iCs/>
              </w:rPr>
            </w:pPr>
            <w:r w:rsidRPr="00E04AD0">
              <w:rPr>
                <w:rFonts w:cs="Times New Roman"/>
                <w:i/>
                <w:iCs/>
                <w:noProof/>
              </w:rPr>
              <w:drawing>
                <wp:inline distT="0" distB="0" distL="0" distR="0" wp14:anchorId="4C1B5162" wp14:editId="4F0DF0F8">
                  <wp:extent cx="708721" cy="243861"/>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8721" cy="243861"/>
                          </a:xfrm>
                          <a:prstGeom prst="rect">
                            <a:avLst/>
                          </a:prstGeom>
                        </pic:spPr>
                      </pic:pic>
                    </a:graphicData>
                  </a:graphic>
                </wp:inline>
              </w:drawing>
            </w:r>
          </w:p>
        </w:tc>
        <w:tc>
          <w:tcPr>
            <w:tcW w:w="1858" w:type="dxa"/>
            <w:vAlign w:val="center"/>
          </w:tcPr>
          <w:p w14:paraId="747A4D56" w14:textId="6D307325" w:rsidR="00660BFC" w:rsidRPr="00E04AD0" w:rsidRDefault="007861CD" w:rsidP="00660BFC">
            <w:pPr>
              <w:spacing w:after="200" w:line="480" w:lineRule="auto"/>
              <w:jc w:val="both"/>
              <w:rPr>
                <w:rFonts w:cs="Times New Roman"/>
                <w:b/>
                <w:bCs/>
              </w:rPr>
            </w:pPr>
            <w:proofErr w:type="spellStart"/>
            <w:r w:rsidRPr="00E04AD0">
              <w:rPr>
                <w:rFonts w:cs="Times New Roman"/>
                <w:b/>
                <w:bCs/>
              </w:rPr>
              <w:t>Panah</w:t>
            </w:r>
            <w:proofErr w:type="spellEnd"/>
            <w:r w:rsidRPr="00E04AD0">
              <w:rPr>
                <w:rFonts w:cs="Times New Roman"/>
                <w:b/>
                <w:bCs/>
              </w:rPr>
              <w:br/>
              <w:t>(Flowline)</w:t>
            </w:r>
          </w:p>
        </w:tc>
        <w:tc>
          <w:tcPr>
            <w:tcW w:w="4336" w:type="dxa"/>
            <w:vAlign w:val="center"/>
          </w:tcPr>
          <w:p w14:paraId="12F5DBFF" w14:textId="77777777" w:rsidR="00660BFC" w:rsidRPr="00E04AD0" w:rsidRDefault="00660BFC" w:rsidP="00660BFC">
            <w:pPr>
              <w:spacing w:after="200" w:line="480" w:lineRule="auto"/>
              <w:jc w:val="both"/>
              <w:rPr>
                <w:rFonts w:cs="Times New Roman"/>
              </w:rPr>
            </w:pP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yang </w:t>
            </w:r>
            <w:proofErr w:type="spellStart"/>
            <w:r w:rsidRPr="00E04AD0">
              <w:rPr>
                <w:rFonts w:cs="Times New Roman"/>
              </w:rPr>
              <w:t>mengubah</w:t>
            </w:r>
            <w:proofErr w:type="spellEnd"/>
            <w:r w:rsidRPr="00E04AD0">
              <w:rPr>
                <w:rFonts w:cs="Times New Roman"/>
              </w:rPr>
              <w:t xml:space="preserve"> </w:t>
            </w:r>
            <w:proofErr w:type="spellStart"/>
            <w:r w:rsidRPr="00E04AD0">
              <w:rPr>
                <w:rFonts w:cs="Times New Roman"/>
              </w:rPr>
              <w:t>skor</w:t>
            </w:r>
            <w:proofErr w:type="spellEnd"/>
            <w:r w:rsidRPr="00E04AD0">
              <w:rPr>
                <w:rFonts w:cs="Times New Roman"/>
              </w:rPr>
              <w:t xml:space="preserve"> </w:t>
            </w:r>
            <w:proofErr w:type="spellStart"/>
            <w:r w:rsidRPr="00E04AD0">
              <w:rPr>
                <w:rFonts w:cs="Times New Roman"/>
              </w:rPr>
              <w:t>mentah</w:t>
            </w:r>
            <w:proofErr w:type="spellEnd"/>
            <w:r w:rsidRPr="00E04AD0">
              <w:rPr>
                <w:rFonts w:cs="Times New Roman"/>
              </w:rPr>
              <w:t xml:space="preserve"> (</w:t>
            </w:r>
            <w:r w:rsidRPr="00E04AD0">
              <w:rPr>
                <w:rFonts w:cs="Times New Roman"/>
                <w:i/>
                <w:iCs/>
              </w:rPr>
              <w:t>logits</w:t>
            </w:r>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rentang</w:t>
            </w:r>
            <w:proofErr w:type="spellEnd"/>
          </w:p>
          <w:p w14:paraId="7D0593EF" w14:textId="77777777" w:rsidR="00660BFC" w:rsidRPr="00E04AD0" w:rsidRDefault="00660BFC" w:rsidP="00660BFC">
            <w:pPr>
              <w:spacing w:after="200" w:line="480" w:lineRule="auto"/>
              <w:jc w:val="both"/>
              <w:rPr>
                <w:rFonts w:cs="Times New Roman"/>
              </w:rPr>
            </w:pPr>
            <w:proofErr w:type="spellStart"/>
            <w:r w:rsidRPr="00E04AD0">
              <w:rPr>
                <w:rFonts w:cs="Times New Roman"/>
              </w:rPr>
              <w:t>persen</w:t>
            </w:r>
            <w:proofErr w:type="spellEnd"/>
            <w:r w:rsidRPr="00E04AD0">
              <w:rPr>
                <w:rFonts w:cs="Times New Roman"/>
              </w:rPr>
              <w:t xml:space="preserve"> (0 </w:t>
            </w:r>
            <w:proofErr w:type="spellStart"/>
            <w:r w:rsidRPr="00E04AD0">
              <w:rPr>
                <w:rFonts w:cs="Times New Roman"/>
              </w:rPr>
              <w:t>hingga</w:t>
            </w:r>
            <w:proofErr w:type="spellEnd"/>
            <w:r w:rsidRPr="00E04AD0">
              <w:rPr>
                <w:rFonts w:cs="Times New Roman"/>
              </w:rPr>
              <w:t xml:space="preserve"> 1)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menentuka</w:t>
            </w:r>
            <w:proofErr w:type="spellEnd"/>
          </w:p>
          <w:p w14:paraId="5A0930E8" w14:textId="77777777" w:rsidR="00660BFC" w:rsidRPr="00E04AD0" w:rsidRDefault="00660BFC" w:rsidP="00660BFC">
            <w:pPr>
              <w:spacing w:after="200" w:line="480" w:lineRule="auto"/>
              <w:jc w:val="both"/>
              <w:rPr>
                <w:rFonts w:cs="Times New Roman"/>
              </w:rPr>
            </w:pP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tc>
      </w:tr>
    </w:tbl>
    <w:p w14:paraId="07D16604" w14:textId="128DCD6B" w:rsidR="00CC28E2" w:rsidRPr="00E04AD0" w:rsidRDefault="00CC28E2" w:rsidP="005222BF">
      <w:pPr>
        <w:spacing w:line="480" w:lineRule="auto"/>
        <w:jc w:val="both"/>
        <w:rPr>
          <w:rFonts w:cs="Times New Roman"/>
        </w:rPr>
      </w:pPr>
    </w:p>
    <w:p w14:paraId="3E8B480E" w14:textId="77777777" w:rsidR="00CC28E2" w:rsidRPr="00E04AD0" w:rsidRDefault="00CC28E2" w:rsidP="005222BF">
      <w:pPr>
        <w:spacing w:line="480" w:lineRule="auto"/>
        <w:jc w:val="both"/>
        <w:rPr>
          <w:rFonts w:cs="Times New Roman"/>
        </w:rPr>
      </w:pPr>
    </w:p>
    <w:p w14:paraId="3FD574CC" w14:textId="77777777" w:rsidR="00B40998" w:rsidRPr="00E04AD0" w:rsidRDefault="00B40998">
      <w:pPr>
        <w:rPr>
          <w:rFonts w:cs="Times New Roman"/>
          <w:b/>
        </w:rPr>
      </w:pPr>
      <w:r w:rsidRPr="00E04AD0">
        <w:rPr>
          <w:rFonts w:cs="Times New Roman"/>
          <w:b/>
        </w:rPr>
        <w:br w:type="page"/>
      </w:r>
    </w:p>
    <w:p w14:paraId="3A13D327" w14:textId="2CA0C96A" w:rsidR="005222BF" w:rsidRPr="00E04AD0" w:rsidRDefault="005222BF" w:rsidP="00960BF7">
      <w:pPr>
        <w:pStyle w:val="Heading1"/>
      </w:pPr>
      <w:r w:rsidRPr="00E04AD0">
        <w:lastRenderedPageBreak/>
        <w:t>DAFTAR GAMBAR</w:t>
      </w:r>
    </w:p>
    <w:p w14:paraId="4933B729" w14:textId="5B25707B" w:rsidR="00033C83" w:rsidRPr="00D00A80" w:rsidRDefault="00033C83">
      <w:pPr>
        <w:pStyle w:val="TableofFigures"/>
        <w:tabs>
          <w:tab w:val="right" w:leader="dot" w:pos="8545"/>
        </w:tabs>
        <w:rPr>
          <w:rFonts w:asciiTheme="minorHAnsi" w:hAnsiTheme="minorHAnsi"/>
          <w:noProof/>
          <w:color w:val="auto"/>
          <w:kern w:val="2"/>
          <w:szCs w:val="24"/>
          <w:u w:val="single"/>
          <w14:ligatures w14:val="standardContextual"/>
        </w:rPr>
      </w:pPr>
      <w:r w:rsidRPr="00D00A80">
        <w:rPr>
          <w:rFonts w:cs="Times New Roman"/>
          <w:color w:val="auto"/>
          <w:u w:val="single"/>
        </w:rPr>
        <w:fldChar w:fldCharType="begin"/>
      </w:r>
      <w:r w:rsidRPr="00D00A80">
        <w:rPr>
          <w:rFonts w:cs="Times New Roman"/>
          <w:color w:val="auto"/>
          <w:u w:val="single"/>
        </w:rPr>
        <w:instrText xml:space="preserve"> TOC \h \z \c "Gambar III." </w:instrText>
      </w:r>
      <w:r w:rsidRPr="00D00A80">
        <w:rPr>
          <w:rFonts w:cs="Times New Roman"/>
          <w:color w:val="auto"/>
          <w:u w:val="single"/>
        </w:rPr>
        <w:fldChar w:fldCharType="separate"/>
      </w:r>
      <w:hyperlink w:anchor="_Toc234613097" w:history="1">
        <w:r w:rsidRPr="00D00A80">
          <w:rPr>
            <w:rStyle w:val="Hyperlink"/>
            <w:noProof/>
            <w:color w:val="auto"/>
          </w:rPr>
          <w:t>Gambar III. 1 Diagram Blok Alur Kerja Penelitian  (Dual-Pipeline).</w:t>
        </w:r>
        <w:r w:rsidRPr="00D00A80">
          <w:rPr>
            <w:noProof/>
            <w:webHidden/>
            <w:color w:val="auto"/>
            <w:u w:val="single"/>
          </w:rPr>
          <w:tab/>
        </w:r>
      </w:hyperlink>
      <w:r w:rsidR="00D00A80" w:rsidRPr="00D00A80">
        <w:rPr>
          <w:rStyle w:val="Hyperlink"/>
          <w:noProof/>
          <w:color w:val="auto"/>
        </w:rPr>
        <w:t>1</w:t>
      </w:r>
    </w:p>
    <w:p w14:paraId="6006723D" w14:textId="5DE4229E"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098" w:history="1">
        <w:r w:rsidR="00033C83" w:rsidRPr="00D00A80">
          <w:rPr>
            <w:rStyle w:val="Hyperlink"/>
            <w:noProof/>
            <w:color w:val="auto"/>
          </w:rPr>
          <w:t>Gambar III. 2 Tampilan Halaman Repositori Dataset Bawang Merah.</w:t>
        </w:r>
        <w:r w:rsidR="00033C83" w:rsidRPr="00D00A80">
          <w:rPr>
            <w:noProof/>
            <w:webHidden/>
            <w:color w:val="auto"/>
            <w:u w:val="single"/>
          </w:rPr>
          <w:tab/>
        </w:r>
      </w:hyperlink>
      <w:r w:rsidR="00D00A80" w:rsidRPr="00D00A80">
        <w:rPr>
          <w:rStyle w:val="Hyperlink"/>
          <w:noProof/>
          <w:color w:val="auto"/>
        </w:rPr>
        <w:t>2</w:t>
      </w:r>
    </w:p>
    <w:p w14:paraId="72597FE6" w14:textId="69AE6F86"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099" w:history="1">
        <w:r w:rsidR="00033C83" w:rsidRPr="00D00A80">
          <w:rPr>
            <w:rStyle w:val="Hyperlink"/>
            <w:noProof/>
            <w:color w:val="auto"/>
          </w:rPr>
          <w:t>Gambar III. 3 Tampilan Halaman Repositori Dataset Bawang Merah.</w:t>
        </w:r>
        <w:r w:rsidR="00033C83" w:rsidRPr="00D00A80">
          <w:rPr>
            <w:noProof/>
            <w:webHidden/>
            <w:color w:val="auto"/>
            <w:u w:val="single"/>
          </w:rPr>
          <w:tab/>
        </w:r>
      </w:hyperlink>
      <w:r w:rsidR="00D00A80" w:rsidRPr="00D00A80">
        <w:rPr>
          <w:rStyle w:val="Hyperlink"/>
          <w:noProof/>
          <w:color w:val="auto"/>
        </w:rPr>
        <w:t>3</w:t>
      </w:r>
    </w:p>
    <w:p w14:paraId="6E8C906A" w14:textId="7021D125"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100" w:history="1">
        <w:r w:rsidR="00033C83" w:rsidRPr="00D00A80">
          <w:rPr>
            <w:rStyle w:val="Hyperlink"/>
            <w:noProof/>
            <w:color w:val="auto"/>
          </w:rPr>
          <w:t>Gambar III. 4 Menerapkan Peningkatan Kontras CLAHE dan Standarisasi ukuran citra.</w:t>
        </w:r>
        <w:r w:rsidR="00033C83" w:rsidRPr="00D00A80">
          <w:rPr>
            <w:noProof/>
            <w:webHidden/>
            <w:color w:val="auto"/>
            <w:u w:val="single"/>
          </w:rPr>
          <w:tab/>
        </w:r>
      </w:hyperlink>
      <w:r w:rsidR="00D00A80" w:rsidRPr="00D00A80">
        <w:rPr>
          <w:rStyle w:val="Hyperlink"/>
          <w:noProof/>
          <w:color w:val="auto"/>
        </w:rPr>
        <w:t>4</w:t>
      </w:r>
    </w:p>
    <w:p w14:paraId="218D2813" w14:textId="1FE89FF0"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101" w:history="1">
        <w:r w:rsidR="00033C83" w:rsidRPr="00D00A80">
          <w:rPr>
            <w:rStyle w:val="Hyperlink"/>
            <w:noProof/>
            <w:color w:val="auto"/>
          </w:rPr>
          <w:t>Gambar III. 5 Membangun Arsitektur CNN Biner.</w:t>
        </w:r>
        <w:r w:rsidR="00033C83" w:rsidRPr="00D00A80">
          <w:rPr>
            <w:noProof/>
            <w:webHidden/>
            <w:color w:val="auto"/>
            <w:u w:val="single"/>
          </w:rPr>
          <w:tab/>
        </w:r>
      </w:hyperlink>
      <w:r w:rsidR="00D00A80" w:rsidRPr="00D00A80">
        <w:rPr>
          <w:rStyle w:val="Hyperlink"/>
          <w:noProof/>
          <w:color w:val="auto"/>
        </w:rPr>
        <w:t>5</w:t>
      </w:r>
    </w:p>
    <w:p w14:paraId="3F47143B" w14:textId="240BE26B"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102" w:history="1">
        <w:r w:rsidR="00033C83" w:rsidRPr="00D00A80">
          <w:rPr>
            <w:rStyle w:val="Hyperlink"/>
            <w:noProof/>
            <w:color w:val="auto"/>
          </w:rPr>
          <w:t>Gambar III. 6 Ekstraksi Fitur Tekstur GLCM dan di lengkapi Pelatihan Model SVM.</w:t>
        </w:r>
        <w:r w:rsidR="00033C83" w:rsidRPr="00D00A80">
          <w:rPr>
            <w:noProof/>
            <w:webHidden/>
            <w:color w:val="auto"/>
            <w:u w:val="single"/>
          </w:rPr>
          <w:tab/>
        </w:r>
      </w:hyperlink>
      <w:r w:rsidR="00D00A80" w:rsidRPr="00D00A80">
        <w:rPr>
          <w:rStyle w:val="Hyperlink"/>
          <w:noProof/>
          <w:color w:val="auto"/>
        </w:rPr>
        <w:t>6</w:t>
      </w:r>
    </w:p>
    <w:p w14:paraId="3D683FA4" w14:textId="6DDC953F" w:rsidR="00A461F1" w:rsidRPr="00D00A80" w:rsidRDefault="00000000" w:rsidP="00A461F1">
      <w:pPr>
        <w:pStyle w:val="TableofFigures"/>
        <w:tabs>
          <w:tab w:val="right" w:leader="dot" w:pos="8545"/>
        </w:tabs>
        <w:rPr>
          <w:noProof/>
          <w:color w:val="auto"/>
          <w:u w:val="single"/>
        </w:rPr>
      </w:pPr>
      <w:hyperlink w:anchor="_Toc234613103" w:history="1">
        <w:r w:rsidR="00033C83" w:rsidRPr="00D00A80">
          <w:rPr>
            <w:rStyle w:val="Hyperlink"/>
            <w:noProof/>
            <w:color w:val="auto"/>
          </w:rPr>
          <w:t>Gambar III. 7 Diagram Blok Alur Kerja Penelitian.</w:t>
        </w:r>
        <w:r w:rsidR="00033C83" w:rsidRPr="00D00A80">
          <w:rPr>
            <w:noProof/>
            <w:webHidden/>
            <w:color w:val="auto"/>
            <w:u w:val="single"/>
          </w:rPr>
          <w:tab/>
        </w:r>
      </w:hyperlink>
      <w:r w:rsidR="00033C83" w:rsidRPr="00D00A80">
        <w:rPr>
          <w:rFonts w:cs="Times New Roman"/>
          <w:color w:val="auto"/>
          <w:u w:val="single"/>
        </w:rPr>
        <w:fldChar w:fldCharType="end"/>
      </w:r>
      <w:r w:rsidR="00D00A80" w:rsidRPr="00D00A80">
        <w:rPr>
          <w:rFonts w:cs="Times New Roman"/>
          <w:color w:val="auto"/>
          <w:u w:val="single"/>
        </w:rPr>
        <w:t>7</w:t>
      </w:r>
      <w:r w:rsidR="00A461F1" w:rsidRPr="00D00A80">
        <w:rPr>
          <w:rFonts w:cs="Times New Roman"/>
          <w:color w:val="auto"/>
          <w:u w:val="single"/>
        </w:rPr>
        <w:fldChar w:fldCharType="begin"/>
      </w:r>
      <w:r w:rsidR="00A461F1" w:rsidRPr="00D00A80">
        <w:rPr>
          <w:rFonts w:cs="Times New Roman"/>
          <w:color w:val="auto"/>
          <w:u w:val="single"/>
        </w:rPr>
        <w:instrText xml:space="preserve"> TOC \h \z \c "Gambar IV. " </w:instrText>
      </w:r>
      <w:r w:rsidR="00A461F1" w:rsidRPr="00D00A80">
        <w:rPr>
          <w:rFonts w:cs="Times New Roman"/>
          <w:color w:val="auto"/>
          <w:u w:val="single"/>
        </w:rPr>
        <w:fldChar w:fldCharType="separate"/>
      </w:r>
    </w:p>
    <w:p w14:paraId="635E53DD" w14:textId="0B43EFBB"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0" w:history="1">
        <w:r w:rsidR="00A461F1" w:rsidRPr="00D00A80">
          <w:rPr>
            <w:rStyle w:val="Hyperlink"/>
            <w:noProof/>
            <w:color w:val="auto"/>
          </w:rPr>
          <w:t>Gambar IV.  1 Grafik Akurasi vs Loss (Training)</w:t>
        </w:r>
        <w:r w:rsidR="00A461F1" w:rsidRPr="00D00A80">
          <w:rPr>
            <w:noProof/>
            <w:webHidden/>
            <w:color w:val="auto"/>
            <w:u w:val="single"/>
          </w:rPr>
          <w:tab/>
        </w:r>
      </w:hyperlink>
      <w:r w:rsidR="00D00A80" w:rsidRPr="00D00A80">
        <w:rPr>
          <w:rStyle w:val="Hyperlink"/>
          <w:noProof/>
          <w:color w:val="auto"/>
        </w:rPr>
        <w:t>8</w:t>
      </w:r>
    </w:p>
    <w:p w14:paraId="34C43B99" w14:textId="55BA0338"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1" w:history="1">
        <w:r w:rsidR="00A461F1" w:rsidRPr="00D00A80">
          <w:rPr>
            <w:rStyle w:val="Hyperlink"/>
            <w:noProof/>
            <w:color w:val="auto"/>
          </w:rPr>
          <w:t>Gambar IV.  2 Menampilkan Metrik Evaluasi CNN.</w:t>
        </w:r>
        <w:r w:rsidR="00A461F1" w:rsidRPr="00D00A80">
          <w:rPr>
            <w:noProof/>
            <w:webHidden/>
            <w:color w:val="auto"/>
            <w:u w:val="single"/>
          </w:rPr>
          <w:tab/>
        </w:r>
      </w:hyperlink>
      <w:r w:rsidR="00D00A80" w:rsidRPr="00D00A80">
        <w:rPr>
          <w:rStyle w:val="Hyperlink"/>
          <w:noProof/>
          <w:color w:val="auto"/>
        </w:rPr>
        <w:t>9</w:t>
      </w:r>
    </w:p>
    <w:p w14:paraId="672F2F27" w14:textId="7E40173C"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2" w:history="1">
        <w:r w:rsidR="00A461F1" w:rsidRPr="00D00A80">
          <w:rPr>
            <w:rStyle w:val="Hyperlink"/>
            <w:noProof/>
            <w:color w:val="auto"/>
          </w:rPr>
          <w:t>Gambar IV.  3 Confusion Matrix Evaluasi CNN.</w:t>
        </w:r>
        <w:r w:rsidR="00A461F1" w:rsidRPr="00D00A80">
          <w:rPr>
            <w:noProof/>
            <w:webHidden/>
            <w:color w:val="auto"/>
            <w:u w:val="single"/>
          </w:rPr>
          <w:tab/>
        </w:r>
      </w:hyperlink>
      <w:r w:rsidR="00D00A80" w:rsidRPr="00D00A80">
        <w:rPr>
          <w:rStyle w:val="Hyperlink"/>
          <w:noProof/>
          <w:color w:val="auto"/>
        </w:rPr>
        <w:t>10</w:t>
      </w:r>
    </w:p>
    <w:p w14:paraId="1830CB74" w14:textId="7A0F3FD2"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3" w:history="1">
        <w:r w:rsidR="00A461F1" w:rsidRPr="00D00A80">
          <w:rPr>
            <w:rStyle w:val="Hyperlink"/>
            <w:noProof/>
            <w:color w:val="auto"/>
          </w:rPr>
          <w:t>Gambar IV.  4  Confusion Matrix Evaluasi GLCM+SVM.</w:t>
        </w:r>
        <w:r w:rsidR="00A461F1" w:rsidRPr="00D00A80">
          <w:rPr>
            <w:noProof/>
            <w:webHidden/>
            <w:color w:val="auto"/>
            <w:u w:val="single"/>
          </w:rPr>
          <w:tab/>
        </w:r>
        <w:r w:rsidR="00D00A80" w:rsidRPr="00D00A80">
          <w:rPr>
            <w:noProof/>
            <w:webHidden/>
            <w:color w:val="auto"/>
            <w:u w:val="single"/>
          </w:rPr>
          <w:t>11</w:t>
        </w:r>
      </w:hyperlink>
    </w:p>
    <w:p w14:paraId="22F9E447" w14:textId="5246B557"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4" w:history="1">
        <w:r w:rsidR="00A461F1" w:rsidRPr="00D00A80">
          <w:rPr>
            <w:rStyle w:val="Hyperlink"/>
            <w:noProof/>
            <w:color w:val="auto"/>
          </w:rPr>
          <w:t>Gambar IV.  5 Ruang Fitur GLCM (Contrast vs Correlation).</w:t>
        </w:r>
        <w:r w:rsidR="00A461F1" w:rsidRPr="00D00A80">
          <w:rPr>
            <w:noProof/>
            <w:webHidden/>
            <w:color w:val="auto"/>
            <w:u w:val="single"/>
          </w:rPr>
          <w:tab/>
        </w:r>
      </w:hyperlink>
      <w:r w:rsidR="00D00A80" w:rsidRPr="00D00A80">
        <w:rPr>
          <w:rStyle w:val="Hyperlink"/>
          <w:noProof/>
          <w:color w:val="auto"/>
        </w:rPr>
        <w:t>12</w:t>
      </w:r>
    </w:p>
    <w:p w14:paraId="67B7480A" w14:textId="44FBBF5D"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5" w:history="1">
        <w:r w:rsidR="00A461F1" w:rsidRPr="00D00A80">
          <w:rPr>
            <w:rStyle w:val="Hyperlink"/>
            <w:noProof/>
            <w:color w:val="auto"/>
          </w:rPr>
          <w:t>Gambar IV.  6 Screenshot Hasil Operasi Aplikasi Desktop (GUI 1).</w:t>
        </w:r>
        <w:r w:rsidR="00A461F1" w:rsidRPr="00D00A80">
          <w:rPr>
            <w:noProof/>
            <w:webHidden/>
            <w:color w:val="auto"/>
            <w:u w:val="single"/>
          </w:rPr>
          <w:tab/>
        </w:r>
      </w:hyperlink>
      <w:r w:rsidR="00D00A80" w:rsidRPr="00D00A80">
        <w:rPr>
          <w:rStyle w:val="Hyperlink"/>
          <w:noProof/>
          <w:color w:val="auto"/>
        </w:rPr>
        <w:t>13</w:t>
      </w:r>
    </w:p>
    <w:p w14:paraId="7D539613" w14:textId="6E71D849"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6" w:history="1">
        <w:r w:rsidR="00A461F1" w:rsidRPr="00D00A80">
          <w:rPr>
            <w:rStyle w:val="Hyperlink"/>
            <w:noProof/>
            <w:color w:val="auto"/>
          </w:rPr>
          <w:t>Gambar IV.  7 Screenshot Hasil Operasi Aplikasi Desktop (GUI 2).</w:t>
        </w:r>
        <w:r w:rsidR="00A461F1" w:rsidRPr="00D00A80">
          <w:rPr>
            <w:noProof/>
            <w:webHidden/>
            <w:color w:val="auto"/>
            <w:u w:val="single"/>
          </w:rPr>
          <w:tab/>
        </w:r>
        <w:r w:rsidR="00A461F1" w:rsidRPr="00D00A80">
          <w:rPr>
            <w:noProof/>
            <w:webHidden/>
            <w:color w:val="auto"/>
            <w:u w:val="single"/>
          </w:rPr>
          <w:fldChar w:fldCharType="begin"/>
        </w:r>
        <w:r w:rsidR="00A461F1" w:rsidRPr="00D00A80">
          <w:rPr>
            <w:noProof/>
            <w:webHidden/>
            <w:color w:val="auto"/>
            <w:u w:val="single"/>
          </w:rPr>
          <w:instrText xml:space="preserve"> PAGEREF _Toc234614586 \h </w:instrText>
        </w:r>
        <w:r w:rsidR="00A461F1" w:rsidRPr="00D00A80">
          <w:rPr>
            <w:noProof/>
            <w:webHidden/>
            <w:color w:val="auto"/>
            <w:u w:val="single"/>
          </w:rPr>
        </w:r>
        <w:r w:rsidR="00A461F1" w:rsidRPr="00D00A80">
          <w:rPr>
            <w:noProof/>
            <w:webHidden/>
            <w:color w:val="auto"/>
            <w:u w:val="single"/>
          </w:rPr>
          <w:fldChar w:fldCharType="separate"/>
        </w:r>
        <w:r w:rsidR="00A461F1" w:rsidRPr="00D00A80">
          <w:rPr>
            <w:noProof/>
            <w:webHidden/>
            <w:color w:val="auto"/>
            <w:u w:val="single"/>
          </w:rPr>
          <w:t>1</w:t>
        </w:r>
        <w:r w:rsidR="00A461F1" w:rsidRPr="00D00A80">
          <w:rPr>
            <w:noProof/>
            <w:webHidden/>
            <w:color w:val="auto"/>
            <w:u w:val="single"/>
          </w:rPr>
          <w:fldChar w:fldCharType="end"/>
        </w:r>
      </w:hyperlink>
      <w:r w:rsidR="00D00A80" w:rsidRPr="00D00A80">
        <w:rPr>
          <w:rStyle w:val="Hyperlink"/>
          <w:noProof/>
          <w:color w:val="auto"/>
        </w:rPr>
        <w:t>4</w:t>
      </w:r>
    </w:p>
    <w:p w14:paraId="076CE176" w14:textId="02EC46E4" w:rsidR="00033C83" w:rsidRDefault="00A461F1" w:rsidP="002B7A0F">
      <w:pPr>
        <w:spacing w:line="480" w:lineRule="auto"/>
        <w:jc w:val="center"/>
        <w:rPr>
          <w:rFonts w:cs="Times New Roman"/>
        </w:rPr>
      </w:pPr>
      <w:r w:rsidRPr="00D00A80">
        <w:rPr>
          <w:rFonts w:cs="Times New Roman"/>
          <w:color w:val="auto"/>
          <w:u w:val="single"/>
        </w:rPr>
        <w:fldChar w:fldCharType="end"/>
      </w:r>
    </w:p>
    <w:p w14:paraId="7BC72754" w14:textId="7AFAED41" w:rsidR="005222BF" w:rsidRPr="00D00A80" w:rsidRDefault="002D00B9" w:rsidP="00960BF7">
      <w:pPr>
        <w:pStyle w:val="Heading1"/>
      </w:pPr>
      <w:r w:rsidRPr="00E04AD0">
        <w:br w:type="column"/>
      </w:r>
      <w:r w:rsidR="005222BF" w:rsidRPr="00D00A80">
        <w:lastRenderedPageBreak/>
        <w:t>DAFTAR TABEL</w:t>
      </w:r>
    </w:p>
    <w:p w14:paraId="166993B5" w14:textId="6BEDD79B" w:rsidR="000F7CF5" w:rsidRPr="00D00A80" w:rsidRDefault="002B0327" w:rsidP="000F7CF5">
      <w:pPr>
        <w:pStyle w:val="TableofFigures"/>
        <w:tabs>
          <w:tab w:val="right" w:leader="dot" w:pos="8545"/>
        </w:tabs>
        <w:rPr>
          <w:noProof/>
          <w:color w:val="auto"/>
          <w:u w:val="single"/>
        </w:rPr>
      </w:pPr>
      <w:r w:rsidRPr="00D00A80">
        <w:rPr>
          <w:rFonts w:cs="Times New Roman"/>
          <w:color w:val="auto"/>
          <w:u w:val="single"/>
        </w:rPr>
        <w:fldChar w:fldCharType="begin"/>
      </w:r>
      <w:r w:rsidRPr="00D00A80">
        <w:rPr>
          <w:rFonts w:cs="Times New Roman"/>
          <w:color w:val="auto"/>
          <w:u w:val="single"/>
        </w:rPr>
        <w:instrText xml:space="preserve"> TOC \h \z \c "Tabel II. " </w:instrText>
      </w:r>
      <w:r w:rsidRPr="00D00A80">
        <w:rPr>
          <w:rFonts w:cs="Times New Roman"/>
          <w:color w:val="auto"/>
          <w:u w:val="single"/>
        </w:rPr>
        <w:fldChar w:fldCharType="separate"/>
      </w:r>
      <w:hyperlink w:anchor="_Toc234616349" w:history="1">
        <w:r w:rsidRPr="00D00A80">
          <w:rPr>
            <w:rStyle w:val="Hyperlink"/>
            <w:noProof/>
            <w:color w:val="auto"/>
          </w:rPr>
          <w:t>Tabel II.  1 Ringkasan Ulasan Literatur (Penelitian Terkait).</w:t>
        </w:r>
        <w:r w:rsidRPr="00D00A80">
          <w:rPr>
            <w:noProof/>
            <w:webHidden/>
            <w:color w:val="auto"/>
            <w:u w:val="single"/>
          </w:rPr>
          <w:tab/>
        </w:r>
      </w:hyperlink>
      <w:r w:rsidRPr="00D00A80">
        <w:rPr>
          <w:rFonts w:cs="Times New Roman"/>
          <w:color w:val="auto"/>
          <w:u w:val="single"/>
        </w:rPr>
        <w:fldChar w:fldCharType="end"/>
      </w:r>
      <w:r w:rsidR="00D00A80" w:rsidRPr="00D00A80">
        <w:rPr>
          <w:rFonts w:cs="Times New Roman"/>
          <w:color w:val="auto"/>
          <w:u w:val="single"/>
        </w:rPr>
        <w:t>1</w:t>
      </w:r>
      <w:r w:rsidR="000F7CF5" w:rsidRPr="00D00A80">
        <w:rPr>
          <w:rFonts w:cs="Times New Roman"/>
          <w:color w:val="auto"/>
          <w:u w:val="single"/>
        </w:rPr>
        <w:fldChar w:fldCharType="begin"/>
      </w:r>
      <w:r w:rsidR="000F7CF5" w:rsidRPr="00D00A80">
        <w:rPr>
          <w:rFonts w:cs="Times New Roman"/>
          <w:color w:val="auto"/>
          <w:u w:val="single"/>
        </w:rPr>
        <w:instrText xml:space="preserve"> TOC \h \z \c "Tabel III ." </w:instrText>
      </w:r>
      <w:r w:rsidR="000F7CF5" w:rsidRPr="00D00A80">
        <w:rPr>
          <w:rFonts w:cs="Times New Roman"/>
          <w:color w:val="auto"/>
          <w:u w:val="single"/>
        </w:rPr>
        <w:fldChar w:fldCharType="separate"/>
      </w:r>
    </w:p>
    <w:p w14:paraId="6B543745" w14:textId="09ADD91E" w:rsidR="000F7CF5"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7633" w:history="1">
        <w:r w:rsidR="000F7CF5" w:rsidRPr="00D00A80">
          <w:rPr>
            <w:rStyle w:val="Hyperlink"/>
            <w:noProof/>
            <w:color w:val="auto"/>
          </w:rPr>
          <w:t>Tabel III . 1 Rincian Tautan dan Sumber Dataset Penelitian</w:t>
        </w:r>
        <w:r w:rsidR="000F7CF5" w:rsidRPr="00D00A80">
          <w:rPr>
            <w:noProof/>
            <w:webHidden/>
            <w:color w:val="auto"/>
            <w:u w:val="single"/>
          </w:rPr>
          <w:tab/>
        </w:r>
      </w:hyperlink>
      <w:r w:rsidR="00D00A80" w:rsidRPr="00D00A80">
        <w:rPr>
          <w:rStyle w:val="Hyperlink"/>
          <w:noProof/>
          <w:color w:val="auto"/>
        </w:rPr>
        <w:t>2</w:t>
      </w:r>
    </w:p>
    <w:p w14:paraId="05AFA451" w14:textId="57134434" w:rsidR="002B0327" w:rsidRPr="00D00A80" w:rsidRDefault="00000000" w:rsidP="000F7CF5">
      <w:pPr>
        <w:pStyle w:val="TableofFigures"/>
        <w:tabs>
          <w:tab w:val="right" w:leader="dot" w:pos="8545"/>
        </w:tabs>
        <w:rPr>
          <w:noProof/>
          <w:color w:val="auto"/>
          <w:u w:val="single"/>
        </w:rPr>
      </w:pPr>
      <w:hyperlink w:anchor="_Toc234617634" w:history="1">
        <w:r w:rsidR="000F7CF5" w:rsidRPr="00D00A80">
          <w:rPr>
            <w:rStyle w:val="Hyperlink"/>
            <w:noProof/>
            <w:color w:val="auto"/>
          </w:rPr>
          <w:t>Tabel III . 2 Distribusi Pembagian Dataset Biner Bawang Merah.</w:t>
        </w:r>
        <w:r w:rsidR="000F7CF5" w:rsidRPr="00D00A80">
          <w:rPr>
            <w:noProof/>
            <w:webHidden/>
            <w:color w:val="auto"/>
            <w:u w:val="single"/>
          </w:rPr>
          <w:tab/>
        </w:r>
      </w:hyperlink>
      <w:r w:rsidR="000F7CF5" w:rsidRPr="00D00A80">
        <w:rPr>
          <w:rFonts w:cs="Times New Roman"/>
          <w:color w:val="auto"/>
          <w:u w:val="single"/>
        </w:rPr>
        <w:fldChar w:fldCharType="end"/>
      </w:r>
      <w:r w:rsidR="00D00A80" w:rsidRPr="00D00A80">
        <w:rPr>
          <w:rFonts w:cs="Times New Roman"/>
          <w:color w:val="auto"/>
          <w:u w:val="single"/>
        </w:rPr>
        <w:t>3</w:t>
      </w:r>
      <w:r w:rsidR="002B0327" w:rsidRPr="00D00A80">
        <w:rPr>
          <w:color w:val="auto"/>
          <w:u w:val="single"/>
        </w:rPr>
        <w:fldChar w:fldCharType="begin"/>
      </w:r>
      <w:r w:rsidR="002B0327" w:rsidRPr="00D00A80">
        <w:rPr>
          <w:color w:val="auto"/>
          <w:u w:val="single"/>
        </w:rPr>
        <w:instrText xml:space="preserve"> TOC \h \z \c "Tabel IV. " </w:instrText>
      </w:r>
      <w:r w:rsidR="002B0327" w:rsidRPr="00D00A80">
        <w:rPr>
          <w:color w:val="auto"/>
          <w:u w:val="single"/>
        </w:rPr>
        <w:fldChar w:fldCharType="separate"/>
      </w:r>
    </w:p>
    <w:p w14:paraId="3E3F643C" w14:textId="5485D8EA"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4" w:history="1">
        <w:r w:rsidR="002B0327" w:rsidRPr="00D00A80">
          <w:rPr>
            <w:rStyle w:val="Hyperlink"/>
            <w:noProof/>
            <w:color w:val="auto"/>
          </w:rPr>
          <w:t>Tabel IV.  1 Performa Evaluasi Model CNN</w:t>
        </w:r>
        <w:r w:rsidR="002B0327" w:rsidRPr="00D00A80">
          <w:rPr>
            <w:noProof/>
            <w:webHidden/>
            <w:color w:val="auto"/>
            <w:u w:val="single"/>
          </w:rPr>
          <w:tab/>
        </w:r>
      </w:hyperlink>
      <w:r w:rsidR="00D00A80" w:rsidRPr="00D00A80">
        <w:rPr>
          <w:rStyle w:val="Hyperlink"/>
          <w:noProof/>
          <w:color w:val="auto"/>
        </w:rPr>
        <w:t>4</w:t>
      </w:r>
    </w:p>
    <w:p w14:paraId="20F51D1A" w14:textId="720780A7"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5" w:history="1">
        <w:r w:rsidR="002B0327" w:rsidRPr="00D00A80">
          <w:rPr>
            <w:rStyle w:val="Hyperlink"/>
            <w:noProof/>
            <w:color w:val="auto"/>
          </w:rPr>
          <w:t>Tabel IV.  2 Performa Evaluasi Model GLCM + SVM.</w:t>
        </w:r>
        <w:r w:rsidR="002B0327" w:rsidRPr="00D00A80">
          <w:rPr>
            <w:noProof/>
            <w:webHidden/>
            <w:color w:val="auto"/>
            <w:u w:val="single"/>
          </w:rPr>
          <w:tab/>
        </w:r>
      </w:hyperlink>
      <w:r w:rsidR="00D00A80" w:rsidRPr="00D00A80">
        <w:rPr>
          <w:rStyle w:val="Hyperlink"/>
          <w:noProof/>
          <w:color w:val="auto"/>
        </w:rPr>
        <w:t>5</w:t>
      </w:r>
    </w:p>
    <w:p w14:paraId="766A36F9" w14:textId="29EA9CF0"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6" w:history="1">
        <w:r w:rsidR="002B0327" w:rsidRPr="00D00A80">
          <w:rPr>
            <w:rStyle w:val="Hyperlink"/>
            <w:noProof/>
            <w:color w:val="auto"/>
          </w:rPr>
          <w:t>Tabel IV.  3 Data Kesalahan Prediksi (Misklasifikasi) Model GLCM+SVM.</w:t>
        </w:r>
        <w:r w:rsidR="002B0327" w:rsidRPr="00D00A80">
          <w:rPr>
            <w:noProof/>
            <w:webHidden/>
            <w:color w:val="auto"/>
            <w:u w:val="single"/>
          </w:rPr>
          <w:tab/>
        </w:r>
      </w:hyperlink>
      <w:r w:rsidR="00D00A80" w:rsidRPr="00D00A80">
        <w:rPr>
          <w:rStyle w:val="Hyperlink"/>
          <w:noProof/>
          <w:color w:val="auto"/>
        </w:rPr>
        <w:t>6</w:t>
      </w:r>
    </w:p>
    <w:p w14:paraId="63CBE810" w14:textId="3C52F12C"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7" w:history="1">
        <w:r w:rsidR="002B0327" w:rsidRPr="00D00A80">
          <w:rPr>
            <w:rStyle w:val="Hyperlink"/>
            <w:noProof/>
            <w:color w:val="auto"/>
          </w:rPr>
          <w:t>Tabel IV.  4 Top 5 Data Tingkat Ketidakpastian Tertinggi (Grey Area).</w:t>
        </w:r>
        <w:r w:rsidR="002B0327" w:rsidRPr="00D00A80">
          <w:rPr>
            <w:noProof/>
            <w:webHidden/>
            <w:color w:val="auto"/>
            <w:u w:val="single"/>
          </w:rPr>
          <w:tab/>
        </w:r>
      </w:hyperlink>
      <w:r w:rsidR="00D00A80" w:rsidRPr="00D00A80">
        <w:rPr>
          <w:rStyle w:val="Hyperlink"/>
          <w:noProof/>
          <w:color w:val="auto"/>
        </w:rPr>
        <w:t>7</w:t>
      </w:r>
    </w:p>
    <w:p w14:paraId="4D4C25FB" w14:textId="05360D7A" w:rsidR="00C56822" w:rsidRPr="00E04AD0" w:rsidRDefault="002B0327" w:rsidP="002B0327">
      <w:pPr>
        <w:pStyle w:val="Caption"/>
        <w:rPr>
          <w:rFonts w:cs="Times New Roman"/>
        </w:rPr>
      </w:pPr>
      <w:r w:rsidRPr="00D00A80">
        <w:rPr>
          <w:color w:val="auto"/>
          <w:u w:val="single"/>
        </w:rPr>
        <w:fldChar w:fldCharType="end"/>
      </w:r>
      <w:r w:rsidR="00C56822" w:rsidRPr="00E04AD0">
        <w:rPr>
          <w:rFonts w:cs="Times New Roman"/>
        </w:rPr>
        <w:br/>
      </w:r>
    </w:p>
    <w:p w14:paraId="7B515F28" w14:textId="5B62157B" w:rsidR="005222BF" w:rsidRPr="00E04AD0" w:rsidRDefault="00C56822" w:rsidP="00C56822">
      <w:pPr>
        <w:rPr>
          <w:rFonts w:cs="Times New Roman"/>
        </w:rPr>
      </w:pPr>
      <w:r w:rsidRPr="00E04AD0">
        <w:rPr>
          <w:rFonts w:cs="Times New Roman"/>
        </w:rPr>
        <w:br w:type="page"/>
      </w:r>
    </w:p>
    <w:p w14:paraId="7F62B04D" w14:textId="752659E7" w:rsidR="005222BF" w:rsidRPr="00E04AD0" w:rsidRDefault="005222BF" w:rsidP="00407B64">
      <w:pPr>
        <w:spacing w:line="480" w:lineRule="auto"/>
        <w:jc w:val="center"/>
        <w:rPr>
          <w:rFonts w:cs="Times New Roman"/>
          <w:b/>
        </w:rPr>
      </w:pPr>
      <w:r w:rsidRPr="00E04AD0">
        <w:rPr>
          <w:rFonts w:cs="Times New Roman"/>
          <w:b/>
        </w:rPr>
        <w:lastRenderedPageBreak/>
        <w:t>DAFTAR LAMPIRAN</w:t>
      </w:r>
    </w:p>
    <w:p w14:paraId="4F3B9AC6" w14:textId="4BADBB07" w:rsidR="0046740D" w:rsidRPr="0046740D" w:rsidRDefault="007F1459" w:rsidP="0046740D">
      <w:pPr>
        <w:pStyle w:val="TableofFigures"/>
        <w:tabs>
          <w:tab w:val="right" w:leader="dot" w:pos="8545"/>
        </w:tabs>
        <w:rPr>
          <w:noProof/>
          <w:color w:val="000000" w:themeColor="text1"/>
        </w:rPr>
      </w:pPr>
      <w:r w:rsidRPr="0046740D">
        <w:rPr>
          <w:rFonts w:cs="Times New Roman"/>
          <w:color w:val="000000" w:themeColor="text1"/>
        </w:rPr>
        <w:fldChar w:fldCharType="begin"/>
      </w:r>
      <w:r w:rsidRPr="0046740D">
        <w:rPr>
          <w:rFonts w:cs="Times New Roman"/>
          <w:color w:val="000000" w:themeColor="text1"/>
        </w:rPr>
        <w:instrText xml:space="preserve"> TOC \h \z \c "Lampiran A . " </w:instrText>
      </w:r>
      <w:r w:rsidRPr="0046740D">
        <w:rPr>
          <w:rFonts w:cs="Times New Roman"/>
          <w:color w:val="000000" w:themeColor="text1"/>
        </w:rPr>
        <w:fldChar w:fldCharType="separate"/>
      </w:r>
      <w:hyperlink w:anchor="_Toc234626114" w:history="1">
        <w:r w:rsidRPr="0046740D">
          <w:rPr>
            <w:rStyle w:val="Hyperlink"/>
            <w:noProof/>
            <w:color w:val="000000" w:themeColor="text1"/>
          </w:rPr>
          <w:t>Lampiran A .  1</w:t>
        </w:r>
        <w:r w:rsidRPr="0046740D">
          <w:rPr>
            <w:noProof/>
            <w:webHidden/>
            <w:color w:val="000000" w:themeColor="text1"/>
          </w:rPr>
          <w:tab/>
        </w:r>
        <w:r w:rsidRPr="0046740D">
          <w:rPr>
            <w:noProof/>
            <w:webHidden/>
            <w:color w:val="000000" w:themeColor="text1"/>
          </w:rPr>
          <w:fldChar w:fldCharType="begin"/>
        </w:r>
        <w:r w:rsidRPr="0046740D">
          <w:rPr>
            <w:noProof/>
            <w:webHidden/>
            <w:color w:val="000000" w:themeColor="text1"/>
          </w:rPr>
          <w:instrText xml:space="preserve"> PAGEREF _Toc234626114 \h </w:instrText>
        </w:r>
        <w:r w:rsidRPr="0046740D">
          <w:rPr>
            <w:noProof/>
            <w:webHidden/>
            <w:color w:val="000000" w:themeColor="text1"/>
          </w:rPr>
        </w:r>
        <w:r w:rsidRPr="0046740D">
          <w:rPr>
            <w:noProof/>
            <w:webHidden/>
            <w:color w:val="000000" w:themeColor="text1"/>
          </w:rPr>
          <w:fldChar w:fldCharType="separate"/>
        </w:r>
        <w:r w:rsidRPr="0046740D">
          <w:rPr>
            <w:noProof/>
            <w:webHidden/>
            <w:color w:val="000000" w:themeColor="text1"/>
          </w:rPr>
          <w:t>1</w:t>
        </w:r>
        <w:r w:rsidRPr="0046740D">
          <w:rPr>
            <w:noProof/>
            <w:webHidden/>
            <w:color w:val="000000" w:themeColor="text1"/>
          </w:rPr>
          <w:fldChar w:fldCharType="end"/>
        </w:r>
      </w:hyperlink>
      <w:r w:rsidRPr="0046740D">
        <w:rPr>
          <w:rFonts w:cs="Times New Roman"/>
          <w:color w:val="000000" w:themeColor="text1"/>
        </w:rPr>
        <w:fldChar w:fldCharType="end"/>
      </w:r>
      <w:r w:rsidR="00472D37" w:rsidRPr="0046740D">
        <w:rPr>
          <w:rFonts w:cs="Times New Roman"/>
          <w:color w:val="000000" w:themeColor="text1"/>
        </w:rPr>
        <w:t xml:space="preserve"> </w:t>
      </w:r>
      <w:r w:rsidR="0046740D" w:rsidRPr="0046740D">
        <w:rPr>
          <w:rFonts w:cs="Times New Roman"/>
          <w:color w:val="000000" w:themeColor="text1"/>
        </w:rPr>
        <w:fldChar w:fldCharType="begin"/>
      </w:r>
      <w:r w:rsidR="0046740D" w:rsidRPr="0046740D">
        <w:rPr>
          <w:rFonts w:cs="Times New Roman"/>
          <w:color w:val="000000" w:themeColor="text1"/>
        </w:rPr>
        <w:instrText xml:space="preserve"> TOC \h \z \c "Lampiran B . " </w:instrText>
      </w:r>
      <w:r w:rsidR="0046740D" w:rsidRPr="0046740D">
        <w:rPr>
          <w:rFonts w:cs="Times New Roman"/>
          <w:color w:val="000000" w:themeColor="text1"/>
        </w:rPr>
        <w:fldChar w:fldCharType="separate"/>
      </w:r>
    </w:p>
    <w:p w14:paraId="3CAD87CE" w14:textId="1C293354" w:rsidR="0046740D" w:rsidRPr="0046740D" w:rsidRDefault="0046740D">
      <w:pPr>
        <w:pStyle w:val="TableofFigures"/>
        <w:tabs>
          <w:tab w:val="right" w:leader="dot" w:pos="8545"/>
        </w:tabs>
        <w:rPr>
          <w:rFonts w:asciiTheme="minorHAnsi" w:hAnsiTheme="minorHAnsi"/>
          <w:noProof/>
          <w:color w:val="000000" w:themeColor="text1"/>
          <w:kern w:val="2"/>
          <w:szCs w:val="24"/>
          <w14:ligatures w14:val="standardContextual"/>
        </w:rPr>
      </w:pPr>
      <w:r w:rsidRPr="0046740D">
        <w:rPr>
          <w:rStyle w:val="Hyperlink"/>
          <w:noProof/>
          <w:color w:val="000000" w:themeColor="text1"/>
        </w:rPr>
        <w:t>Lampiran B .  2</w:t>
      </w:r>
      <w:r w:rsidRPr="0046740D">
        <w:rPr>
          <w:noProof/>
          <w:webHidden/>
          <w:color w:val="000000" w:themeColor="text1"/>
        </w:rPr>
        <w:tab/>
      </w:r>
      <w:r w:rsidRPr="0046740D">
        <w:rPr>
          <w:rStyle w:val="Hyperlink"/>
          <w:noProof/>
          <w:color w:val="000000" w:themeColor="text1"/>
        </w:rPr>
        <w:t>2</w:t>
      </w:r>
    </w:p>
    <w:p w14:paraId="28D9AD9D" w14:textId="3A46F541" w:rsidR="00BD0134" w:rsidRPr="00E04AD0" w:rsidRDefault="0046740D" w:rsidP="007F1459">
      <w:pPr>
        <w:pStyle w:val="Caption"/>
        <w:rPr>
          <w:rFonts w:cs="Times New Roman"/>
        </w:rPr>
      </w:pPr>
      <w:r w:rsidRPr="0046740D">
        <w:rPr>
          <w:rFonts w:cs="Times New Roman"/>
          <w:color w:val="000000" w:themeColor="text1"/>
        </w:rPr>
        <w:fldChar w:fldCharType="end"/>
      </w:r>
    </w:p>
    <w:p w14:paraId="4BB8A562" w14:textId="77777777" w:rsidR="00BD0134" w:rsidRPr="00E04AD0" w:rsidRDefault="00BD0134" w:rsidP="00D260CA">
      <w:pPr>
        <w:spacing w:line="480" w:lineRule="auto"/>
        <w:rPr>
          <w:rFonts w:cs="Times New Roman"/>
        </w:rPr>
      </w:pPr>
    </w:p>
    <w:p w14:paraId="3F7C5B57" w14:textId="77777777" w:rsidR="00C56822" w:rsidRPr="00E04AD0" w:rsidRDefault="00C56822" w:rsidP="00D260CA">
      <w:pPr>
        <w:spacing w:line="480" w:lineRule="auto"/>
        <w:rPr>
          <w:rFonts w:cs="Times New Roman"/>
        </w:rPr>
      </w:pPr>
    </w:p>
    <w:p w14:paraId="48463D41" w14:textId="77777777" w:rsidR="00F6497D" w:rsidRDefault="00F6497D" w:rsidP="00960BF7">
      <w:pPr>
        <w:pStyle w:val="Heading1"/>
      </w:pPr>
    </w:p>
    <w:p w14:paraId="698A3835" w14:textId="77777777" w:rsidR="00F6497D" w:rsidRPr="00F6497D" w:rsidRDefault="00F6497D" w:rsidP="00F6497D"/>
    <w:p w14:paraId="3C4CF6F9" w14:textId="77777777" w:rsidR="00F6497D" w:rsidRPr="00F6497D" w:rsidRDefault="00F6497D" w:rsidP="00F6497D"/>
    <w:p w14:paraId="21342D52" w14:textId="77777777" w:rsidR="00F6497D" w:rsidRPr="00F6497D" w:rsidRDefault="00F6497D" w:rsidP="00F6497D"/>
    <w:p w14:paraId="4101B341" w14:textId="77777777" w:rsidR="00F6497D" w:rsidRDefault="00F6497D" w:rsidP="00960BF7">
      <w:pPr>
        <w:pStyle w:val="Heading1"/>
      </w:pPr>
    </w:p>
    <w:p w14:paraId="047C95E5" w14:textId="77777777" w:rsidR="00FF320E" w:rsidRDefault="00FF320E" w:rsidP="00960BF7">
      <w:pPr>
        <w:pStyle w:val="Heading1"/>
        <w:sectPr w:rsidR="00FF320E" w:rsidSect="000D732D">
          <w:headerReference w:type="even" r:id="rId16"/>
          <w:headerReference w:type="default" r:id="rId17"/>
          <w:footerReference w:type="default" r:id="rId18"/>
          <w:footerReference w:type="first" r:id="rId19"/>
          <w:pgSz w:w="12240" w:h="15840"/>
          <w:pgMar w:top="1701" w:right="1417" w:bottom="1417" w:left="2268" w:header="720" w:footer="720" w:gutter="0"/>
          <w:pgNumType w:fmt="lowerRoman" w:start="1"/>
          <w:cols w:space="720"/>
          <w:titlePg/>
          <w:docGrid w:linePitch="360"/>
        </w:sectPr>
      </w:pPr>
      <w:bookmarkStart w:id="11" w:name="_Toc234404770"/>
    </w:p>
    <w:p w14:paraId="246B5B6C" w14:textId="715BE4B6" w:rsidR="0044720E" w:rsidRPr="00E04AD0" w:rsidRDefault="00000000" w:rsidP="00960BF7">
      <w:pPr>
        <w:pStyle w:val="Heading1"/>
      </w:pPr>
      <w:r w:rsidRPr="00E04AD0">
        <w:lastRenderedPageBreak/>
        <w:t>BAB I</w:t>
      </w:r>
      <w:r w:rsidRPr="00E04AD0">
        <w:br/>
        <w:t>PENDAHULUAN</w:t>
      </w:r>
      <w:bookmarkEnd w:id="11"/>
    </w:p>
    <w:p w14:paraId="459F0F4F" w14:textId="77777777" w:rsidR="0044720E" w:rsidRPr="00E04AD0" w:rsidRDefault="00000000" w:rsidP="001A1618">
      <w:pPr>
        <w:pStyle w:val="Heading3"/>
        <w:spacing w:line="480" w:lineRule="auto"/>
      </w:pPr>
      <w:bookmarkStart w:id="12" w:name="_Toc234404771"/>
      <w:r w:rsidRPr="00E04AD0">
        <w:t xml:space="preserve">1.1. </w:t>
      </w:r>
      <w:proofErr w:type="spellStart"/>
      <w:r w:rsidRPr="00E04AD0">
        <w:t>Latar</w:t>
      </w:r>
      <w:proofErr w:type="spellEnd"/>
      <w:r w:rsidRPr="00E04AD0">
        <w:t xml:space="preserve"> </w:t>
      </w:r>
      <w:proofErr w:type="spellStart"/>
      <w:r w:rsidRPr="00E04AD0">
        <w:t>Belakang</w:t>
      </w:r>
      <w:proofErr w:type="spellEnd"/>
      <w:r w:rsidRPr="00E04AD0">
        <w:t xml:space="preserve"> </w:t>
      </w:r>
      <w:proofErr w:type="spellStart"/>
      <w:r w:rsidRPr="00E04AD0">
        <w:t>Masalah</w:t>
      </w:r>
      <w:bookmarkEnd w:id="12"/>
      <w:proofErr w:type="spellEnd"/>
    </w:p>
    <w:p w14:paraId="6EAEF67C" w14:textId="3D1185A3" w:rsidR="002B7A0F" w:rsidRPr="00E04AD0" w:rsidRDefault="002B7A0F" w:rsidP="001A1618">
      <w:pPr>
        <w:spacing w:after="120" w:line="480" w:lineRule="auto"/>
        <w:ind w:firstLine="720"/>
        <w:jc w:val="both"/>
        <w:rPr>
          <w:rFonts w:cs="Times New Roman"/>
        </w:rPr>
      </w:pPr>
      <w:r w:rsidRPr="00E04AD0">
        <w:rPr>
          <w:rFonts w:cs="Times New Roman"/>
        </w:rPr>
        <w:t>Bawang merah (Allium ascalonicum L.) merupakan komoditas tanaman hortikultura strategis nasional yang memiliki peran penting dalam perekonomian Indonesia. Manajemen pascapanen yang tepat, sebagaimana dikaji oleh Tri Wulandari et al. (2021), berpengaruh terhadap kualitas dan hasil panen. Meskipun tingkat produksi cukup tinggi, fluktuasi kualitas pascapanen di lapangan sering menjadi kendala. Ayu et al. (2023) menekankan pentingnya manajemen kualitas guna mencegah kerugian finansial saat bawang merah ditampung dari dataran tinggi.</w:t>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sdt>
        <w:sdtPr>
          <w:rPr>
            <w:rFonts w:cs="Times New Roman"/>
          </w:rPr>
          <w:tag w:val="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
          <w:id w:val="-1573730965"/>
          <w:placeholder>
            <w:docPart w:val="DefaultPlaceholder_-1854013440"/>
          </w:placeholder>
        </w:sdtPr>
        <w:sdtContent>
          <w:r w:rsidR="00405F12" w:rsidRPr="00E04AD0">
            <w:rPr>
              <w:rFonts w:eastAsia="Times New Roman" w:cs="Times New Roman"/>
            </w:rPr>
            <w:t xml:space="preserve">(Tri </w:t>
          </w:r>
          <w:proofErr w:type="spellStart"/>
          <w:r w:rsidR="00405F12" w:rsidRPr="00E04AD0">
            <w:rPr>
              <w:rFonts w:eastAsia="Times New Roman" w:cs="Times New Roman"/>
            </w:rPr>
            <w:t>Wulandari</w:t>
          </w:r>
          <w:proofErr w:type="spellEnd"/>
          <w:r w:rsidR="00405F12" w:rsidRPr="00E04AD0">
            <w:rPr>
              <w:rFonts w:eastAsia="Times New Roman" w:cs="Times New Roman"/>
            </w:rPr>
            <w:t xml:space="preserve"> &amp; </w:t>
          </w:r>
          <w:proofErr w:type="spellStart"/>
          <w:r w:rsidR="00405F12" w:rsidRPr="00E04AD0">
            <w:rPr>
              <w:rFonts w:eastAsia="Times New Roman" w:cs="Times New Roman"/>
            </w:rPr>
            <w:t>Puspitorini</w:t>
          </w:r>
          <w:proofErr w:type="spellEnd"/>
          <w:r w:rsidR="00405F12" w:rsidRPr="00E04AD0">
            <w:rPr>
              <w:rFonts w:eastAsia="Times New Roman" w:cs="Times New Roman"/>
            </w:rPr>
            <w:t>, 2021)</w:t>
          </w:r>
        </w:sdtContent>
      </w:sdt>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sdt>
        <w:sdtPr>
          <w:rPr>
            <w:rFonts w:cs="Times New Roman"/>
          </w:rPr>
          <w:tag w:val="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
          <w:id w:val="1358704349"/>
          <w:placeholder>
            <w:docPart w:val="DefaultPlaceholder_-1854013440"/>
          </w:placeholder>
        </w:sdtPr>
        <w:sdtContent>
          <w:r w:rsidR="00405F12" w:rsidRPr="00E04AD0">
            <w:rPr>
              <w:rFonts w:cs="Times New Roman"/>
            </w:rPr>
            <w:t>(</w:t>
          </w:r>
          <w:proofErr w:type="spellStart"/>
          <w:r w:rsidR="00405F12" w:rsidRPr="00E04AD0">
            <w:rPr>
              <w:rFonts w:cs="Times New Roman"/>
            </w:rPr>
            <w:t>Wulan</w:t>
          </w:r>
          <w:proofErr w:type="spellEnd"/>
          <w:r w:rsidR="00405F12" w:rsidRPr="00E04AD0">
            <w:rPr>
              <w:rFonts w:cs="Times New Roman"/>
            </w:rPr>
            <w:t xml:space="preserve"> Ayu et al., n.d.)</w:t>
          </w:r>
        </w:sdtContent>
      </w:sdt>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932E6BC" w14:textId="0AF44B6E" w:rsidR="002B7A0F" w:rsidRPr="00E04AD0" w:rsidRDefault="002B7A0F"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menjamin</w:t>
      </w:r>
      <w:proofErr w:type="spellEnd"/>
      <w:r w:rsidRPr="00E04AD0">
        <w:rPr>
          <w:rFonts w:cs="Times New Roman"/>
        </w:rPr>
        <w:t xml:space="preserve"> </w:t>
      </w:r>
      <w:proofErr w:type="spellStart"/>
      <w:r w:rsidRPr="00E04AD0">
        <w:rPr>
          <w:rFonts w:cs="Times New Roman"/>
        </w:rPr>
        <w:t>standardisasi</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perdagangan</w:t>
      </w:r>
      <w:proofErr w:type="spellEnd"/>
      <w:r w:rsidRPr="00E04AD0">
        <w:rPr>
          <w:rFonts w:cs="Times New Roman"/>
        </w:rPr>
        <w:t xml:space="preserve">, </w:t>
      </w:r>
      <w:r w:rsidR="008C61F7"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008C61F7" w:rsidRPr="00E04AD0">
        <w:rPr>
          <w:rFonts w:cs="Times New Roman"/>
        </w:rPr>
        <w:fldChar w:fldCharType="separate"/>
      </w:r>
      <w:r w:rsidR="000112E0" w:rsidRPr="00E04AD0">
        <w:rPr>
          <w:rFonts w:cs="Times New Roman"/>
          <w:noProof/>
        </w:rPr>
        <w:t>(Badan Standardisasi Nasional, 2013)</w:t>
      </w:r>
      <w:r w:rsidR="008C61F7" w:rsidRPr="00E04AD0">
        <w:rPr>
          <w:rFonts w:cs="Times New Roman"/>
        </w:rPr>
        <w:fldChar w:fldCharType="end"/>
      </w:r>
      <w:r w:rsidRPr="00E04AD0">
        <w:rPr>
          <w:rFonts w:cs="Times New Roman"/>
        </w:rPr>
        <w:t xml:space="preserve"> </w:t>
      </w:r>
      <w:proofErr w:type="spellStart"/>
      <w:r w:rsidRPr="00E04AD0">
        <w:rPr>
          <w:rFonts w:cs="Times New Roman"/>
        </w:rPr>
        <w:t>menetapkan</w:t>
      </w:r>
      <w:proofErr w:type="spellEnd"/>
      <w:r w:rsidRPr="00E04AD0">
        <w:rPr>
          <w:rFonts w:cs="Times New Roman"/>
        </w:rPr>
        <w:t xml:space="preserve"> SNI 3159:2013, yang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eksplisit</w:t>
      </w:r>
      <w:proofErr w:type="spellEnd"/>
      <w:r w:rsidRPr="00E04AD0">
        <w:rPr>
          <w:rFonts w:cs="Times New Roman"/>
        </w:rPr>
        <w:t xml:space="preserve"> </w:t>
      </w:r>
      <w:proofErr w:type="spellStart"/>
      <w:r w:rsidRPr="00E04AD0">
        <w:rPr>
          <w:rFonts w:cs="Times New Roman"/>
        </w:rPr>
        <w:t>membagi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kategori</w:t>
      </w:r>
      <w:proofErr w:type="spellEnd"/>
      <w:r w:rsidRPr="00E04AD0">
        <w:rPr>
          <w:rFonts w:cs="Times New Roman"/>
        </w:rPr>
        <w:t xml:space="preserve"> Mutu I, Mutu II, dan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edar</w:t>
      </w:r>
      <w:proofErr w:type="spellEnd"/>
      <w:r w:rsidRPr="00E04AD0">
        <w:rPr>
          <w:rFonts w:cs="Times New Roman"/>
        </w:rPr>
        <w:t xml:space="preserve">. </w:t>
      </w:r>
      <w:proofErr w:type="spellStart"/>
      <w:r w:rsidRPr="00E04AD0">
        <w:rPr>
          <w:rFonts w:cs="Times New Roman"/>
        </w:rPr>
        <w:t>Permasalahannya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operasional</w:t>
      </w:r>
      <w:proofErr w:type="spellEnd"/>
      <w:r w:rsidRPr="00E04AD0">
        <w:rPr>
          <w:rFonts w:cs="Times New Roman"/>
        </w:rPr>
        <w:t xml:space="preserve"> pada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mekanis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penglihatan</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r w:rsidRPr="00E04AD0">
        <w:rPr>
          <w:rFonts w:cs="Times New Roman"/>
          <w:i/>
          <w:iCs/>
        </w:rPr>
        <w:t>Computer Vision</w:t>
      </w:r>
      <w:r w:rsidRPr="00E04AD0">
        <w:rPr>
          <w:rFonts w:cs="Times New Roman"/>
        </w:rPr>
        <w:t xml:space="preserve">), </w:t>
      </w:r>
      <w:proofErr w:type="spellStart"/>
      <w:r w:rsidRPr="00E04AD0">
        <w:rPr>
          <w:rFonts w:cs="Times New Roman"/>
        </w:rPr>
        <w:t>upaya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Mutu I dan Mutu II </w:t>
      </w:r>
      <w:proofErr w:type="spellStart"/>
      <w:r w:rsidRPr="00E04AD0">
        <w:rPr>
          <w:rFonts w:cs="Times New Roman"/>
        </w:rPr>
        <w:t>sering</w:t>
      </w:r>
      <w:proofErr w:type="spellEnd"/>
      <w:r w:rsidRPr="00E04AD0">
        <w:rPr>
          <w:rFonts w:cs="Times New Roman"/>
        </w:rPr>
        <w:t xml:space="preserve"> </w:t>
      </w:r>
      <w:proofErr w:type="spellStart"/>
      <w:r w:rsidRPr="00E04AD0">
        <w:rPr>
          <w:rFonts w:cs="Times New Roman"/>
        </w:rPr>
        <w:t>terhambat</w:t>
      </w:r>
      <w:proofErr w:type="spellEnd"/>
      <w:r w:rsidRPr="00E04AD0">
        <w:rPr>
          <w:rFonts w:cs="Times New Roman"/>
        </w:rPr>
        <w:t xml:space="preserve"> oleh </w:t>
      </w:r>
      <w:proofErr w:type="spellStart"/>
      <w:r w:rsidRPr="00E04AD0">
        <w:rPr>
          <w:rFonts w:cs="Times New Roman"/>
        </w:rPr>
        <w:t>eror</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kriteria</w:t>
      </w:r>
      <w:proofErr w:type="spellEnd"/>
      <w:r w:rsidRPr="00E04AD0">
        <w:rPr>
          <w:rFonts w:cs="Times New Roman"/>
        </w:rPr>
        <w:t xml:space="preserve"> diameter ordo </w:t>
      </w:r>
      <w:proofErr w:type="spellStart"/>
      <w:r w:rsidRPr="00E04AD0">
        <w:rPr>
          <w:rFonts w:cs="Times New Roman"/>
        </w:rPr>
        <w:t>milimeter</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referensi</w:t>
      </w:r>
      <w:proofErr w:type="spellEnd"/>
      <w:r w:rsidRPr="00E04AD0">
        <w:rPr>
          <w:rFonts w:cs="Times New Roman"/>
        </w:rPr>
        <w:t xml:space="preserve"> </w:t>
      </w:r>
      <w:proofErr w:type="spellStart"/>
      <w:r w:rsidRPr="00E04AD0">
        <w:rPr>
          <w:rFonts w:cs="Times New Roman"/>
        </w:rPr>
        <w:t>pembanding</w:t>
      </w:r>
      <w:proofErr w:type="spellEnd"/>
      <w:r w:rsidRPr="00E04AD0">
        <w:rPr>
          <w:rFonts w:cs="Times New Roman"/>
        </w:rPr>
        <w:t xml:space="preserve"> </w:t>
      </w:r>
      <w:proofErr w:type="spellStart"/>
      <w:r w:rsidRPr="00E04AD0">
        <w:rPr>
          <w:rFonts w:cs="Times New Roman"/>
        </w:rPr>
        <w:t>sulit</w:t>
      </w:r>
      <w:proofErr w:type="spellEnd"/>
      <w:r w:rsidRPr="00E04AD0">
        <w:rPr>
          <w:rFonts w:cs="Times New Roman"/>
        </w:rPr>
        <w:t xml:space="preserve"> </w:t>
      </w:r>
      <w:proofErr w:type="spellStart"/>
      <w:r w:rsidRPr="00E04AD0">
        <w:rPr>
          <w:rFonts w:cs="Times New Roman"/>
        </w:rPr>
        <w:t>ditangkap</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Akibatnya</w:t>
      </w:r>
      <w:proofErr w:type="spellEnd"/>
      <w:r w:rsidRPr="00E04AD0">
        <w:rPr>
          <w:rFonts w:cs="Times New Roman"/>
        </w:rPr>
        <w:t xml:space="preserve">, pada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target </w:t>
      </w:r>
      <w:proofErr w:type="spellStart"/>
      <w:r w:rsidRPr="00E04AD0">
        <w:rPr>
          <w:rFonts w:cs="Times New Roman"/>
        </w:rPr>
        <w:t>disederhanakan</w:t>
      </w:r>
      <w:proofErr w:type="spellEnd"/>
      <w:r w:rsidRPr="00E04AD0">
        <w:rPr>
          <w:rFonts w:cs="Times New Roman"/>
        </w:rPr>
        <w:t xml:space="preserve"> dan </w:t>
      </w:r>
      <w:proofErr w:type="spellStart"/>
      <w:r w:rsidRPr="00E04AD0">
        <w:rPr>
          <w:rFonts w:cs="Times New Roman"/>
        </w:rPr>
        <w:t>dikerucutkan</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biner: </w:t>
      </w:r>
      <w:proofErr w:type="spellStart"/>
      <w:r w:rsidRPr="00E04AD0">
        <w:rPr>
          <w:rFonts w:cs="Times New Roman"/>
        </w:rPr>
        <w:t>kelas</w:t>
      </w:r>
      <w:proofErr w:type="spellEnd"/>
      <w:r w:rsidRPr="00E04AD0">
        <w:rPr>
          <w:rFonts w:cs="Times New Roman"/>
        </w:rPr>
        <w:t> </w:t>
      </w:r>
      <w:proofErr w:type="spellStart"/>
      <w:r w:rsidRPr="00E04AD0">
        <w:rPr>
          <w:rFonts w:cs="Times New Roman"/>
          <w:b/>
          <w:bCs/>
        </w:rPr>
        <w:t>Layak</w:t>
      </w:r>
      <w:proofErr w:type="spellEnd"/>
      <w:r w:rsidRPr="00E04AD0">
        <w:rPr>
          <w:rFonts w:cs="Times New Roman"/>
        </w:rPr>
        <w:t> (</w:t>
      </w:r>
      <w:proofErr w:type="spellStart"/>
      <w:r w:rsidRPr="00E04AD0">
        <w:rPr>
          <w:rFonts w:cs="Times New Roman"/>
        </w:rPr>
        <w:t>representasi</w:t>
      </w:r>
      <w:proofErr w:type="spellEnd"/>
      <w:r w:rsidRPr="00E04AD0">
        <w:rPr>
          <w:rFonts w:cs="Times New Roman"/>
        </w:rPr>
        <w:t xml:space="preserve"> Mutu I dan Mutu II yang </w:t>
      </w:r>
      <w:proofErr w:type="spellStart"/>
      <w:r w:rsidRPr="00E04AD0">
        <w:rPr>
          <w:rFonts w:cs="Times New Roman"/>
        </w:rPr>
        <w:t>bebas</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w:t>
      </w:r>
      <w:proofErr w:type="spellStart"/>
      <w:r w:rsidRPr="00E04AD0">
        <w:rPr>
          <w:rFonts w:cs="Times New Roman"/>
          <w:b/>
          <w:bCs/>
        </w:rPr>
        <w:t>Tidak</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rPr>
        <w:t>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busuk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w:t>
      </w:r>
    </w:p>
    <w:p w14:paraId="40CAA585" w14:textId="34D6B325" w:rsidR="002B7A0F" w:rsidRPr="00E04AD0" w:rsidRDefault="002B7A0F" w:rsidP="001A1618">
      <w:pPr>
        <w:spacing w:after="120" w:line="480" w:lineRule="auto"/>
        <w:ind w:firstLine="720"/>
        <w:jc w:val="both"/>
        <w:rPr>
          <w:rFonts w:cs="Times New Roman"/>
        </w:rPr>
      </w:pPr>
      <w:r w:rsidRPr="00E04AD0">
        <w:rPr>
          <w:rFonts w:cs="Times New Roman"/>
        </w:rPr>
        <w:t>Proses sortasi konvensional di tingkat petani yang masih mengandalkan penglihatan manusia terbukti rentan terhadap inkonsistensi. Permata dan Ramadhanu (2025) menegaskan bahwa sistem cerdas seperti KNN dan algoritma hibrida mampu memecahkan masalah inkonsistensi klasifikasi pada bawang merah. Sejalan dengan hal tersebut, pendekatan Deep Learning seperti Convolutional Neural Network (CNN) tampil sebagai solusi mutakhir. Primananda dan Akbar (2024) serta Saputra et al. (2026) secara empiris membuktikan bahwa arsitektur CNN dan YOLO sangat andal dalam mendeteksi dan mengklasifikasikan fitur citra agraria secara mandiri tanpa harus melalui rekayasa fitur manual yang rumit.</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00141FC4" w:rsidRPr="00E04AD0">
        <w:rPr>
          <w:rFonts w:cs="Times New Roman"/>
        </w:rPr>
      </w:r>
      <w:r w:rsidR="009562C0" w:rsidRPr="00E04AD0">
        <w:rPr>
          <w:rFonts w:cs="Times New Roman"/>
        </w:rPr>
      </w:r>
      <w:r w:rsidR="00141FC4" w:rsidRPr="00E04AD0">
        <w:rPr>
          <w:rFonts w:cs="Times New Roman"/>
        </w:rPr>
      </w:r>
      <w:r w:rsidR="00141FC4" w:rsidRPr="00E04AD0">
        <w:rPr>
          <w:rFonts w:cs="Times New Roman"/>
          <w:noProof/>
        </w:rPr>
      </w:r>
      <w:r w:rsidR="00141FC4" w:rsidRPr="00E04AD0">
        <w:rPr>
          <w:rFonts w:cs="Times New Roman"/>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00141FC4" w:rsidRPr="00E04AD0">
        <w:rPr>
          <w:rFonts w:cs="Times New Roman"/>
        </w:rPr>
      </w:r>
      <w:r w:rsidR="009562C0" w:rsidRPr="00E04AD0">
        <w:rPr>
          <w:rFonts w:cs="Times New Roman"/>
        </w:rPr>
      </w:r>
      <w:r w:rsidR="00141FC4" w:rsidRPr="00E04AD0">
        <w:rPr>
          <w:rFonts w:cs="Times New Roman"/>
        </w:rPr>
      </w:r>
      <w:r w:rsidR="00141FC4" w:rsidRPr="00E04AD0">
        <w:rPr>
          <w:rFonts w:cs="Times New Roman"/>
          <w:noProof/>
        </w:rPr>
      </w:r>
      <w:r w:rsidR="00141FC4" w:rsidRPr="00E04AD0">
        <w:rPr>
          <w:rFonts w:cs="Times New Roman"/>
        </w:rPr>
      </w:r>
      <w:r w:rsidR="00141FC4" w:rsidRPr="00E04AD0">
        <w:rPr>
          <w:rFonts w:cs="Times New Roman"/>
        </w:rPr>
      </w:r>
      <w:proofErr w:type="spellStart"/>
      <w:r w:rsidRPr="00E04AD0">
        <w:rPr>
          <w:rFonts w:cs="Times New Roman"/>
        </w:rPr>
      </w:r>
      <w:proofErr w:type="spellEnd"/>
      <w:r w:rsidRPr="00E04AD0">
        <w:rPr>
          <w:rFonts w:cs="Times New Roman"/>
        </w:rPr>
      </w:r>
      <w:sdt>
        <w:sdtPr>
          <w:rPr>
            <w:rFonts w:cs="Times New Roman"/>
          </w:rPr>
          <w:tag w:val="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
          <w:id w:val="931398308"/>
          <w:placeholder>
            <w:docPart w:val="DefaultPlaceholder_-1854013440"/>
          </w:placeholder>
        </w:sdtPr>
        <w:sdtContent>
          <w:r w:rsidR="00405F12" w:rsidRPr="00E04AD0">
            <w:rPr>
              <w:rFonts w:cs="Times New Roman"/>
            </w:rPr>
            <w:t>(Saputra et al., 2026)</w:t>
          </w:r>
        </w:sdtContent>
      </w:sdt>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644440A" w14:textId="15E6E3AF" w:rsidR="0044720E" w:rsidRPr="00E04AD0" w:rsidRDefault="002B7A0F"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perbandingan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w:t>
      </w:r>
      <w:r w:rsidRPr="00E04AD0">
        <w:rPr>
          <w:rFonts w:cs="Times New Roman"/>
          <w:i/>
          <w:iCs/>
        </w:rPr>
        <w:t>Machine Learning</w:t>
      </w:r>
      <w:r w:rsidRPr="00E04AD0">
        <w:rPr>
          <w:rFonts w:cs="Times New Roman"/>
        </w:rPr>
        <w:t> </w:t>
      </w:r>
      <w:proofErr w:type="spellStart"/>
      <w:r w:rsidRPr="00E04AD0">
        <w:rPr>
          <w:rFonts w:cs="Times New Roman"/>
        </w:rPr>
        <w:t>klasik</w:t>
      </w:r>
      <w:proofErr w:type="spellEnd"/>
      <w:r w:rsidRPr="00E04AD0">
        <w:rPr>
          <w:rFonts w:cs="Times New Roman"/>
        </w:rPr>
        <w:t xml:space="preserve"> </w:t>
      </w:r>
      <w:proofErr w:type="spellStart"/>
      <w:r w:rsidRPr="00E04AD0">
        <w:rPr>
          <w:rFonts w:cs="Times New Roman"/>
        </w:rPr>
        <w:t>masih</w:t>
      </w:r>
      <w:proofErr w:type="spellEnd"/>
      <w:r w:rsidRPr="00E04AD0">
        <w:rPr>
          <w:rFonts w:cs="Times New Roman"/>
        </w:rPr>
        <w:t xml:space="preserve">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tempat</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kajian</w:t>
      </w:r>
      <w:proofErr w:type="spellEnd"/>
      <w:r w:rsidRPr="00E04AD0">
        <w:rPr>
          <w:rFonts w:cs="Times New Roman"/>
        </w:rPr>
        <w:t xml:space="preserve"> </w:t>
      </w:r>
      <w:proofErr w:type="spellStart"/>
      <w:r w:rsidRPr="00E04AD0">
        <w:rPr>
          <w:rFonts w:cs="Times New Roman"/>
        </w:rPr>
        <w:t>akademis</w:t>
      </w:r>
      <w:proofErr w:type="spellEnd"/>
      <w:r w:rsidRPr="00E04AD0">
        <w:rPr>
          <w:rFonts w:cs="Times New Roman"/>
        </w:rPr>
        <w:t xml:space="preserve">. </w:t>
      </w:r>
      <w:r w:rsidR="00141FC4" w:rsidRPr="00E04AD0">
        <w:rPr>
          <w:rFonts w:cs="Times New Roman"/>
        </w:rPr>
        <w:fldChar w:fldCharType="begin" w:fldLock="1"/>
      </w:r>
      <w:r w:rsidR="00EC6929" w:rsidRPr="00E04AD0">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sidR="00141FC4" w:rsidRPr="00E04AD0">
        <w:rPr>
          <w:rFonts w:cs="Times New Roman"/>
        </w:rPr>
        <w:fldChar w:fldCharType="separate"/>
      </w:r>
      <w:r w:rsidR="00141FC4" w:rsidRPr="00E04AD0">
        <w:rPr>
          <w:rFonts w:cs="Times New Roman"/>
          <w:noProof/>
        </w:rPr>
        <w:t>(Arfah et al., 2023)</w:t>
      </w:r>
      <w:r w:rsidR="00141FC4" w:rsidRPr="00E04AD0">
        <w:rPr>
          <w:rFonts w:cs="Times New Roman"/>
        </w:rPr>
        <w:fldChar w:fldCharType="end"/>
      </w:r>
      <w:r w:rsidR="00141FC4" w:rsidRPr="00E04AD0">
        <w:rPr>
          <w:rFonts w:cs="Times New Roman"/>
        </w:rPr>
        <w:t xml:space="preserve"> </w:t>
      </w:r>
      <w:r w:rsidRPr="00E04AD0">
        <w:rPr>
          <w:rFonts w:cs="Times New Roman"/>
        </w:rPr>
        <w:t xml:space="preserve">dan </w:t>
      </w:r>
      <w:r w:rsidR="00141FC4" w:rsidRPr="00E04AD0">
        <w:rPr>
          <w:rFonts w:cs="Times New Roman"/>
        </w:rPr>
        <w:fldChar w:fldCharType="begin" w:fldLock="1"/>
      </w:r>
      <w:r w:rsidR="00AE05F7" w:rsidRPr="00E04AD0">
        <w:rPr>
          <w:rFonts w:cs="Times New Roman"/>
        </w:rPr>
        <w:instrText>ADDIN CSL_CITATION {"citationItems":[{"id":"ITEM-1","itemData":{"ISBN":"23024364","abstract":"The movement control system of autonomous agricultural vehicles requires an accurate localization system. In this research, positioning of autonomous robots based on DWM1000 and inertial sensors is proposed. Trilateration algorithm is used to obtain the position based on 3 anchor points towards the robot. The UWB (Ultra-Wideband) system calculates the distance by using TDOA (Time Difference of Arrival) with SDS-TWR (Symmetrical Double Sided-Two Way Ranging) calculation to determine the distance. The position data obtained is then filtered with a Kalman-filter on the X and Y axis. Based on experimental testing of UWB sensors on autonomous agricultural mobile robots, good accuracy results are obtained with a mean deviation error value of 0.33m.","author":[{"dropping-particle":"","family":"Algiffary","given":"Arief","non-dropping-particle":"","parse-names":false,"suffix":""},{"dropping-particle":"","family":"Sutabri","given":"Tata","non-dropping-particle":"","parse-names":false,"suffix":""}],"container-title":"Indonesian Journal of Computer Science","id":"ITEM-1","issue":"2","issued":{"date-parts":[["2023"]]},"page":"284-301","title":"Indonesian Journal of Computer Science","type":"article-journal","volume":"12"},"uris":["http://www.mendeley.com/documents/?uuid=aceea8f0-99e2-4c93-a966-6beb3831a69c"]}],"mendeley":{"formattedCitation":"(Algiffary &amp; Sutabri, 2023)","plainTextFormattedCitation":"(Algiffary &amp; Sutabri, 2023)","previouslyFormattedCitation":"(Algiffary &amp; Sutabri, 2023)"},"properties":{"noteIndex":0},"schema":"https://github.com/citation-style-language/schema/raw/master/csl-citation.json"}</w:instrText>
      </w:r>
      <w:r w:rsidR="00141FC4" w:rsidRPr="00E04AD0">
        <w:rPr>
          <w:rFonts w:cs="Times New Roman"/>
        </w:rPr>
        <w:fldChar w:fldCharType="separate"/>
      </w:r>
      <w:r w:rsidR="00141FC4" w:rsidRPr="00E04AD0">
        <w:rPr>
          <w:rFonts w:cs="Times New Roman"/>
          <w:noProof/>
        </w:rPr>
        <w:t>(Algiffary &amp; Sutabri, 2023)</w:t>
      </w:r>
      <w:r w:rsidR="00141FC4" w:rsidRPr="00E04AD0">
        <w:rPr>
          <w:rFonts w:cs="Times New Roman"/>
        </w:rPr>
        <w:fldChar w:fldCharType="end"/>
      </w:r>
      <w:r w:rsidR="00141FC4" w:rsidRPr="00E04AD0">
        <w:rPr>
          <w:rFonts w:cs="Times New Roman"/>
        </w:rPr>
        <w:t xml:space="preserve"> </w:t>
      </w:r>
      <w:proofErr w:type="spellStart"/>
      <w:r w:rsidRPr="00E04AD0">
        <w:rPr>
          <w:rFonts w:cs="Times New Roman"/>
        </w:rPr>
        <w:t>mengeksplorasi</w:t>
      </w:r>
      <w:proofErr w:type="spellEnd"/>
      <w:r w:rsidRPr="00E04AD0">
        <w:rPr>
          <w:rFonts w:cs="Times New Roman"/>
        </w:rPr>
        <w:t xml:space="preserve"> </w:t>
      </w:r>
      <w:proofErr w:type="spellStart"/>
      <w:r w:rsidRPr="00E04AD0">
        <w:rPr>
          <w:rFonts w:cs="Times New Roman"/>
        </w:rPr>
        <w:t>penggunaan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Meskipun</w:t>
      </w:r>
      <w:proofErr w:type="spellEnd"/>
      <w:r w:rsidRPr="00E04AD0">
        <w:rPr>
          <w:rFonts w:cs="Times New Roman"/>
        </w:rPr>
        <w:t xml:space="preserve"> </w:t>
      </w:r>
      <w:proofErr w:type="spellStart"/>
      <w:r w:rsidRPr="00E04AD0">
        <w:rPr>
          <w:rFonts w:cs="Times New Roman"/>
        </w:rPr>
        <w:t>demikian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GLCM yang </w:t>
      </w:r>
      <w:proofErr w:type="spellStart"/>
      <w:r w:rsidRPr="00E04AD0">
        <w:rPr>
          <w:rFonts w:cs="Times New Roman"/>
        </w:rPr>
        <w:t>mengandalkan</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keabuan</w:t>
      </w:r>
      <w:proofErr w:type="spellEnd"/>
      <w:r w:rsidRPr="00E04AD0">
        <w:rPr>
          <w:rFonts w:cs="Times New Roman"/>
        </w:rPr>
        <w:t xml:space="preserve"> (</w:t>
      </w:r>
      <w:r w:rsidRPr="00E04AD0">
        <w:rPr>
          <w:rFonts w:cs="Times New Roman"/>
          <w:i/>
          <w:iCs/>
        </w:rPr>
        <w:t>grayscale</w:t>
      </w:r>
      <w:r w:rsidRPr="00E04AD0">
        <w:rPr>
          <w:rFonts w:cs="Times New Roman"/>
        </w:rPr>
        <w:t xml:space="preserve">) </w:t>
      </w:r>
      <w:proofErr w:type="spellStart"/>
      <w:r w:rsidRPr="00E04AD0">
        <w:rPr>
          <w:rFonts w:cs="Times New Roman"/>
        </w:rPr>
        <w:t>membawa</w:t>
      </w:r>
      <w:proofErr w:type="spellEnd"/>
      <w:r w:rsidRPr="00E04AD0">
        <w:rPr>
          <w:rFonts w:cs="Times New Roman"/>
        </w:rPr>
        <w:t xml:space="preserve"> </w:t>
      </w:r>
      <w:proofErr w:type="spellStart"/>
      <w:r w:rsidRPr="00E04AD0">
        <w:rPr>
          <w:rFonts w:cs="Times New Roman"/>
        </w:rPr>
        <w:t>kelemahan</w:t>
      </w:r>
      <w:proofErr w:type="spellEnd"/>
      <w:r w:rsidRPr="00E04AD0">
        <w:rPr>
          <w:rFonts w:cs="Times New Roman"/>
        </w:rPr>
        <w:t xml:space="preserve"> </w:t>
      </w:r>
      <w:proofErr w:type="spellStart"/>
      <w:r w:rsidRPr="00E04AD0">
        <w:rPr>
          <w:rFonts w:cs="Times New Roman"/>
        </w:rPr>
        <w:t>mendasar</w:t>
      </w:r>
      <w:proofErr w:type="spellEnd"/>
      <w:r w:rsidRPr="00E04AD0">
        <w:rPr>
          <w:rFonts w:cs="Times New Roman"/>
        </w:rPr>
        <w:t xml:space="preserve">: </w:t>
      </w:r>
      <w:proofErr w:type="spellStart"/>
      <w:r w:rsidRPr="00E04AD0">
        <w:rPr>
          <w:rFonts w:cs="Times New Roman"/>
        </w:rPr>
        <w:t>hilangnya</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yang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penanda</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pembusukan</w:t>
      </w:r>
      <w:proofErr w:type="spellEnd"/>
      <w:r w:rsidRPr="00E04AD0">
        <w:rPr>
          <w:rFonts w:cs="Times New Roman"/>
        </w:rPr>
        <w:t xml:space="preserve"> pada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Berangkat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latar</w:t>
      </w:r>
      <w:proofErr w:type="spellEnd"/>
      <w:r w:rsidRPr="00E04AD0">
        <w:rPr>
          <w:rFonts w:cs="Times New Roman"/>
        </w:rPr>
        <w:t xml:space="preserve"> </w:t>
      </w:r>
      <w:proofErr w:type="spellStart"/>
      <w:r w:rsidRPr="00E04AD0">
        <w:rPr>
          <w:rFonts w:cs="Times New Roman"/>
        </w:rPr>
        <w:t>belakang</w:t>
      </w:r>
      <w:proofErr w:type="spellEnd"/>
      <w:r w:rsidRPr="00E04AD0">
        <w:rPr>
          <w:rFonts w:cs="Times New Roman"/>
        </w:rPr>
        <w:t xml:space="preserve"> </w:t>
      </w:r>
      <w:proofErr w:type="spellStart"/>
      <w:r w:rsidRPr="00E04AD0">
        <w:rPr>
          <w:rFonts w:cs="Times New Roman"/>
        </w:rPr>
        <w:t>inilah</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didorong</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menguji</w:t>
      </w:r>
      <w:proofErr w:type="spellEnd"/>
      <w:r w:rsidRPr="00E04AD0">
        <w:rPr>
          <w:rFonts w:cs="Times New Roman"/>
        </w:rPr>
        <w:t xml:space="preserve"> dan </w:t>
      </w:r>
      <w:proofErr w:type="spellStart"/>
      <w:r w:rsidRPr="00E04AD0">
        <w:rPr>
          <w:rFonts w:cs="Times New Roman"/>
        </w:rPr>
        <w:t>membandingkan</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model CNN </w:t>
      </w:r>
      <w:proofErr w:type="spellStart"/>
      <w:r w:rsidRPr="00E04AD0">
        <w:rPr>
          <w:rFonts w:cs="Times New Roman"/>
        </w:rPr>
        <w:t>berbasis</w:t>
      </w:r>
      <w:proofErr w:type="spellEnd"/>
      <w:r w:rsidRPr="00E04AD0">
        <w:rPr>
          <w:rFonts w:cs="Times New Roman"/>
        </w:rPr>
        <w:t xml:space="preserve"> RGB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berhadapan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model </w:t>
      </w:r>
      <w:proofErr w:type="spellStart"/>
      <w:r w:rsidRPr="00E04AD0">
        <w:rPr>
          <w:rFonts w:cs="Times New Roman"/>
        </w:rPr>
        <w:t>konvensional</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GLCM+SVM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tugas</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biner.</w:t>
      </w:r>
    </w:p>
    <w:p w14:paraId="43F316D7" w14:textId="77777777" w:rsidR="0044720E" w:rsidRPr="00E04AD0" w:rsidRDefault="00000000" w:rsidP="001A1618">
      <w:pPr>
        <w:pStyle w:val="Heading3"/>
        <w:spacing w:line="480" w:lineRule="auto"/>
      </w:pPr>
      <w:bookmarkStart w:id="13" w:name="_Toc234404772"/>
      <w:r w:rsidRPr="00E04AD0">
        <w:t xml:space="preserve">1.2. </w:t>
      </w:r>
      <w:proofErr w:type="spellStart"/>
      <w:r w:rsidRPr="00E04AD0">
        <w:t>Rumusan</w:t>
      </w:r>
      <w:proofErr w:type="spellEnd"/>
      <w:r w:rsidRPr="00E04AD0">
        <w:t xml:space="preserve"> </w:t>
      </w:r>
      <w:proofErr w:type="spellStart"/>
      <w:r w:rsidRPr="00E04AD0">
        <w:t>Masalah</w:t>
      </w:r>
      <w:bookmarkEnd w:id="13"/>
      <w:proofErr w:type="spellEnd"/>
    </w:p>
    <w:p w14:paraId="5FBFFC76" w14:textId="0287CB7A" w:rsidR="0044720E" w:rsidRPr="00E04AD0" w:rsidRDefault="003A7718" w:rsidP="001A1618">
      <w:pPr>
        <w:spacing w:after="120" w:line="480" w:lineRule="auto"/>
        <w:ind w:firstLine="720"/>
        <w:jc w:val="both"/>
        <w:rPr>
          <w:rFonts w:cs="Times New Roman"/>
        </w:rPr>
      </w:pP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latar</w:t>
      </w:r>
      <w:proofErr w:type="spellEnd"/>
      <w:r w:rsidRPr="00E04AD0">
        <w:rPr>
          <w:rFonts w:cs="Times New Roman"/>
        </w:rPr>
        <w:t xml:space="preserve"> </w:t>
      </w:r>
      <w:proofErr w:type="spellStart"/>
      <w:r w:rsidRPr="00E04AD0">
        <w:rPr>
          <w:rFonts w:cs="Times New Roman"/>
        </w:rPr>
        <w:t>belakang</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w:t>
      </w:r>
      <w:proofErr w:type="spellStart"/>
      <w:r w:rsidRPr="00E04AD0">
        <w:rPr>
          <w:rFonts w:cs="Times New Roman"/>
        </w:rPr>
        <w:t>maka</w:t>
      </w:r>
      <w:proofErr w:type="spellEnd"/>
      <w:r w:rsidRPr="00E04AD0">
        <w:rPr>
          <w:rFonts w:cs="Times New Roman"/>
        </w:rPr>
        <w:t xml:space="preserve"> </w:t>
      </w:r>
      <w:proofErr w:type="spellStart"/>
      <w:r w:rsidRPr="00E04AD0">
        <w:rPr>
          <w:rFonts w:cs="Times New Roman"/>
        </w:rPr>
        <w:t>perumusan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w:t>
      </w:r>
    </w:p>
    <w:p w14:paraId="525CEFAA" w14:textId="77777777" w:rsidR="003A7718" w:rsidRPr="00E04AD0" w:rsidRDefault="003A7718" w:rsidP="001A1618">
      <w:pPr>
        <w:pStyle w:val="ListParagraph"/>
        <w:numPr>
          <w:ilvl w:val="0"/>
          <w:numId w:val="12"/>
        </w:numPr>
        <w:spacing w:after="120" w:line="480" w:lineRule="auto"/>
        <w:jc w:val="both"/>
        <w:rPr>
          <w:rFonts w:cs="Times New Roman"/>
        </w:rPr>
      </w:pPr>
      <w:proofErr w:type="spellStart"/>
      <w:r w:rsidRPr="00E04AD0">
        <w:rPr>
          <w:rFonts w:cs="Times New Roman"/>
        </w:rPr>
        <w:lastRenderedPageBreak/>
        <w:t>Bagaimana</w:t>
      </w:r>
      <w:proofErr w:type="spellEnd"/>
      <w:r w:rsidRPr="00E04AD0">
        <w:rPr>
          <w:rFonts w:cs="Times New Roman"/>
        </w:rPr>
        <w:t xml:space="preserve"> </w:t>
      </w:r>
      <w:proofErr w:type="spellStart"/>
      <w:r w:rsidRPr="00E04AD0">
        <w:rPr>
          <w:rFonts w:cs="Times New Roman"/>
        </w:rPr>
        <w:t>merancang</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p w14:paraId="52633FEC" w14:textId="77777777" w:rsidR="003A7718" w:rsidRPr="00E04AD0" w:rsidRDefault="003A7718" w:rsidP="001A1618">
      <w:pPr>
        <w:pStyle w:val="ListParagraph"/>
        <w:numPr>
          <w:ilvl w:val="0"/>
          <w:numId w:val="12"/>
        </w:numPr>
        <w:spacing w:after="120" w:line="480" w:lineRule="auto"/>
        <w:jc w:val="both"/>
        <w:rPr>
          <w:rFonts w:cs="Times New Roman"/>
        </w:rPr>
      </w:pPr>
      <w:proofErr w:type="spellStart"/>
      <w:r w:rsidRPr="00E04AD0">
        <w:rPr>
          <w:rFonts w:cs="Times New Roman"/>
        </w:rPr>
        <w:t>Bagaimana</w:t>
      </w:r>
      <w:proofErr w:type="spellEnd"/>
      <w:r w:rsidRPr="00E04AD0">
        <w:rPr>
          <w:rFonts w:cs="Times New Roman"/>
        </w:rPr>
        <w:t xml:space="preserve"> </w:t>
      </w:r>
      <w:proofErr w:type="spellStart"/>
      <w:r w:rsidRPr="00E04AD0">
        <w:rPr>
          <w:rFonts w:cs="Times New Roman"/>
        </w:rPr>
        <w:t>implementasi</w:t>
      </w:r>
      <w:proofErr w:type="spellEnd"/>
      <w:r w:rsidRPr="00E04AD0">
        <w:rPr>
          <w:rFonts w:cs="Times New Roman"/>
        </w:rPr>
        <w:t xml:space="preserve"> dan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Support Vector Machine</w:t>
      </w:r>
      <w:r w:rsidRPr="00E04AD0">
        <w:rPr>
          <w:rFonts w:cs="Times New Roman"/>
        </w:rPr>
        <w:t xml:space="preserve"> (SVM) </w:t>
      </w:r>
      <w:proofErr w:type="spellStart"/>
      <w:r w:rsidRPr="00E04AD0">
        <w:rPr>
          <w:rFonts w:cs="Times New Roman"/>
        </w:rPr>
        <w:t>berbasis</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pada </w:t>
      </w:r>
      <w:proofErr w:type="spellStart"/>
      <w:r w:rsidRPr="00E04AD0">
        <w:rPr>
          <w:rFonts w:cs="Times New Roman"/>
        </w:rPr>
        <w:t>kasus</w:t>
      </w:r>
      <w:proofErr w:type="spellEnd"/>
      <w:r w:rsidRPr="00E04AD0">
        <w:rPr>
          <w:rFonts w:cs="Times New Roman"/>
        </w:rPr>
        <w:t xml:space="preserve"> yang </w:t>
      </w:r>
      <w:proofErr w:type="spellStart"/>
      <w:r w:rsidRPr="00E04AD0">
        <w:rPr>
          <w:rFonts w:cs="Times New Roman"/>
        </w:rPr>
        <w:t>sama</w:t>
      </w:r>
      <w:proofErr w:type="spellEnd"/>
      <w:r w:rsidRPr="00E04AD0">
        <w:rPr>
          <w:rFonts w:cs="Times New Roman"/>
        </w:rPr>
        <w:t>?</w:t>
      </w:r>
    </w:p>
    <w:p w14:paraId="6457269B" w14:textId="2DD72D73" w:rsidR="0044720E" w:rsidRPr="00E04AD0" w:rsidRDefault="003A7718" w:rsidP="001A1618">
      <w:pPr>
        <w:pStyle w:val="ListParagraph"/>
        <w:numPr>
          <w:ilvl w:val="0"/>
          <w:numId w:val="12"/>
        </w:numPr>
        <w:spacing w:after="120" w:line="480" w:lineRule="auto"/>
        <w:jc w:val="both"/>
        <w:rPr>
          <w:rFonts w:cs="Times New Roman"/>
        </w:rPr>
      </w:pPr>
      <w:proofErr w:type="spellStart"/>
      <w:r w:rsidRPr="00E04AD0">
        <w:rPr>
          <w:rFonts w:cs="Times New Roman"/>
        </w:rPr>
        <w:t>Seberapa</w:t>
      </w:r>
      <w:proofErr w:type="spellEnd"/>
      <w:r w:rsidRPr="00E04AD0">
        <w:rPr>
          <w:rFonts w:cs="Times New Roman"/>
        </w:rPr>
        <w:t xml:space="preserve"> </w:t>
      </w:r>
      <w:proofErr w:type="spellStart"/>
      <w:r w:rsidRPr="00E04AD0">
        <w:rPr>
          <w:rFonts w:cs="Times New Roman"/>
        </w:rPr>
        <w:t>jauh</w:t>
      </w:r>
      <w:proofErr w:type="spellEnd"/>
      <w:r w:rsidRPr="00E04AD0">
        <w:rPr>
          <w:rFonts w:cs="Times New Roman"/>
        </w:rPr>
        <w:t xml:space="preserve"> </w:t>
      </w:r>
      <w:proofErr w:type="spellStart"/>
      <w:r w:rsidRPr="00E04AD0">
        <w:rPr>
          <w:rFonts w:cs="Times New Roman"/>
        </w:rPr>
        <w:t>disparitas</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w:t>
      </w:r>
      <w:r w:rsidRPr="00E04AD0">
        <w:rPr>
          <w:rFonts w:cs="Times New Roman"/>
          <w:i/>
          <w:iCs/>
        </w:rPr>
        <w:t>Deep Learning</w:t>
      </w:r>
      <w:r w:rsidRPr="00E04AD0">
        <w:rPr>
          <w:rFonts w:cs="Times New Roman"/>
        </w:rPr>
        <w:t xml:space="preserve"> (CNN) </w:t>
      </w:r>
      <w:proofErr w:type="spellStart"/>
      <w:r w:rsidRPr="00E04AD0">
        <w:rPr>
          <w:rFonts w:cs="Times New Roman"/>
        </w:rPr>
        <w:t>melawan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hibrida</w:t>
      </w:r>
      <w:proofErr w:type="spellEnd"/>
      <w:r w:rsidRPr="00E04AD0">
        <w:rPr>
          <w:rFonts w:cs="Times New Roman"/>
        </w:rPr>
        <w:t xml:space="preserve"> </w:t>
      </w:r>
      <w:proofErr w:type="spellStart"/>
      <w:r w:rsidRPr="00E04AD0">
        <w:rPr>
          <w:rFonts w:cs="Times New Roman"/>
        </w:rPr>
        <w:t>konvensional</w:t>
      </w:r>
      <w:proofErr w:type="spellEnd"/>
      <w:r w:rsidRPr="00E04AD0">
        <w:rPr>
          <w:rFonts w:cs="Times New Roman"/>
        </w:rPr>
        <w:t xml:space="preserve"> (GLCM+SVM)?</w:t>
      </w:r>
    </w:p>
    <w:p w14:paraId="7E70F553" w14:textId="77777777" w:rsidR="0044720E" w:rsidRPr="00E04AD0" w:rsidRDefault="00000000" w:rsidP="001A1618">
      <w:pPr>
        <w:pStyle w:val="Heading3"/>
        <w:spacing w:line="480" w:lineRule="auto"/>
      </w:pPr>
      <w:bookmarkStart w:id="14" w:name="_Toc234404773"/>
      <w:r w:rsidRPr="00E04AD0">
        <w:t xml:space="preserve">1.3. </w:t>
      </w:r>
      <w:proofErr w:type="spellStart"/>
      <w:r w:rsidRPr="00E04AD0">
        <w:t>Tujuan</w:t>
      </w:r>
      <w:proofErr w:type="spellEnd"/>
      <w:r w:rsidRPr="00E04AD0">
        <w:t xml:space="preserve"> dan </w:t>
      </w:r>
      <w:proofErr w:type="spellStart"/>
      <w:r w:rsidRPr="00E04AD0">
        <w:t>Manfaat</w:t>
      </w:r>
      <w:bookmarkEnd w:id="14"/>
      <w:proofErr w:type="spellEnd"/>
    </w:p>
    <w:p w14:paraId="4E807C5E" w14:textId="77777777" w:rsidR="0044720E" w:rsidRPr="00E04AD0" w:rsidRDefault="00000000" w:rsidP="001A1618">
      <w:pPr>
        <w:pStyle w:val="Heading3"/>
        <w:spacing w:line="480" w:lineRule="auto"/>
      </w:pPr>
      <w:bookmarkStart w:id="15" w:name="_Toc234404774"/>
      <w:r w:rsidRPr="00E04AD0">
        <w:t xml:space="preserve">1.3.1. </w:t>
      </w:r>
      <w:proofErr w:type="spellStart"/>
      <w:r w:rsidRPr="00E04AD0">
        <w:t>Tujuan</w:t>
      </w:r>
      <w:proofErr w:type="spellEnd"/>
      <w:r w:rsidRPr="00E04AD0">
        <w:t xml:space="preserve"> </w:t>
      </w:r>
      <w:proofErr w:type="spellStart"/>
      <w:r w:rsidRPr="00E04AD0">
        <w:t>Penelitian</w:t>
      </w:r>
      <w:bookmarkEnd w:id="15"/>
      <w:proofErr w:type="spellEnd"/>
    </w:p>
    <w:p w14:paraId="5C7F0B12" w14:textId="0CC321D1" w:rsidR="003A7718" w:rsidRPr="00E04AD0" w:rsidRDefault="003A7718" w:rsidP="001A1618">
      <w:pPr>
        <w:spacing w:after="120" w:line="480" w:lineRule="auto"/>
        <w:rPr>
          <w:rFonts w:cs="Times New Roman"/>
        </w:rPr>
      </w:pPr>
      <w:proofErr w:type="spellStart"/>
      <w:r w:rsidRPr="00E04AD0">
        <w:rPr>
          <w:rFonts w:cs="Times New Roman"/>
        </w:rPr>
        <w:t>Tujuan</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dijabarkan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poin</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10D897AB" w14:textId="77777777" w:rsidR="003A7718" w:rsidRPr="00E04AD0" w:rsidRDefault="003A7718" w:rsidP="001A1618">
      <w:pPr>
        <w:numPr>
          <w:ilvl w:val="0"/>
          <w:numId w:val="15"/>
        </w:numPr>
        <w:spacing w:after="120" w:line="480" w:lineRule="auto"/>
        <w:jc w:val="both"/>
        <w:rPr>
          <w:rFonts w:cs="Times New Roman"/>
        </w:rPr>
      </w:pPr>
      <w:proofErr w:type="spellStart"/>
      <w:r w:rsidRPr="00E04AD0">
        <w:rPr>
          <w:rFonts w:cs="Times New Roman"/>
        </w:rPr>
        <w:t>Membangun</w:t>
      </w:r>
      <w:proofErr w:type="spellEnd"/>
      <w:r w:rsidRPr="00E04AD0">
        <w:rPr>
          <w:rFonts w:cs="Times New Roman"/>
        </w:rPr>
        <w:t xml:space="preserve"> dan </w:t>
      </w:r>
      <w:proofErr w:type="spellStart"/>
      <w:r w:rsidRPr="00E04AD0">
        <w:rPr>
          <w:rFonts w:cs="Times New Roman"/>
        </w:rPr>
        <w:t>melatih</w:t>
      </w:r>
      <w:proofErr w:type="spellEnd"/>
      <w:r w:rsidRPr="00E04AD0">
        <w:rPr>
          <w:rFonts w:cs="Times New Roman"/>
        </w:rPr>
        <w:t xml:space="preserve"> model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mengklasifikasikan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biner </w:t>
      </w:r>
      <w:proofErr w:type="spellStart"/>
      <w:r w:rsidRPr="00E04AD0">
        <w:rPr>
          <w:rFonts w:cs="Times New Roman"/>
        </w:rPr>
        <w:t>mengacu</w:t>
      </w:r>
      <w:proofErr w:type="spellEnd"/>
      <w:r w:rsidRPr="00E04AD0">
        <w:rPr>
          <w:rFonts w:cs="Times New Roman"/>
        </w:rPr>
        <w:t xml:space="preserve"> pada </w:t>
      </w:r>
      <w:proofErr w:type="spellStart"/>
      <w:r w:rsidRPr="00E04AD0">
        <w:rPr>
          <w:rFonts w:cs="Times New Roman"/>
        </w:rPr>
        <w:t>adaptasi</w:t>
      </w:r>
      <w:proofErr w:type="spellEnd"/>
      <w:r w:rsidRPr="00E04AD0">
        <w:rPr>
          <w:rFonts w:cs="Times New Roman"/>
        </w:rPr>
        <w:t xml:space="preserve"> </w:t>
      </w:r>
      <w:proofErr w:type="spellStart"/>
      <w:r w:rsidRPr="00E04AD0">
        <w:rPr>
          <w:rFonts w:cs="Times New Roman"/>
        </w:rPr>
        <w:t>teknis</w:t>
      </w:r>
      <w:proofErr w:type="spellEnd"/>
      <w:r w:rsidRPr="00E04AD0">
        <w:rPr>
          <w:rFonts w:cs="Times New Roman"/>
        </w:rPr>
        <w:t xml:space="preserve"> SNI 3159:2013.</w:t>
      </w:r>
    </w:p>
    <w:p w14:paraId="603F44B3" w14:textId="77777777" w:rsidR="003A7718" w:rsidRPr="00E04AD0" w:rsidRDefault="003A7718" w:rsidP="001A1618">
      <w:pPr>
        <w:numPr>
          <w:ilvl w:val="0"/>
          <w:numId w:val="15"/>
        </w:numPr>
        <w:spacing w:after="120" w:line="480" w:lineRule="auto"/>
        <w:jc w:val="both"/>
        <w:rPr>
          <w:rFonts w:cs="Times New Roman"/>
        </w:rPr>
      </w:pPr>
      <w:proofErr w:type="spellStart"/>
      <w:r w:rsidRPr="00E04AD0">
        <w:rPr>
          <w:rFonts w:cs="Times New Roman"/>
        </w:rPr>
        <w:t>Mengevaluasi</w:t>
      </w:r>
      <w:proofErr w:type="spellEnd"/>
      <w:r w:rsidRPr="00E04AD0">
        <w:rPr>
          <w:rFonts w:cs="Times New Roman"/>
        </w:rPr>
        <w:t xml:space="preserve"> dan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objektif</w:t>
      </w:r>
      <w:proofErr w:type="spellEnd"/>
      <w:r w:rsidRPr="00E04AD0">
        <w:rPr>
          <w:rFonts w:cs="Times New Roman"/>
        </w:rPr>
        <w:t xml:space="preserve"> </w:t>
      </w:r>
      <w:proofErr w:type="spellStart"/>
      <w:r w:rsidRPr="00E04AD0">
        <w:rPr>
          <w:rFonts w:cs="Times New Roman"/>
        </w:rPr>
        <w:t>kelemahan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pendekatan</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GLCM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hilangnya</w:t>
      </w:r>
      <w:proofErr w:type="spellEnd"/>
      <w:r w:rsidRPr="00E04AD0">
        <w:rPr>
          <w:rFonts w:cs="Times New Roman"/>
        </w:rPr>
        <w:t xml:space="preserve"> </w:t>
      </w:r>
      <w:proofErr w:type="spellStart"/>
      <w:r w:rsidRPr="00E04AD0">
        <w:rPr>
          <w:rFonts w:cs="Times New Roman"/>
        </w:rPr>
        <w:t>variabel</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w:t>
      </w:r>
    </w:p>
    <w:p w14:paraId="1AA0C2B7" w14:textId="274207A1" w:rsidR="0044720E" w:rsidRPr="00E04AD0" w:rsidRDefault="003A7718" w:rsidP="001A1618">
      <w:pPr>
        <w:numPr>
          <w:ilvl w:val="0"/>
          <w:numId w:val="15"/>
        </w:numPr>
        <w:spacing w:after="120" w:line="480" w:lineRule="auto"/>
        <w:jc w:val="both"/>
        <w:rPr>
          <w:rFonts w:cs="Times New Roman"/>
        </w:rPr>
      </w:pPr>
      <w:proofErr w:type="spellStart"/>
      <w:r w:rsidRPr="00E04AD0">
        <w:rPr>
          <w:rFonts w:cs="Times New Roman"/>
        </w:rPr>
        <w:t>Mendeploy</w:t>
      </w:r>
      <w:proofErr w:type="spellEnd"/>
      <w:r w:rsidRPr="00E04AD0">
        <w:rPr>
          <w:rFonts w:cs="Times New Roman"/>
        </w:rPr>
        <w:t xml:space="preserve"> model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sebuah</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desktop (*Graphical User Interface*) yang </w:t>
      </w:r>
      <w:proofErr w:type="spellStart"/>
      <w:r w:rsidRPr="00E04AD0">
        <w:rPr>
          <w:rFonts w:cs="Times New Roman"/>
        </w:rPr>
        <w:t>fungsional</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w:t>
      </w:r>
      <w:r w:rsidRPr="00E04AD0">
        <w:rPr>
          <w:rFonts w:cs="Times New Roman"/>
          <w:i/>
          <w:iCs/>
        </w:rPr>
        <w:t>real-time</w:t>
      </w:r>
      <w:r w:rsidRPr="00E04AD0">
        <w:rPr>
          <w:rFonts w:cs="Times New Roman"/>
        </w:rPr>
        <w:t>.</w:t>
      </w:r>
    </w:p>
    <w:p w14:paraId="245AB41C" w14:textId="77777777" w:rsidR="0044720E" w:rsidRPr="00E04AD0" w:rsidRDefault="00000000" w:rsidP="001A1618">
      <w:pPr>
        <w:pStyle w:val="Heading3"/>
        <w:spacing w:line="480" w:lineRule="auto"/>
      </w:pPr>
      <w:bookmarkStart w:id="16" w:name="_Toc234404775"/>
      <w:r w:rsidRPr="00E04AD0">
        <w:t xml:space="preserve">1.3.2. </w:t>
      </w:r>
      <w:proofErr w:type="spellStart"/>
      <w:r w:rsidRPr="00FB117F">
        <w:t>Manfaat</w:t>
      </w:r>
      <w:proofErr w:type="spellEnd"/>
      <w:r w:rsidRPr="00FB117F">
        <w:t xml:space="preserve"> </w:t>
      </w:r>
      <w:proofErr w:type="spellStart"/>
      <w:r w:rsidRPr="00FB117F">
        <w:t>Penelitian</w:t>
      </w:r>
      <w:bookmarkEnd w:id="16"/>
      <w:proofErr w:type="spellEnd"/>
    </w:p>
    <w:p w14:paraId="03ED2B69" w14:textId="77777777" w:rsidR="00174772" w:rsidRPr="00E04AD0" w:rsidRDefault="00174772" w:rsidP="001A1618">
      <w:pPr>
        <w:spacing w:after="120" w:line="480" w:lineRule="auto"/>
        <w:ind w:firstLine="360"/>
        <w:jc w:val="both"/>
        <w:rPr>
          <w:rFonts w:cs="Times New Roman"/>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diharapkan</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kontribusi</w:t>
      </w:r>
      <w:proofErr w:type="spellEnd"/>
      <w:r w:rsidRPr="00E04AD0">
        <w:rPr>
          <w:rFonts w:cs="Times New Roman"/>
        </w:rPr>
        <w:t xml:space="preserve"> </w:t>
      </w:r>
      <w:proofErr w:type="spellStart"/>
      <w:r w:rsidRPr="00E04AD0">
        <w:rPr>
          <w:rFonts w:cs="Times New Roman"/>
        </w:rPr>
        <w:t>nyata</w:t>
      </w:r>
      <w:proofErr w:type="spellEnd"/>
      <w:r w:rsidRPr="00E04AD0">
        <w:rPr>
          <w:rFonts w:cs="Times New Roman"/>
        </w:rPr>
        <w:t xml:space="preserve"> yang </w:t>
      </w:r>
      <w:proofErr w:type="spellStart"/>
      <w:r w:rsidRPr="00E04AD0">
        <w:rPr>
          <w:rFonts w:cs="Times New Roman"/>
        </w:rPr>
        <w:t>terbagi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dua </w:t>
      </w:r>
      <w:proofErr w:type="spellStart"/>
      <w:r w:rsidRPr="00E04AD0">
        <w:rPr>
          <w:rFonts w:cs="Times New Roman"/>
        </w:rPr>
        <w:t>aspek</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w:t>
      </w:r>
    </w:p>
    <w:p w14:paraId="3CA718D0" w14:textId="5C529032" w:rsidR="00174772" w:rsidRPr="00E04AD0" w:rsidRDefault="00174772" w:rsidP="001A1618">
      <w:pPr>
        <w:numPr>
          <w:ilvl w:val="0"/>
          <w:numId w:val="16"/>
        </w:numPr>
        <w:spacing w:after="120" w:line="480" w:lineRule="auto"/>
        <w:jc w:val="both"/>
        <w:rPr>
          <w:rFonts w:cs="Times New Roman"/>
        </w:rPr>
      </w:pPr>
      <w:proofErr w:type="spellStart"/>
      <w:r w:rsidRPr="00E04AD0">
        <w:rPr>
          <w:rFonts w:cs="Times New Roman"/>
          <w:b/>
          <w:bCs/>
        </w:rPr>
        <w:t>Manfaat</w:t>
      </w:r>
      <w:proofErr w:type="spellEnd"/>
      <w:r w:rsidRPr="00E04AD0">
        <w:rPr>
          <w:rFonts w:cs="Times New Roman"/>
          <w:b/>
          <w:bCs/>
        </w:rPr>
        <w:t xml:space="preserve"> </w:t>
      </w:r>
      <w:proofErr w:type="spellStart"/>
      <w:r w:rsidRPr="00E04AD0">
        <w:rPr>
          <w:rFonts w:cs="Times New Roman"/>
          <w:b/>
          <w:bCs/>
        </w:rPr>
        <w:t>Akademis</w:t>
      </w:r>
      <w:proofErr w:type="spellEnd"/>
      <w:r w:rsidRPr="00E04AD0">
        <w:rPr>
          <w:rFonts w:cs="Times New Roman"/>
          <w:b/>
          <w:bCs/>
        </w:rPr>
        <w:t>:</w:t>
      </w:r>
      <w:r w:rsidRPr="00E04AD0">
        <w:rPr>
          <w:rFonts w:cs="Times New Roman"/>
        </w:rPr>
        <w:t>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bukti</w:t>
      </w:r>
      <w:proofErr w:type="spellEnd"/>
      <w:r w:rsidRPr="00E04AD0">
        <w:rPr>
          <w:rFonts w:cs="Times New Roman"/>
        </w:rPr>
        <w:t xml:space="preserve"> </w:t>
      </w:r>
      <w:proofErr w:type="spellStart"/>
      <w:r w:rsidRPr="00E04AD0">
        <w:rPr>
          <w:rFonts w:cs="Times New Roman"/>
        </w:rPr>
        <w:t>komparatif</w:t>
      </w:r>
      <w:proofErr w:type="spellEnd"/>
      <w:r w:rsidRPr="00E04AD0">
        <w:rPr>
          <w:rFonts w:cs="Times New Roman"/>
        </w:rPr>
        <w:t xml:space="preserve"> yang </w:t>
      </w:r>
      <w:proofErr w:type="spellStart"/>
      <w:r w:rsidRPr="00E04AD0">
        <w:rPr>
          <w:rFonts w:cs="Times New Roman"/>
        </w:rPr>
        <w:t>komprehensif</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w:t>
      </w:r>
      <w:r w:rsidRPr="00E04AD0">
        <w:rPr>
          <w:rFonts w:cs="Times New Roman"/>
          <w:i/>
          <w:iCs/>
        </w:rPr>
        <w:t>Deep Learning</w:t>
      </w:r>
      <w:r w:rsidRPr="00E04AD0">
        <w:rPr>
          <w:rFonts w:cs="Times New Roman"/>
        </w:rPr>
        <w:t> (CNN) dan </w:t>
      </w:r>
      <w:r w:rsidRPr="00E04AD0">
        <w:rPr>
          <w:rFonts w:cs="Times New Roman"/>
          <w:i/>
          <w:iCs/>
        </w:rPr>
        <w:t>Machine Learning</w:t>
      </w:r>
      <w:r w:rsidRPr="00E04AD0">
        <w:rPr>
          <w:rFonts w:cs="Times New Roman"/>
        </w:rPr>
        <w:t> </w:t>
      </w:r>
      <w:proofErr w:type="spellStart"/>
      <w:r w:rsidRPr="00E04AD0">
        <w:rPr>
          <w:rFonts w:cs="Times New Roman"/>
        </w:rPr>
        <w:t>klasik</w:t>
      </w:r>
      <w:proofErr w:type="spellEnd"/>
      <w:r w:rsidRPr="00E04AD0">
        <w:rPr>
          <w:rFonts w:cs="Times New Roman"/>
        </w:rPr>
        <w:t xml:space="preserve"> (GLCM+SVM) </w:t>
      </w:r>
      <w:proofErr w:type="spellStart"/>
      <w:r w:rsidRPr="00E04AD0">
        <w:rPr>
          <w:rFonts w:cs="Times New Roman"/>
        </w:rPr>
        <w:lastRenderedPageBreak/>
        <w:t>dalam</w:t>
      </w:r>
      <w:proofErr w:type="spellEnd"/>
      <w:r w:rsidRPr="00E04AD0">
        <w:rPr>
          <w:rFonts w:cs="Times New Roman"/>
        </w:rPr>
        <w:t xml:space="preserve"> sub-domain </w:t>
      </w:r>
      <w:proofErr w:type="spellStart"/>
      <w:r w:rsidRPr="00E04AD0">
        <w:rPr>
          <w:rFonts w:cs="Times New Roman"/>
        </w:rPr>
        <w:t>sortasi</w:t>
      </w:r>
      <w:proofErr w:type="spellEnd"/>
      <w:r w:rsidRPr="00E04AD0">
        <w:rPr>
          <w:rFonts w:cs="Times New Roman"/>
        </w:rPr>
        <w:t xml:space="preserve">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rujukan</w:t>
      </w:r>
      <w:proofErr w:type="spellEnd"/>
      <w:r w:rsidRPr="00E04AD0">
        <w:rPr>
          <w:rFonts w:cs="Times New Roman"/>
        </w:rPr>
        <w:t xml:space="preserve"> </w:t>
      </w:r>
      <w:proofErr w:type="spellStart"/>
      <w:r w:rsidRPr="00E04AD0">
        <w:rPr>
          <w:rFonts w:cs="Times New Roman"/>
        </w:rPr>
        <w:t>literatur</w:t>
      </w:r>
      <w:proofErr w:type="spellEnd"/>
      <w:r w:rsidRPr="00E04AD0">
        <w:rPr>
          <w:rFonts w:cs="Times New Roman"/>
        </w:rPr>
        <w:t xml:space="preserve"> valid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pertanian</w:t>
      </w:r>
      <w:proofErr w:type="spellEnd"/>
      <w:r w:rsidRPr="00E04AD0">
        <w:rPr>
          <w:rFonts w:cs="Times New Roman"/>
        </w:rPr>
        <w:t xml:space="preserve"> </w:t>
      </w:r>
      <w:proofErr w:type="spellStart"/>
      <w:r w:rsidRPr="00E04AD0">
        <w:rPr>
          <w:rFonts w:cs="Times New Roman"/>
        </w:rPr>
        <w:t>selanjutnya</w:t>
      </w:r>
      <w:proofErr w:type="spellEnd"/>
      <w:r w:rsidRPr="00E04AD0">
        <w:rPr>
          <w:rFonts w:cs="Times New Roman"/>
        </w:rPr>
        <w:t>.</w:t>
      </w:r>
    </w:p>
    <w:p w14:paraId="716FA9D8" w14:textId="77777777" w:rsidR="00174772" w:rsidRPr="00E04AD0" w:rsidRDefault="00174772" w:rsidP="001A1618">
      <w:pPr>
        <w:numPr>
          <w:ilvl w:val="0"/>
          <w:numId w:val="16"/>
        </w:numPr>
        <w:spacing w:after="120" w:line="480" w:lineRule="auto"/>
        <w:jc w:val="both"/>
        <w:rPr>
          <w:rFonts w:cs="Times New Roman"/>
        </w:rPr>
      </w:pPr>
      <w:proofErr w:type="spellStart"/>
      <w:r w:rsidRPr="00E04AD0">
        <w:rPr>
          <w:rFonts w:cs="Times New Roman"/>
          <w:b/>
          <w:bCs/>
        </w:rPr>
        <w:t>Manfaat</w:t>
      </w:r>
      <w:proofErr w:type="spellEnd"/>
      <w:r w:rsidRPr="00E04AD0">
        <w:rPr>
          <w:rFonts w:cs="Times New Roman"/>
          <w:b/>
          <w:bCs/>
        </w:rPr>
        <w:t xml:space="preserve"> </w:t>
      </w:r>
      <w:proofErr w:type="spellStart"/>
      <w:r w:rsidRPr="00E04AD0">
        <w:rPr>
          <w:rFonts w:cs="Times New Roman"/>
          <w:b/>
          <w:bCs/>
        </w:rPr>
        <w:t>Praktis</w:t>
      </w:r>
      <w:proofErr w:type="spellEnd"/>
      <w:r w:rsidRPr="00E04AD0">
        <w:rPr>
          <w:rFonts w:cs="Times New Roman"/>
          <w:b/>
          <w:bCs/>
        </w:rPr>
        <w:t>:</w:t>
      </w:r>
      <w:r w:rsidRPr="00E04AD0">
        <w:rPr>
          <w:rFonts w:cs="Times New Roman"/>
        </w:rPr>
        <w:t>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pendeteksi</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dihasilkan</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dimanfaatkan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basis </w:t>
      </w:r>
      <w:proofErr w:type="spellStart"/>
      <w:r w:rsidRPr="00E04AD0">
        <w:rPr>
          <w:rFonts w:cs="Times New Roman"/>
        </w:rPr>
        <w:t>pemrograman</w:t>
      </w:r>
      <w:proofErr w:type="spellEnd"/>
      <w:r w:rsidRPr="00E04AD0">
        <w:rPr>
          <w:rFonts w:cs="Times New Roman"/>
        </w:rPr>
        <w:t xml:space="preserve"> </w:t>
      </w:r>
      <w:proofErr w:type="spellStart"/>
      <w:r w:rsidRPr="00E04AD0">
        <w:rPr>
          <w:rFonts w:cs="Times New Roman"/>
        </w:rPr>
        <w:t>dasar</w:t>
      </w:r>
      <w:proofErr w:type="spellEnd"/>
      <w:r w:rsidRPr="00E04AD0">
        <w:rPr>
          <w:rFonts w:cs="Times New Roman"/>
        </w:rPr>
        <w:t xml:space="preserve"> (</w:t>
      </w:r>
      <w:r w:rsidRPr="00E04AD0">
        <w:rPr>
          <w:rFonts w:cs="Times New Roman"/>
          <w:i/>
          <w:iCs/>
        </w:rPr>
        <w:t>blueprint</w:t>
      </w:r>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proofErr w:type="spellStart"/>
      <w:r w:rsidRPr="00E04AD0">
        <w:rPr>
          <w:rFonts w:cs="Times New Roman"/>
        </w:rPr>
        <w:t>konveyor</w:t>
      </w:r>
      <w:proofErr w:type="spellEnd"/>
      <w:r w:rsidRPr="00E04AD0">
        <w:rPr>
          <w:rFonts w:cs="Times New Roman"/>
        </w:rPr>
        <w:t xml:space="preserve"> </w:t>
      </w:r>
      <w:proofErr w:type="spellStart"/>
      <w:r w:rsidRPr="00E04AD0">
        <w:rPr>
          <w:rFonts w:cs="Times New Roman"/>
        </w:rPr>
        <w:t>penyortir</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Hal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berpotensi</w:t>
      </w:r>
      <w:proofErr w:type="spellEnd"/>
      <w:r w:rsidRPr="00E04AD0">
        <w:rPr>
          <w:rFonts w:cs="Times New Roman"/>
        </w:rPr>
        <w:t xml:space="preserve"> </w:t>
      </w:r>
      <w:proofErr w:type="spellStart"/>
      <w:r w:rsidRPr="00E04AD0">
        <w:rPr>
          <w:rFonts w:cs="Times New Roman"/>
        </w:rPr>
        <w:t>menekan</w:t>
      </w:r>
      <w:proofErr w:type="spellEnd"/>
      <w:r w:rsidRPr="00E04AD0">
        <w:rPr>
          <w:rFonts w:cs="Times New Roman"/>
        </w:rPr>
        <w:t xml:space="preserve"> </w:t>
      </w:r>
      <w:proofErr w:type="spellStart"/>
      <w:r w:rsidRPr="00E04AD0">
        <w:rPr>
          <w:rFonts w:cs="Times New Roman"/>
        </w:rPr>
        <w:t>biaya</w:t>
      </w:r>
      <w:proofErr w:type="spellEnd"/>
      <w:r w:rsidRPr="00E04AD0">
        <w:rPr>
          <w:rFonts w:cs="Times New Roman"/>
        </w:rPr>
        <w:t xml:space="preserve"> </w:t>
      </w:r>
      <w:proofErr w:type="spellStart"/>
      <w:r w:rsidRPr="00E04AD0">
        <w:rPr>
          <w:rFonts w:cs="Times New Roman"/>
        </w:rPr>
        <w:t>operasional</w:t>
      </w:r>
      <w:proofErr w:type="spellEnd"/>
      <w:r w:rsidRPr="00E04AD0">
        <w:rPr>
          <w:rFonts w:cs="Times New Roman"/>
        </w:rPr>
        <w:t xml:space="preserve"> </w:t>
      </w:r>
      <w:proofErr w:type="spellStart"/>
      <w:r w:rsidRPr="00E04AD0">
        <w:rPr>
          <w:rFonts w:cs="Times New Roman"/>
        </w:rPr>
        <w:t>pasca-panen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masif</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para </w:t>
      </w:r>
      <w:proofErr w:type="spellStart"/>
      <w:r w:rsidRPr="00E04AD0">
        <w:rPr>
          <w:rFonts w:cs="Times New Roman"/>
        </w:rPr>
        <w:t>petani</w:t>
      </w:r>
      <w:proofErr w:type="spellEnd"/>
      <w:r w:rsidRPr="00E04AD0">
        <w:rPr>
          <w:rFonts w:cs="Times New Roman"/>
        </w:rPr>
        <w:t xml:space="preserve"> </w:t>
      </w:r>
      <w:proofErr w:type="spellStart"/>
      <w:r w:rsidRPr="00E04AD0">
        <w:rPr>
          <w:rFonts w:cs="Times New Roman"/>
        </w:rPr>
        <w:t>maupun</w:t>
      </w:r>
      <w:proofErr w:type="spellEnd"/>
      <w:r w:rsidRPr="00E04AD0">
        <w:rPr>
          <w:rFonts w:cs="Times New Roman"/>
        </w:rPr>
        <w:t xml:space="preserve"> </w:t>
      </w:r>
      <w:proofErr w:type="spellStart"/>
      <w:r w:rsidRPr="00E04AD0">
        <w:rPr>
          <w:rFonts w:cs="Times New Roman"/>
        </w:rPr>
        <w:t>pengepul</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p w14:paraId="3431FC27" w14:textId="5FACD17A" w:rsidR="0044720E" w:rsidRPr="00E04AD0" w:rsidRDefault="00000000" w:rsidP="001A1618">
      <w:pPr>
        <w:spacing w:after="120" w:line="480" w:lineRule="auto"/>
        <w:ind w:left="720"/>
        <w:jc w:val="both"/>
        <w:rPr>
          <w:rFonts w:cs="Times New Roman"/>
        </w:rPr>
      </w:pPr>
      <w:r w:rsidRPr="00E04AD0">
        <w:rPr>
          <w:rFonts w:cs="Times New Roman"/>
        </w:rPr>
      </w:r>
    </w:p>
    <w:p w14:paraId="7CA32E7E" w14:textId="77777777" w:rsidR="0044720E" w:rsidRPr="00E04AD0" w:rsidRDefault="00000000" w:rsidP="001A1618">
      <w:pPr>
        <w:pStyle w:val="Heading3"/>
        <w:spacing w:line="480" w:lineRule="auto"/>
      </w:pPr>
      <w:bookmarkStart w:id="17" w:name="_Toc234404776"/>
      <w:r w:rsidRPr="00E04AD0">
        <w:t xml:space="preserve">1.4. </w:t>
      </w:r>
      <w:proofErr w:type="spellStart"/>
      <w:r w:rsidRPr="00E04AD0">
        <w:t>Hipotesis</w:t>
      </w:r>
      <w:bookmarkEnd w:id="17"/>
      <w:proofErr w:type="spellEnd"/>
    </w:p>
    <w:p w14:paraId="04452D85" w14:textId="77777777" w:rsidR="00174772" w:rsidRPr="00E04AD0" w:rsidRDefault="00174772" w:rsidP="001A1618">
      <w:pPr>
        <w:spacing w:after="120" w:line="480" w:lineRule="auto"/>
        <w:ind w:firstLine="360"/>
        <w:jc w:val="both"/>
        <w:rPr>
          <w:rFonts w:cs="Times New Roman"/>
        </w:rPr>
      </w:pP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latar</w:t>
      </w:r>
      <w:proofErr w:type="spellEnd"/>
      <w:r w:rsidRPr="00E04AD0">
        <w:rPr>
          <w:rFonts w:cs="Times New Roman"/>
        </w:rPr>
        <w:t xml:space="preserve"> </w:t>
      </w:r>
      <w:proofErr w:type="spellStart"/>
      <w:r w:rsidRPr="00E04AD0">
        <w:rPr>
          <w:rFonts w:cs="Times New Roman"/>
        </w:rPr>
        <w:t>belakang</w:t>
      </w:r>
      <w:proofErr w:type="spellEnd"/>
      <w:r w:rsidRPr="00E04AD0">
        <w:rPr>
          <w:rFonts w:cs="Times New Roman"/>
        </w:rPr>
        <w:t xml:space="preserve"> dan </w:t>
      </w:r>
      <w:proofErr w:type="spellStart"/>
      <w:r w:rsidRPr="00E04AD0">
        <w:rPr>
          <w:rFonts w:cs="Times New Roman"/>
        </w:rPr>
        <w:t>rumusan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diuraikan</w:t>
      </w:r>
      <w:proofErr w:type="spellEnd"/>
      <w:r w:rsidRPr="00E04AD0">
        <w:rPr>
          <w:rFonts w:cs="Times New Roman"/>
        </w:rPr>
        <w:t xml:space="preserve">, </w:t>
      </w:r>
      <w:proofErr w:type="spellStart"/>
      <w:r w:rsidRPr="00E04AD0">
        <w:rPr>
          <w:rFonts w:cs="Times New Roman"/>
        </w:rPr>
        <w:t>hipotesis</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disusun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terstruktur</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6CEFFA31" w14:textId="77777777" w:rsidR="00174772" w:rsidRPr="00E04AD0" w:rsidRDefault="00174772" w:rsidP="001A1618">
      <w:pPr>
        <w:numPr>
          <w:ilvl w:val="0"/>
          <w:numId w:val="17"/>
        </w:numPr>
        <w:spacing w:after="120" w:line="480" w:lineRule="auto"/>
        <w:jc w:val="both"/>
        <w:rPr>
          <w:rFonts w:cs="Times New Roman"/>
        </w:rPr>
      </w:pPr>
      <w:r w:rsidRPr="00E04AD0">
        <w:rPr>
          <w:rFonts w:cs="Times New Roman"/>
          <w:b/>
          <w:bCs/>
        </w:rPr>
        <w:t>H0 (</w:t>
      </w:r>
      <w:proofErr w:type="spellStart"/>
      <w:r w:rsidRPr="00E04AD0">
        <w:rPr>
          <w:rFonts w:cs="Times New Roman"/>
          <w:b/>
          <w:bCs/>
        </w:rPr>
        <w:t>Hipotesis</w:t>
      </w:r>
      <w:proofErr w:type="spellEnd"/>
      <w:r w:rsidRPr="00E04AD0">
        <w:rPr>
          <w:rFonts w:cs="Times New Roman"/>
          <w:b/>
          <w:bCs/>
        </w:rPr>
        <w:t xml:space="preserve"> Nol):</w:t>
      </w:r>
      <w:r w:rsidRPr="00E04AD0">
        <w:rPr>
          <w:rFonts w:cs="Times New Roman"/>
        </w:rPr>
        <w:t>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terdapat</w:t>
      </w:r>
      <w:proofErr w:type="spellEnd"/>
      <w:r w:rsidRPr="00E04AD0">
        <w:rPr>
          <w:rFonts w:cs="Times New Roman"/>
        </w:rPr>
        <w:t xml:space="preserve"> </w:t>
      </w:r>
      <w:proofErr w:type="spellStart"/>
      <w:r w:rsidRPr="00E04AD0">
        <w:rPr>
          <w:rFonts w:cs="Times New Roman"/>
        </w:rPr>
        <w:t>perbedaan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yang </w:t>
      </w:r>
      <w:proofErr w:type="spellStart"/>
      <w:r w:rsidRPr="00E04AD0">
        <w:rPr>
          <w:rFonts w:cs="Times New Roman"/>
        </w:rPr>
        <w:t>signifikan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penggunaan</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berbasis</w:t>
      </w:r>
      <w:proofErr w:type="spellEnd"/>
      <w:r w:rsidRPr="00E04AD0">
        <w:rPr>
          <w:rFonts w:cs="Times New Roman"/>
        </w:rPr>
        <w:t xml:space="preserve"> RGB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w:t>
      </w:r>
      <w:proofErr w:type="spellStart"/>
      <w:r w:rsidRPr="00E04AD0">
        <w:rPr>
          <w:rFonts w:cs="Times New Roman"/>
        </w:rPr>
        <w:t>berbasis</w:t>
      </w:r>
      <w:proofErr w:type="spellEnd"/>
      <w:r w:rsidRPr="00E04AD0">
        <w:rPr>
          <w:rFonts w:cs="Times New Roman"/>
        </w:rPr>
        <w:t> </w:t>
      </w:r>
      <w:r w:rsidRPr="00E04AD0">
        <w:rPr>
          <w:rFonts w:cs="Times New Roman"/>
          <w:i/>
          <w:iCs/>
        </w:rPr>
        <w:t>grayscale</w:t>
      </w:r>
      <w:r w:rsidRPr="00E04AD0">
        <w:rPr>
          <w:rFonts w:cs="Times New Roman"/>
        </w:rPr>
        <w:t>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p w14:paraId="4D5E1074" w14:textId="77777777" w:rsidR="00174772" w:rsidRPr="00E04AD0" w:rsidRDefault="00174772" w:rsidP="001A1618">
      <w:pPr>
        <w:numPr>
          <w:ilvl w:val="0"/>
          <w:numId w:val="17"/>
        </w:numPr>
        <w:spacing w:after="120" w:line="480" w:lineRule="auto"/>
        <w:jc w:val="both"/>
        <w:rPr>
          <w:rFonts w:cs="Times New Roman"/>
        </w:rPr>
      </w:pPr>
      <w:r w:rsidRPr="00E04AD0">
        <w:rPr>
          <w:rFonts w:cs="Times New Roman"/>
          <w:b/>
          <w:bCs/>
        </w:rPr>
        <w:t>H1 (</w:t>
      </w:r>
      <w:proofErr w:type="spellStart"/>
      <w:r w:rsidRPr="00E04AD0">
        <w:rPr>
          <w:rFonts w:cs="Times New Roman"/>
          <w:b/>
          <w:bCs/>
        </w:rPr>
        <w:t>Hipotesis</w:t>
      </w:r>
      <w:proofErr w:type="spellEnd"/>
      <w:r w:rsidRPr="00E04AD0">
        <w:rPr>
          <w:rFonts w:cs="Times New Roman"/>
          <w:b/>
          <w:bCs/>
        </w:rPr>
        <w:t xml:space="preserve"> </w:t>
      </w:r>
      <w:proofErr w:type="spellStart"/>
      <w:r w:rsidRPr="00E04AD0">
        <w:rPr>
          <w:rFonts w:cs="Times New Roman"/>
          <w:b/>
          <w:bCs/>
        </w:rPr>
        <w:t>Alternatif</w:t>
      </w:r>
      <w:proofErr w:type="spellEnd"/>
      <w:r w:rsidRPr="00E04AD0">
        <w:rPr>
          <w:rFonts w:cs="Times New Roman"/>
          <w:b/>
          <w:bCs/>
        </w:rPr>
        <w:t>):</w:t>
      </w:r>
      <w:r w:rsidRPr="00E04AD0">
        <w:rPr>
          <w:rFonts w:cs="Times New Roman"/>
        </w:rPr>
        <w:t> </w:t>
      </w:r>
      <w:proofErr w:type="spellStart"/>
      <w:r w:rsidRPr="00E04AD0">
        <w:rPr>
          <w:rFonts w:cs="Times New Roman"/>
        </w:rPr>
        <w:t>Terdapat</w:t>
      </w:r>
      <w:proofErr w:type="spellEnd"/>
      <w:r w:rsidRPr="00E04AD0">
        <w:rPr>
          <w:rFonts w:cs="Times New Roman"/>
        </w:rPr>
        <w:t xml:space="preserve"> </w:t>
      </w:r>
      <w:proofErr w:type="spellStart"/>
      <w:r w:rsidRPr="00E04AD0">
        <w:rPr>
          <w:rFonts w:cs="Times New Roman"/>
        </w:rPr>
        <w:t>perbedaan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yang </w:t>
      </w:r>
      <w:proofErr w:type="spellStart"/>
      <w:r w:rsidRPr="00E04AD0">
        <w:rPr>
          <w:rFonts w:cs="Times New Roman"/>
        </w:rPr>
        <w:t>signifikan</w:t>
      </w:r>
      <w:proofErr w:type="spellEnd"/>
      <w:r w:rsidRPr="00E04AD0">
        <w:rPr>
          <w:rFonts w:cs="Times New Roman"/>
        </w:rPr>
        <w:t xml:space="preserve">, di mana </w:t>
      </w:r>
      <w:proofErr w:type="spellStart"/>
      <w:r w:rsidRPr="00E04AD0">
        <w:rPr>
          <w:rFonts w:cs="Times New Roman"/>
        </w:rPr>
        <w:t>algoritma</w:t>
      </w:r>
      <w:proofErr w:type="spellEnd"/>
      <w:r w:rsidRPr="00E04AD0">
        <w:rPr>
          <w:rFonts w:cs="Times New Roman"/>
        </w:rPr>
        <w:t xml:space="preserve"> CNN yang </w:t>
      </w:r>
      <w:proofErr w:type="spellStart"/>
      <w:r w:rsidRPr="00E04AD0">
        <w:rPr>
          <w:rFonts w:cs="Times New Roman"/>
        </w:rPr>
        <w:t>mampu</w:t>
      </w:r>
      <w:proofErr w:type="spellEnd"/>
      <w:r w:rsidRPr="00E04AD0">
        <w:rPr>
          <w:rFonts w:cs="Times New Roman"/>
        </w:rPr>
        <w:t xml:space="preserve"> </w:t>
      </w:r>
      <w:proofErr w:type="spellStart"/>
      <w:r w:rsidRPr="00E04AD0">
        <w:rPr>
          <w:rFonts w:cs="Times New Roman"/>
        </w:rPr>
        <w:t>memproses</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akan</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minimal 20%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dibandingkan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konvensional</w:t>
      </w:r>
      <w:proofErr w:type="spellEnd"/>
      <w:r w:rsidRPr="00E04AD0">
        <w:rPr>
          <w:rFonts w:cs="Times New Roman"/>
        </w:rPr>
        <w:t xml:space="preserve"> GLCM+SVM.</w:t>
      </w:r>
    </w:p>
    <w:p w14:paraId="56C30789" w14:textId="54BD7BDA" w:rsidR="0044720E" w:rsidRPr="00E04AD0" w:rsidRDefault="0044720E" w:rsidP="001A1618">
      <w:pPr>
        <w:spacing w:after="120" w:line="480" w:lineRule="auto"/>
        <w:ind w:left="720"/>
        <w:jc w:val="both"/>
        <w:rPr>
          <w:rFonts w:cs="Times New Roman"/>
        </w:rPr>
      </w:pPr>
    </w:p>
    <w:p w14:paraId="130500D8" w14:textId="77777777" w:rsidR="0044720E" w:rsidRPr="00E04AD0" w:rsidRDefault="00000000" w:rsidP="001A1618">
      <w:pPr>
        <w:pStyle w:val="Heading3"/>
        <w:spacing w:line="480" w:lineRule="auto"/>
      </w:pPr>
      <w:bookmarkStart w:id="18" w:name="_Toc234404777"/>
      <w:r w:rsidRPr="00E04AD0">
        <w:lastRenderedPageBreak/>
        <w:t xml:space="preserve">1.5. Batasan </w:t>
      </w:r>
      <w:proofErr w:type="spellStart"/>
      <w:r w:rsidRPr="00E04AD0">
        <w:t>Masalah</w:t>
      </w:r>
      <w:bookmarkEnd w:id="18"/>
      <w:proofErr w:type="spellEnd"/>
    </w:p>
    <w:p w14:paraId="3F347570" w14:textId="77777777" w:rsidR="00174772" w:rsidRPr="00E04AD0" w:rsidRDefault="00174772" w:rsidP="001A1618">
      <w:pPr>
        <w:spacing w:after="120" w:line="480" w:lineRule="auto"/>
        <w:ind w:firstLine="36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menjaga</w:t>
      </w:r>
      <w:proofErr w:type="spellEnd"/>
      <w:r w:rsidRPr="00E04AD0">
        <w:rPr>
          <w:rFonts w:cs="Times New Roman"/>
        </w:rPr>
        <w:t xml:space="preserve"> </w:t>
      </w:r>
      <w:proofErr w:type="spellStart"/>
      <w:r w:rsidRPr="00E04AD0">
        <w:rPr>
          <w:rFonts w:cs="Times New Roman"/>
        </w:rPr>
        <w:t>arah</w:t>
      </w:r>
      <w:proofErr w:type="spellEnd"/>
      <w:r w:rsidRPr="00E04AD0">
        <w:rPr>
          <w:rFonts w:cs="Times New Roman"/>
        </w:rPr>
        <w:t xml:space="preserve"> dan </w:t>
      </w:r>
      <w:proofErr w:type="spellStart"/>
      <w:r w:rsidRPr="00E04AD0">
        <w:rPr>
          <w:rFonts w:cs="Times New Roman"/>
        </w:rPr>
        <w:t>fokus</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agar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meluas</w:t>
      </w:r>
      <w:proofErr w:type="spellEnd"/>
      <w:r w:rsidRPr="00E04AD0">
        <w:rPr>
          <w:rFonts w:cs="Times New Roman"/>
        </w:rPr>
        <w:t xml:space="preserve">, </w:t>
      </w:r>
      <w:proofErr w:type="spellStart"/>
      <w:r w:rsidRPr="00E04AD0">
        <w:rPr>
          <w:rFonts w:cs="Times New Roman"/>
        </w:rPr>
        <w:t>ditentukan</w:t>
      </w:r>
      <w:proofErr w:type="spellEnd"/>
      <w:r w:rsidRPr="00E04AD0">
        <w:rPr>
          <w:rFonts w:cs="Times New Roman"/>
        </w:rPr>
        <w:t xml:space="preserve"> </w:t>
      </w:r>
      <w:proofErr w:type="spellStart"/>
      <w:r w:rsidRPr="00E04AD0">
        <w:rPr>
          <w:rFonts w:cs="Times New Roman"/>
        </w:rPr>
        <w:t>beberapa</w:t>
      </w:r>
      <w:proofErr w:type="spellEnd"/>
      <w:r w:rsidRPr="00E04AD0">
        <w:rPr>
          <w:rFonts w:cs="Times New Roman"/>
        </w:rPr>
        <w:t xml:space="preserve"> </w:t>
      </w:r>
      <w:proofErr w:type="spellStart"/>
      <w:r w:rsidRPr="00E04AD0">
        <w:rPr>
          <w:rFonts w:cs="Times New Roman"/>
        </w:rPr>
        <w:t>batasan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yang </w:t>
      </w:r>
      <w:proofErr w:type="spellStart"/>
      <w:r w:rsidRPr="00E04AD0">
        <w:rPr>
          <w:rFonts w:cs="Times New Roman"/>
        </w:rPr>
        <w:t>meliputi</w:t>
      </w:r>
      <w:proofErr w:type="spellEnd"/>
      <w:r w:rsidRPr="00E04AD0">
        <w:rPr>
          <w:rFonts w:cs="Times New Roman"/>
        </w:rPr>
        <w:t>:</w:t>
      </w:r>
    </w:p>
    <w:p w14:paraId="3A6D0E9C" w14:textId="77777777" w:rsidR="00FC0D1E" w:rsidRPr="00E04AD0" w:rsidRDefault="00FC0D1E" w:rsidP="001A1618">
      <w:pPr>
        <w:numPr>
          <w:ilvl w:val="0"/>
          <w:numId w:val="32"/>
        </w:num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luaran</w:t>
      </w:r>
      <w:proofErr w:type="spellEnd"/>
      <w:r w:rsidRPr="00E04AD0">
        <w:rPr>
          <w:rFonts w:cs="Times New Roman"/>
        </w:rPr>
        <w:t xml:space="preserve"> yang </w:t>
      </w:r>
      <w:proofErr w:type="spellStart"/>
      <w:r w:rsidRPr="00E04AD0">
        <w:rPr>
          <w:rFonts w:cs="Times New Roman"/>
        </w:rPr>
        <w:t>dibangun</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model biner ("</w:t>
      </w:r>
      <w:proofErr w:type="spellStart"/>
      <w:r w:rsidRPr="00E04AD0">
        <w:rPr>
          <w:rFonts w:cs="Times New Roman"/>
        </w:rPr>
        <w:t>Layak</w:t>
      </w:r>
      <w:proofErr w:type="spellEnd"/>
      <w:r w:rsidRPr="00E04AD0">
        <w:rPr>
          <w:rFonts w:cs="Times New Roman"/>
        </w:rPr>
        <w:t>"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yang mana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mewakili</w:t>
      </w:r>
      <w:proofErr w:type="spellEnd"/>
      <w:r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gabungan</w:t>
      </w:r>
      <w:proofErr w:type="spellEnd"/>
      <w:r w:rsidRPr="00E04AD0">
        <w:rPr>
          <w:rFonts w:cs="Times New Roman"/>
        </w:rPr>
        <w:t xml:space="preserve"> Mutu I dan Mutu II </w:t>
      </w:r>
      <w:proofErr w:type="spellStart"/>
      <w:r w:rsidRPr="00E04AD0">
        <w:rPr>
          <w:rFonts w:cs="Times New Roman"/>
        </w:rPr>
        <w:t>berdasarkan</w:t>
      </w:r>
      <w:proofErr w:type="spellEnd"/>
      <w:r w:rsidRPr="00E04AD0">
        <w:rPr>
          <w:rFonts w:cs="Times New Roman"/>
        </w:rPr>
        <w:t xml:space="preserve"> SNI 3159:2013.</w:t>
      </w:r>
    </w:p>
    <w:p w14:paraId="04D65336" w14:textId="77777777" w:rsidR="00FC0D1E" w:rsidRPr="00E04AD0" w:rsidRDefault="00FC0D1E" w:rsidP="001A1618">
      <w:pPr>
        <w:numPr>
          <w:ilvl w:val="0"/>
          <w:numId w:val="32"/>
        </w:numPr>
        <w:spacing w:line="480" w:lineRule="auto"/>
        <w:rPr>
          <w:rFonts w:cs="Times New Roman"/>
        </w:rPr>
      </w:pPr>
      <w:r w:rsidRPr="00E04AD0">
        <w:rPr>
          <w:rFonts w:cs="Times New Roman"/>
        </w:rPr>
        <w:t>Dataset yang digunakan berupa data sekunder berjumlah total 3.590 citra yang bersumber dari repositori terbuka Roboflow dan Kaggle.</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i/>
          <w:iCs/>
        </w:rPr>
      </w:r>
      <w:proofErr w:type="spellEnd"/>
      <w:r w:rsidRPr="00E04AD0">
        <w:rPr>
          <w:rFonts w:cs="Times New Roman"/>
        </w:rPr>
      </w:r>
    </w:p>
    <w:p w14:paraId="2D42FE9B" w14:textId="77777777" w:rsidR="00FC0D1E" w:rsidRPr="00E04AD0" w:rsidRDefault="00FC0D1E" w:rsidP="001A1618">
      <w:pPr>
        <w:numPr>
          <w:ilvl w:val="0"/>
          <w:numId w:val="32"/>
        </w:numPr>
        <w:spacing w:line="480" w:lineRule="auto"/>
        <w:rPr>
          <w:rFonts w:cs="Times New Roman"/>
        </w:rPr>
      </w:pPr>
      <w:proofErr w:type="spellStart"/>
      <w:r w:rsidRPr="00E04AD0">
        <w:rPr>
          <w:rFonts w:cs="Times New Roman"/>
        </w:rPr>
        <w:t>Pengujian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GUI </w:t>
      </w:r>
      <w:proofErr w:type="spellStart"/>
      <w:r w:rsidRPr="00E04AD0">
        <w:rPr>
          <w:rFonts w:cs="Times New Roman"/>
        </w:rPr>
        <w:t>dibangun</w:t>
      </w:r>
      <w:proofErr w:type="spellEnd"/>
      <w:r w:rsidRPr="00E04AD0">
        <w:rPr>
          <w:rFonts w:cs="Times New Roman"/>
        </w:rPr>
        <w:t xml:space="preserve"> </w:t>
      </w:r>
      <w:proofErr w:type="spellStart"/>
      <w:r w:rsidRPr="00E04AD0">
        <w:rPr>
          <w:rFonts w:cs="Times New Roman"/>
        </w:rPr>
        <w:t>murni</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kerangka</w:t>
      </w:r>
      <w:proofErr w:type="spellEnd"/>
      <w:r w:rsidRPr="00E04AD0">
        <w:rPr>
          <w:rFonts w:cs="Times New Roman"/>
        </w:rPr>
        <w:t xml:space="preserve"> </w:t>
      </w:r>
      <w:proofErr w:type="spellStart"/>
      <w:r w:rsidRPr="00E04AD0">
        <w:rPr>
          <w:rFonts w:cs="Times New Roman"/>
        </w:rPr>
        <w:t>kerja</w:t>
      </w:r>
      <w:proofErr w:type="spellEnd"/>
      <w:r w:rsidRPr="00E04AD0">
        <w:rPr>
          <w:rFonts w:cs="Times New Roman"/>
        </w:rPr>
        <w:t xml:space="preserve"> Python (PyQt5)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sumber</w:t>
      </w:r>
      <w:proofErr w:type="spellEnd"/>
      <w:r w:rsidRPr="00E04AD0">
        <w:rPr>
          <w:rFonts w:cs="Times New Roman"/>
        </w:rPr>
        <w:t> </w:t>
      </w:r>
      <w:r w:rsidRPr="00E04AD0">
        <w:rPr>
          <w:rFonts w:cs="Times New Roman"/>
          <w:i/>
          <w:iCs/>
        </w:rPr>
        <w:t>input</w:t>
      </w:r>
      <w:r w:rsidRPr="00E04AD0">
        <w:rPr>
          <w:rFonts w:cs="Times New Roman"/>
        </w:rPr>
        <w:t xml:space="preserve"> visual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tangkapan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web statis </w:t>
      </w:r>
      <w:proofErr w:type="spellStart"/>
      <w:r w:rsidRPr="00E04AD0">
        <w:rPr>
          <w:rFonts w:cs="Times New Roman"/>
        </w:rPr>
        <w:t>beresolusi</w:t>
      </w:r>
      <w:proofErr w:type="spellEnd"/>
      <w:r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HD.</w:t>
      </w:r>
    </w:p>
    <w:p w14:paraId="577E3423" w14:textId="3A8F266B" w:rsidR="0044720E" w:rsidRPr="00E04AD0" w:rsidRDefault="0044720E" w:rsidP="001A1618">
      <w:pPr>
        <w:spacing w:line="480" w:lineRule="auto"/>
        <w:rPr>
          <w:rFonts w:cs="Times New Roman"/>
        </w:rPr>
      </w:pPr>
    </w:p>
    <w:p w14:paraId="20C1A180" w14:textId="77777777" w:rsidR="00FF320E" w:rsidRDefault="00FF320E" w:rsidP="00960BF7">
      <w:pPr>
        <w:pStyle w:val="Heading1"/>
        <w:sectPr w:rsidR="00FF320E" w:rsidSect="001C368D">
          <w:headerReference w:type="even" r:id="rId20"/>
          <w:headerReference w:type="default" r:id="rId21"/>
          <w:footerReference w:type="default" r:id="rId22"/>
          <w:headerReference w:type="first" r:id="rId23"/>
          <w:footerReference w:type="first" r:id="rId24"/>
          <w:pgSz w:w="12240" w:h="15840"/>
          <w:pgMar w:top="1701" w:right="1417" w:bottom="1417" w:left="2268" w:header="720" w:footer="720" w:gutter="0"/>
          <w:pgNumType w:start="1"/>
          <w:cols w:space="720"/>
          <w:titlePg/>
          <w:docGrid w:linePitch="360"/>
        </w:sectPr>
      </w:pPr>
    </w:p>
    <w:p w14:paraId="62E41B70" w14:textId="77777777" w:rsidR="0044720E" w:rsidRPr="00E04AD0" w:rsidRDefault="00000000" w:rsidP="00960BF7">
      <w:pPr>
        <w:pStyle w:val="Heading1"/>
      </w:pPr>
      <w:r w:rsidRPr="00E04AD0">
        <w:lastRenderedPageBreak/>
        <w:t>BAB II</w:t>
      </w:r>
      <w:r w:rsidRPr="00E04AD0">
        <w:br/>
        <w:t>LANDASAN TEORI</w:t>
      </w:r>
    </w:p>
    <w:p w14:paraId="63FD8FF2" w14:textId="77777777" w:rsidR="0044720E" w:rsidRPr="00E04AD0" w:rsidRDefault="00000000" w:rsidP="001A1618">
      <w:pPr>
        <w:pStyle w:val="Heading3"/>
        <w:spacing w:line="480" w:lineRule="auto"/>
      </w:pPr>
      <w:bookmarkStart w:id="19" w:name="_Toc234404779"/>
      <w:r w:rsidRPr="00E04AD0">
        <w:t xml:space="preserve">2.1. </w:t>
      </w:r>
      <w:proofErr w:type="spellStart"/>
      <w:r w:rsidRPr="00E04AD0">
        <w:t>Tinjauan</w:t>
      </w:r>
      <w:proofErr w:type="spellEnd"/>
      <w:r w:rsidRPr="00E04AD0">
        <w:t xml:space="preserve"> Pustaka</w:t>
      </w:r>
      <w:bookmarkEnd w:id="19"/>
    </w:p>
    <w:p w14:paraId="11882536" w14:textId="77777777" w:rsidR="0044720E" w:rsidRPr="00E04AD0" w:rsidRDefault="00000000" w:rsidP="001A1618">
      <w:pPr>
        <w:pStyle w:val="Heading3"/>
        <w:spacing w:line="480" w:lineRule="auto"/>
      </w:pPr>
      <w:bookmarkStart w:id="20" w:name="_Toc234404780"/>
      <w:r w:rsidRPr="00E04AD0">
        <w:t xml:space="preserve">2.1.1. </w:t>
      </w:r>
      <w:proofErr w:type="spellStart"/>
      <w:r w:rsidRPr="00E04AD0">
        <w:t>Konsep</w:t>
      </w:r>
      <w:proofErr w:type="spellEnd"/>
      <w:r w:rsidRPr="00E04AD0">
        <w:t xml:space="preserve"> Dasar </w:t>
      </w:r>
      <w:proofErr w:type="spellStart"/>
      <w:r w:rsidRPr="00E04AD0">
        <w:t>Pengolahan</w:t>
      </w:r>
      <w:proofErr w:type="spellEnd"/>
      <w:r w:rsidRPr="00E04AD0">
        <w:t xml:space="preserve"> Citra Digital</w:t>
      </w:r>
      <w:bookmarkEnd w:id="20"/>
    </w:p>
    <w:p w14:paraId="2F084A7B" w14:textId="76D9F3B2" w:rsidR="0044720E" w:rsidRPr="00E04AD0" w:rsidRDefault="00174772" w:rsidP="001A1618">
      <w:pPr>
        <w:spacing w:after="120" w:line="480" w:lineRule="auto"/>
        <w:ind w:firstLine="720"/>
        <w:jc w:val="both"/>
        <w:rPr>
          <w:rFonts w:cs="Times New Roman"/>
        </w:rPr>
      </w:pPr>
      <w:r w:rsidRPr="00E04AD0">
        <w:rPr>
          <w:rFonts w:cs="Times New Roman"/>
        </w:rPr>
        <w:t xml:space="preserve">Citra digital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w:t>
      </w:r>
      <w:proofErr w:type="spellStart"/>
      <w:r w:rsidRPr="00E04AD0">
        <w:rPr>
          <w:rFonts w:cs="Times New Roman"/>
        </w:rPr>
        <w:t>didefinisikan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fungsi</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dua </w:t>
      </w:r>
      <w:proofErr w:type="spellStart"/>
      <w:r w:rsidRPr="00E04AD0">
        <w:rPr>
          <w:rFonts w:cs="Times New Roman"/>
        </w:rPr>
        <w:t>dimensi</w:t>
      </w:r>
      <w:proofErr w:type="spellEnd"/>
      <w:r w:rsidRPr="00E04AD0">
        <w:rPr>
          <w:rFonts w:cs="Times New Roman"/>
        </w:rPr>
        <w:t> </w:t>
      </w:r>
      <w:r w:rsidRPr="00E04AD0">
        <w:rPr>
          <w:rFonts w:cs="Times New Roman"/>
          <w:i/>
          <w:iCs/>
        </w:rPr>
        <w:t>f(</w:t>
      </w:r>
      <w:proofErr w:type="spellStart"/>
      <w:proofErr w:type="gramStart"/>
      <w:r w:rsidRPr="00E04AD0">
        <w:rPr>
          <w:rFonts w:cs="Times New Roman"/>
          <w:i/>
          <w:iCs/>
        </w:rPr>
        <w:t>x,y</w:t>
      </w:r>
      <w:proofErr w:type="spellEnd"/>
      <w:proofErr w:type="gramEnd"/>
      <w:r w:rsidRPr="00E04AD0">
        <w:rPr>
          <w:rFonts w:cs="Times New Roman"/>
          <w:i/>
          <w:iCs/>
        </w:rPr>
        <w:t>)</w:t>
      </w:r>
      <w:r w:rsidRPr="00E04AD0">
        <w:rPr>
          <w:rFonts w:cs="Times New Roman"/>
        </w:rPr>
        <w:t>, di mana </w:t>
      </w:r>
      <w:r w:rsidRPr="00E04AD0">
        <w:rPr>
          <w:rFonts w:cs="Times New Roman"/>
          <w:i/>
          <w:iCs/>
        </w:rPr>
        <w:t>x</w:t>
      </w:r>
      <w:r w:rsidRPr="00E04AD0">
        <w:rPr>
          <w:rFonts w:cs="Times New Roman"/>
        </w:rPr>
        <w:t> dan </w:t>
      </w:r>
      <w:r w:rsidRPr="00E04AD0">
        <w:rPr>
          <w:rFonts w:cs="Times New Roman"/>
          <w:i/>
          <w:iCs/>
        </w:rPr>
        <w:t>y</w:t>
      </w:r>
      <w:r w:rsidRPr="00E04AD0">
        <w:rPr>
          <w:rFonts w:cs="Times New Roman"/>
        </w:rPr>
        <w:t> </w:t>
      </w:r>
      <w:proofErr w:type="spellStart"/>
      <w:r w:rsidRPr="00E04AD0">
        <w:rPr>
          <w:rFonts w:cs="Times New Roman"/>
        </w:rPr>
        <w:t>merepresentasikan</w:t>
      </w:r>
      <w:proofErr w:type="spellEnd"/>
      <w:r w:rsidRPr="00E04AD0">
        <w:rPr>
          <w:rFonts w:cs="Times New Roman"/>
        </w:rPr>
        <w:t xml:space="preserve"> </w:t>
      </w: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dan </w:t>
      </w:r>
      <w:proofErr w:type="spellStart"/>
      <w:r w:rsidRPr="00E04AD0">
        <w:rPr>
          <w:rFonts w:cs="Times New Roman"/>
        </w:rPr>
        <w:t>nilai</w:t>
      </w:r>
      <w:proofErr w:type="spellEnd"/>
      <w:r w:rsidRPr="00E04AD0">
        <w:rPr>
          <w:rFonts w:cs="Times New Roman"/>
        </w:rPr>
        <w:t> </w:t>
      </w:r>
      <w:r w:rsidRPr="00E04AD0">
        <w:rPr>
          <w:rFonts w:cs="Times New Roman"/>
          <w:i/>
          <w:iCs/>
        </w:rPr>
        <w:t>f</w:t>
      </w:r>
      <w:r w:rsidRPr="00E04AD0">
        <w:rPr>
          <w:rFonts w:cs="Times New Roman"/>
        </w:rPr>
        <w:t xml:space="preserve"> pada </w:t>
      </w: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keabuan</w:t>
      </w:r>
      <w:proofErr w:type="spellEnd"/>
      <w:r w:rsidRPr="00E04AD0">
        <w:rPr>
          <w:rFonts w:cs="Times New Roman"/>
        </w:rPr>
        <w:t xml:space="preserve"> (</w:t>
      </w:r>
      <w:r w:rsidRPr="00E04AD0">
        <w:rPr>
          <w:rFonts w:cs="Times New Roman"/>
          <w:i/>
          <w:iCs/>
        </w:rPr>
        <w:t>grayscale</w:t>
      </w:r>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Pada </w:t>
      </w:r>
      <w:proofErr w:type="spellStart"/>
      <w:r w:rsidRPr="00E04AD0">
        <w:rPr>
          <w:rFonts w:cs="Times New Roman"/>
        </w:rPr>
        <w:t>citra</w:t>
      </w:r>
      <w:proofErr w:type="spellEnd"/>
      <w:r w:rsidRPr="00E04AD0">
        <w:rPr>
          <w:rFonts w:cs="Times New Roman"/>
        </w:rPr>
        <w:t xml:space="preserve"> digital RGB, </w:t>
      </w:r>
      <w:proofErr w:type="spellStart"/>
      <w:r w:rsidRPr="00E04AD0">
        <w:rPr>
          <w:rFonts w:cs="Times New Roman"/>
        </w:rPr>
        <w:t>setiap</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direpresentasikan</w:t>
      </w:r>
      <w:proofErr w:type="spellEnd"/>
      <w:r w:rsidRPr="00E04AD0">
        <w:rPr>
          <w:rFonts w:cs="Times New Roman"/>
        </w:rPr>
        <w:t xml:space="preserve"> oleh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kanal</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yaitu</w:t>
      </w:r>
      <w:proofErr w:type="spellEnd"/>
      <w:r w:rsidRPr="00E04AD0">
        <w:rPr>
          <w:rFonts w:cs="Times New Roman"/>
        </w:rPr>
        <w:t xml:space="preserve"> </w:t>
      </w:r>
      <w:proofErr w:type="spellStart"/>
      <w:r w:rsidRPr="00E04AD0">
        <w:rPr>
          <w:rFonts w:cs="Times New Roman"/>
        </w:rPr>
        <w:t>kanal</w:t>
      </w:r>
      <w:proofErr w:type="spellEnd"/>
      <w:r w:rsidRPr="00E04AD0">
        <w:rPr>
          <w:rFonts w:cs="Times New Roman"/>
        </w:rPr>
        <w:t> </w:t>
      </w:r>
      <w:r w:rsidRPr="00E04AD0">
        <w:rPr>
          <w:rFonts w:cs="Times New Roman"/>
          <w:i/>
          <w:iCs/>
        </w:rPr>
        <w:t>Red</w:t>
      </w:r>
      <w:r w:rsidRPr="00E04AD0">
        <w:rPr>
          <w:rFonts w:cs="Times New Roman"/>
        </w:rPr>
        <w:t> (Merah), </w:t>
      </w:r>
      <w:r w:rsidRPr="00E04AD0">
        <w:rPr>
          <w:rFonts w:cs="Times New Roman"/>
          <w:i/>
          <w:iCs/>
        </w:rPr>
        <w:t>Green</w:t>
      </w:r>
      <w:r w:rsidRPr="00E04AD0">
        <w:rPr>
          <w:rFonts w:cs="Times New Roman"/>
        </w:rPr>
        <w:t> (Hijau), dan </w:t>
      </w:r>
      <w:r w:rsidRPr="00E04AD0">
        <w:rPr>
          <w:rFonts w:cs="Times New Roman"/>
          <w:i/>
          <w:iCs/>
        </w:rPr>
        <w:t>Blue</w:t>
      </w:r>
      <w:r w:rsidRPr="00E04AD0">
        <w:rPr>
          <w:rFonts w:cs="Times New Roman"/>
        </w:rPr>
        <w:t xml:space="preserve"> (Biru)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rentang</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masing-masing </w:t>
      </w:r>
      <w:proofErr w:type="spellStart"/>
      <w:r w:rsidRPr="00E04AD0">
        <w:rPr>
          <w:rFonts w:cs="Times New Roman"/>
        </w:rPr>
        <w:t>bernilai</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0 </w:t>
      </w:r>
      <w:proofErr w:type="spellStart"/>
      <w:r w:rsidRPr="00E04AD0">
        <w:rPr>
          <w:rFonts w:cs="Times New Roman"/>
        </w:rPr>
        <w:t>hingga</w:t>
      </w:r>
      <w:proofErr w:type="spellEnd"/>
      <w:r w:rsidRPr="00E04AD0">
        <w:rPr>
          <w:rFonts w:cs="Times New Roman"/>
        </w:rPr>
        <w:t xml:space="preserve"> 255.</w:t>
      </w:r>
    </w:p>
    <w:p w14:paraId="6C1E1D8F" w14:textId="1C359B1C" w:rsidR="0044720E" w:rsidRPr="00E04AD0" w:rsidRDefault="00000000" w:rsidP="001A1618">
      <w:pPr>
        <w:pStyle w:val="Heading3"/>
        <w:spacing w:line="480" w:lineRule="auto"/>
      </w:pPr>
      <w:bookmarkStart w:id="21" w:name="_Toc234404781"/>
      <w:r w:rsidRPr="00E04AD0">
        <w:t xml:space="preserve">2.1.2. </w:t>
      </w:r>
      <w:proofErr w:type="spellStart"/>
      <w:r w:rsidR="00174772" w:rsidRPr="00E04AD0">
        <w:t>Pendekatan</w:t>
      </w:r>
      <w:proofErr w:type="spellEnd"/>
      <w:r w:rsidR="00174772" w:rsidRPr="00E04AD0">
        <w:t xml:space="preserve"> Computer Vision pada Sektor </w:t>
      </w:r>
      <w:proofErr w:type="spellStart"/>
      <w:r w:rsidR="00174772" w:rsidRPr="00E04AD0">
        <w:t>Agraria</w:t>
      </w:r>
      <w:bookmarkEnd w:id="21"/>
      <w:proofErr w:type="spellEnd"/>
    </w:p>
    <w:p w14:paraId="5A60DEB9" w14:textId="1DEF8929" w:rsidR="0044720E" w:rsidRPr="00E04AD0" w:rsidRDefault="00174772" w:rsidP="001A1618">
      <w:pPr>
        <w:spacing w:after="120" w:line="480" w:lineRule="auto"/>
        <w:ind w:firstLine="720"/>
        <w:jc w:val="both"/>
        <w:rPr>
          <w:rFonts w:cs="Times New Roman"/>
        </w:rPr>
      </w:pPr>
      <w:r w:rsidRPr="00E04AD0">
        <w:rPr>
          <w:rFonts w:cs="Times New Roman"/>
          <w:i/>
          <w:iCs/>
        </w:rPr>
        <w:t>Computer Vision</w:t>
      </w:r>
      <w:r w:rsidRPr="00E04AD0">
        <w:rPr>
          <w:rFonts w:cs="Times New Roman"/>
        </w:rPr>
        <w:t> </w:t>
      </w:r>
      <w:proofErr w:type="spellStart"/>
      <w:r w:rsidRPr="00E04AD0">
        <w:rPr>
          <w:rFonts w:cs="Times New Roman"/>
        </w:rPr>
        <w:t>merupakan</w:t>
      </w:r>
      <w:proofErr w:type="spellEnd"/>
      <w:r w:rsidRPr="00E04AD0">
        <w:rPr>
          <w:rFonts w:cs="Times New Roman"/>
        </w:rPr>
        <w:t xml:space="preserve"> </w:t>
      </w:r>
      <w:proofErr w:type="spellStart"/>
      <w:r w:rsidRPr="00E04AD0">
        <w:rPr>
          <w:rFonts w:cs="Times New Roman"/>
        </w:rPr>
        <w:t>cabang</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r w:rsidRPr="00E04AD0">
        <w:rPr>
          <w:rFonts w:cs="Times New Roman"/>
          <w:i/>
          <w:iCs/>
        </w:rPr>
        <w:t>artificial intelligence</w:t>
      </w:r>
      <w:r w:rsidRPr="00E04AD0">
        <w:rPr>
          <w:rFonts w:cs="Times New Roman"/>
        </w:rPr>
        <w:t xml:space="preserve">) yang </w:t>
      </w:r>
      <w:proofErr w:type="spellStart"/>
      <w:r w:rsidRPr="00E04AD0">
        <w:rPr>
          <w:rFonts w:cs="Times New Roman"/>
        </w:rPr>
        <w:t>berfokus</w:t>
      </w:r>
      <w:proofErr w:type="spellEnd"/>
      <w:r w:rsidRPr="00E04AD0">
        <w:rPr>
          <w:rFonts w:cs="Times New Roman"/>
        </w:rPr>
        <w:t xml:space="preserve"> pada </w:t>
      </w:r>
      <w:proofErr w:type="spellStart"/>
      <w:r w:rsidRPr="00E04AD0">
        <w:rPr>
          <w:rFonts w:cs="Times New Roman"/>
        </w:rPr>
        <w:t>emulasi</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penglihatan</w:t>
      </w:r>
      <w:proofErr w:type="spellEnd"/>
      <w:r w:rsidRPr="00E04AD0">
        <w:rPr>
          <w:rFonts w:cs="Times New Roman"/>
        </w:rPr>
        <w:t xml:space="preserve"> </w:t>
      </w:r>
      <w:proofErr w:type="spellStart"/>
      <w:r w:rsidRPr="00E04AD0">
        <w:rPr>
          <w:rFonts w:cs="Times New Roman"/>
        </w:rPr>
        <w:t>manusia</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komputer</w:t>
      </w:r>
      <w:proofErr w:type="spellEnd"/>
      <w:r w:rsidRPr="00E04AD0">
        <w:rPr>
          <w:rFonts w:cs="Times New Roman"/>
        </w:rPr>
        <w:t xml:space="preserve">, sensor </w:t>
      </w:r>
      <w:proofErr w:type="spellStart"/>
      <w:r w:rsidRPr="00E04AD0">
        <w:rPr>
          <w:rFonts w:cs="Times New Roman"/>
        </w:rPr>
        <w:t>kamera</w:t>
      </w:r>
      <w:proofErr w:type="spellEnd"/>
      <w:r w:rsidRPr="00E04AD0">
        <w:rPr>
          <w:rFonts w:cs="Times New Roman"/>
        </w:rPr>
        <w:t xml:space="preserve">, dan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pemrosesan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digital. Di </w:t>
      </w:r>
      <w:proofErr w:type="spellStart"/>
      <w:r w:rsidRPr="00E04AD0">
        <w:rPr>
          <w:rFonts w:cs="Times New Roman"/>
        </w:rPr>
        <w:t>sektor</w:t>
      </w:r>
      <w:proofErr w:type="spellEnd"/>
      <w:r w:rsidRPr="00E04AD0">
        <w:rPr>
          <w:rFonts w:cs="Times New Roman"/>
        </w:rPr>
        <w:t xml:space="preserve">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teknologi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sangat </w:t>
      </w:r>
      <w:proofErr w:type="spellStart"/>
      <w:r w:rsidRPr="00E04AD0">
        <w:rPr>
          <w:rFonts w:cs="Times New Roman"/>
        </w:rPr>
        <w:t>krusial</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mengekstraksi</w:t>
      </w:r>
      <w:proofErr w:type="spellEnd"/>
      <w:r w:rsidRPr="00E04AD0">
        <w:rPr>
          <w:rFonts w:cs="Times New Roman"/>
        </w:rPr>
        <w:t xml:space="preserve">, </w:t>
      </w:r>
      <w:proofErr w:type="spellStart"/>
      <w:r w:rsidRPr="00E04AD0">
        <w:rPr>
          <w:rFonts w:cs="Times New Roman"/>
        </w:rPr>
        <w:t>mengidentifikasi</w:t>
      </w:r>
      <w:proofErr w:type="spellEnd"/>
      <w:r w:rsidRPr="00E04AD0">
        <w:rPr>
          <w:rFonts w:cs="Times New Roman"/>
        </w:rPr>
        <w:t xml:space="preserve">, dan </w:t>
      </w:r>
      <w:proofErr w:type="spellStart"/>
      <w:r w:rsidRPr="00E04AD0">
        <w:rPr>
          <w:rFonts w:cs="Times New Roman"/>
        </w:rPr>
        <w:t>menganalisis</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visual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dan </w:t>
      </w:r>
      <w:proofErr w:type="spellStart"/>
      <w:r w:rsidRPr="00E04AD0">
        <w:rPr>
          <w:rFonts w:cs="Times New Roman"/>
        </w:rPr>
        <w:t>objektif</w:t>
      </w:r>
      <w:proofErr w:type="spellEnd"/>
      <w:r w:rsidRPr="00E04AD0">
        <w:rPr>
          <w:rFonts w:cs="Times New Roman"/>
        </w:rPr>
        <w:t xml:space="preserve">, </w:t>
      </w:r>
      <w:proofErr w:type="spellStart"/>
      <w:r w:rsidRPr="00E04AD0">
        <w:rPr>
          <w:rFonts w:cs="Times New Roman"/>
        </w:rPr>
        <w:t>menggantikan</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manual yang </w:t>
      </w:r>
      <w:proofErr w:type="spellStart"/>
      <w:r w:rsidRPr="00E04AD0">
        <w:rPr>
          <w:rFonts w:cs="Times New Roman"/>
        </w:rPr>
        <w:t>rentan</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w:t>
      </w:r>
      <w:proofErr w:type="spellStart"/>
      <w:r w:rsidRPr="00E04AD0">
        <w:rPr>
          <w:rFonts w:cs="Times New Roman"/>
        </w:rPr>
        <w:t>kelelahan</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mata</w:t>
      </w:r>
      <w:proofErr w:type="spellEnd"/>
      <w:r w:rsidRPr="00E04AD0">
        <w:rPr>
          <w:rFonts w:cs="Times New Roman"/>
        </w:rPr>
        <w:t xml:space="preserve"> </w:t>
      </w:r>
      <w:proofErr w:type="spellStart"/>
      <w:r w:rsidRPr="00E04AD0">
        <w:rPr>
          <w:rFonts w:cs="Times New Roman"/>
        </w:rPr>
        <w:t>manusia</w:t>
      </w:r>
      <w:proofErr w:type="spellEnd"/>
      <w:r w:rsidRPr="00E04AD0">
        <w:rPr>
          <w:rFonts w:cs="Times New Roman"/>
        </w:rPr>
        <w:t>.</w:t>
      </w:r>
    </w:p>
    <w:p w14:paraId="514D4F13" w14:textId="7BC643F8" w:rsidR="0044720E" w:rsidRPr="00E04AD0" w:rsidRDefault="00000000" w:rsidP="001A1618">
      <w:pPr>
        <w:pStyle w:val="Heading3"/>
        <w:spacing w:line="480" w:lineRule="auto"/>
      </w:pPr>
      <w:bookmarkStart w:id="22" w:name="_Toc234404782"/>
      <w:r w:rsidRPr="00E04AD0">
        <w:t xml:space="preserve">2.1.3. </w:t>
      </w:r>
      <w:proofErr w:type="spellStart"/>
      <w:r w:rsidR="00174772" w:rsidRPr="00E04AD0">
        <w:t>Peningkatan</w:t>
      </w:r>
      <w:proofErr w:type="spellEnd"/>
      <w:r w:rsidR="00174772" w:rsidRPr="00E04AD0">
        <w:t xml:space="preserve"> </w:t>
      </w:r>
      <w:proofErr w:type="spellStart"/>
      <w:r w:rsidR="00174772" w:rsidRPr="00E04AD0">
        <w:t>Kontras</w:t>
      </w:r>
      <w:proofErr w:type="spellEnd"/>
      <w:r w:rsidR="00174772" w:rsidRPr="00E04AD0">
        <w:t xml:space="preserve"> (CLAHE)</w:t>
      </w:r>
      <w:bookmarkEnd w:id="22"/>
    </w:p>
    <w:p w14:paraId="1DDF6D03" w14:textId="20A7EF44" w:rsidR="0044720E" w:rsidRPr="00E04AD0" w:rsidRDefault="00174772" w:rsidP="001A1618">
      <w:pPr>
        <w:spacing w:after="120" w:line="480" w:lineRule="auto"/>
        <w:ind w:firstLine="720"/>
        <w:jc w:val="both"/>
        <w:rPr>
          <w:rFonts w:cs="Times New Roman"/>
        </w:rPr>
      </w:pPr>
      <w:r w:rsidRPr="00E04AD0">
        <w:rPr>
          <w:rFonts w:cs="Times New Roman"/>
          <w:i/>
          <w:iCs/>
        </w:rPr>
        <w:t>Contrast Limited Adaptive Histogram Equalization (CLAHE) merupakan pengembangan dari pemerataan histogram konvensional yang bekerja secara lokal pada sub-bagian citra (disebut tiles berukuran 8x8 piksel). CLAHE mengatasi kelemahan metode klasik yang sering menimbulkan amplifikasi noise berlebih dengan membatasi kontras lokal melalui parameter Clip Limit. Dalam penelitian ini, CLAHE diterapkan khusus pada jalur GLCM untuk mempertegas guratan serat dan noda gelap pada kulit bawang merah sebelum ekstraksi fitur tekstur; jalur CNN tidak menggunakan CLAHE karena hanya memerlukan normalisasi nilai piksel.</w:t>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1F65CF27" w14:textId="1EF244A8" w:rsidR="0044720E" w:rsidRPr="00E04AD0" w:rsidRDefault="00000000" w:rsidP="001A1618">
      <w:pPr>
        <w:pStyle w:val="Heading3"/>
        <w:spacing w:line="480" w:lineRule="auto"/>
      </w:pPr>
      <w:bookmarkStart w:id="23" w:name="_Toc234404783"/>
      <w:r w:rsidRPr="00E04AD0">
        <w:t xml:space="preserve">2.1.4. </w:t>
      </w:r>
      <w:proofErr w:type="spellStart"/>
      <w:r w:rsidR="00174772" w:rsidRPr="00E04AD0">
        <w:t>Standarisasi</w:t>
      </w:r>
      <w:proofErr w:type="spellEnd"/>
      <w:r w:rsidR="00174772" w:rsidRPr="00E04AD0">
        <w:t xml:space="preserve"> Mutu Bawang Merah (SNI 3159:2013)</w:t>
      </w:r>
      <w:bookmarkEnd w:id="23"/>
    </w:p>
    <w:p w14:paraId="1FC8D473" w14:textId="6D99C822" w:rsidR="0044720E" w:rsidRPr="00E04AD0" w:rsidRDefault="00174772" w:rsidP="001A1618">
      <w:pPr>
        <w:spacing w:after="120" w:line="480" w:lineRule="auto"/>
        <w:ind w:firstLine="720"/>
        <w:jc w:val="both"/>
        <w:rPr>
          <w:rFonts w:cs="Times New Roman"/>
        </w:rPr>
      </w:pPr>
      <w:proofErr w:type="spellStart"/>
      <w:r w:rsidRPr="00E04AD0">
        <w:rPr>
          <w:rFonts w:cs="Times New Roman"/>
        </w:rPr>
        <w:t>Merujuk</w:t>
      </w:r>
      <w:proofErr w:type="spellEnd"/>
      <w:r w:rsidRPr="00E04AD0">
        <w:rPr>
          <w:rFonts w:cs="Times New Roman"/>
        </w:rPr>
        <w:t xml:space="preserve"> pada </w:t>
      </w:r>
      <w:proofErr w:type="spellStart"/>
      <w:r w:rsidRPr="00E04AD0">
        <w:rPr>
          <w:rFonts w:cs="Times New Roman"/>
        </w:rPr>
        <w:t>dokumen</w:t>
      </w:r>
      <w:proofErr w:type="spellEnd"/>
      <w:r w:rsidRPr="00E04AD0">
        <w:rPr>
          <w:rFonts w:cs="Times New Roman"/>
        </w:rPr>
        <w:t xml:space="preserve"> yang </w:t>
      </w:r>
      <w:proofErr w:type="spellStart"/>
      <w:r w:rsidRPr="00E04AD0">
        <w:rPr>
          <w:rFonts w:cs="Times New Roman"/>
        </w:rPr>
        <w:t>diresmikan</w:t>
      </w:r>
      <w:proofErr w:type="spellEnd"/>
      <w:r w:rsidRPr="00E04AD0">
        <w:rPr>
          <w:rFonts w:cs="Times New Roman"/>
        </w:rPr>
        <w:t xml:space="preserve"> oleh </w:t>
      </w:r>
      <w:r w:rsidR="00525660"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00525660" w:rsidRPr="00E04AD0">
        <w:rPr>
          <w:rFonts w:cs="Times New Roman"/>
        </w:rPr>
        <w:fldChar w:fldCharType="separate"/>
      </w:r>
      <w:r w:rsidR="000112E0" w:rsidRPr="00E04AD0">
        <w:rPr>
          <w:rFonts w:cs="Times New Roman"/>
          <w:noProof/>
        </w:rPr>
        <w:t>(Badan Standardisasi Nasional, 2013)</w:t>
      </w:r>
      <w:r w:rsidR="00525660" w:rsidRPr="00E04AD0">
        <w:rPr>
          <w:rFonts w:cs="Times New Roman"/>
        </w:rPr>
        <w:fldChar w:fldCharType="end"/>
      </w:r>
      <w:r w:rsidR="00525660"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dibagi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tingkatan</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 xml:space="preserve">: Mutu I, Mutu II, dan </w:t>
      </w:r>
      <w:proofErr w:type="spellStart"/>
      <w:r w:rsidRPr="00E04AD0">
        <w:rPr>
          <w:rFonts w:cs="Times New Roman"/>
        </w:rPr>
        <w:t>Kategori</w:t>
      </w:r>
      <w:proofErr w:type="spellEnd"/>
      <w:r w:rsidRPr="00E04AD0">
        <w:rPr>
          <w:rFonts w:cs="Times New Roman"/>
        </w:rPr>
        <w:t xml:space="preserve"> </w:t>
      </w:r>
      <w:proofErr w:type="spellStart"/>
      <w:r w:rsidRPr="00E04AD0">
        <w:rPr>
          <w:rFonts w:cs="Times New Roman"/>
        </w:rPr>
        <w:t>Penolakan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Mutu I </w:t>
      </w:r>
      <w:proofErr w:type="spellStart"/>
      <w:r w:rsidRPr="00E04AD0">
        <w:rPr>
          <w:rFonts w:cs="Times New Roman"/>
        </w:rPr>
        <w:t>menuntut</w:t>
      </w:r>
      <w:proofErr w:type="spellEnd"/>
      <w:r w:rsidRPr="00E04AD0">
        <w:rPr>
          <w:rFonts w:cs="Times New Roman"/>
        </w:rPr>
        <w:t xml:space="preserve"> </w:t>
      </w:r>
      <w:proofErr w:type="spellStart"/>
      <w:r w:rsidRPr="00E04AD0">
        <w:rPr>
          <w:rFonts w:cs="Times New Roman"/>
        </w:rPr>
        <w:t>kesempurnaan</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ada</w:t>
      </w:r>
      <w:proofErr w:type="spellEnd"/>
      <w:r w:rsidRPr="00E04AD0">
        <w:rPr>
          <w:rFonts w:cs="Times New Roman"/>
        </w:rPr>
        <w:t xml:space="preserve"> </w:t>
      </w:r>
      <w:proofErr w:type="spellStart"/>
      <w:r w:rsidRPr="00E04AD0">
        <w:rPr>
          <w:rFonts w:cs="Times New Roman"/>
        </w:rPr>
        <w:t>goresan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pigmen. Mutu II </w:t>
      </w:r>
      <w:proofErr w:type="spellStart"/>
      <w:r w:rsidRPr="00E04AD0">
        <w:rPr>
          <w:rFonts w:cs="Times New Roman"/>
        </w:rPr>
        <w:t>mengizinkan</w:t>
      </w:r>
      <w:proofErr w:type="spellEnd"/>
      <w:r w:rsidRPr="00E04AD0">
        <w:rPr>
          <w:rFonts w:cs="Times New Roman"/>
        </w:rPr>
        <w:t xml:space="preserve"> </w:t>
      </w:r>
      <w:proofErr w:type="spellStart"/>
      <w:r w:rsidRPr="00E04AD0">
        <w:rPr>
          <w:rFonts w:cs="Times New Roman"/>
        </w:rPr>
        <w:t>kelonggaran</w:t>
      </w:r>
      <w:proofErr w:type="spellEnd"/>
      <w:r w:rsidRPr="00E04AD0">
        <w:rPr>
          <w:rFonts w:cs="Times New Roman"/>
        </w:rPr>
        <w:t xml:space="preserve"> minor.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keperluan</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lensa</w:t>
      </w:r>
      <w:proofErr w:type="spellEnd"/>
      <w:r w:rsidRPr="00E04AD0">
        <w:rPr>
          <w:rFonts w:cs="Times New Roman"/>
        </w:rPr>
        <w:t xml:space="preserve"> </w:t>
      </w:r>
      <w:proofErr w:type="spellStart"/>
      <w:r w:rsidRPr="00E04AD0">
        <w:rPr>
          <w:rFonts w:cs="Times New Roman"/>
        </w:rPr>
        <w:t>optik</w:t>
      </w:r>
      <w:proofErr w:type="spellEnd"/>
      <w:r w:rsidRPr="00E04AD0">
        <w:rPr>
          <w:rFonts w:cs="Times New Roman"/>
        </w:rPr>
        <w:t xml:space="preserve">, </w:t>
      </w:r>
      <w:proofErr w:type="spellStart"/>
      <w:r w:rsidRPr="00E04AD0">
        <w:rPr>
          <w:rFonts w:cs="Times New Roman"/>
        </w:rPr>
        <w:t>perbedaan</w:t>
      </w:r>
      <w:proofErr w:type="spellEnd"/>
      <w:r w:rsidRPr="00E04AD0">
        <w:rPr>
          <w:rFonts w:cs="Times New Roman"/>
        </w:rPr>
        <w:t xml:space="preserve"> </w:t>
      </w:r>
      <w:proofErr w:type="spellStart"/>
      <w:r w:rsidRPr="00E04AD0">
        <w:rPr>
          <w:rFonts w:cs="Times New Roman"/>
        </w:rPr>
        <w:t>toleransi</w:t>
      </w:r>
      <w:proofErr w:type="spellEnd"/>
      <w:r w:rsidRPr="00E04AD0">
        <w:rPr>
          <w:rFonts w:cs="Times New Roman"/>
        </w:rPr>
        <w:t xml:space="preserve"> diameter sangat </w:t>
      </w:r>
      <w:proofErr w:type="spellStart"/>
      <w:r w:rsidRPr="00E04AD0">
        <w:rPr>
          <w:rFonts w:cs="Times New Roman"/>
        </w:rPr>
        <w:t>sulit</w:t>
      </w:r>
      <w:proofErr w:type="spellEnd"/>
      <w:r w:rsidRPr="00E04AD0">
        <w:rPr>
          <w:rFonts w:cs="Times New Roman"/>
        </w:rPr>
        <w:t xml:space="preserve"> </w:t>
      </w:r>
      <w:proofErr w:type="spellStart"/>
      <w:r w:rsidRPr="00E04AD0">
        <w:rPr>
          <w:rFonts w:cs="Times New Roman"/>
        </w:rPr>
        <w:t>diukur</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ketepatan</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peleburan</w:t>
      </w:r>
      <w:proofErr w:type="spellEnd"/>
      <w:r w:rsidRPr="00E04AD0">
        <w:rPr>
          <w:rFonts w:cs="Times New Roman"/>
        </w:rPr>
        <w:t xml:space="preserve"> Mutu I dan II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kelompok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dianggap</w:t>
      </w:r>
      <w:proofErr w:type="spellEnd"/>
      <w:r w:rsidRPr="00E04AD0">
        <w:rPr>
          <w:rFonts w:cs="Times New Roman"/>
        </w:rPr>
        <w:t xml:space="preserve"> </w:t>
      </w:r>
      <w:proofErr w:type="spellStart"/>
      <w:r w:rsidRPr="00E04AD0">
        <w:rPr>
          <w:rFonts w:cs="Times New Roman"/>
        </w:rPr>
        <w:t>rasional</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komputasi</w:t>
      </w:r>
      <w:proofErr w:type="spellEnd"/>
      <w:r w:rsidRPr="00E04AD0">
        <w:rPr>
          <w:rFonts w:cs="Times New Roman"/>
        </w:rPr>
        <w:t>.</w:t>
      </w:r>
    </w:p>
    <w:p w14:paraId="768B0BFA" w14:textId="77777777" w:rsidR="0044720E" w:rsidRPr="00E04AD0" w:rsidRDefault="00000000" w:rsidP="001A1618">
      <w:pPr>
        <w:pStyle w:val="Heading3"/>
        <w:spacing w:line="480" w:lineRule="auto"/>
      </w:pPr>
      <w:bookmarkStart w:id="24" w:name="_Toc234404784"/>
      <w:r w:rsidRPr="00E04AD0">
        <w:t xml:space="preserve">2.1.5. </w:t>
      </w:r>
      <w:proofErr w:type="spellStart"/>
      <w:r w:rsidRPr="00E04AD0">
        <w:t>Teori</w:t>
      </w:r>
      <w:proofErr w:type="spellEnd"/>
      <w:r w:rsidRPr="00E04AD0">
        <w:t xml:space="preserve"> Model Deep Learning Convolutional Neural Network (CNN)</w:t>
      </w:r>
      <w:bookmarkEnd w:id="24"/>
    </w:p>
    <w:p w14:paraId="0AF20FC4" w14:textId="50992057" w:rsidR="005222BF" w:rsidRPr="00E04AD0" w:rsidRDefault="0041790A" w:rsidP="001A1618">
      <w:pPr>
        <w:spacing w:after="120" w:line="480" w:lineRule="auto"/>
        <w:ind w:firstLine="709"/>
        <w:jc w:val="both"/>
        <w:rPr>
          <w:rFonts w:eastAsia="MS Mincho" w:cs="Times New Roman"/>
          <w:color w:val="auto"/>
          <w:sz w:val="22"/>
        </w:rPr>
      </w:pPr>
      <w:r w:rsidRPr="00E04AD0">
        <w:rPr>
          <w:rFonts w:eastAsia="MS Mincho" w:cs="Times New Roman"/>
          <w:color w:val="auto"/>
        </w:rPr>
        <w:t>CNN adalah arsitektur turunan Deep Learning yang dirancang khusus untuk memahami grid dua dimensi (piksel gambar). Kemampuannya membedakan objek dipelajari secara otonom melalui penerapan filter kernel. Maulana et al. (2024) mengandalkan struktur VGG16, bagian dari CNN, untuk mengidentifikasi berbagai jenis rempah asli Indonesia dengan sangat presisi. Munandar dan Rozi (2024) juga membuktikan efektivitas CNN pada dataset citra bunga yang memiliki karakteristik gradien warna kompleks, serupa dengan pola garis ungu pada bawang merah. Keunggulan komputasi tepi (edge computing) CNN bahkan dikonfirmasi oleh Astuti et al. (2023) melalui keberhasilan aplikasinya langsung pada perangkat Android.</w:t>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r w:rsidRPr="00E04AD0">
        <w:rPr>
          <w:rFonts w:eastAsia="MS Mincho" w:cs="Times New Roman"/>
          <w:i/>
          <w:iCs/>
          <w:color w:val="auto"/>
        </w:rPr>
      </w:r>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r w:rsidR="00AE05F7" w:rsidRPr="00E04AD0">
        <w:rPr>
          <w:rFonts w:eastAsia="MS Mincho" w:cs="Times New Roman"/>
          <w:color w:val="auto"/>
        </w:rPr>
      </w:r>
      <w:r w:rsidR="00EC6929" w:rsidRPr="00E04AD0">
        <w:rPr>
          <w:rFonts w:eastAsia="MS Mincho" w:cs="Times New Roman"/>
          <w:color w:val="auto"/>
        </w:rPr>
      </w:r>
      <w:r w:rsidR="00AE05F7" w:rsidRPr="00E04AD0">
        <w:rPr>
          <w:rFonts w:eastAsia="MS Mincho" w:cs="Times New Roman"/>
          <w:color w:val="auto"/>
        </w:rPr>
      </w:r>
      <w:r w:rsidR="009562C0" w:rsidRPr="00E04AD0">
        <w:rPr>
          <w:rFonts w:eastAsia="MS Mincho" w:cs="Times New Roman"/>
          <w:noProof/>
          <w:color w:val="auto"/>
        </w:rPr>
      </w:r>
      <w:r w:rsidR="00AE05F7" w:rsidRPr="00E04AD0">
        <w:rPr>
          <w:rFonts w:eastAsia="MS Mincho" w:cs="Times New Roman"/>
          <w:color w:val="auto"/>
        </w:rPr>
      </w:r>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r w:rsidR="004A2393" w:rsidRPr="00E04AD0">
        <w:rPr>
          <w:rFonts w:eastAsia="MS Mincho" w:cs="Times New Roman"/>
          <w:color w:val="auto"/>
        </w:rPr>
      </w:r>
      <w:r w:rsidR="00EC6929" w:rsidRPr="00E04AD0">
        <w:rPr>
          <w:rFonts w:eastAsia="MS Mincho" w:cs="Times New Roman"/>
          <w:color w:val="auto"/>
        </w:rPr>
      </w:r>
      <w:r w:rsidR="004A2393" w:rsidRPr="00E04AD0">
        <w:rPr>
          <w:rFonts w:eastAsia="MS Mincho" w:cs="Times New Roman"/>
          <w:color w:val="auto"/>
        </w:rPr>
      </w:r>
      <w:r w:rsidR="004A2393" w:rsidRPr="00E04AD0">
        <w:rPr>
          <w:rFonts w:eastAsia="MS Mincho" w:cs="Times New Roman"/>
          <w:noProof/>
          <w:color w:val="auto"/>
        </w:rPr>
      </w:r>
      <w:r w:rsidR="004A2393" w:rsidRPr="00E04AD0">
        <w:rPr>
          <w:rFonts w:eastAsia="MS Mincho" w:cs="Times New Roman"/>
          <w:color w:val="auto"/>
        </w:rPr>
      </w:r>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r w:rsidRPr="00E04AD0">
        <w:rPr>
          <w:rFonts w:eastAsia="MS Mincho" w:cs="Times New Roman"/>
          <w:i/>
          <w:iCs/>
          <w:color w:val="auto"/>
        </w:rPr>
      </w:r>
      <w:r w:rsidRPr="00E04AD0">
        <w:rPr>
          <w:rFonts w:eastAsia="MS Mincho" w:cs="Times New Roman"/>
          <w:i/>
          <w:iCs/>
          <w:color w:val="auto"/>
        </w:rPr>
      </w:r>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r w:rsidR="004A2393" w:rsidRPr="00E04AD0">
        <w:rPr>
          <w:rFonts w:eastAsia="MS Mincho" w:cs="Times New Roman"/>
          <w:color w:val="auto"/>
        </w:rPr>
      </w:r>
      <w:r w:rsidR="009562C0" w:rsidRPr="00E04AD0">
        <w:rPr>
          <w:rFonts w:eastAsia="MS Mincho" w:cs="Times New Roman"/>
          <w:color w:val="auto"/>
        </w:rPr>
      </w:r>
      <w:r w:rsidR="004A2393" w:rsidRPr="00E04AD0">
        <w:rPr>
          <w:rFonts w:eastAsia="MS Mincho" w:cs="Times New Roman"/>
          <w:color w:val="auto"/>
        </w:rPr>
      </w:r>
      <w:r w:rsidR="004A2393" w:rsidRPr="00E04AD0">
        <w:rPr>
          <w:rFonts w:eastAsia="MS Mincho" w:cs="Times New Roman"/>
          <w:noProof/>
          <w:color w:val="auto"/>
        </w:rPr>
      </w:r>
      <w:r w:rsidR="004A2393"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proofErr w:type="spellStart"/>
      <w:r w:rsidRPr="00E04AD0">
        <w:rPr>
          <w:rFonts w:eastAsia="MS Mincho" w:cs="Times New Roman"/>
          <w:color w:val="auto"/>
        </w:rPr>
      </w:r>
      <w:proofErr w:type="spellEnd"/>
      <w:r w:rsidRPr="00E04AD0">
        <w:rPr>
          <w:rFonts w:eastAsia="MS Mincho" w:cs="Times New Roman"/>
          <w:color w:val="auto"/>
        </w:rPr>
      </w:r>
      <w:r w:rsidR="005222BF" w:rsidRPr="00E04AD0">
        <w:rPr>
          <w:rFonts w:eastAsia="MS Mincho" w:cs="Times New Roman"/>
          <w:color w:val="auto"/>
        </w:rPr>
      </w:r>
    </w:p>
    <w:p w14:paraId="67C807D3" w14:textId="6E556CA0" w:rsidR="0044720E" w:rsidRPr="00E04AD0" w:rsidRDefault="00000000" w:rsidP="001A1618">
      <w:pPr>
        <w:pStyle w:val="Heading3"/>
        <w:spacing w:line="480" w:lineRule="auto"/>
      </w:pPr>
      <w:bookmarkStart w:id="25" w:name="_Toc234404785"/>
      <w:r w:rsidRPr="00E04AD0">
        <w:t xml:space="preserve">2.1.6. </w:t>
      </w:r>
      <w:r w:rsidR="00174772" w:rsidRPr="00E04AD0">
        <w:t> </w:t>
      </w:r>
      <w:r w:rsidR="0041790A" w:rsidRPr="00E04AD0">
        <w:t>Gray Level Co-occurrence Matrix (GLCM)</w:t>
      </w:r>
      <w:bookmarkEnd w:id="25"/>
    </w:p>
    <w:p w14:paraId="7FE126C7" w14:textId="464A4FA7" w:rsidR="0044720E" w:rsidRPr="00E04AD0" w:rsidRDefault="00894D29" w:rsidP="001A1618">
      <w:pPr>
        <w:spacing w:after="120" w:line="480" w:lineRule="auto"/>
        <w:ind w:firstLine="720"/>
        <w:jc w:val="both"/>
        <w:rPr>
          <w:rFonts w:cs="Times New Roman"/>
        </w:rPr>
      </w:pPr>
      <w:proofErr w:type="spellStart"/>
      <w:r w:rsidRPr="00E04AD0">
        <w:rPr>
          <w:rFonts w:cs="Times New Roman"/>
        </w:rPr>
        <w:t>Sebagai metode klasik, GLCM memanfaatkan analisis statistik tingkat piksel pada citra grayscale. Menurut Sriani dan Rizky (2024), GLCM bekerja dengan menghitung matriks probabilitas kejadian nilai piksel bertetangga dalam jarak dan sudut rotasi tertentu (0, 45, 90, 135 derajat). Dalam implementasi penelitian ini, ekstraksi dilakukan pada jarak d=1 piksel dengan sudut tunggal 0 derajat. Pada konteks komoditas bawang merah, ekstraksi fitur tekstur berbasis GLCM telah dieksplorasi secara mendalam oleh Fikriah et al. (2022) untuk keperluan klasifikasi penyakit tanaman.</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rPr>
      </w:r>
      <w:r w:rsidRPr="00E04AD0">
        <w:rPr>
          <w:rFonts w:cs="Times New Roman"/>
        </w:rPr>
      </w:r>
      <w:r w:rsidRPr="00E04AD0">
        <w:rPr>
          <w:rFonts w:cs="Times New Roman"/>
        </w:rPr>
      </w:r>
      <w:r w:rsidRPr="00E04AD0">
        <w:rPr>
          <w:rFonts w:cs="Times New Roman"/>
          <w:noProof/>
        </w:rPr>
      </w:r>
      <w:r w:rsidRPr="00E04AD0">
        <w:rPr>
          <w:rFonts w:cs="Times New Roman"/>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rPr>
      </w:r>
      <w:r w:rsidR="000112E0" w:rsidRPr="00E04AD0">
        <w:rPr>
          <w:rFonts w:cs="Times New Roman"/>
        </w:rPr>
      </w:r>
      <w:r w:rsidRPr="00E04AD0">
        <w:rPr>
          <w:rFonts w:cs="Times New Roman"/>
        </w:rPr>
      </w:r>
      <w:r w:rsidRPr="00E04AD0">
        <w:rPr>
          <w:rFonts w:cs="Times New Roman"/>
          <w:noProof/>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7B99AD88" w14:textId="28134995" w:rsidR="0044720E" w:rsidRPr="00E04AD0" w:rsidRDefault="00000000" w:rsidP="001A1618">
      <w:pPr>
        <w:pStyle w:val="Heading3"/>
        <w:spacing w:line="480" w:lineRule="auto"/>
      </w:pPr>
      <w:bookmarkStart w:id="26" w:name="_Toc234404786"/>
      <w:r w:rsidRPr="00E04AD0">
        <w:t xml:space="preserve">2.1.7. </w:t>
      </w:r>
      <w:r w:rsidR="0041790A" w:rsidRPr="00E04AD0">
        <w:t>Support Vector Machine (SVM)</w:t>
      </w:r>
      <w:bookmarkEnd w:id="26"/>
    </w:p>
    <w:p w14:paraId="31336FDF" w14:textId="2AB5FF18" w:rsidR="0044720E" w:rsidRPr="00E04AD0" w:rsidRDefault="0041790A" w:rsidP="001A1618">
      <w:pPr>
        <w:spacing w:after="240" w:line="480" w:lineRule="auto"/>
        <w:ind w:firstLine="578"/>
        <w:jc w:val="both"/>
        <w:rPr>
          <w:rFonts w:cs="Times New Roman"/>
        </w:rPr>
      </w:pPr>
      <w:r w:rsidRPr="00E04AD0">
        <w:rPr>
          <w:rFonts w:cs="Times New Roman"/>
        </w:rPr>
        <w:t xml:space="preserve">SVM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w:t>
      </w:r>
      <w:r w:rsidRPr="00E04AD0">
        <w:rPr>
          <w:rFonts w:cs="Times New Roman"/>
          <w:i/>
          <w:iCs/>
        </w:rPr>
        <w:t>Machine Learning</w:t>
      </w:r>
      <w:r w:rsidRPr="00E04AD0">
        <w:rPr>
          <w:rFonts w:cs="Times New Roman"/>
        </w:rPr>
        <w:t> </w:t>
      </w:r>
      <w:proofErr w:type="spellStart"/>
      <w:r w:rsidRPr="00E04AD0">
        <w:rPr>
          <w:rFonts w:cs="Times New Roman"/>
        </w:rPr>
        <w:t>berbasis</w:t>
      </w:r>
      <w:proofErr w:type="spellEnd"/>
      <w:r w:rsidRPr="00E04AD0">
        <w:rPr>
          <w:rFonts w:cs="Times New Roman"/>
        </w:rPr>
        <w:t xml:space="preserve"> </w:t>
      </w:r>
      <w:proofErr w:type="spellStart"/>
      <w:r w:rsidRPr="00E04AD0">
        <w:rPr>
          <w:rFonts w:cs="Times New Roman"/>
        </w:rPr>
        <w:t>pencarian</w:t>
      </w:r>
      <w:proofErr w:type="spellEnd"/>
      <w:r w:rsidRPr="00E04AD0">
        <w:rPr>
          <w:rFonts w:cs="Times New Roman"/>
        </w:rPr>
        <w:t xml:space="preserve"> garis </w:t>
      </w:r>
      <w:proofErr w:type="spellStart"/>
      <w:r w:rsidRPr="00E04AD0">
        <w:rPr>
          <w:rFonts w:cs="Times New Roman"/>
        </w:rPr>
        <w:t>pemisah</w:t>
      </w:r>
      <w:proofErr w:type="spellEnd"/>
      <w:r w:rsidRPr="00E04AD0">
        <w:rPr>
          <w:rFonts w:cs="Times New Roman"/>
        </w:rPr>
        <w:t xml:space="preserve"> (</w:t>
      </w:r>
      <w:r w:rsidRPr="00E04AD0">
        <w:rPr>
          <w:rFonts w:cs="Times New Roman"/>
          <w:i/>
          <w:iCs/>
        </w:rPr>
        <w:t>hyperplane</w:t>
      </w:r>
      <w:r w:rsidRPr="00E04AD0">
        <w:rPr>
          <w:rFonts w:cs="Times New Roman"/>
        </w:rPr>
        <w:t xml:space="preserve">) optimal </w:t>
      </w:r>
      <w:proofErr w:type="spellStart"/>
      <w:r w:rsidRPr="00E04AD0">
        <w:rPr>
          <w:rFonts w:cs="Times New Roman"/>
        </w:rPr>
        <w:t>dengan</w:t>
      </w:r>
      <w:proofErr w:type="spellEnd"/>
      <w:r w:rsidRPr="00E04AD0">
        <w:rPr>
          <w:rFonts w:cs="Times New Roman"/>
        </w:rPr>
        <w:t xml:space="preserve"> margin </w:t>
      </w:r>
      <w:proofErr w:type="spellStart"/>
      <w:r w:rsidRPr="00E04AD0">
        <w:rPr>
          <w:rFonts w:cs="Times New Roman"/>
        </w:rPr>
        <w:t>maksimal</w:t>
      </w:r>
      <w:proofErr w:type="spellEnd"/>
      <w:r w:rsidRPr="00E04AD0">
        <w:rPr>
          <w:rFonts w:cs="Times New Roman"/>
        </w:rPr>
        <w:t xml:space="preserve"> di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berbeda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Pada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(Contrast, Correlation, Energy, Homogeneity)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GLCM </w:t>
      </w:r>
      <w:proofErr w:type="spellStart"/>
      <w:r w:rsidRPr="00E04AD0">
        <w:rPr>
          <w:rFonts w:cs="Times New Roman"/>
        </w:rPr>
        <w:t>dilewatkan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SVM </w:t>
      </w:r>
      <w:proofErr w:type="spellStart"/>
      <w:r w:rsidRPr="00E04AD0">
        <w:rPr>
          <w:rFonts w:cs="Times New Roman"/>
        </w:rPr>
        <w:t>ber</w:t>
      </w:r>
      <w:proofErr w:type="spellEnd"/>
      <w:r w:rsidRPr="00E04AD0">
        <w:rPr>
          <w:rFonts w:cs="Times New Roman"/>
        </w:rPr>
        <w:t xml:space="preserve">-kernel Linear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menentukan</w:t>
      </w:r>
      <w:proofErr w:type="spellEnd"/>
      <w:r w:rsidRPr="00E04AD0">
        <w:rPr>
          <w:rFonts w:cs="Times New Roman"/>
        </w:rPr>
        <w:t xml:space="preserve"> </w:t>
      </w:r>
      <w:proofErr w:type="spellStart"/>
      <w:r w:rsidRPr="00E04AD0">
        <w:rPr>
          <w:rFonts w:cs="Times New Roman"/>
        </w:rPr>
        <w:t>apakah</w:t>
      </w:r>
      <w:proofErr w:type="spellEnd"/>
      <w:r w:rsidRPr="00E04AD0">
        <w:rPr>
          <w:rFonts w:cs="Times New Roman"/>
        </w:rPr>
        <w:t xml:space="preserve"> </w:t>
      </w:r>
      <w:proofErr w:type="spellStart"/>
      <w:r w:rsidRPr="00E04AD0">
        <w:rPr>
          <w:rFonts w:cs="Times New Roman"/>
        </w:rPr>
        <w:t>suatu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masuk</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p w14:paraId="1D5799CE" w14:textId="77777777" w:rsidR="0044720E" w:rsidRPr="00E04AD0" w:rsidRDefault="00000000" w:rsidP="001A1618">
      <w:pPr>
        <w:pStyle w:val="Heading3"/>
        <w:spacing w:line="480" w:lineRule="auto"/>
      </w:pPr>
      <w:bookmarkStart w:id="27" w:name="_Toc234404787"/>
      <w:r w:rsidRPr="00E04AD0">
        <w:t>2.1.8. Fungsi Kernel pada Support Vector Machine (SVM)</w:t>
      </w:r>
      <w:proofErr w:type="spellStart"/>
      <w:r w:rsidRPr="00E04AD0"/>
      <w:proofErr w:type="spellEnd"/>
      <w:r w:rsidRPr="00E04AD0"/>
      <w:proofErr w:type="spellStart"/>
      <w:r w:rsidRPr="00E04AD0"/>
      <w:proofErr w:type="spellEnd"/>
      <w:r w:rsidRPr="00E04AD0"/>
      <w:proofErr w:type="spellStart"/>
      <w:r w:rsidRPr="00E04AD0"/>
      <w:proofErr w:type="spellEnd"/>
      <w:r w:rsidRPr="00E04AD0"/>
      <w:bookmarkEnd w:id="27"/>
    </w:p>
    <w:p w14:paraId="44B42B82" w14:textId="4914184A" w:rsidR="0044720E" w:rsidRPr="00E04AD0" w:rsidRDefault="00000000" w:rsidP="001A1618">
      <w:pPr>
        <w:spacing w:after="120" w:line="480" w:lineRule="auto"/>
        <w:ind w:firstLine="720"/>
        <w:jc w:val="both"/>
        <w:rPr>
          <w:rFonts w:cs="Times New Roman"/>
        </w:rPr>
      </w:pPr>
      <w:r w:rsidRPr="00E04AD0">
        <w:rPr>
          <w:rFonts w:cs="Times New Roman"/>
        </w:rPr>
        <w:t>Untuk menangani data yang tidak terpisah secara linear, SVM memanfaatkan fungsi kernel (seperti kernel linear, RBF, atau polinomial) yang memproyeksikan data ke ruang fitur berdimensi lebih tinggi sehingga lebih mudah dipisahkan. Pada penelitian ini digunakan kernel linear karena vektor empat fitur GLCM relatif berdimensi rendah, sekaligus menjaga kecepatan komputasi.</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EF5F27E" w14:textId="26AC7FD7" w:rsidR="0044720E" w:rsidRPr="00E04AD0" w:rsidRDefault="00000000" w:rsidP="001A1618">
      <w:pPr>
        <w:pStyle w:val="Heading3"/>
        <w:spacing w:line="480" w:lineRule="auto"/>
      </w:pPr>
      <w:bookmarkStart w:id="28" w:name="_Toc234404788"/>
      <w:r w:rsidRPr="00E04AD0">
        <w:lastRenderedPageBreak/>
        <w:t xml:space="preserve">2.1.9. </w:t>
      </w:r>
      <w:proofErr w:type="spellStart"/>
      <w:r w:rsidR="0041790A" w:rsidRPr="00E04AD0">
        <w:t>Formulasi</w:t>
      </w:r>
      <w:proofErr w:type="spellEnd"/>
      <w:r w:rsidR="0041790A" w:rsidRPr="00E04AD0">
        <w:t xml:space="preserve"> </w:t>
      </w:r>
      <w:proofErr w:type="spellStart"/>
      <w:r w:rsidR="0041790A" w:rsidRPr="00E04AD0">
        <w:t>Matematis</w:t>
      </w:r>
      <w:proofErr w:type="spellEnd"/>
      <w:r w:rsidR="0041790A" w:rsidRPr="00E04AD0">
        <w:t xml:space="preserve"> CNN dan GLCM</w:t>
      </w:r>
      <w:bookmarkStart w:id="29" w:name="_Hlk234248542"/>
      <w:bookmarkEnd w:id="28"/>
    </w:p>
    <w:bookmarkEnd w:id="29"/>
    <w:p w14:paraId="4002D01C" w14:textId="77777777" w:rsidR="00F60C50" w:rsidRDefault="00F60C50"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legitimasi</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pemrosesan</w:t>
      </w:r>
      <w:proofErr w:type="spellEnd"/>
      <w:r w:rsidRPr="00E04AD0">
        <w:rPr>
          <w:rFonts w:cs="Times New Roman"/>
        </w:rPr>
        <w:t xml:space="preserve"> data, </w:t>
      </w:r>
      <w:proofErr w:type="spellStart"/>
      <w:r w:rsidRPr="00E04AD0">
        <w:rPr>
          <w:rFonts w:cs="Times New Roman"/>
        </w:rPr>
        <w:t>perhitungan</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di </w:t>
      </w:r>
      <w:proofErr w:type="spellStart"/>
      <w:r w:rsidRPr="00E04AD0">
        <w:rPr>
          <w:rFonts w:cs="Times New Roman"/>
        </w:rPr>
        <w:t>balik</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Computer Vision</w:t>
      </w:r>
      <w:r w:rsidRPr="00E04AD0">
        <w:rPr>
          <w:rFonts w:cs="Times New Roman"/>
        </w:rPr>
        <w:t> </w:t>
      </w:r>
      <w:proofErr w:type="spellStart"/>
      <w:r w:rsidRPr="00E04AD0">
        <w:rPr>
          <w:rFonts w:cs="Times New Roman"/>
        </w:rPr>
        <w:t>memegang</w:t>
      </w:r>
      <w:proofErr w:type="spellEnd"/>
      <w:r w:rsidRPr="00E04AD0">
        <w:rPr>
          <w:rFonts w:cs="Times New Roman"/>
        </w:rPr>
        <w:t xml:space="preserve"> </w:t>
      </w:r>
      <w:proofErr w:type="spellStart"/>
      <w:r w:rsidRPr="00E04AD0">
        <w:rPr>
          <w:rFonts w:cs="Times New Roman"/>
        </w:rPr>
        <w:t>peranan</w:t>
      </w:r>
      <w:proofErr w:type="spellEnd"/>
      <w:r w:rsidRPr="00E04AD0">
        <w:rPr>
          <w:rFonts w:cs="Times New Roman"/>
        </w:rPr>
        <w:t xml:space="preserve"> </w:t>
      </w:r>
      <w:proofErr w:type="spellStart"/>
      <w:r w:rsidRPr="00E04AD0">
        <w:rPr>
          <w:rFonts w:cs="Times New Roman"/>
        </w:rPr>
        <w:t>krusial</w:t>
      </w:r>
      <w:proofErr w:type="spellEnd"/>
      <w:r w:rsidRPr="00E04AD0">
        <w:rPr>
          <w:rFonts w:cs="Times New Roman"/>
        </w:rPr>
        <w:t xml:space="preserve">. Pada </w:t>
      </w:r>
      <w:proofErr w:type="spellStart"/>
      <w:r w:rsidRPr="00E04AD0">
        <w:rPr>
          <w:rFonts w:cs="Times New Roman"/>
        </w:rPr>
        <w:t>arsitektur</w:t>
      </w:r>
      <w:proofErr w:type="spellEnd"/>
      <w:r w:rsidRPr="00E04AD0">
        <w:rPr>
          <w:rFonts w:cs="Times New Roman"/>
        </w:rPr>
        <w:t xml:space="preserve"> CNN, </w:t>
      </w:r>
      <w:proofErr w:type="spellStart"/>
      <w:r w:rsidRPr="00E04AD0">
        <w:rPr>
          <w:rFonts w:cs="Times New Roman"/>
        </w:rPr>
        <w:t>operasi</w:t>
      </w:r>
      <w:proofErr w:type="spellEnd"/>
      <w:r w:rsidRPr="00E04AD0">
        <w:rPr>
          <w:rFonts w:cs="Times New Roman"/>
        </w:rPr>
        <w:t> </w:t>
      </w:r>
      <w:r w:rsidRPr="00E04AD0">
        <w:rPr>
          <w:rFonts w:cs="Times New Roman"/>
          <w:i/>
          <w:iCs/>
        </w:rPr>
        <w:t>Convolution</w:t>
      </w:r>
      <w:r w:rsidRPr="00E04AD0">
        <w:rPr>
          <w:rFonts w:cs="Times New Roman"/>
        </w:rPr>
        <w:t xml:space="preserve"> yang </w:t>
      </w:r>
      <w:proofErr w:type="spellStart"/>
      <w:r w:rsidRPr="00E04AD0">
        <w:rPr>
          <w:rFonts w:cs="Times New Roman"/>
        </w:rPr>
        <w:t>bertugas</w:t>
      </w:r>
      <w:proofErr w:type="spellEnd"/>
      <w:r w:rsidRPr="00E04AD0">
        <w:rPr>
          <w:rFonts w:cs="Times New Roman"/>
        </w:rPr>
        <w:t xml:space="preserve"> </w:t>
      </w:r>
      <w:proofErr w:type="spellStart"/>
      <w:r w:rsidRPr="00E04AD0">
        <w:rPr>
          <w:rFonts w:cs="Times New Roman"/>
        </w:rPr>
        <w:t>menyarikan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seperti</w:t>
      </w:r>
      <w:proofErr w:type="spellEnd"/>
      <w:r w:rsidRPr="00E04AD0">
        <w:rPr>
          <w:rFonts w:cs="Times New Roman"/>
        </w:rPr>
        <w:t xml:space="preserve"> </w:t>
      </w:r>
      <w:proofErr w:type="spellStart"/>
      <w:r w:rsidRPr="00E04AD0">
        <w:rPr>
          <w:rFonts w:cs="Times New Roman"/>
        </w:rPr>
        <w:t>tepi</w:t>
      </w:r>
      <w:proofErr w:type="spellEnd"/>
      <w:r w:rsidRPr="00E04AD0">
        <w:rPr>
          <w:rFonts w:cs="Times New Roman"/>
        </w:rPr>
        <w:t xml:space="preserve"> dan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dihitung</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persamaan</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filter kernel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22D2B4E0" w14:textId="77777777" w:rsidR="00FB117F" w:rsidRPr="00E04AD0" w:rsidRDefault="00FB117F" w:rsidP="001A1618">
      <w:pPr>
        <w:spacing w:after="120" w:line="480" w:lineRule="auto"/>
        <w:ind w:firstLine="720"/>
        <w:jc w:val="both"/>
        <w:rPr>
          <w:rFonts w:cs="Times New Roman"/>
        </w:rPr>
      </w:pPr>
    </w:p>
    <w:p w14:paraId="46F6A54D" w14:textId="77777777" w:rsidR="00F60C50" w:rsidRDefault="00F60C50" w:rsidP="001A1618">
      <w:pPr>
        <w:spacing w:after="120" w:line="480" w:lineRule="auto"/>
        <w:ind w:firstLine="720"/>
        <w:jc w:val="center"/>
        <w:rPr>
          <w:rFonts w:cs="Times New Roman"/>
          <w:i/>
          <w:iCs/>
        </w:rPr>
      </w:pPr>
      <w:proofErr w:type="gramStart"/>
      <w:r w:rsidRPr="00E04AD0">
        <w:rPr>
          <w:rFonts w:cs="Times New Roman"/>
          <w:i/>
          <w:iCs/>
        </w:rPr>
        <w:t>G(</w:t>
      </w:r>
      <w:proofErr w:type="spellStart"/>
      <w:proofErr w:type="gramEnd"/>
      <w:r w:rsidRPr="00E04AD0">
        <w:rPr>
          <w:rFonts w:cs="Times New Roman"/>
          <w:i/>
          <w:iCs/>
        </w:rPr>
        <w:t>i</w:t>
      </w:r>
      <w:proofErr w:type="spellEnd"/>
      <w:r w:rsidRPr="00E04AD0">
        <w:rPr>
          <w:rFonts w:cs="Times New Roman"/>
          <w:i/>
          <w:iCs/>
        </w:rPr>
        <w:t>, j) = (f * h)(</w:t>
      </w:r>
      <w:proofErr w:type="spellStart"/>
      <w:r w:rsidRPr="00E04AD0">
        <w:rPr>
          <w:rFonts w:cs="Times New Roman"/>
          <w:i/>
          <w:iCs/>
        </w:rPr>
        <w:t>i</w:t>
      </w:r>
      <w:proofErr w:type="spellEnd"/>
      <w:r w:rsidRPr="00E04AD0">
        <w:rPr>
          <w:rFonts w:cs="Times New Roman"/>
          <w:i/>
          <w:iCs/>
        </w:rPr>
        <w:t xml:space="preserve">, j) = </w:t>
      </w:r>
      <w:proofErr w:type="spellStart"/>
      <w:r w:rsidRPr="00E04AD0">
        <w:rPr>
          <w:rFonts w:cs="Times New Roman"/>
          <w:i/>
          <w:iCs/>
        </w:rPr>
        <w:t>Σ</w:t>
      </w:r>
      <w:r w:rsidRPr="00E04AD0">
        <w:rPr>
          <w:rFonts w:cs="Times New Roman"/>
          <w:i/>
          <w:iCs/>
          <w:vertAlign w:val="subscript"/>
        </w:rPr>
        <w:t>m</w:t>
      </w:r>
      <w:proofErr w:type="spellEnd"/>
      <w:r w:rsidRPr="00E04AD0">
        <w:rPr>
          <w:rFonts w:cs="Times New Roman"/>
          <w:i/>
          <w:iCs/>
        </w:rPr>
        <w:t> </w:t>
      </w:r>
      <w:proofErr w:type="spellStart"/>
      <w:r w:rsidRPr="00E04AD0">
        <w:rPr>
          <w:rFonts w:cs="Times New Roman"/>
          <w:i/>
          <w:iCs/>
        </w:rPr>
        <w:t>Σ</w:t>
      </w:r>
      <w:r w:rsidRPr="00E04AD0">
        <w:rPr>
          <w:rFonts w:cs="Times New Roman"/>
          <w:i/>
          <w:iCs/>
          <w:vertAlign w:val="subscript"/>
        </w:rPr>
        <w:t>n</w:t>
      </w:r>
      <w:proofErr w:type="spellEnd"/>
      <w:r w:rsidRPr="00E04AD0">
        <w:rPr>
          <w:rFonts w:cs="Times New Roman"/>
          <w:i/>
          <w:iCs/>
        </w:rPr>
        <w:t> f(m, n) · h(</w:t>
      </w:r>
      <w:proofErr w:type="spellStart"/>
      <w:r w:rsidRPr="00E04AD0">
        <w:rPr>
          <w:rFonts w:cs="Times New Roman"/>
          <w:i/>
          <w:iCs/>
        </w:rPr>
        <w:t>i</w:t>
      </w:r>
      <w:proofErr w:type="spellEnd"/>
      <w:r w:rsidRPr="00E04AD0">
        <w:rPr>
          <w:rFonts w:cs="Times New Roman"/>
          <w:i/>
          <w:iCs/>
        </w:rPr>
        <w:t xml:space="preserve"> - m, j - n)</w:t>
      </w:r>
    </w:p>
    <w:p w14:paraId="2DD691BC" w14:textId="77777777" w:rsidR="00FB117F" w:rsidRPr="00E04AD0" w:rsidRDefault="00FB117F" w:rsidP="001A1618">
      <w:pPr>
        <w:spacing w:after="120" w:line="480" w:lineRule="auto"/>
        <w:ind w:firstLine="720"/>
        <w:jc w:val="center"/>
        <w:rPr>
          <w:rFonts w:cs="Times New Roman"/>
          <w:i/>
          <w:iCs/>
        </w:rPr>
      </w:pPr>
    </w:p>
    <w:p w14:paraId="7F3060B9" w14:textId="77777777" w:rsidR="00F60C50" w:rsidRPr="00E04AD0" w:rsidRDefault="00F60C50" w:rsidP="001A1618">
      <w:pPr>
        <w:spacing w:after="120" w:line="480" w:lineRule="auto"/>
        <w:ind w:firstLine="720"/>
        <w:jc w:val="both"/>
        <w:rPr>
          <w:rFonts w:cs="Times New Roman"/>
        </w:rPr>
      </w:pPr>
      <w:r w:rsidRPr="00E04AD0">
        <w:rPr>
          <w:rFonts w:cs="Times New Roman"/>
        </w:rPr>
        <w:t>Di mana </w:t>
      </w:r>
      <w:r w:rsidRPr="00E04AD0">
        <w:rPr>
          <w:rFonts w:cs="Times New Roman"/>
          <w:i/>
          <w:iCs/>
        </w:rPr>
        <w:t>G(</w:t>
      </w:r>
      <w:proofErr w:type="spellStart"/>
      <w:proofErr w:type="gramStart"/>
      <w:r w:rsidRPr="00E04AD0">
        <w:rPr>
          <w:rFonts w:cs="Times New Roman"/>
          <w:i/>
          <w:iCs/>
        </w:rPr>
        <w:t>i,j</w:t>
      </w:r>
      <w:proofErr w:type="spellEnd"/>
      <w:proofErr w:type="gramEnd"/>
      <w:r w:rsidRPr="00E04AD0">
        <w:rPr>
          <w:rFonts w:cs="Times New Roman"/>
          <w:i/>
          <w:iCs/>
        </w:rPr>
        <w:t>)</w:t>
      </w:r>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peta</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r w:rsidRPr="00E04AD0">
        <w:rPr>
          <w:rFonts w:cs="Times New Roman"/>
          <w:i/>
          <w:iCs/>
        </w:rPr>
        <w:t>feature map</w:t>
      </w:r>
      <w:r w:rsidRPr="00E04AD0">
        <w:rPr>
          <w:rFonts w:cs="Times New Roman"/>
        </w:rPr>
        <w:t xml:space="preserve">) yang </w:t>
      </w:r>
      <w:proofErr w:type="spellStart"/>
      <w:r w:rsidRPr="00E04AD0">
        <w:rPr>
          <w:rFonts w:cs="Times New Roman"/>
        </w:rPr>
        <w:t>dihasilkan</w:t>
      </w:r>
      <w:proofErr w:type="spellEnd"/>
      <w:r w:rsidRPr="00E04AD0">
        <w:rPr>
          <w:rFonts w:cs="Times New Roman"/>
        </w:rPr>
        <w:t>, </w:t>
      </w:r>
      <w:r w:rsidRPr="00E04AD0">
        <w:rPr>
          <w:rFonts w:cs="Times New Roman"/>
          <w:i/>
          <w:iCs/>
        </w:rPr>
        <w:t>f(</w:t>
      </w:r>
      <w:proofErr w:type="spellStart"/>
      <w:r w:rsidRPr="00E04AD0">
        <w:rPr>
          <w:rFonts w:cs="Times New Roman"/>
          <w:i/>
          <w:iCs/>
        </w:rPr>
        <w:t>m,n</w:t>
      </w:r>
      <w:proofErr w:type="spellEnd"/>
      <w:r w:rsidRPr="00E04AD0">
        <w:rPr>
          <w:rFonts w:cs="Times New Roman"/>
          <w:i/>
          <w:iCs/>
        </w:rPr>
        <w:t>)</w:t>
      </w:r>
      <w:r w:rsidRPr="00E04AD0">
        <w:rPr>
          <w:rFonts w:cs="Times New Roman"/>
        </w:rPr>
        <w:t> </w:t>
      </w:r>
      <w:proofErr w:type="spellStart"/>
      <w:r w:rsidRPr="00E04AD0">
        <w:rPr>
          <w:rFonts w:cs="Times New Roman"/>
        </w:rPr>
        <w:t>melambangkan</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input </w:t>
      </w:r>
      <w:proofErr w:type="spellStart"/>
      <w:r w:rsidRPr="00E04AD0">
        <w:rPr>
          <w:rFonts w:cs="Times New Roman"/>
        </w:rPr>
        <w:t>citra</w:t>
      </w:r>
      <w:proofErr w:type="spellEnd"/>
      <w:r w:rsidRPr="00E04AD0">
        <w:rPr>
          <w:rFonts w:cs="Times New Roman"/>
        </w:rPr>
        <w:t xml:space="preserve"> RGB, dan </w:t>
      </w:r>
      <w:r w:rsidRPr="00E04AD0">
        <w:rPr>
          <w:rFonts w:cs="Times New Roman"/>
          <w:i/>
          <w:iCs/>
        </w:rPr>
        <w:t>h</w:t>
      </w:r>
      <w:r w:rsidRPr="00E04AD0">
        <w:rPr>
          <w:rFonts w:cs="Times New Roman"/>
        </w:rPr>
        <w:t> </w:t>
      </w:r>
      <w:proofErr w:type="spellStart"/>
      <w:r w:rsidRPr="00E04AD0">
        <w:rPr>
          <w:rFonts w:cs="Times New Roman"/>
        </w:rPr>
        <w:t>merepresentasikan</w:t>
      </w:r>
      <w:proofErr w:type="spellEnd"/>
      <w:r w:rsidRPr="00E04AD0">
        <w:rPr>
          <w:rFonts w:cs="Times New Roman"/>
        </w:rPr>
        <w:t> </w:t>
      </w:r>
      <w:r w:rsidRPr="00E04AD0">
        <w:rPr>
          <w:rFonts w:cs="Times New Roman"/>
          <w:i/>
          <w:iCs/>
        </w:rPr>
        <w:t>kernel weight</w:t>
      </w:r>
      <w:r w:rsidRPr="00E04AD0">
        <w:rPr>
          <w:rFonts w:cs="Times New Roman"/>
        </w:rPr>
        <w:t xml:space="preserve"> yang </w:t>
      </w:r>
      <w:proofErr w:type="spellStart"/>
      <w:r w:rsidRPr="00E04AD0">
        <w:rPr>
          <w:rFonts w:cs="Times New Roman"/>
        </w:rPr>
        <w:t>terus</w:t>
      </w:r>
      <w:proofErr w:type="spellEnd"/>
      <w:r w:rsidRPr="00E04AD0">
        <w:rPr>
          <w:rFonts w:cs="Times New Roman"/>
        </w:rPr>
        <w:t xml:space="preserve"> </w:t>
      </w:r>
      <w:proofErr w:type="spellStart"/>
      <w:r w:rsidRPr="00E04AD0">
        <w:rPr>
          <w:rFonts w:cs="Times New Roman"/>
        </w:rPr>
        <w:t>diperbarui</w:t>
      </w:r>
      <w:proofErr w:type="spellEnd"/>
      <w:r w:rsidRPr="00E04AD0">
        <w:rPr>
          <w:rFonts w:cs="Times New Roman"/>
        </w:rPr>
        <w:t xml:space="preserve"> </w:t>
      </w:r>
      <w:proofErr w:type="spellStart"/>
      <w:r w:rsidRPr="00E04AD0">
        <w:rPr>
          <w:rFonts w:cs="Times New Roman"/>
        </w:rPr>
        <w:t>selama</w:t>
      </w:r>
      <w:proofErr w:type="spellEnd"/>
      <w:r w:rsidRPr="00E04AD0">
        <w:rPr>
          <w:rFonts w:cs="Times New Roman"/>
        </w:rPr>
        <w:t xml:space="preserve"> proses </w:t>
      </w:r>
      <w:r w:rsidRPr="00E04AD0">
        <w:rPr>
          <w:rFonts w:cs="Times New Roman"/>
          <w:i/>
          <w:iCs/>
        </w:rPr>
        <w:t>backpropagation</w:t>
      </w:r>
      <w:r w:rsidRPr="00E04AD0">
        <w:rPr>
          <w:rFonts w:cs="Times New Roman"/>
        </w:rPr>
        <w:t>.</w:t>
      </w:r>
    </w:p>
    <w:p w14:paraId="7DFB8CAB" w14:textId="77777777" w:rsidR="00F60C50" w:rsidRPr="00E04AD0" w:rsidRDefault="00F60C50" w:rsidP="001A1618">
      <w:pPr>
        <w:spacing w:after="120" w:line="480" w:lineRule="auto"/>
        <w:ind w:firstLine="720"/>
        <w:jc w:val="both"/>
        <w:rPr>
          <w:rFonts w:cs="Times New Roman"/>
        </w:rPr>
      </w:pPr>
      <w:proofErr w:type="spellStart"/>
      <w:r w:rsidRPr="00E04AD0">
        <w:rPr>
          <w:rFonts w:cs="Times New Roman"/>
        </w:rPr>
        <w:t>Selanjutnya, keluaran akhir dari jaringan Fully Connected Layer CNN dilewatkan pada fungsi aktivasi. Karena target penelitian adalah klasifikasi biner (Layak atau Tidak Layak), lapisan keluaran menggunakan satu neuron dengan fungsi aktivasi Sigmoid yang menghasilkan nilai peluang (probabilitas) pada rentang 0 hingga 1:</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i/>
          <w:i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961C7AF" w14:textId="77777777" w:rsidR="00FB117F" w:rsidRDefault="00FB117F" w:rsidP="001A1618">
      <w:pPr>
        <w:spacing w:after="120" w:line="480" w:lineRule="auto"/>
        <w:ind w:firstLine="720"/>
        <w:jc w:val="center"/>
        <w:rPr>
          <w:rFonts w:cs="Times New Roman"/>
          <w:i/>
          <w:iCs/>
        </w:rPr>
      </w:pPr>
    </w:p>
    <w:p w14:paraId="365078E1" w14:textId="6592BCCC" w:rsidR="00F60C50" w:rsidRDefault="00F60C50" w:rsidP="001A1618">
      <w:pPr>
        <w:spacing w:after="120" w:line="480" w:lineRule="auto"/>
        <w:ind w:firstLine="720"/>
        <w:jc w:val="center"/>
        <w:rPr>
          <w:rFonts w:cs="Times New Roman"/>
          <w:i/>
          <w:iCs/>
          <w:vertAlign w:val="subscript"/>
        </w:rPr>
      </w:pPr>
      <w:r w:rsidRPr="00E04AD0">
        <w:rPr>
          <w:rFonts w:cs="Times New Roman"/>
          <w:i/>
          <w:iCs/>
        </w:rPr>
        <w:t>σ(z) = 1 / (1 + e^(−z))</w:t>
      </w:r>
      <w:proofErr w:type="spellStart"/>
      <w:r w:rsidRPr="00E04AD0">
        <w:rPr>
          <w:rFonts w:cs="Times New Roman"/>
          <w:i/>
          <w:iCs/>
          <w:vertAlign w:val="subscript"/>
        </w:rPr>
      </w:r>
      <w:proofErr w:type="spellEnd"/>
      <w:r w:rsidRPr="00E04AD0">
        <w:rPr>
          <w:rFonts w:cs="Times New Roman"/>
          <w:i/>
          <w:iCs/>
        </w:rPr>
      </w:r>
      <w:proofErr w:type="spellStart"/>
      <w:r w:rsidRPr="00E04AD0">
        <w:rPr>
          <w:rFonts w:cs="Times New Roman"/>
          <w:i/>
          <w:iCs/>
        </w:rPr>
      </w:r>
      <w:r w:rsidRPr="00E04AD0">
        <w:rPr>
          <w:rFonts w:cs="Times New Roman"/>
          <w:i/>
          <w:iCs/>
          <w:vertAlign w:val="superscript"/>
        </w:rPr>
      </w:r>
      <w:r w:rsidRPr="00E04AD0">
        <w:rPr>
          <w:rFonts w:cs="Times New Roman"/>
          <w:i/>
          <w:iCs/>
          <w:vertAlign w:val="subscript"/>
        </w:rPr>
      </w:r>
      <w:proofErr w:type="spellEnd"/>
      <w:r w:rsidRPr="00E04AD0">
        <w:rPr>
          <w:rFonts w:cs="Times New Roman"/>
          <w:i/>
          <w:iCs/>
        </w:rPr>
      </w:r>
      <w:proofErr w:type="spellStart"/>
      <w:r w:rsidRPr="00E04AD0">
        <w:rPr>
          <w:rFonts w:cs="Times New Roman"/>
          <w:i/>
          <w:iCs/>
        </w:rPr>
      </w:r>
      <w:r w:rsidRPr="00E04AD0">
        <w:rPr>
          <w:rFonts w:cs="Times New Roman"/>
          <w:i/>
          <w:iCs/>
          <w:vertAlign w:val="subscript"/>
        </w:rPr>
      </w:r>
      <w:proofErr w:type="spellEnd"/>
      <w:r w:rsidRPr="00E04AD0">
        <w:rPr>
          <w:rFonts w:cs="Times New Roman"/>
          <w:i/>
          <w:iCs/>
          <w:vertAlign w:val="subscript"/>
        </w:rPr>
      </w:r>
      <w:r w:rsidRPr="00E04AD0">
        <w:rPr>
          <w:rFonts w:cs="Times New Roman"/>
          <w:i/>
          <w:iCs/>
          <w:vertAlign w:val="superscript"/>
        </w:rPr>
      </w:r>
      <w:r w:rsidRPr="00E04AD0">
        <w:rPr>
          <w:rFonts w:cs="Times New Roman"/>
          <w:i/>
          <w:iCs/>
        </w:rPr>
      </w:r>
      <w:proofErr w:type="spellStart"/>
      <w:r w:rsidRPr="00E04AD0">
        <w:rPr>
          <w:rFonts w:cs="Times New Roman"/>
          <w:i/>
          <w:iCs/>
        </w:rPr>
      </w:r>
      <w:r w:rsidRPr="00E04AD0">
        <w:rPr>
          <w:rFonts w:cs="Times New Roman"/>
          <w:i/>
          <w:iCs/>
          <w:vertAlign w:val="superscript"/>
        </w:rPr>
      </w:r>
      <w:r w:rsidRPr="00E04AD0">
        <w:rPr>
          <w:rFonts w:cs="Times New Roman"/>
          <w:i/>
          <w:iCs/>
          <w:vertAlign w:val="subscript"/>
        </w:rPr>
      </w:r>
      <w:proofErr w:type="spellEnd"/>
    </w:p>
    <w:p w14:paraId="0B6C3EB6" w14:textId="77777777" w:rsidR="00FB117F" w:rsidRPr="00E04AD0" w:rsidRDefault="00FB117F" w:rsidP="001A1618">
      <w:pPr>
        <w:spacing w:after="120" w:line="480" w:lineRule="auto"/>
        <w:ind w:firstLine="720"/>
        <w:jc w:val="center"/>
        <w:rPr>
          <w:rFonts w:cs="Times New Roman"/>
          <w:i/>
          <w:iCs/>
        </w:rPr>
      </w:pPr>
    </w:p>
    <w:p w14:paraId="483A13D9" w14:textId="22F49F82" w:rsidR="00F60C50" w:rsidRPr="00E04AD0" w:rsidRDefault="00F60C50"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tandingan</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w:t>
      </w:r>
      <w:proofErr w:type="spellStart"/>
      <w:r w:rsidRPr="00E04AD0">
        <w:rPr>
          <w:rFonts w:cs="Times New Roman"/>
        </w:rPr>
        <w:t>bekerja</w:t>
      </w:r>
      <w:proofErr w:type="spellEnd"/>
      <w:r w:rsidRPr="00E04AD0">
        <w:rPr>
          <w:rFonts w:cs="Times New Roman"/>
        </w:rPr>
        <w:t xml:space="preserve">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memetakan</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melainkan</w:t>
      </w:r>
      <w:proofErr w:type="spellEnd"/>
      <w:r w:rsidRPr="00E04AD0">
        <w:rPr>
          <w:rFonts w:cs="Times New Roman"/>
        </w:rPr>
        <w:t xml:space="preserve"> </w:t>
      </w:r>
      <w:proofErr w:type="spellStart"/>
      <w:r w:rsidRPr="00E04AD0">
        <w:rPr>
          <w:rFonts w:cs="Times New Roman"/>
        </w:rPr>
        <w:t>menghitung</w:t>
      </w:r>
      <w:proofErr w:type="spellEnd"/>
      <w:r w:rsidRPr="00E04AD0">
        <w:rPr>
          <w:rFonts w:cs="Times New Roman"/>
        </w:rPr>
        <w:t xml:space="preserve"> </w:t>
      </w:r>
      <w:proofErr w:type="spellStart"/>
      <w:r w:rsidRPr="00E04AD0">
        <w:rPr>
          <w:rFonts w:cs="Times New Roman"/>
        </w:rPr>
        <w:t>frekuensi</w:t>
      </w:r>
      <w:proofErr w:type="spellEnd"/>
      <w:r w:rsidRPr="00E04AD0">
        <w:rPr>
          <w:rFonts w:cs="Times New Roman"/>
        </w:rPr>
        <w:t xml:space="preserve"> </w:t>
      </w:r>
      <w:proofErr w:type="spellStart"/>
      <w:r w:rsidRPr="00E04AD0">
        <w:rPr>
          <w:rFonts w:cs="Times New Roman"/>
        </w:rPr>
        <w:t>kombinasi</w:t>
      </w:r>
      <w:proofErr w:type="spellEnd"/>
      <w:r w:rsidRPr="00E04AD0">
        <w:rPr>
          <w:rFonts w:cs="Times New Roman"/>
        </w:rPr>
        <w:t xml:space="preserve"> dua </w:t>
      </w:r>
      <w:proofErr w:type="spellStart"/>
      <w:r w:rsidRPr="00E04AD0">
        <w:rPr>
          <w:rFonts w:cs="Times New Roman"/>
        </w:rPr>
        <w:lastRenderedPageBreak/>
        <w:t>piksel</w:t>
      </w:r>
      <w:proofErr w:type="spellEnd"/>
      <w:r w:rsidRPr="00E04AD0">
        <w:rPr>
          <w:rFonts w:cs="Times New Roman"/>
        </w:rPr>
        <w:t xml:space="preserve"> </w:t>
      </w:r>
      <w:proofErr w:type="spellStart"/>
      <w:r w:rsidRPr="00E04AD0">
        <w:rPr>
          <w:rFonts w:cs="Times New Roman"/>
        </w:rPr>
        <w:t>berdekatan</w:t>
      </w:r>
      <w:proofErr w:type="spellEnd"/>
      <w:r w:rsidRPr="00E04AD0">
        <w:rPr>
          <w:rFonts w:cs="Times New Roman"/>
        </w:rPr>
        <w:t xml:space="preserve"> (</w:t>
      </w:r>
      <w:proofErr w:type="spellStart"/>
      <w:r w:rsidRPr="00E04AD0">
        <w:rPr>
          <w:rFonts w:cs="Times New Roman"/>
          <w:i/>
          <w:iCs/>
        </w:rPr>
        <w:t>i</w:t>
      </w:r>
      <w:proofErr w:type="spellEnd"/>
      <w:r w:rsidRPr="00E04AD0">
        <w:rPr>
          <w:rFonts w:cs="Times New Roman"/>
        </w:rPr>
        <w:t> dan </w:t>
      </w:r>
      <w:r w:rsidRPr="00E04AD0">
        <w:rPr>
          <w:rFonts w:cs="Times New Roman"/>
          <w:i/>
          <w:iCs/>
        </w:rPr>
        <w:t>j</w:t>
      </w:r>
      <w:r w:rsidRPr="00E04AD0">
        <w:rPr>
          <w:rFonts w:cs="Times New Roman"/>
        </w:rPr>
        <w:t xml:space="preserve">). Salah </w:t>
      </w:r>
      <w:proofErr w:type="spellStart"/>
      <w:r w:rsidRPr="00E04AD0">
        <w:rPr>
          <w:rFonts w:cs="Times New Roman"/>
        </w:rPr>
        <w:t>satu</w:t>
      </w:r>
      <w:proofErr w:type="spellEnd"/>
      <w:r w:rsidRPr="00E04AD0">
        <w:rPr>
          <w:rFonts w:cs="Times New Roman"/>
        </w:rPr>
        <w:t xml:space="preserve"> formula </w:t>
      </w:r>
      <w:proofErr w:type="spellStart"/>
      <w:r w:rsidRPr="00E04AD0">
        <w:rPr>
          <w:rFonts w:cs="Times New Roman"/>
        </w:rPr>
        <w:t>pengukur</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yang </w:t>
      </w:r>
      <w:proofErr w:type="spellStart"/>
      <w:r w:rsidRPr="00E04AD0">
        <w:rPr>
          <w:rFonts w:cs="Times New Roman"/>
        </w:rPr>
        <w:t>diuji</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parameter </w:t>
      </w:r>
      <w:r w:rsidRPr="00E04AD0">
        <w:rPr>
          <w:rFonts w:cs="Times New Roman"/>
          <w:i/>
          <w:iCs/>
        </w:rPr>
        <w:t>Contrast</w:t>
      </w:r>
      <w:r w:rsidRPr="00E04AD0">
        <w:rPr>
          <w:rFonts w:cs="Times New Roman"/>
        </w:rPr>
        <w:t xml:space="preserve"> yang </w:t>
      </w:r>
      <w:proofErr w:type="spellStart"/>
      <w:r w:rsidRPr="00E04AD0">
        <w:rPr>
          <w:rFonts w:cs="Times New Roman"/>
        </w:rPr>
        <w:t>dirumuskan</w:t>
      </w:r>
      <w:proofErr w:type="spellEnd"/>
      <w:r w:rsidRPr="00E04AD0">
        <w:rPr>
          <w:rFonts w:cs="Times New Roman"/>
        </w:rPr>
        <w:t xml:space="preserve"> oleh </w:t>
      </w:r>
      <w:proofErr w:type="spellStart"/>
      <w:r w:rsidRPr="00E04AD0">
        <w:rPr>
          <w:rFonts w:cs="Times New Roman"/>
        </w:rPr>
        <w:t>persamaan</w:t>
      </w:r>
      <w:proofErr w:type="spellEnd"/>
      <w:r w:rsidRPr="00E04AD0">
        <w:rPr>
          <w:rFonts w:cs="Times New Roman"/>
        </w:rPr>
        <w:t>:</w:t>
      </w:r>
    </w:p>
    <w:p w14:paraId="09EEEC94" w14:textId="77777777" w:rsidR="00FB117F" w:rsidRDefault="00FB117F" w:rsidP="001A1618">
      <w:pPr>
        <w:spacing w:after="120" w:line="480" w:lineRule="auto"/>
        <w:ind w:firstLine="720"/>
        <w:jc w:val="center"/>
        <w:rPr>
          <w:rFonts w:cs="Times New Roman"/>
          <w:i/>
          <w:iCs/>
        </w:rPr>
      </w:pPr>
    </w:p>
    <w:p w14:paraId="771849F0" w14:textId="52AE75ED" w:rsidR="00F60C50" w:rsidRDefault="00F60C50" w:rsidP="001A1618">
      <w:pPr>
        <w:spacing w:after="120" w:line="480" w:lineRule="auto"/>
        <w:ind w:firstLine="720"/>
        <w:jc w:val="center"/>
        <w:rPr>
          <w:rFonts w:cs="Times New Roman"/>
          <w:i/>
          <w:iCs/>
        </w:rPr>
      </w:pPr>
      <w:r w:rsidRPr="00E04AD0">
        <w:rPr>
          <w:rFonts w:cs="Times New Roman"/>
          <w:i/>
          <w:iCs/>
        </w:rPr>
        <w:t xml:space="preserve">Contrast = </w:t>
      </w:r>
      <w:proofErr w:type="spellStart"/>
      <w:r w:rsidRPr="00E04AD0">
        <w:rPr>
          <w:rFonts w:cs="Times New Roman"/>
          <w:i/>
          <w:iCs/>
        </w:rPr>
        <w:t>Σ</w:t>
      </w:r>
      <w:proofErr w:type="gramStart"/>
      <w:r w:rsidRPr="00E04AD0">
        <w:rPr>
          <w:rFonts w:cs="Times New Roman"/>
          <w:i/>
          <w:iCs/>
          <w:vertAlign w:val="subscript"/>
        </w:rPr>
        <w:t>i,j</w:t>
      </w:r>
      <w:proofErr w:type="spellEnd"/>
      <w:proofErr w:type="gramEnd"/>
      <w:r w:rsidRPr="00E04AD0">
        <w:rPr>
          <w:rFonts w:cs="Times New Roman"/>
          <w:i/>
          <w:iCs/>
        </w:rPr>
        <w:t> |</w:t>
      </w:r>
      <w:proofErr w:type="spellStart"/>
      <w:r w:rsidRPr="00E04AD0">
        <w:rPr>
          <w:rFonts w:cs="Times New Roman"/>
          <w:i/>
          <w:iCs/>
        </w:rPr>
        <w:t>i</w:t>
      </w:r>
      <w:proofErr w:type="spellEnd"/>
      <w:r w:rsidRPr="00E04AD0">
        <w:rPr>
          <w:rFonts w:cs="Times New Roman"/>
          <w:i/>
          <w:iCs/>
        </w:rPr>
        <w:t xml:space="preserve"> - j|</w:t>
      </w:r>
      <w:r w:rsidRPr="00E04AD0">
        <w:rPr>
          <w:rFonts w:cs="Times New Roman"/>
          <w:i/>
          <w:iCs/>
          <w:vertAlign w:val="superscript"/>
        </w:rPr>
        <w:t>2</w:t>
      </w:r>
      <w:r w:rsidRPr="00E04AD0">
        <w:rPr>
          <w:rFonts w:cs="Times New Roman"/>
          <w:i/>
          <w:iCs/>
        </w:rPr>
        <w:t> P(</w:t>
      </w:r>
      <w:proofErr w:type="spellStart"/>
      <w:r w:rsidRPr="00E04AD0">
        <w:rPr>
          <w:rFonts w:cs="Times New Roman"/>
          <w:i/>
          <w:iCs/>
        </w:rPr>
        <w:t>i,j</w:t>
      </w:r>
      <w:proofErr w:type="spellEnd"/>
      <w:r w:rsidRPr="00E04AD0">
        <w:rPr>
          <w:rFonts w:cs="Times New Roman"/>
          <w:i/>
          <w:iCs/>
        </w:rPr>
        <w:t>)</w:t>
      </w:r>
    </w:p>
    <w:p w14:paraId="68180F69" w14:textId="77777777" w:rsidR="00FB117F" w:rsidRPr="00E04AD0" w:rsidRDefault="00FB117F" w:rsidP="001A1618">
      <w:pPr>
        <w:spacing w:after="120" w:line="480" w:lineRule="auto"/>
        <w:ind w:firstLine="720"/>
        <w:jc w:val="center"/>
        <w:rPr>
          <w:rFonts w:cs="Times New Roman"/>
          <w:i/>
          <w:iCs/>
        </w:rPr>
      </w:pPr>
    </w:p>
    <w:p w14:paraId="4C64A490" w14:textId="70B58DA4" w:rsidR="0044720E" w:rsidRPr="00E04AD0" w:rsidRDefault="00F60C50" w:rsidP="001A1618">
      <w:pPr>
        <w:spacing w:after="120" w:line="480" w:lineRule="auto"/>
        <w:ind w:firstLine="720"/>
        <w:jc w:val="both"/>
        <w:rPr>
          <w:rFonts w:cs="Times New Roman"/>
        </w:rPr>
      </w:pPr>
      <w:proofErr w:type="spellStart"/>
      <w:r w:rsidRPr="00E04AD0">
        <w:rPr>
          <w:rFonts w:cs="Times New Roman"/>
        </w:rPr>
        <w:t>Meskipun</w:t>
      </w:r>
      <w:proofErr w:type="spellEnd"/>
      <w:r w:rsidRPr="00E04AD0">
        <w:rPr>
          <w:rFonts w:cs="Times New Roman"/>
        </w:rPr>
        <w:t xml:space="preserve"> GLCM </w:t>
      </w:r>
      <w:proofErr w:type="spellStart"/>
      <w:r w:rsidRPr="00E04AD0">
        <w:rPr>
          <w:rFonts w:cs="Times New Roman"/>
        </w:rPr>
        <w:t>sanggup</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kekasaran</w:t>
      </w:r>
      <w:proofErr w:type="spellEnd"/>
      <w:r w:rsidRPr="00E04AD0">
        <w:rPr>
          <w:rFonts w:cs="Times New Roman"/>
        </w:rPr>
        <w:t xml:space="preserve"> </w:t>
      </w:r>
      <w:proofErr w:type="spellStart"/>
      <w:r w:rsidRPr="00E04AD0">
        <w:rPr>
          <w:rFonts w:cs="Times New Roman"/>
        </w:rPr>
        <w:t>permukaan</w:t>
      </w:r>
      <w:proofErr w:type="spellEnd"/>
      <w:r w:rsidRPr="00E04AD0">
        <w:rPr>
          <w:rFonts w:cs="Times New Roman"/>
        </w:rPr>
        <w:t xml:space="preserve"> (</w:t>
      </w:r>
      <w:r w:rsidRPr="00E04AD0">
        <w:rPr>
          <w:rFonts w:cs="Times New Roman"/>
          <w:i/>
          <w:iCs/>
        </w:rPr>
        <w:t>roughness</w:t>
      </w:r>
      <w:r w:rsidRPr="00E04AD0">
        <w:rPr>
          <w:rFonts w:cs="Times New Roman"/>
        </w:rPr>
        <w:t xml:space="preserve">), </w:t>
      </w:r>
      <w:proofErr w:type="spellStart"/>
      <w:r w:rsidRPr="00E04AD0">
        <w:rPr>
          <w:rFonts w:cs="Times New Roman"/>
        </w:rPr>
        <w:t>perhitungan</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w:t>
      </w:r>
      <w:r w:rsidRPr="00E04AD0">
        <w:rPr>
          <w:rFonts w:cs="Times New Roman"/>
          <w:i/>
          <w:iCs/>
        </w:rPr>
        <w:t>P(</w:t>
      </w:r>
      <w:proofErr w:type="spellStart"/>
      <w:proofErr w:type="gramStart"/>
      <w:r w:rsidRPr="00E04AD0">
        <w:rPr>
          <w:rFonts w:cs="Times New Roman"/>
          <w:i/>
          <w:iCs/>
        </w:rPr>
        <w:t>i,j</w:t>
      </w:r>
      <w:proofErr w:type="spellEnd"/>
      <w:proofErr w:type="gramEnd"/>
      <w:r w:rsidRPr="00E04AD0">
        <w:rPr>
          <w:rFonts w:cs="Times New Roman"/>
          <w:i/>
          <w:iCs/>
        </w:rPr>
        <w:t>)</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sayangnya</w:t>
      </w:r>
      <w:proofErr w:type="spellEnd"/>
      <w:r w:rsidRPr="00E04AD0">
        <w:rPr>
          <w:rFonts w:cs="Times New Roman"/>
        </w:rPr>
        <w:t xml:space="preserve"> </w:t>
      </w:r>
      <w:proofErr w:type="spellStart"/>
      <w:r w:rsidRPr="00E04AD0">
        <w:rPr>
          <w:rFonts w:cs="Times New Roman"/>
        </w:rPr>
        <w:t>mewajibkan</w:t>
      </w:r>
      <w:proofErr w:type="spellEnd"/>
      <w:r w:rsidRPr="00E04AD0">
        <w:rPr>
          <w:rFonts w:cs="Times New Roman"/>
        </w:rPr>
        <w:t xml:space="preserve"> </w:t>
      </w:r>
      <w:proofErr w:type="spellStart"/>
      <w:r w:rsidRPr="00E04AD0">
        <w:rPr>
          <w:rFonts w:cs="Times New Roman"/>
        </w:rPr>
        <w:t>konversi</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berwarna</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w:t>
      </w:r>
      <w:r w:rsidRPr="00E04AD0">
        <w:rPr>
          <w:rFonts w:cs="Times New Roman"/>
          <w:i/>
          <w:iCs/>
        </w:rPr>
        <w:t>grayscale</w:t>
      </w:r>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w:t>
      </w:r>
      <w:proofErr w:type="spellStart"/>
      <w:r w:rsidRPr="00E04AD0">
        <w:rPr>
          <w:rFonts w:cs="Times New Roman"/>
        </w:rPr>
        <w:t>menggugurkan</w:t>
      </w:r>
      <w:proofErr w:type="spellEnd"/>
      <w:r w:rsidRPr="00E04AD0">
        <w:rPr>
          <w:rFonts w:cs="Times New Roman"/>
        </w:rPr>
        <w:t xml:space="preserve"> </w:t>
      </w:r>
      <w:proofErr w:type="spellStart"/>
      <w:r w:rsidRPr="00E04AD0">
        <w:rPr>
          <w:rFonts w:cs="Times New Roman"/>
        </w:rPr>
        <w:t>variabel</w:t>
      </w:r>
      <w:proofErr w:type="spellEnd"/>
      <w:r w:rsidRPr="00E04AD0">
        <w:rPr>
          <w:rFonts w:cs="Times New Roman"/>
        </w:rPr>
        <w:t xml:space="preserve"> </w:t>
      </w:r>
      <w:proofErr w:type="spellStart"/>
      <w:r w:rsidRPr="00E04AD0">
        <w:rPr>
          <w:rFonts w:cs="Times New Roman"/>
        </w:rPr>
        <w:t>kromatik</w:t>
      </w:r>
      <w:proofErr w:type="spellEnd"/>
      <w:r w:rsidRPr="00E04AD0">
        <w:rPr>
          <w:rFonts w:cs="Times New Roman"/>
        </w:rPr>
        <w:t xml:space="preserve"> pigmen </w:t>
      </w:r>
      <w:proofErr w:type="spellStart"/>
      <w:r w:rsidRPr="00E04AD0">
        <w:rPr>
          <w:rFonts w:cs="Times New Roman"/>
        </w:rPr>
        <w:t>busuk</w:t>
      </w:r>
      <w:proofErr w:type="spellEnd"/>
      <w:r w:rsidRPr="00E04AD0">
        <w:rPr>
          <w:rFonts w:cs="Times New Roman"/>
        </w:rPr>
        <w:t xml:space="preserve"> pada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p w14:paraId="75ECDC15" w14:textId="0032002B" w:rsidR="00F60C50" w:rsidRPr="00E04AD0" w:rsidRDefault="00F60C50" w:rsidP="001A1618">
      <w:pPr>
        <w:pStyle w:val="Heading3"/>
        <w:spacing w:line="480" w:lineRule="auto"/>
      </w:pPr>
      <w:bookmarkStart w:id="30" w:name="_Toc234404789"/>
      <w:r w:rsidRPr="00E04AD0">
        <w:t xml:space="preserve">2.1.10. </w:t>
      </w:r>
      <w:proofErr w:type="spellStart"/>
      <w:r w:rsidRPr="00E04AD0">
        <w:t>Metrik</w:t>
      </w:r>
      <w:proofErr w:type="spellEnd"/>
      <w:r w:rsidRPr="00E04AD0">
        <w:t xml:space="preserve"> </w:t>
      </w:r>
      <w:proofErr w:type="spellStart"/>
      <w:r w:rsidRPr="00E04AD0">
        <w:t>Evaluasi</w:t>
      </w:r>
      <w:proofErr w:type="spellEnd"/>
      <w:r w:rsidRPr="00E04AD0">
        <w:t xml:space="preserve"> Kinerja </w:t>
      </w:r>
      <w:proofErr w:type="spellStart"/>
      <w:r w:rsidRPr="00E04AD0">
        <w:t>Klasifikasi</w:t>
      </w:r>
      <w:bookmarkEnd w:id="30"/>
      <w:proofErr w:type="spellEnd"/>
    </w:p>
    <w:p w14:paraId="21B396B3" w14:textId="77777777" w:rsidR="00F60C50" w:rsidRPr="00E04AD0" w:rsidRDefault="00F60C50" w:rsidP="001A1618">
      <w:pPr>
        <w:spacing w:after="120" w:line="480" w:lineRule="auto"/>
        <w:ind w:firstLine="360"/>
        <w:jc w:val="both"/>
        <w:rPr>
          <w:rFonts w:cs="Times New Roman"/>
        </w:rPr>
      </w:pPr>
      <w:proofErr w:type="spellStart"/>
      <w:r w:rsidRPr="00E04AD0">
        <w:rPr>
          <w:rFonts w:cs="Times New Roman"/>
        </w:rPr>
        <w:t>Evaluasi</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keandalan</w:t>
      </w:r>
      <w:proofErr w:type="spellEnd"/>
      <w:r w:rsidRPr="00E04AD0">
        <w:rPr>
          <w:rFonts w:cs="Times New Roman"/>
        </w:rPr>
        <w:t xml:space="preserve"> model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cukup</w:t>
      </w:r>
      <w:proofErr w:type="spellEnd"/>
      <w:r w:rsidRPr="00E04AD0">
        <w:rPr>
          <w:rFonts w:cs="Times New Roman"/>
        </w:rPr>
        <w:t xml:space="preserve"> </w:t>
      </w:r>
      <w:proofErr w:type="spellStart"/>
      <w:r w:rsidRPr="00E04AD0">
        <w:rPr>
          <w:rFonts w:cs="Times New Roman"/>
        </w:rPr>
        <w:t>diukur</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global. Kinerja model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divalidasi</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besaran</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yang </w:t>
      </w:r>
      <w:proofErr w:type="spellStart"/>
      <w:r w:rsidRPr="00E04AD0">
        <w:rPr>
          <w:rFonts w:cs="Times New Roman"/>
        </w:rPr>
        <w:t>diturunkan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w:t>
      </w:r>
      <w:r w:rsidRPr="00E04AD0">
        <w:rPr>
          <w:rFonts w:cs="Times New Roman"/>
          <w:i/>
          <w:iCs/>
        </w:rPr>
        <w:t>Confusion Matrix</w:t>
      </w:r>
      <w:r w:rsidRPr="00E04AD0">
        <w:rPr>
          <w:rFonts w:cs="Times New Roman"/>
        </w:rPr>
        <w:t xml:space="preserve">, yang </w:t>
      </w:r>
      <w:proofErr w:type="spellStart"/>
      <w:r w:rsidRPr="00E04AD0">
        <w:rPr>
          <w:rFonts w:cs="Times New Roman"/>
        </w:rPr>
        <w:t>meliputi</w:t>
      </w:r>
      <w:proofErr w:type="spellEnd"/>
      <w:r w:rsidRPr="00E04AD0">
        <w:rPr>
          <w:rFonts w:cs="Times New Roman"/>
        </w:rPr>
        <w:t xml:space="preserve"> parameter:</w:t>
      </w:r>
    </w:p>
    <w:p w14:paraId="01A918BD" w14:textId="77777777" w:rsidR="00F60C50" w:rsidRPr="00E04AD0" w:rsidRDefault="00F60C50" w:rsidP="001A1618">
      <w:pPr>
        <w:numPr>
          <w:ilvl w:val="0"/>
          <w:numId w:val="19"/>
        </w:numPr>
        <w:spacing w:after="120" w:line="480" w:lineRule="auto"/>
        <w:jc w:val="both"/>
        <w:rPr>
          <w:rFonts w:cs="Times New Roman"/>
        </w:rPr>
      </w:pPr>
      <w:proofErr w:type="spellStart"/>
      <w:r w:rsidRPr="00E04AD0">
        <w:rPr>
          <w:rFonts w:cs="Times New Roman"/>
          <w:b/>
          <w:bCs/>
        </w:rPr>
        <w:t>Akurasi</w:t>
      </w:r>
      <w:proofErr w:type="spellEnd"/>
      <w:r w:rsidRPr="00E04AD0">
        <w:rPr>
          <w:rFonts w:cs="Times New Roman"/>
          <w:b/>
          <w:bCs/>
        </w:rPr>
        <w:t xml:space="preserve"> (Accuracy):</w:t>
      </w:r>
      <w:r w:rsidRPr="00E04AD0">
        <w:rPr>
          <w:rFonts w:cs="Times New Roman"/>
        </w:rPr>
        <w:t> </w:t>
      </w:r>
      <w:proofErr w:type="spellStart"/>
      <w:r w:rsidRPr="00E04AD0">
        <w:rPr>
          <w:rFonts w:cs="Times New Roman"/>
        </w:rPr>
        <w:t>Persentase</w:t>
      </w:r>
      <w:proofErr w:type="spellEnd"/>
      <w:r w:rsidRPr="00E04AD0">
        <w:rPr>
          <w:rFonts w:cs="Times New Roman"/>
        </w:rPr>
        <w:t xml:space="preserve"> total </w:t>
      </w:r>
      <w:proofErr w:type="spellStart"/>
      <w:r w:rsidRPr="00E04AD0">
        <w:rPr>
          <w:rFonts w:cs="Times New Roman"/>
        </w:rPr>
        <w:t>tebakan</w:t>
      </w:r>
      <w:proofErr w:type="spellEnd"/>
      <w:r w:rsidRPr="00E04AD0">
        <w:rPr>
          <w:rFonts w:cs="Times New Roman"/>
        </w:rPr>
        <w:t xml:space="preserve"> </w:t>
      </w:r>
      <w:proofErr w:type="spellStart"/>
      <w:r w:rsidRPr="00E04AD0">
        <w:rPr>
          <w:rFonts w:cs="Times New Roman"/>
        </w:rPr>
        <w:t>benar</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maupun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keseluruhan</w:t>
      </w:r>
      <w:proofErr w:type="spellEnd"/>
      <w:r w:rsidRPr="00E04AD0">
        <w:rPr>
          <w:rFonts w:cs="Times New Roman"/>
        </w:rPr>
        <w:t xml:space="preserve"> </w:t>
      </w:r>
      <w:proofErr w:type="spellStart"/>
      <w:r w:rsidRPr="00E04AD0">
        <w:rPr>
          <w:rFonts w:cs="Times New Roman"/>
        </w:rPr>
        <w:t>populasi</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w:t>
      </w:r>
    </w:p>
    <w:p w14:paraId="4F26B79E" w14:textId="77777777" w:rsidR="00F60C50" w:rsidRPr="00E04AD0" w:rsidRDefault="00F60C50" w:rsidP="001A1618">
      <w:pPr>
        <w:numPr>
          <w:ilvl w:val="0"/>
          <w:numId w:val="19"/>
        </w:numPr>
        <w:spacing w:after="120" w:line="480" w:lineRule="auto"/>
        <w:jc w:val="both"/>
        <w:rPr>
          <w:rFonts w:cs="Times New Roman"/>
        </w:rPr>
      </w:pPr>
      <w:proofErr w:type="spellStart"/>
      <w:r w:rsidRPr="00E04AD0">
        <w:rPr>
          <w:rFonts w:cs="Times New Roman"/>
          <w:b/>
          <w:bCs/>
        </w:rPr>
        <w:t>Presisi</w:t>
      </w:r>
      <w:proofErr w:type="spellEnd"/>
      <w:r w:rsidRPr="00E04AD0">
        <w:rPr>
          <w:rFonts w:cs="Times New Roman"/>
          <w:b/>
          <w:bCs/>
        </w:rPr>
        <w:t xml:space="preserve"> (Precision):</w:t>
      </w:r>
      <w:r w:rsidRPr="00E04AD0">
        <w:rPr>
          <w:rFonts w:cs="Times New Roman"/>
        </w:rPr>
        <w:t xml:space="preserve"> Tingkat </w:t>
      </w:r>
      <w:proofErr w:type="spellStart"/>
      <w:r w:rsidRPr="00E04AD0">
        <w:rPr>
          <w:rFonts w:cs="Times New Roman"/>
        </w:rPr>
        <w:t>ketepatan</w:t>
      </w:r>
      <w:proofErr w:type="spellEnd"/>
      <w:r w:rsidRPr="00E04AD0">
        <w:rPr>
          <w:rFonts w:cs="Times New Roman"/>
        </w:rPr>
        <w:t xml:space="preserve"> </w:t>
      </w:r>
      <w:proofErr w:type="spellStart"/>
      <w:r w:rsidRPr="00E04AD0">
        <w:rPr>
          <w:rFonts w:cs="Times New Roman"/>
        </w:rPr>
        <w:t>tebakan</w:t>
      </w:r>
      <w:proofErr w:type="spellEnd"/>
      <w:r w:rsidRPr="00E04AD0">
        <w:rPr>
          <w:rFonts w:cs="Times New Roman"/>
        </w:rPr>
        <w:t xml:space="preserve"> </w:t>
      </w:r>
      <w:proofErr w:type="spellStart"/>
      <w:r w:rsidRPr="00E04AD0">
        <w:rPr>
          <w:rFonts w:cs="Times New Roman"/>
        </w:rPr>
        <w:t>positif</w:t>
      </w:r>
      <w:proofErr w:type="spellEnd"/>
      <w:r w:rsidRPr="00E04AD0">
        <w:rPr>
          <w:rFonts w:cs="Times New Roman"/>
        </w:rPr>
        <w:t xml:space="preserve"> model. (</w:t>
      </w:r>
      <w:proofErr w:type="spellStart"/>
      <w:r w:rsidRPr="00E04AD0">
        <w:rPr>
          <w:rFonts w:cs="Times New Roman"/>
        </w:rPr>
        <w:t>Seberapa</w:t>
      </w:r>
      <w:proofErr w:type="spellEnd"/>
      <w:r w:rsidRPr="00E04AD0">
        <w:rPr>
          <w:rFonts w:cs="Times New Roman"/>
        </w:rPr>
        <w:t xml:space="preserve"> </w:t>
      </w:r>
      <w:proofErr w:type="spellStart"/>
      <w:r w:rsidRPr="00E04AD0">
        <w:rPr>
          <w:rFonts w:cs="Times New Roman"/>
        </w:rPr>
        <w:t>banyak</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benar-benar</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ditebak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oleh </w:t>
      </w:r>
      <w:proofErr w:type="spellStart"/>
      <w:r w:rsidRPr="00E04AD0">
        <w:rPr>
          <w:rFonts w:cs="Times New Roman"/>
        </w:rPr>
        <w:t>mesin</w:t>
      </w:r>
      <w:proofErr w:type="spellEnd"/>
      <w:r w:rsidRPr="00E04AD0">
        <w:rPr>
          <w:rFonts w:cs="Times New Roman"/>
        </w:rPr>
        <w:t>).</w:t>
      </w:r>
    </w:p>
    <w:p w14:paraId="1B5F01A4" w14:textId="77777777" w:rsidR="00F60C50" w:rsidRPr="00E04AD0" w:rsidRDefault="00F60C50" w:rsidP="001A1618">
      <w:pPr>
        <w:numPr>
          <w:ilvl w:val="0"/>
          <w:numId w:val="19"/>
        </w:numPr>
        <w:spacing w:after="120" w:line="480" w:lineRule="auto"/>
        <w:jc w:val="both"/>
        <w:rPr>
          <w:rFonts w:cs="Times New Roman"/>
        </w:rPr>
      </w:pPr>
      <w:r w:rsidRPr="00E04AD0">
        <w:rPr>
          <w:rFonts w:cs="Times New Roman"/>
          <w:b/>
          <w:bCs/>
        </w:rPr>
        <w:t>Recall (</w:t>
      </w:r>
      <w:proofErr w:type="spellStart"/>
      <w:r w:rsidRPr="00E04AD0">
        <w:rPr>
          <w:rFonts w:cs="Times New Roman"/>
          <w:b/>
          <w:bCs/>
        </w:rPr>
        <w:t>Sensitivitas</w:t>
      </w:r>
      <w:proofErr w:type="spellEnd"/>
      <w:r w:rsidRPr="00E04AD0">
        <w:rPr>
          <w:rFonts w:cs="Times New Roman"/>
          <w:b/>
          <w:bCs/>
        </w:rPr>
        <w:t>):</w:t>
      </w:r>
      <w:r w:rsidRPr="00E04AD0">
        <w:rPr>
          <w:rFonts w:cs="Times New Roman"/>
        </w:rPr>
        <w:t xml:space="preserve"> Tingkat </w:t>
      </w:r>
      <w:proofErr w:type="spellStart"/>
      <w:r w:rsidRPr="00E04AD0">
        <w:rPr>
          <w:rFonts w:cs="Times New Roman"/>
        </w:rPr>
        <w:t>sensitivitas</w:t>
      </w:r>
      <w:proofErr w:type="spellEnd"/>
      <w:r w:rsidRPr="00E04AD0">
        <w:rPr>
          <w:rFonts w:cs="Times New Roman"/>
        </w:rPr>
        <w:t xml:space="preserve"> model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menemukan</w:t>
      </w:r>
      <w:proofErr w:type="spellEnd"/>
      <w:r w:rsidRPr="00E04AD0">
        <w:rPr>
          <w:rFonts w:cs="Times New Roman"/>
        </w:rPr>
        <w:t xml:space="preserve"> </w:t>
      </w:r>
      <w:proofErr w:type="spellStart"/>
      <w:r w:rsidRPr="00E04AD0">
        <w:rPr>
          <w:rFonts w:cs="Times New Roman"/>
        </w:rPr>
        <w:t>semua</w:t>
      </w:r>
      <w:proofErr w:type="spellEnd"/>
      <w:r w:rsidRPr="00E04AD0">
        <w:rPr>
          <w:rFonts w:cs="Times New Roman"/>
        </w:rPr>
        <w:t xml:space="preserve"> </w:t>
      </w:r>
      <w:proofErr w:type="spellStart"/>
      <w:r w:rsidRPr="00E04AD0">
        <w:rPr>
          <w:rFonts w:cs="Times New Roman"/>
        </w:rPr>
        <w:t>sisi</w:t>
      </w:r>
      <w:proofErr w:type="spellEnd"/>
      <w:r w:rsidRPr="00E04AD0">
        <w:rPr>
          <w:rFonts w:cs="Times New Roman"/>
        </w:rPr>
        <w:t xml:space="preserve"> </w:t>
      </w:r>
      <w:proofErr w:type="spellStart"/>
      <w:r w:rsidRPr="00E04AD0">
        <w:rPr>
          <w:rFonts w:cs="Times New Roman"/>
        </w:rPr>
        <w:t>kebenaran</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aktual</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ada</w:t>
      </w:r>
      <w:proofErr w:type="spellEnd"/>
      <w:r w:rsidRPr="00E04AD0">
        <w:rPr>
          <w:rFonts w:cs="Times New Roman"/>
        </w:rPr>
        <w:t xml:space="preserve"> yang </w:t>
      </w:r>
      <w:proofErr w:type="spellStart"/>
      <w:r w:rsidRPr="00E04AD0">
        <w:rPr>
          <w:rFonts w:cs="Times New Roman"/>
        </w:rPr>
        <w:t>terlewat</w:t>
      </w:r>
      <w:proofErr w:type="spellEnd"/>
      <w:r w:rsidRPr="00E04AD0">
        <w:rPr>
          <w:rFonts w:cs="Times New Roman"/>
        </w:rPr>
        <w:t>.</w:t>
      </w:r>
    </w:p>
    <w:p w14:paraId="26CEBC55" w14:textId="77777777" w:rsidR="00F60C50" w:rsidRPr="00E04AD0" w:rsidRDefault="00F60C50" w:rsidP="001A1618">
      <w:pPr>
        <w:numPr>
          <w:ilvl w:val="0"/>
          <w:numId w:val="19"/>
        </w:numPr>
        <w:spacing w:after="120" w:line="480" w:lineRule="auto"/>
        <w:jc w:val="both"/>
        <w:rPr>
          <w:rFonts w:cs="Times New Roman"/>
        </w:rPr>
      </w:pPr>
      <w:r w:rsidRPr="00E04AD0">
        <w:rPr>
          <w:rFonts w:cs="Times New Roman"/>
          <w:b/>
          <w:bCs/>
        </w:rPr>
        <w:lastRenderedPageBreak/>
        <w:t>F1-Score:</w:t>
      </w:r>
      <w:r w:rsidRPr="00E04AD0">
        <w:rPr>
          <w:rFonts w:cs="Times New Roman"/>
        </w:rPr>
        <w:t xml:space="preserve"> Rata-rata </w:t>
      </w:r>
      <w:proofErr w:type="spellStart"/>
      <w:r w:rsidRPr="00E04AD0">
        <w:rPr>
          <w:rFonts w:cs="Times New Roman"/>
        </w:rPr>
        <w:t>harmonik</w:t>
      </w:r>
      <w:proofErr w:type="spellEnd"/>
      <w:r w:rsidRPr="00E04AD0">
        <w:rPr>
          <w:rFonts w:cs="Times New Roman"/>
        </w:rPr>
        <w:t xml:space="preserve"> (</w:t>
      </w:r>
      <w:proofErr w:type="spellStart"/>
      <w:r w:rsidRPr="00E04AD0">
        <w:rPr>
          <w:rFonts w:cs="Times New Roman"/>
        </w:rPr>
        <w:t>keseimbangan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Presisi</w:t>
      </w:r>
      <w:proofErr w:type="spellEnd"/>
      <w:r w:rsidRPr="00E04AD0">
        <w:rPr>
          <w:rFonts w:cs="Times New Roman"/>
        </w:rPr>
        <w:t xml:space="preserve"> dan Recall. </w:t>
      </w:r>
      <w:proofErr w:type="spellStart"/>
      <w:r w:rsidRPr="00E04AD0">
        <w:rPr>
          <w:rFonts w:cs="Times New Roman"/>
        </w:rPr>
        <w:t>Metrik</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kunci</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penilaian</w:t>
      </w:r>
      <w:proofErr w:type="spellEnd"/>
      <w:r w:rsidRPr="00E04AD0">
        <w:rPr>
          <w:rFonts w:cs="Times New Roman"/>
        </w:rPr>
        <w:t xml:space="preserve"> </w:t>
      </w:r>
      <w:proofErr w:type="spellStart"/>
      <w:r w:rsidRPr="00E04AD0">
        <w:rPr>
          <w:rFonts w:cs="Times New Roman"/>
        </w:rPr>
        <w:t>saat</w:t>
      </w:r>
      <w:proofErr w:type="spellEnd"/>
      <w:r w:rsidRPr="00E04AD0">
        <w:rPr>
          <w:rFonts w:cs="Times New Roman"/>
        </w:rPr>
        <w:t xml:space="preserve"> </w:t>
      </w:r>
      <w:proofErr w:type="spellStart"/>
      <w:r w:rsidRPr="00E04AD0">
        <w:rPr>
          <w:rFonts w:cs="Times New Roman"/>
        </w:rPr>
        <w:t>menangani</w:t>
      </w:r>
      <w:proofErr w:type="spellEnd"/>
      <w:r w:rsidRPr="00E04AD0">
        <w:rPr>
          <w:rFonts w:cs="Times New Roman"/>
        </w:rPr>
        <w:t xml:space="preserve"> dataset yang </w:t>
      </w:r>
      <w:proofErr w:type="spellStart"/>
      <w:r w:rsidRPr="00E04AD0">
        <w:rPr>
          <w:rFonts w:cs="Times New Roman"/>
        </w:rPr>
        <w:t>mungkin</w:t>
      </w:r>
      <w:proofErr w:type="spellEnd"/>
      <w:r w:rsidRPr="00E04AD0">
        <w:rPr>
          <w:rFonts w:cs="Times New Roman"/>
        </w:rPr>
        <w:t xml:space="preserve">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ketidakseimbangan</w:t>
      </w:r>
      <w:proofErr w:type="spellEnd"/>
      <w:r w:rsidRPr="00E04AD0">
        <w:rPr>
          <w:rFonts w:cs="Times New Roman"/>
        </w:rPr>
        <w:t xml:space="preserve"> </w:t>
      </w:r>
      <w:proofErr w:type="spellStart"/>
      <w:r w:rsidRPr="00E04AD0">
        <w:rPr>
          <w:rFonts w:cs="Times New Roman"/>
        </w:rPr>
        <w:t>kemiripan</w:t>
      </w:r>
      <w:proofErr w:type="spellEnd"/>
      <w:r w:rsidRPr="00E04AD0">
        <w:rPr>
          <w:rFonts w:cs="Times New Roman"/>
        </w:rPr>
        <w:t xml:space="preserve"> </w:t>
      </w:r>
      <w:proofErr w:type="spellStart"/>
      <w:r w:rsidRPr="00E04AD0">
        <w:rPr>
          <w:rFonts w:cs="Times New Roman"/>
        </w:rPr>
        <w:t>distribusi</w:t>
      </w:r>
      <w:proofErr w:type="spellEnd"/>
      <w:r w:rsidRPr="00E04AD0">
        <w:rPr>
          <w:rFonts w:cs="Times New Roman"/>
        </w:rPr>
        <w:t>.</w:t>
      </w:r>
    </w:p>
    <w:p w14:paraId="4387A62A" w14:textId="77777777" w:rsidR="00F60C50" w:rsidRPr="00E04AD0" w:rsidRDefault="00F60C50" w:rsidP="001A1618">
      <w:pPr>
        <w:spacing w:after="120" w:line="480" w:lineRule="auto"/>
        <w:jc w:val="both"/>
        <w:rPr>
          <w:rFonts w:cs="Times New Roman"/>
        </w:rPr>
      </w:pPr>
    </w:p>
    <w:p w14:paraId="4C0A0B84" w14:textId="77777777" w:rsidR="0044720E" w:rsidRPr="00E04AD0" w:rsidRDefault="00000000" w:rsidP="001A1618">
      <w:pPr>
        <w:pStyle w:val="Heading3"/>
        <w:spacing w:line="480" w:lineRule="auto"/>
      </w:pPr>
      <w:bookmarkStart w:id="31" w:name="_Toc234404790"/>
      <w:r w:rsidRPr="00E04AD0">
        <w:t xml:space="preserve">2.2. </w:t>
      </w:r>
      <w:proofErr w:type="spellStart"/>
      <w:r w:rsidRPr="00E04AD0">
        <w:t>Penelitian</w:t>
      </w:r>
      <w:proofErr w:type="spellEnd"/>
      <w:r w:rsidRPr="00E04AD0">
        <w:t xml:space="preserve"> </w:t>
      </w:r>
      <w:proofErr w:type="spellStart"/>
      <w:r w:rsidRPr="00E04AD0">
        <w:t>Terkait</w:t>
      </w:r>
      <w:bookmarkEnd w:id="31"/>
      <w:proofErr w:type="spellEnd"/>
    </w:p>
    <w:p w14:paraId="5A8A0711" w14:textId="77777777" w:rsidR="00F60C50" w:rsidRDefault="00F60C50" w:rsidP="001A1618">
      <w:pPr>
        <w:spacing w:after="120" w:line="480" w:lineRule="auto"/>
        <w:ind w:firstLine="720"/>
        <w:jc w:val="both"/>
        <w:rPr>
          <w:rFonts w:eastAsia="Times New Roman" w:cs="Times New Roman"/>
          <w:b/>
          <w:bCs/>
          <w:sz w:val="22"/>
        </w:rPr>
      </w:pPr>
      <w:proofErr w:type="spellStart"/>
      <w:r w:rsidRPr="00E04AD0">
        <w:rPr>
          <w:rFonts w:cs="Times New Roman"/>
        </w:rPr>
        <w:t>Penelitian ini tidak berdiri sendiri, melainkan dikembangkan di atas pondasi kuat dari berbagai kajian terdahulu yang secara konsisten membuktikan kapabilitas Machine Learning dan Deep Learning dalam ranah pertanian pintar (Smart Agriculture). Guna memetakan posisi strategis (State of The Art) skripsi ini dibandingkan dengan 13 jurnal yang telah ditinjau, berikut adalah tabel ringkasan ulasan literatur yang merangkum metode, fokus, serta limitasi dari karya peneliti sebelumnya.</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eastAsia="Times New Roman" w:cs="Times New Roman"/>
          <w:b/>
          <w:bCs/>
          <w:sz w:val="22"/>
        </w:rPr>
      </w:r>
    </w:p>
    <w:p w14:paraId="4B4060AD" w14:textId="77777777" w:rsidR="00EA70C2" w:rsidRPr="00E04AD0" w:rsidRDefault="00EA70C2" w:rsidP="001A1618">
      <w:pPr>
        <w:spacing w:after="120" w:line="480" w:lineRule="auto"/>
        <w:ind w:firstLine="720"/>
        <w:jc w:val="both"/>
        <w:rPr>
          <w:rFonts w:eastAsia="Times New Roman" w:cs="Times New Roman"/>
          <w:b/>
          <w:bCs/>
          <w:sz w:val="22"/>
        </w:rPr>
      </w:pPr>
    </w:p>
    <w:p w14:paraId="1454EC27" w14:textId="224989A8" w:rsidR="00A80ACB" w:rsidRPr="00A80ACB" w:rsidRDefault="00A80ACB" w:rsidP="001A1618">
      <w:pPr>
        <w:pStyle w:val="GambarAutomatis"/>
        <w:spacing w:line="480" w:lineRule="auto"/>
      </w:pPr>
      <w:bookmarkStart w:id="32" w:name="_Toc234616349"/>
      <w:proofErr w:type="spellStart"/>
      <w:r>
        <w:t>Tabel</w:t>
      </w:r>
      <w:proofErr w:type="spellEnd"/>
      <w:r>
        <w:t xml:space="preserve"> II.  </w:t>
      </w:r>
      <w:r>
        <w:fldChar w:fldCharType="begin"/>
      </w:r>
      <w:r>
        <w:instrText xml:space="preserve"> SEQ Tabel_II._ \* ARABIC </w:instrText>
      </w:r>
      <w:r>
        <w:fldChar w:fldCharType="separate"/>
      </w:r>
      <w:r>
        <w:rPr>
          <w:noProof/>
        </w:rPr>
        <w:t>1</w:t>
      </w:r>
      <w:r>
        <w:fldChar w:fldCharType="end"/>
      </w:r>
      <w:r>
        <w:t xml:space="preserve"> </w:t>
      </w:r>
      <w:proofErr w:type="spellStart"/>
      <w:r w:rsidRPr="00617AF8">
        <w:t>Ringkasan</w:t>
      </w:r>
      <w:proofErr w:type="spellEnd"/>
      <w:r w:rsidRPr="00617AF8">
        <w:t xml:space="preserve"> </w:t>
      </w:r>
      <w:proofErr w:type="spellStart"/>
      <w:r w:rsidRPr="00617AF8">
        <w:t>Ulasan</w:t>
      </w:r>
      <w:proofErr w:type="spellEnd"/>
      <w:r w:rsidRPr="00617AF8">
        <w:t xml:space="preserve"> </w:t>
      </w:r>
      <w:proofErr w:type="spellStart"/>
      <w:r w:rsidRPr="00617AF8">
        <w:t>Literatur</w:t>
      </w:r>
      <w:proofErr w:type="spellEnd"/>
      <w:r w:rsidRPr="00617AF8">
        <w:t xml:space="preserve"> (</w:t>
      </w:r>
      <w:proofErr w:type="spellStart"/>
      <w:r w:rsidRPr="00617AF8">
        <w:t>Penelitian</w:t>
      </w:r>
      <w:proofErr w:type="spellEnd"/>
      <w:r w:rsidRPr="00617AF8">
        <w:t xml:space="preserve"> </w:t>
      </w:r>
      <w:proofErr w:type="spellStart"/>
      <w:r w:rsidRPr="00617AF8">
        <w:t>Terkait</w:t>
      </w:r>
      <w:proofErr w:type="spellEnd"/>
      <w:r w:rsidRPr="00617AF8">
        <w:t>).</w:t>
      </w:r>
      <w:bookmarkEnd w:id="32"/>
    </w:p>
    <w:tbl>
      <w:tblPr>
        <w:tblW w:w="8421" w:type="dxa"/>
        <w:jc w:val="center"/>
        <w:tblCellMar>
          <w:left w:w="0" w:type="dxa"/>
          <w:right w:w="0" w:type="dxa"/>
        </w:tblCellMar>
        <w:tblLook w:val="04A0" w:firstRow="1" w:lastRow="0" w:firstColumn="1" w:lastColumn="0" w:noHBand="0" w:noVBand="1"/>
      </w:tblPr>
      <w:tblGrid>
        <w:gridCol w:w="655"/>
        <w:gridCol w:w="1772"/>
        <w:gridCol w:w="2273"/>
        <w:gridCol w:w="3721"/>
      </w:tblGrid>
      <w:tr w:rsidR="009C2581" w:rsidRPr="00E04AD0" w14:paraId="32086A64" w14:textId="77777777" w:rsidTr="00F03865">
        <w:trPr>
          <w:tblHeader/>
          <w:jc w:val="center"/>
        </w:trPr>
        <w:tc>
          <w:tcPr>
            <w:tcW w:w="66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02FD809" w14:textId="5833F617" w:rsidR="00F60C50" w:rsidRPr="00E04AD0" w:rsidRDefault="00F60C50" w:rsidP="001A1618">
            <w:pPr>
              <w:spacing w:after="120" w:line="480" w:lineRule="auto"/>
              <w:jc w:val="both"/>
              <w:rPr>
                <w:rFonts w:cs="Times New Roman"/>
                <w:b/>
                <w:bCs/>
              </w:rPr>
            </w:pPr>
            <w:r w:rsidRPr="00E04AD0">
              <w:rPr>
                <w:rFonts w:cs="Times New Roman"/>
                <w:b/>
                <w:bCs/>
              </w:rPr>
              <w:t>No.</w:t>
            </w:r>
          </w:p>
        </w:tc>
        <w:tc>
          <w:tcPr>
            <w:tcW w:w="1953"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86F1A7A" w14:textId="77777777" w:rsidR="00AE54B4" w:rsidRPr="00E04AD0" w:rsidRDefault="00F60C50" w:rsidP="001A1618">
            <w:pPr>
              <w:spacing w:after="120" w:line="480" w:lineRule="auto"/>
              <w:jc w:val="both"/>
              <w:rPr>
                <w:rFonts w:cs="Times New Roman"/>
                <w:b/>
                <w:bCs/>
              </w:rPr>
            </w:pPr>
            <w:proofErr w:type="spellStart"/>
            <w:r w:rsidRPr="00E04AD0">
              <w:rPr>
                <w:rFonts w:cs="Times New Roman"/>
                <w:b/>
                <w:bCs/>
              </w:rPr>
              <w:t>Peneliti</w:t>
            </w:r>
            <w:proofErr w:type="spellEnd"/>
            <w:r w:rsidRPr="00E04AD0">
              <w:rPr>
                <w:rFonts w:cs="Times New Roman"/>
                <w:b/>
                <w:bCs/>
              </w:rPr>
              <w:t xml:space="preserve"> &amp;</w:t>
            </w:r>
          </w:p>
          <w:p w14:paraId="467F81C0" w14:textId="020B5957" w:rsidR="00F60C50" w:rsidRPr="00E04AD0" w:rsidRDefault="00F60C50" w:rsidP="001A1618">
            <w:pPr>
              <w:spacing w:after="120" w:line="480" w:lineRule="auto"/>
              <w:jc w:val="both"/>
              <w:rPr>
                <w:rFonts w:cs="Times New Roman"/>
                <w:b/>
                <w:bCs/>
              </w:rPr>
            </w:pPr>
            <w:proofErr w:type="spellStart"/>
            <w:r w:rsidRPr="00E04AD0">
              <w:rPr>
                <w:rFonts w:cs="Times New Roman"/>
                <w:b/>
                <w:bCs/>
              </w:rPr>
              <w:t>Tahun</w:t>
            </w:r>
            <w:proofErr w:type="spellEnd"/>
          </w:p>
        </w:tc>
        <w:tc>
          <w:tcPr>
            <w:tcW w:w="220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E9D310C" w14:textId="77777777" w:rsidR="00AE54B4" w:rsidRPr="00E04AD0" w:rsidRDefault="00F60C50" w:rsidP="001A1618">
            <w:pPr>
              <w:spacing w:after="120" w:line="480" w:lineRule="auto"/>
              <w:jc w:val="both"/>
              <w:rPr>
                <w:rFonts w:cs="Times New Roman"/>
                <w:b/>
                <w:bCs/>
              </w:rPr>
            </w:pPr>
            <w:proofErr w:type="spellStart"/>
            <w:r w:rsidRPr="00E04AD0">
              <w:rPr>
                <w:rFonts w:cs="Times New Roman"/>
                <w:b/>
                <w:bCs/>
              </w:rPr>
              <w:t>Topik</w:t>
            </w:r>
            <w:proofErr w:type="spellEnd"/>
            <w:r w:rsidRPr="00E04AD0">
              <w:rPr>
                <w:rFonts w:cs="Times New Roman"/>
                <w:b/>
                <w:bCs/>
              </w:rPr>
              <w:t xml:space="preserve"> &amp;</w:t>
            </w:r>
          </w:p>
          <w:p w14:paraId="24A16A3C" w14:textId="1ADCAB1D" w:rsidR="00F60C50" w:rsidRPr="00E04AD0" w:rsidRDefault="00F60C50" w:rsidP="001A1618">
            <w:pPr>
              <w:spacing w:after="120" w:line="480" w:lineRule="auto"/>
              <w:jc w:val="both"/>
              <w:rPr>
                <w:rFonts w:cs="Times New Roman"/>
                <w:b/>
                <w:bCs/>
              </w:rPr>
            </w:pPr>
            <w:proofErr w:type="spellStart"/>
            <w:r w:rsidRPr="00E04AD0">
              <w:rPr>
                <w:rFonts w:cs="Times New Roman"/>
                <w:b/>
                <w:bCs/>
              </w:rPr>
              <w:t>Metode</w:t>
            </w:r>
            <w:proofErr w:type="spellEnd"/>
            <w:r w:rsidRPr="00E04AD0">
              <w:rPr>
                <w:rFonts w:cs="Times New Roman"/>
                <w:b/>
                <w:bCs/>
              </w:rPr>
              <w:t xml:space="preserve"> Utama</w:t>
            </w:r>
          </w:p>
        </w:tc>
        <w:tc>
          <w:tcPr>
            <w:tcW w:w="360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9D1A2FC" w14:textId="77777777" w:rsidR="00AE54B4" w:rsidRPr="00E04AD0" w:rsidRDefault="00F60C50" w:rsidP="001A1618">
            <w:pPr>
              <w:spacing w:after="120" w:line="480" w:lineRule="auto"/>
              <w:jc w:val="both"/>
              <w:rPr>
                <w:rFonts w:cs="Times New Roman"/>
                <w:b/>
                <w:bCs/>
              </w:rPr>
            </w:pPr>
            <w:r w:rsidRPr="00E04AD0">
              <w:rPr>
                <w:rFonts w:cs="Times New Roman"/>
                <w:b/>
                <w:bCs/>
              </w:rPr>
              <w:t xml:space="preserve">Hasil &amp; </w:t>
            </w:r>
            <w:proofErr w:type="spellStart"/>
            <w:r w:rsidRPr="00E04AD0">
              <w:rPr>
                <w:rFonts w:cs="Times New Roman"/>
                <w:b/>
                <w:bCs/>
              </w:rPr>
              <w:t>Kelemahan</w:t>
            </w:r>
            <w:proofErr w:type="spellEnd"/>
          </w:p>
          <w:p w14:paraId="5F754C99" w14:textId="3B5DD56E" w:rsidR="00F60C50" w:rsidRPr="00E04AD0" w:rsidRDefault="00F60C50" w:rsidP="001A1618">
            <w:pPr>
              <w:spacing w:after="120" w:line="480" w:lineRule="auto"/>
              <w:jc w:val="both"/>
              <w:rPr>
                <w:rFonts w:cs="Times New Roman"/>
                <w:b/>
                <w:bCs/>
              </w:rPr>
            </w:pPr>
            <w:proofErr w:type="spellStart"/>
            <w:r w:rsidRPr="00E04AD0">
              <w:rPr>
                <w:rFonts w:cs="Times New Roman"/>
                <w:b/>
                <w:bCs/>
              </w:rPr>
              <w:t>Jurnal</w:t>
            </w:r>
            <w:proofErr w:type="spellEnd"/>
          </w:p>
        </w:tc>
      </w:tr>
      <w:tr w:rsidR="009C2581" w:rsidRPr="00E04AD0" w14:paraId="24B19E4A"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0F0A4F" w14:textId="64407821" w:rsidR="00F60C50" w:rsidRPr="00E04AD0" w:rsidRDefault="00F60C50" w:rsidP="001A1618">
            <w:pPr>
              <w:spacing w:line="480" w:lineRule="auto"/>
              <w:rPr>
                <w:rFonts w:cs="Times New Roman"/>
              </w:rPr>
            </w:pPr>
          </w:p>
          <w:p w14:paraId="2FB6E141" w14:textId="59AA845C" w:rsidR="00CC28E2" w:rsidRPr="00E04AD0" w:rsidRDefault="00253804" w:rsidP="001A1618">
            <w:pPr>
              <w:spacing w:line="480" w:lineRule="auto"/>
              <w:rPr>
                <w:rFonts w:cs="Times New Roman"/>
              </w:rPr>
            </w:pPr>
            <w:r w:rsidRPr="00E04AD0">
              <w:rPr>
                <w:rFonts w:cs="Times New Roman"/>
              </w:rPr>
              <w:t>1.</w:t>
            </w:r>
          </w:p>
          <w:p w14:paraId="07E64BE2" w14:textId="61E0899B" w:rsidR="00CC28E2" w:rsidRPr="00E04AD0" w:rsidRDefault="00CC28E2"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F9D081" w14:textId="7AE9BE6F"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{"citationItems":[{"id":"ITEM-1","itemData":{"DOI":"10.33795/jip.v9i4.1420","ISSN":"2407-070X","abstract":"Tanaman obat memiliki peran penting dalam pengobatan alami dan pengembangan obat-obatan baru. Klasifikasi jenis daun tanaman obat menjadi langkah penting dalam penelitian ini. Saya mengusulkan metode klasifikasi menggunakan Convolutional Neural Network (CNN) dengan model VGG16 untuk mengenali jenis daun tanaman obat secara otomatis. Model VGG16 yang telah dilatih sebelumnya digunakan sebagai arsitektur dasar, dengan penyesuaian lapisan kustom yang sesuai. Pra-pemrosesan data dilakukan melalui augmentasi data, termasuk rotasi, pergeseran, dan pemotongan citra, untuk meningkatkan variasi data pelatihan. Dataset yang digunakan terdiri dari 10 jenis daun tanaman obat yang dikumpulkan secara eksklusif. Dari percobaan ini mendapatkan training akurasi 81,61% dan validasi akurasinya 90,74%. Pada uji data 50 citra daun mendapatkan hasil akurasi 92% dengan 46 data yang terklasifikasi dan 4 data citra yang salah terklasifikasi. Temuan ini menunjukkan adanya potensi penggunaan CNN dengan model VGG16 dalam identifikasi dan pemilihan tanaman obat secara efisien dalam bidang medis dan farmasi. Penelitian ini memberikan landasan untuk pengembangan lebih lanjut dalam penelitian tentang tanaman obat dan pemanfaatan teknologi pengenalan pola untuk tujuan pengobatan dan farmasi.","author":[{"dropping-particle":"","family":"ALBAKIA","given":"SRI ADININGSI ERNI","non-dropping-particle":"","parse-names":false,"suffix":""},{"dropping-particle":"","family":"Saputra","given":"Rizal Adi","non-dropping-particle":"","parse-names":false,"suffix":""}],"container-title":"Jurnal Informatika Polinema","id":"ITEM-1","issue":"4","issued":{"date-parts":[["2023","8","22"]]},"page":"451-460","title":"Identifikasi Jenis Daun Tanaman Obat Menggunakan Metode Convolutional Neural Network (CNN) Dengan Model VGG16","type":"article-journal","volume":"9"},"uris":["http://www.mendeley.com/documents/?uuid=3b49babf-8c70-4839-9640-ea19be75eff6"]}],"mendeley":{"formattedCitation":"(ALBAKIA &amp; Saputra, 2023)","plainTextFormattedCitation":"(ALBAKIA &amp; Saputra, 2023)","previouslyFormattedCitation":"(ALBAKIA &amp; Saputra, 2023)"},"properties":{"noteIndex":0},"schema":"https://github.com/citation-style-language/schema/raw/master/csl-citation.json"}</w:instrText>
            </w:r>
            <w:r w:rsidRPr="00E04AD0">
              <w:rPr>
                <w:rFonts w:cs="Times New Roman"/>
              </w:rPr>
              <w:fldChar w:fldCharType="separate"/>
            </w:r>
            <w:r w:rsidRPr="00E04AD0">
              <w:rPr>
                <w:rFonts w:cs="Times New Roman"/>
                <w:noProof/>
              </w:rPr>
              <w:t>(ALBAKIA &amp; Saputra,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281E5C" w14:textId="77777777" w:rsidR="00F60C50" w:rsidRPr="00E04AD0" w:rsidRDefault="00F60C50" w:rsidP="001A1618">
            <w:pPr>
              <w:spacing w:line="480" w:lineRule="auto"/>
              <w:rPr>
                <w:rFonts w:cs="Times New Roman"/>
              </w:rPr>
            </w:pPr>
            <w:proofErr w:type="spellStart"/>
            <w:r w:rsidRPr="00E04AD0">
              <w:rPr>
                <w:rFonts w:cs="Times New Roman"/>
              </w:rPr>
              <w:t>Identifikasi</w:t>
            </w:r>
            <w:proofErr w:type="spellEnd"/>
            <w:r w:rsidRPr="00E04AD0">
              <w:rPr>
                <w:rFonts w:cs="Times New Roman"/>
              </w:rPr>
              <w:t xml:space="preserve"> </w:t>
            </w:r>
            <w:proofErr w:type="spellStart"/>
            <w:r w:rsidRPr="00E04AD0">
              <w:rPr>
                <w:rFonts w:cs="Times New Roman"/>
              </w:rPr>
              <w:t>Jenis</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Tanaman</w:t>
            </w:r>
            <w:proofErr w:type="spellEnd"/>
            <w:r w:rsidRPr="00E04AD0">
              <w:rPr>
                <w:rFonts w:cs="Times New Roman"/>
              </w:rPr>
              <w:t xml:space="preserve"> </w:t>
            </w:r>
            <w:proofErr w:type="spellStart"/>
            <w:r w:rsidRPr="00E04AD0">
              <w:rPr>
                <w:rFonts w:cs="Times New Roman"/>
              </w:rPr>
              <w:t>Obat</w:t>
            </w:r>
            <w:proofErr w:type="spellEnd"/>
            <w:r w:rsidRPr="00E04AD0">
              <w:rPr>
                <w:rFonts w:cs="Times New Roman"/>
              </w:rPr>
              <w:t xml:space="preserve"> </w:t>
            </w:r>
            <w:proofErr w:type="spellStart"/>
            <w:r w:rsidRPr="00E04AD0">
              <w:rPr>
                <w:rFonts w:cs="Times New Roman"/>
              </w:rPr>
              <w:t>Menggunakan</w:t>
            </w:r>
            <w:proofErr w:type="spellEnd"/>
          </w:p>
          <w:p w14:paraId="12C0AF92" w14:textId="1EBAAA68" w:rsidR="00F60C50" w:rsidRPr="00E04AD0" w:rsidRDefault="00F60C50" w:rsidP="001A1618">
            <w:pPr>
              <w:spacing w:line="480" w:lineRule="auto"/>
              <w:rPr>
                <w:rFonts w:cs="Times New Roman"/>
              </w:rPr>
            </w:pPr>
            <w:r w:rsidRPr="00E04AD0">
              <w:rPr>
                <w:rFonts w:cs="Times New Roman"/>
              </w:rPr>
              <w:t>CNN VGG16.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57FC22" w14:textId="77777777" w:rsidR="00F60C50" w:rsidRPr="00E04AD0" w:rsidRDefault="00F60C50" w:rsidP="001A1618">
            <w:pPr>
              <w:spacing w:line="480" w:lineRule="auto"/>
              <w:rPr>
                <w:rFonts w:cs="Times New Roman"/>
              </w:rPr>
            </w:pPr>
            <w:proofErr w:type="spellStart"/>
            <w:r w:rsidRPr="00E04AD0">
              <w:rPr>
                <w:rFonts w:cs="Times New Roman"/>
              </w:rPr>
              <w:t>Akurasi</w:t>
            </w:r>
            <w:proofErr w:type="spellEnd"/>
            <w:r w:rsidRPr="00E04AD0">
              <w:rPr>
                <w:rFonts w:cs="Times New Roman"/>
              </w:rPr>
              <w:t xml:space="preserve"> &gt;85%.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merancang</w:t>
            </w:r>
            <w:proofErr w:type="spellEnd"/>
            <w:r w:rsidRPr="00E04AD0">
              <w:rPr>
                <w:rFonts w:cs="Times New Roman"/>
              </w:rPr>
              <w:t xml:space="preserve"> </w:t>
            </w:r>
            <w:proofErr w:type="spellStart"/>
            <w:r w:rsidRPr="00E04AD0">
              <w:rPr>
                <w:rFonts w:cs="Times New Roman"/>
              </w:rPr>
              <w:t>arsitektur</w:t>
            </w:r>
            <w:proofErr w:type="spellEnd"/>
          </w:p>
          <w:p w14:paraId="3605ECA0"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biner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cacat</w:t>
            </w:r>
            <w:proofErr w:type="spellEnd"/>
          </w:p>
          <w:p w14:paraId="051C2B31" w14:textId="7697BBA0" w:rsidR="00F60C50" w:rsidRPr="00E04AD0" w:rsidRDefault="00F60C50" w:rsidP="001A1618">
            <w:pPr>
              <w:spacing w:line="480" w:lineRule="auto"/>
              <w:rPr>
                <w:rFonts w:cs="Times New Roman"/>
              </w:rPr>
            </w:pPr>
            <w:proofErr w:type="spellStart"/>
            <w:r w:rsidRPr="00E04AD0">
              <w:rPr>
                <w:rFonts w:cs="Times New Roman"/>
              </w:rPr>
              <w:t>produksi</w:t>
            </w:r>
            <w:proofErr w:type="spellEnd"/>
            <w:r w:rsidRPr="00E04AD0">
              <w:rPr>
                <w:rFonts w:cs="Times New Roman"/>
              </w:rPr>
              <w:t>.</w:t>
            </w:r>
          </w:p>
        </w:tc>
      </w:tr>
      <w:tr w:rsidR="009C2581" w:rsidRPr="00E04AD0" w14:paraId="523AEBC7"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124C28" w14:textId="062EA5A0" w:rsidR="00F60C50" w:rsidRPr="00E04AD0" w:rsidRDefault="00AE54B4" w:rsidP="001A1618">
            <w:pPr>
              <w:spacing w:line="480" w:lineRule="auto"/>
              <w:rPr>
                <w:rFonts w:cs="Times New Roman"/>
              </w:rPr>
            </w:pPr>
            <w:r w:rsidRPr="00E04AD0">
              <w:rPr>
                <w:rFonts w:cs="Times New Roman"/>
              </w:rPr>
              <w:lastRenderedPageBreak/>
              <w:t xml:space="preserve">       </w:t>
            </w:r>
            <w:r w:rsidR="00F60C50" w:rsidRPr="00E04AD0">
              <w:rPr>
                <w:rFonts w:cs="Times New Roman"/>
              </w:rPr>
              <w:t>2</w:t>
            </w:r>
            <w:r w:rsidR="00CC28E2"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007B1D" w14:textId="1A0376A9"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Android","type":"article-journal","volume":"8"},"uris":["http://www.mendeley.com/documents/?uuid=f6d53221-3e43-459d-b987-393df52a6e8e"]}],"mendeley":{"formattedCitation":"(Astuti et al., 2023)","plainTextFormattedCitation":"(Astuti et al., 2023)","previouslyFormattedCitation":"(Astuti et al., 2023)"},"properties":{"noteIndex":0},"schema":"https://github.com/citation-style-language/schema/raw/master/csl-citation.json"}</w:instrText>
            </w:r>
            <w:r w:rsidRPr="00E04AD0">
              <w:rPr>
                <w:rFonts w:cs="Times New Roman"/>
              </w:rPr>
              <w:fldChar w:fldCharType="separate"/>
            </w:r>
            <w:r w:rsidRPr="00E04AD0">
              <w:rPr>
                <w:rFonts w:cs="Times New Roman"/>
                <w:noProof/>
              </w:rPr>
              <w:t>(Astuti et al.,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7FE68B" w14:textId="1948D617" w:rsidR="00F60C50" w:rsidRPr="00E04AD0" w:rsidRDefault="00F60C50" w:rsidP="001A1618">
            <w:pPr>
              <w:spacing w:line="480" w:lineRule="auto"/>
              <w:rPr>
                <w:rFonts w:cs="Times New Roman"/>
              </w:rPr>
            </w:pPr>
            <w:proofErr w:type="spellStart"/>
            <w:r w:rsidRPr="00E04AD0">
              <w:rPr>
                <w:rFonts w:cs="Times New Roman"/>
              </w:rPr>
              <w:t>Implementasi</w:t>
            </w:r>
            <w:proofErr w:type="spellEnd"/>
            <w:r w:rsidR="00CC28E2" w:rsidRPr="00E04AD0">
              <w:rPr>
                <w:rFonts w:cs="Times New Roman"/>
              </w:rPr>
              <w:t xml:space="preserve"> </w:t>
            </w:r>
            <w:r w:rsidRPr="00E04AD0">
              <w:rPr>
                <w:rFonts w:cs="Times New Roman"/>
              </w:rPr>
              <w:t xml:space="preserve">CNN </w:t>
            </w:r>
            <w:proofErr w:type="spellStart"/>
            <w:r w:rsidRPr="00E04AD0">
              <w:rPr>
                <w:rFonts w:cs="Times New Roman"/>
              </w:rPr>
              <w:t>Untuk</w:t>
            </w:r>
            <w:proofErr w:type="spellEnd"/>
            <w:r w:rsidR="00CC28E2"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Jenis</w:t>
            </w:r>
            <w:proofErr w:type="spellEnd"/>
            <w:r w:rsidR="00CC28E2" w:rsidRPr="00E04AD0">
              <w:rPr>
                <w:rFonts w:cs="Times New Roman"/>
              </w:rPr>
              <w:t xml:space="preserve"> </w:t>
            </w:r>
            <w:r w:rsidRPr="00E04AD0">
              <w:rPr>
                <w:rFonts w:cs="Times New Roman"/>
              </w:rPr>
              <w:t xml:space="preserve">Tanah </w:t>
            </w:r>
            <w:proofErr w:type="spellStart"/>
            <w:r w:rsidRPr="00E04AD0">
              <w:rPr>
                <w:rFonts w:cs="Times New Roman"/>
              </w:rPr>
              <w:t>Berbasis</w:t>
            </w:r>
            <w:proofErr w:type="spellEnd"/>
            <w:r w:rsidR="00CC28E2" w:rsidRPr="00E04AD0">
              <w:rPr>
                <w:rFonts w:cs="Times New Roman"/>
              </w:rPr>
              <w:t xml:space="preserve"> </w:t>
            </w:r>
            <w:r w:rsidRPr="00E04AD0">
              <w:rPr>
                <w:rFonts w:cs="Times New Roman"/>
              </w:rPr>
              <w:t>Android.</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BC48A1" w14:textId="5CA17971" w:rsidR="00F60C50" w:rsidRPr="00E04AD0" w:rsidRDefault="00F60C50" w:rsidP="001A1618">
            <w:pPr>
              <w:spacing w:line="480" w:lineRule="auto"/>
              <w:rPr>
                <w:rFonts w:cs="Times New Roman"/>
              </w:rPr>
            </w:pP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efisiensi</w:t>
            </w:r>
            <w:proofErr w:type="spellEnd"/>
            <w:r w:rsidRPr="00E04AD0">
              <w:rPr>
                <w:rFonts w:cs="Times New Roman"/>
              </w:rPr>
              <w:t xml:space="preserve"> CNN pada </w:t>
            </w:r>
            <w:proofErr w:type="spellStart"/>
            <w:r w:rsidRPr="00E04AD0">
              <w:rPr>
                <w:rFonts w:cs="Times New Roman"/>
              </w:rPr>
              <w:t>perangkat</w:t>
            </w:r>
            <w:proofErr w:type="spellEnd"/>
            <w:r w:rsidR="00CC28E2" w:rsidRPr="00E04AD0">
              <w:rPr>
                <w:rFonts w:cs="Times New Roman"/>
              </w:rPr>
              <w:t xml:space="preserve"> </w:t>
            </w:r>
            <w:r w:rsidRPr="00E04AD0">
              <w:rPr>
                <w:rFonts w:cs="Times New Roman"/>
              </w:rPr>
              <w:t xml:space="preserve">Edge/Mobile.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membahas</w:t>
            </w:r>
            <w:proofErr w:type="spellEnd"/>
            <w:r w:rsidRPr="00E04AD0">
              <w:rPr>
                <w:rFonts w:cs="Times New Roman"/>
              </w:rPr>
              <w:t xml:space="preserve"> </w:t>
            </w:r>
            <w:proofErr w:type="spellStart"/>
            <w:r w:rsidRPr="00E04AD0">
              <w:rPr>
                <w:rFonts w:cs="Times New Roman"/>
              </w:rPr>
              <w:t>objek</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pertanian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w:t>
            </w:r>
          </w:p>
        </w:tc>
      </w:tr>
      <w:tr w:rsidR="009C2581" w:rsidRPr="00E04AD0" w14:paraId="2A3617E8"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742057" w14:textId="5F6C48DB" w:rsidR="00F60C50" w:rsidRPr="00E04AD0" w:rsidRDefault="00AE54B4" w:rsidP="001A1618">
            <w:pPr>
              <w:spacing w:line="480" w:lineRule="auto"/>
              <w:rPr>
                <w:rFonts w:cs="Times New Roman"/>
              </w:rPr>
            </w:pPr>
            <w:r w:rsidRPr="00E04AD0">
              <w:rPr>
                <w:rFonts w:cs="Times New Roman"/>
              </w:rPr>
              <w:t xml:space="preserve">        </w:t>
            </w:r>
            <w:r w:rsidR="00CC28E2" w:rsidRPr="00E04AD0">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096FE4" w14:textId="3B818965"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{"citationItems":[{"id":"ITEM-1","itemData":{"DOI":"10.58406/jpml.v6i1.1258","ISSN":"2655-6677","abstract":"Bawang merah adalah salah satu tanaman holtikultura yang rentan mengalami kerusakan,apabila penanganan pasca panen tidak dilakukan dengan baik. Penanganan pasca panendapat mengurangi terjadinya kerusakaan pada komoditas bawang dan dapatmempertahankan harga bawang. Tujuan kegiatan pengabdian masyarakat adalah untukmemberikan sosialisasi pasca panen bawang merah ( allium ascalonicum l.) pada petanidataran tinggi di Kabupaten Sumbawa. Kegiatan pengabdian dilaksanakan di KelurahanBrang Bara, Kecamatan Sumbawa Kabupaten Sumbawa, Propinsi NTB pada bulanNovember 2022. Metode yang digunakan dalam kegiatan yaitu ceramah dan diskusidengan mitra petani bawang merah sebanyak 30 orang, dalam program The Developmentof Integreted Farming System in Upland Areas Dinas Pertanian Kabupaten Sumbawa.Hasil kegiatan yaitu peserta memiliki pemahaman tentang tahap-tahap pasca panenbawang merah terkait waktu panen dan penanganan panen, perlakuan segera setelahpanen, pengeringan, pembersihan, sortasi dan grading, pengeringan lanjutan danpenyimpanan, pegemasan, serta distribusi. Hasil evaluasi kegiatan menunjukkan bahwapeserta sangat antusias dan memiliki sikap kesadaran untuk mempelajari terkait pascapanen agar daat mengantisipasi kerusakkan bawang merah.","author":[{"dropping-particle":"","family":"Ayu","given":"Ieke Wulan","non-dropping-particle":"","parse-names":false,"suffix":""},{"dropping-particle":"","family":"Siswanto","given":"Heru Tugas","non-dropping-particle":"","parse-names":false,"suffix":""},{"dropping-particle":"","family":"Lestari","given":"Nina Dwi","non-dropping-particle":"","parse-names":false,"suffix":""}],"container-title":"Jurnal Pengembangan Masyarakat Lokal","id":"ITEM-1","issue":"1","issued":{"date-parts":[["2023"]]},"page":"117-124","title":"Sosialisasi Pasca Panen Bawang Merah Pada Petani Dataran Tinggi Kabupaten Sumbawa","type":"article-journal","volume":"6"},"uris":["http://www.mendeley.com/documents/?uuid=c09aa9f2-7e8a-4eeb-b648-3e3657994928"]}],"mendeley":{"formattedCitation":"(Ayu et al., 2023)","plainTextFormattedCitation":"(Ayu et al., 2023)","previouslyFormattedCitation":"(Ayu et al., 2023)"},"properties":{"noteIndex":0},"schema":"https://github.com/citation-style-language/schema/raw/master/csl-citation.json"}</w:instrText>
            </w:r>
            <w:r w:rsidRPr="00E04AD0">
              <w:rPr>
                <w:rFonts w:cs="Times New Roman"/>
              </w:rPr>
              <w:fldChar w:fldCharType="separate"/>
            </w:r>
            <w:r w:rsidRPr="00E04AD0">
              <w:rPr>
                <w:rFonts w:cs="Times New Roman"/>
                <w:noProof/>
              </w:rPr>
              <w:t>(Ayu et al.,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163FD8" w14:textId="19773DDF" w:rsidR="00F60C50" w:rsidRPr="00E04AD0" w:rsidRDefault="00F60C50" w:rsidP="001A1618">
            <w:pPr>
              <w:spacing w:line="480" w:lineRule="auto"/>
              <w:rPr>
                <w:rFonts w:cs="Times New Roman"/>
              </w:rPr>
            </w:pPr>
            <w:proofErr w:type="spellStart"/>
            <w:r w:rsidRPr="00E04AD0">
              <w:rPr>
                <w:rFonts w:cs="Times New Roman"/>
              </w:rPr>
              <w:t>Sosialisasi</w:t>
            </w:r>
            <w:proofErr w:type="spellEnd"/>
            <w:r w:rsidRPr="00E04AD0">
              <w:rPr>
                <w:rFonts w:cs="Times New Roman"/>
              </w:rPr>
              <w:t xml:space="preserve"> </w:t>
            </w:r>
            <w:proofErr w:type="spellStart"/>
            <w:r w:rsidRPr="00E04AD0">
              <w:rPr>
                <w:rFonts w:cs="Times New Roman"/>
              </w:rPr>
              <w:t>Pasca</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Bawang Merah</w:t>
            </w:r>
            <w:r w:rsidR="00CC28E2" w:rsidRPr="00E04AD0">
              <w:rPr>
                <w:rFonts w:cs="Times New Roman"/>
              </w:rPr>
              <w:t xml:space="preserve"> </w:t>
            </w:r>
            <w:r w:rsidRPr="00E04AD0">
              <w:rPr>
                <w:rFonts w:cs="Times New Roman"/>
              </w:rPr>
              <w:t xml:space="preserve">Pada </w:t>
            </w:r>
            <w:proofErr w:type="spellStart"/>
            <w:r w:rsidRPr="00E04AD0">
              <w:rPr>
                <w:rFonts w:cs="Times New Roman"/>
              </w:rPr>
              <w:t>Petani</w:t>
            </w:r>
            <w:proofErr w:type="spellEnd"/>
            <w:r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9BF5EA" w14:textId="77777777" w:rsidR="00F60C50" w:rsidRPr="00E04AD0" w:rsidRDefault="00F60C50" w:rsidP="001A1618">
            <w:pPr>
              <w:spacing w:line="480" w:lineRule="auto"/>
              <w:rPr>
                <w:rFonts w:cs="Times New Roman"/>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murni</w:t>
            </w:r>
            <w:proofErr w:type="spellEnd"/>
            <w:r w:rsidRPr="00E04AD0">
              <w:rPr>
                <w:rFonts w:cs="Times New Roman"/>
              </w:rPr>
              <w:t xml:space="preserve"> </w:t>
            </w:r>
            <w:proofErr w:type="spellStart"/>
            <w:r w:rsidRPr="00E04AD0">
              <w:rPr>
                <w:rFonts w:cs="Times New Roman"/>
              </w:rPr>
              <w:t>manajerial</w:t>
            </w:r>
            <w:proofErr w:type="spellEnd"/>
            <w:r w:rsidRPr="00E04AD0">
              <w:rPr>
                <w:rFonts w:cs="Times New Roman"/>
              </w:rPr>
              <w:t xml:space="preserve"> dan </w:t>
            </w:r>
            <w:proofErr w:type="spellStart"/>
            <w:r w:rsidRPr="00E04AD0">
              <w:rPr>
                <w:rFonts w:cs="Times New Roman"/>
              </w:rPr>
              <w:t>sosial</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tingginya</w:t>
            </w:r>
            <w:proofErr w:type="spellEnd"/>
            <w:r w:rsidRPr="00E04AD0">
              <w:rPr>
                <w:rFonts w:cs="Times New Roman"/>
              </w:rPr>
              <w:t xml:space="preserve"> </w:t>
            </w:r>
            <w:proofErr w:type="spellStart"/>
            <w:r w:rsidRPr="00E04AD0">
              <w:rPr>
                <w:rFonts w:cs="Times New Roman"/>
              </w:rPr>
              <w:t>urgensi</w:t>
            </w:r>
            <w:proofErr w:type="spellEnd"/>
            <w:r w:rsidRPr="00E04AD0">
              <w:rPr>
                <w:rFonts w:cs="Times New Roman"/>
              </w:rPr>
              <w:t xml:space="preserve"> </w:t>
            </w:r>
            <w:proofErr w:type="spellStart"/>
            <w:r w:rsidRPr="00E04AD0">
              <w:rPr>
                <w:rFonts w:cs="Times New Roman"/>
              </w:rPr>
              <w:t>manajemen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di </w:t>
            </w:r>
            <w:proofErr w:type="spellStart"/>
            <w:r w:rsidRPr="00E04AD0">
              <w:rPr>
                <w:rFonts w:cs="Times New Roman"/>
              </w:rPr>
              <w:t>kalangan</w:t>
            </w:r>
            <w:proofErr w:type="spellEnd"/>
            <w:r w:rsidRPr="00E04AD0">
              <w:rPr>
                <w:rFonts w:cs="Times New Roman"/>
              </w:rPr>
              <w:t xml:space="preserve"> </w:t>
            </w:r>
            <w:proofErr w:type="spellStart"/>
            <w:r w:rsidRPr="00E04AD0">
              <w:rPr>
                <w:rFonts w:cs="Times New Roman"/>
              </w:rPr>
              <w:t>petani</w:t>
            </w:r>
            <w:proofErr w:type="spellEnd"/>
            <w:r w:rsidRPr="00E04AD0">
              <w:rPr>
                <w:rFonts w:cs="Times New Roman"/>
              </w:rPr>
              <w:t>.</w:t>
            </w:r>
          </w:p>
        </w:tc>
      </w:tr>
      <w:tr w:rsidR="009C2581" w:rsidRPr="00E04AD0" w14:paraId="78D44A6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3FF72B" w14:textId="52540056" w:rsidR="00F60C50" w:rsidRPr="00E04AD0" w:rsidRDefault="00AE54B4" w:rsidP="001A1618">
            <w:pPr>
              <w:spacing w:line="480" w:lineRule="auto"/>
              <w:rPr>
                <w:rFonts w:cs="Times New Roman"/>
              </w:rPr>
            </w:pPr>
            <w:r w:rsidRPr="00E04AD0">
              <w:rPr>
                <w:rFonts w:cs="Times New Roman"/>
              </w:rPr>
              <w:t xml:space="preserve">        </w:t>
            </w:r>
            <w:r w:rsidR="00F60C50" w:rsidRPr="00E04AD0">
              <w:rPr>
                <w:rFonts w:cs="Times New Roman"/>
              </w:rPr>
              <w:t>4</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FA2F4C" w14:textId="7D24AE88" w:rsidR="00F60C50" w:rsidRPr="00E04AD0" w:rsidRDefault="00525660" w:rsidP="001A1618">
            <w:pPr>
              <w:spacing w:line="480" w:lineRule="auto"/>
              <w:rPr>
                <w:rFonts w:cs="Times New Roman"/>
              </w:rPr>
            </w:pPr>
            <w:r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Pr="00E04AD0">
              <w:rPr>
                <w:rFonts w:cs="Times New Roman"/>
              </w:rPr>
              <w:fldChar w:fldCharType="separate"/>
            </w:r>
            <w:r w:rsidR="000112E0" w:rsidRPr="00E04AD0">
              <w:rPr>
                <w:rFonts w:cs="Times New Roman"/>
                <w:noProof/>
              </w:rPr>
              <w:t>(Badan Standardisasi Nasional, 2013)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F5480F" w14:textId="60B98D04" w:rsidR="00F60C50" w:rsidRPr="00E04AD0" w:rsidRDefault="00F60C50" w:rsidP="001A1618">
            <w:pPr>
              <w:spacing w:line="480" w:lineRule="auto"/>
              <w:rPr>
                <w:rFonts w:cs="Times New Roman"/>
              </w:rPr>
            </w:pPr>
            <w:r w:rsidRPr="00E04AD0">
              <w:rPr>
                <w:rFonts w:cs="Times New Roman"/>
              </w:rPr>
              <w:t>SNI</w:t>
            </w:r>
            <w:r w:rsidR="00CC28E2" w:rsidRPr="00E04AD0">
              <w:rPr>
                <w:rFonts w:cs="Times New Roman"/>
              </w:rPr>
              <w:t xml:space="preserve"> </w:t>
            </w:r>
            <w:r w:rsidRPr="00E04AD0">
              <w:rPr>
                <w:rFonts w:cs="Times New Roman"/>
              </w:rPr>
              <w:t>3159:2013 Bawang Merah.</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CDA2BF0" w14:textId="77777777" w:rsidR="00F60C50" w:rsidRPr="00E04AD0" w:rsidRDefault="00F60C50" w:rsidP="001A1618">
            <w:pPr>
              <w:spacing w:line="480" w:lineRule="auto"/>
              <w:rPr>
                <w:rFonts w:cs="Times New Roman"/>
              </w:rPr>
            </w:pPr>
            <w:proofErr w:type="spellStart"/>
            <w:r w:rsidRPr="00E04AD0">
              <w:rPr>
                <w:rFonts w:cs="Times New Roman"/>
              </w:rPr>
              <w:t>Merupakan</w:t>
            </w:r>
            <w:proofErr w:type="spellEnd"/>
            <w:r w:rsidRPr="00E04AD0">
              <w:rPr>
                <w:rFonts w:cs="Times New Roman"/>
              </w:rPr>
              <w:t xml:space="preserve"> basis </w:t>
            </w:r>
            <w:proofErr w:type="spellStart"/>
            <w:r w:rsidRPr="00E04AD0">
              <w:rPr>
                <w:rFonts w:cs="Times New Roman"/>
              </w:rPr>
              <w:t>regulasi</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Mutu I dan Mutu II. Sangat </w:t>
            </w:r>
            <w:proofErr w:type="spellStart"/>
            <w:r w:rsidRPr="00E04AD0">
              <w:rPr>
                <w:rFonts w:cs="Times New Roman"/>
              </w:rPr>
              <w:t>teoretis</w:t>
            </w:r>
            <w:proofErr w:type="spellEnd"/>
            <w:r w:rsidRPr="00E04AD0">
              <w:rPr>
                <w:rFonts w:cs="Times New Roman"/>
              </w:rPr>
              <w:t>.</w:t>
            </w:r>
          </w:p>
        </w:tc>
      </w:tr>
      <w:tr w:rsidR="009C2581" w:rsidRPr="00E04AD0" w14:paraId="32F9B8BD"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378F24" w14:textId="3ED3E673" w:rsidR="00F60C50" w:rsidRPr="00E04AD0" w:rsidRDefault="00AE54B4" w:rsidP="001A1618">
            <w:pPr>
              <w:spacing w:line="480" w:lineRule="auto"/>
              <w:rPr>
                <w:rFonts w:cs="Times New Roman"/>
              </w:rPr>
            </w:pPr>
            <w:r w:rsidRPr="00E04AD0">
              <w:rPr>
                <w:rFonts w:cs="Times New Roman"/>
              </w:rPr>
              <w:t xml:space="preserve">       </w:t>
            </w:r>
            <w:r w:rsidR="00F60C50" w:rsidRPr="00E04AD0">
              <w:rPr>
                <w:rFonts w:cs="Times New Roman"/>
              </w:rPr>
              <w:t>5</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7B0843" w14:textId="5522B34C"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sidRPr="00E04AD0">
              <w:rPr>
                <w:rFonts w:cs="Times New Roman"/>
              </w:rPr>
              <w:fldChar w:fldCharType="separate"/>
            </w:r>
            <w:r w:rsidRPr="00E04AD0">
              <w:rPr>
                <w:rFonts w:cs="Times New Roman"/>
                <w:noProof/>
              </w:rPr>
              <w:t>(Fikriah et al., 2022)</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F89DF3" w14:textId="77777777" w:rsidR="00F60C50" w:rsidRPr="00E04AD0" w:rsidRDefault="00F60C50" w:rsidP="001A1618">
            <w:pPr>
              <w:spacing w:line="480" w:lineRule="auto"/>
              <w:rPr>
                <w:rFonts w:cs="Times New Roman"/>
              </w:rPr>
            </w:pPr>
            <w:r w:rsidRPr="00E04AD0">
              <w:rPr>
                <w:rFonts w:cs="Times New Roman"/>
              </w:rPr>
              <w:t xml:space="preserve">Naïve Bayes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Bawang Merah via GLCM.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D0592B" w14:textId="77777777" w:rsidR="00F60C50" w:rsidRPr="00E04AD0" w:rsidRDefault="00F60C50" w:rsidP="001A1618">
            <w:pPr>
              <w:spacing w:line="480" w:lineRule="auto"/>
              <w:rPr>
                <w:rFonts w:cs="Times New Roman"/>
              </w:rPr>
            </w:pPr>
            <w:r w:rsidRPr="00E04AD0">
              <w:rPr>
                <w:rFonts w:cs="Times New Roman"/>
              </w:rPr>
              <w:t xml:space="preserve">Model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meneliti</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umbi</w:t>
            </w:r>
            <w:proofErr w:type="spellEnd"/>
            <w:r w:rsidRPr="00E04AD0">
              <w:rPr>
                <w:rFonts w:cs="Times New Roman"/>
              </w:rPr>
              <w:t xml:space="preserve">. Fitur </w:t>
            </w:r>
            <w:proofErr w:type="spellStart"/>
            <w:r w:rsidRPr="00E04AD0">
              <w:rPr>
                <w:rFonts w:cs="Times New Roman"/>
              </w:rPr>
              <w:t>terbatas</w:t>
            </w:r>
            <w:proofErr w:type="spellEnd"/>
            <w:r w:rsidRPr="00E04AD0">
              <w:rPr>
                <w:rFonts w:cs="Times New Roman"/>
              </w:rPr>
              <w:t xml:space="preserve"> pada </w:t>
            </w:r>
            <w:proofErr w:type="spellStart"/>
            <w:r w:rsidRPr="00E04AD0">
              <w:rPr>
                <w:rFonts w:cs="Times New Roman"/>
              </w:rPr>
              <w:t>spektrum</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grayscale.</w:t>
            </w:r>
          </w:p>
        </w:tc>
      </w:tr>
      <w:tr w:rsidR="009C2581" w:rsidRPr="00E04AD0" w14:paraId="6BA3642E"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1A8D84" w14:textId="26AEA62A" w:rsidR="00F60C50" w:rsidRPr="00E04AD0" w:rsidRDefault="00AE54B4" w:rsidP="001A1618">
            <w:pPr>
              <w:spacing w:line="480" w:lineRule="auto"/>
              <w:rPr>
                <w:rFonts w:cs="Times New Roman"/>
              </w:rPr>
            </w:pPr>
            <w:r w:rsidRPr="00E04AD0">
              <w:rPr>
                <w:rFonts w:cs="Times New Roman"/>
              </w:rPr>
              <w:lastRenderedPageBreak/>
              <w:t xml:space="preserve">      </w:t>
            </w:r>
            <w:r w:rsidR="00894D29" w:rsidRPr="00E04AD0">
              <w:rPr>
                <w:rFonts w:cs="Times New Roman"/>
              </w:rPr>
              <w:t>6</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B3F65E" w14:textId="5D57C4DE" w:rsidR="00F60C50" w:rsidRPr="00E04AD0" w:rsidRDefault="004A2393"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sidRPr="00E04AD0">
              <w:rPr>
                <w:rFonts w:cs="Times New Roman"/>
              </w:rPr>
              <w:fldChar w:fldCharType="separate"/>
            </w:r>
            <w:r w:rsidRPr="00E04AD0">
              <w:rPr>
                <w:rFonts w:cs="Times New Roman"/>
                <w:noProof/>
              </w:rPr>
              <w:t>(Arfah et al.,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FF3FD3"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Bawang Merah </w:t>
            </w:r>
            <w:proofErr w:type="spellStart"/>
            <w:r w:rsidRPr="00E04AD0">
              <w:rPr>
                <w:rFonts w:cs="Times New Roman"/>
              </w:rPr>
              <w:t>Menggunakan</w:t>
            </w:r>
            <w:proofErr w:type="spellEnd"/>
            <w:r w:rsidRPr="00E04AD0">
              <w:rPr>
                <w:rFonts w:cs="Times New Roman"/>
              </w:rPr>
              <w:t xml:space="preserve"> Naive Bayes dan CNN </w:t>
            </w:r>
            <w:proofErr w:type="spellStart"/>
            <w:r w:rsidRPr="00E04AD0">
              <w:rPr>
                <w:rFonts w:cs="Times New Roman"/>
              </w:rPr>
              <w:t>dengan</w:t>
            </w:r>
            <w:proofErr w:type="spellEnd"/>
            <w:r w:rsidRPr="00E04AD0">
              <w:rPr>
                <w:rFonts w:cs="Times New Roman"/>
              </w:rPr>
              <w:t xml:space="preserve"> GLCM.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406D06" w14:textId="77777777" w:rsidR="00F60C50" w:rsidRPr="00E04AD0" w:rsidRDefault="00F60C50" w:rsidP="001A1618">
            <w:pPr>
              <w:spacing w:line="480" w:lineRule="auto"/>
              <w:rPr>
                <w:rFonts w:cs="Times New Roman"/>
              </w:rPr>
            </w:pPr>
            <w:proofErr w:type="spellStart"/>
            <w:r w:rsidRPr="00E04AD0">
              <w:rPr>
                <w:rFonts w:cs="Times New Roman"/>
              </w:rPr>
              <w:t>Mencoba</w:t>
            </w:r>
            <w:proofErr w:type="spellEnd"/>
            <w:r w:rsidRPr="00E04AD0">
              <w:rPr>
                <w:rFonts w:cs="Times New Roman"/>
              </w:rPr>
              <w:t xml:space="preserve"> </w:t>
            </w:r>
            <w:proofErr w:type="spellStart"/>
            <w:r w:rsidRPr="00E04AD0">
              <w:rPr>
                <w:rFonts w:cs="Times New Roman"/>
              </w:rPr>
              <w:t>menggabungkan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CNN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pengklasifikasi</w:t>
            </w:r>
            <w:proofErr w:type="spellEnd"/>
            <w:r w:rsidRPr="00E04AD0">
              <w:rPr>
                <w:rFonts w:cs="Times New Roman"/>
              </w:rPr>
              <w:t xml:space="preserve"> </w:t>
            </w:r>
            <w:proofErr w:type="spellStart"/>
            <w:r w:rsidRPr="00E04AD0">
              <w:rPr>
                <w:rFonts w:cs="Times New Roman"/>
              </w:rPr>
              <w:t>klasik</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sistemnya</w:t>
            </w:r>
            <w:proofErr w:type="spellEnd"/>
            <w:r w:rsidRPr="00E04AD0">
              <w:rPr>
                <w:rFonts w:cs="Times New Roman"/>
              </w:rPr>
              <w:t xml:space="preserve"> </w:t>
            </w:r>
            <w:proofErr w:type="spellStart"/>
            <w:r w:rsidRPr="00E04AD0">
              <w:rPr>
                <w:rFonts w:cs="Times New Roman"/>
              </w:rPr>
              <w:t>berat</w:t>
            </w:r>
            <w:proofErr w:type="spellEnd"/>
            <w:r w:rsidRPr="00E04AD0">
              <w:rPr>
                <w:rFonts w:cs="Times New Roman"/>
              </w:rPr>
              <w:t xml:space="preserve"> dan </w:t>
            </w:r>
            <w:proofErr w:type="spellStart"/>
            <w:r w:rsidRPr="00E04AD0">
              <w:rPr>
                <w:rFonts w:cs="Times New Roman"/>
              </w:rPr>
              <w:t>lambat</w:t>
            </w:r>
            <w:proofErr w:type="spellEnd"/>
            <w:r w:rsidRPr="00E04AD0">
              <w:rPr>
                <w:rFonts w:cs="Times New Roman"/>
              </w:rPr>
              <w:t>.</w:t>
            </w:r>
          </w:p>
        </w:tc>
      </w:tr>
      <w:tr w:rsidR="009C2581" w:rsidRPr="00E04AD0" w14:paraId="5472B5C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473337" w14:textId="705CCCD5" w:rsidR="00F60C50" w:rsidRPr="00E04AD0" w:rsidRDefault="00AE54B4" w:rsidP="001A1618">
            <w:pPr>
              <w:spacing w:line="480" w:lineRule="auto"/>
              <w:rPr>
                <w:rFonts w:cs="Times New Roman"/>
              </w:rPr>
            </w:pPr>
            <w:r w:rsidRPr="00E04AD0">
              <w:rPr>
                <w:rFonts w:cs="Times New Roman"/>
              </w:rPr>
              <w:t xml:space="preserve">      </w:t>
            </w:r>
            <w:r w:rsidR="00894D29" w:rsidRPr="00E04AD0">
              <w:rPr>
                <w:rFonts w:cs="Times New Roman"/>
              </w:rPr>
              <w:t>7</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84C496" w14:textId="5D3AD846" w:rsidR="00F60C50" w:rsidRPr="00E04AD0" w:rsidRDefault="004A2393"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r>
            <w:r w:rsidRPr="00E04AD0">
              <w:rPr>
                <w:rFonts w:cs="Times New Roman"/>
              </w:rPr>
              <w:fldChar w:fldCharType="separate"/>
            </w:r>
            <w:r w:rsidR="009562C0" w:rsidRPr="00E04AD0">
              <w:rPr>
                <w:rFonts w:cs="Times New Roman"/>
                <w:noProof/>
              </w:rPr>
              <w:t>(Maulana et al.,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766EDC" w14:textId="77777777" w:rsidR="00F60C50" w:rsidRPr="00E04AD0" w:rsidRDefault="00F60C50" w:rsidP="001A1618">
            <w:pPr>
              <w:spacing w:line="480" w:lineRule="auto"/>
              <w:rPr>
                <w:rFonts w:cs="Times New Roman"/>
              </w:rPr>
            </w:pPr>
            <w:proofErr w:type="spellStart"/>
            <w:r w:rsidRPr="00E04AD0">
              <w:rPr>
                <w:rFonts w:cs="Times New Roman"/>
              </w:rPr>
              <w:t>Identifikasi</w:t>
            </w:r>
            <w:proofErr w:type="spellEnd"/>
            <w:r w:rsidRPr="00E04AD0">
              <w:rPr>
                <w:rFonts w:cs="Times New Roman"/>
              </w:rPr>
              <w:t xml:space="preserve"> </w:t>
            </w:r>
            <w:proofErr w:type="spellStart"/>
            <w:r w:rsidRPr="00E04AD0">
              <w:rPr>
                <w:rFonts w:cs="Times New Roman"/>
              </w:rPr>
              <w:t>Rempah-Rempah</w:t>
            </w:r>
            <w:proofErr w:type="spellEnd"/>
            <w:r w:rsidRPr="00E04AD0">
              <w:rPr>
                <w:rFonts w:cs="Times New Roman"/>
              </w:rPr>
              <w:t xml:space="preserve"> Indonesia </w:t>
            </w:r>
            <w:proofErr w:type="spellStart"/>
            <w:r w:rsidRPr="00E04AD0">
              <w:rPr>
                <w:rFonts w:cs="Times New Roman"/>
              </w:rPr>
              <w:t>Dengan</w:t>
            </w:r>
            <w:proofErr w:type="spellEnd"/>
            <w:r w:rsidRPr="00E04AD0">
              <w:rPr>
                <w:rFonts w:cs="Times New Roman"/>
              </w:rPr>
              <w:t xml:space="preserve"> CNN VGG16.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87A286" w14:textId="77777777" w:rsidR="00F60C50" w:rsidRPr="00E04AD0" w:rsidRDefault="00F60C50" w:rsidP="001A1618">
            <w:pPr>
              <w:spacing w:line="480" w:lineRule="auto"/>
              <w:rPr>
                <w:rFonts w:cs="Times New Roman"/>
              </w:rPr>
            </w:pP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unggul</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antar-spesies</w:t>
            </w:r>
            <w:proofErr w:type="spellEnd"/>
            <w:r w:rsidRPr="00E04AD0">
              <w:rPr>
                <w:rFonts w:cs="Times New Roman"/>
              </w:rPr>
              <w:t xml:space="preserve"> (</w:t>
            </w:r>
            <w:proofErr w:type="spellStart"/>
            <w:r w:rsidRPr="00E04AD0">
              <w:rPr>
                <w:rFonts w:cs="Times New Roman"/>
              </w:rPr>
              <w:t>jahe</w:t>
            </w:r>
            <w:proofErr w:type="spellEnd"/>
            <w:r w:rsidRPr="00E04AD0">
              <w:rPr>
                <w:rFonts w:cs="Times New Roman"/>
              </w:rPr>
              <w:t xml:space="preserve"> vs </w:t>
            </w:r>
            <w:proofErr w:type="spellStart"/>
            <w:r w:rsidRPr="00E04AD0">
              <w:rPr>
                <w:rFonts w:cs="Times New Roman"/>
              </w:rPr>
              <w:t>kunyit</w:t>
            </w:r>
            <w:proofErr w:type="spellEnd"/>
            <w:r w:rsidRPr="00E04AD0">
              <w:rPr>
                <w:rFonts w:cs="Times New Roman"/>
              </w:rPr>
              <w:t xml:space="preserve">),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mendeteksi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w:t>
            </w:r>
            <w:proofErr w:type="spellStart"/>
            <w:r w:rsidRPr="00E04AD0">
              <w:rPr>
                <w:rFonts w:cs="Times New Roman"/>
              </w:rPr>
              <w:t>busuk</w:t>
            </w:r>
            <w:proofErr w:type="spellEnd"/>
            <w:r w:rsidRPr="00E04AD0">
              <w:rPr>
                <w:rFonts w:cs="Times New Roman"/>
              </w:rPr>
              <w:t>.</w:t>
            </w:r>
          </w:p>
        </w:tc>
      </w:tr>
      <w:tr w:rsidR="009C2581" w:rsidRPr="00E04AD0" w14:paraId="3269ED9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B4C852" w14:textId="11EBF231" w:rsidR="00F60C50" w:rsidRPr="00E04AD0" w:rsidRDefault="00AE54B4" w:rsidP="001A1618">
            <w:pPr>
              <w:spacing w:line="480" w:lineRule="auto"/>
              <w:rPr>
                <w:rFonts w:cs="Times New Roman"/>
              </w:rPr>
            </w:pPr>
            <w:r w:rsidRPr="00E04AD0">
              <w:rPr>
                <w:rFonts w:cs="Times New Roman"/>
              </w:rPr>
              <w:t xml:space="preserve">       </w:t>
            </w:r>
            <w:r w:rsidR="00894D29" w:rsidRPr="00E04AD0">
              <w:rPr>
                <w:rFonts w:cs="Times New Roman"/>
              </w:rPr>
              <w:t>8</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75C5A2" w14:textId="50FC84DE" w:rsidR="00F60C50" w:rsidRPr="00E04AD0" w:rsidRDefault="009C2581"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r>
            <w:r w:rsidRPr="00E04AD0">
              <w:rPr>
                <w:rFonts w:cs="Times New Roman"/>
              </w:rPr>
              <w:fldChar w:fldCharType="separate"/>
            </w:r>
            <w:r w:rsidRPr="00E04AD0">
              <w:rPr>
                <w:rFonts w:cs="Times New Roman"/>
                <w:noProof/>
              </w:rPr>
              <w:t>(Munandar &amp; Rozi,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2BBB81" w14:textId="77777777" w:rsidR="00F60C50" w:rsidRPr="00E04AD0" w:rsidRDefault="00F60C50" w:rsidP="001A1618">
            <w:pPr>
              <w:spacing w:line="480" w:lineRule="auto"/>
              <w:rPr>
                <w:rFonts w:cs="Times New Roman"/>
              </w:rPr>
            </w:pPr>
            <w:proofErr w:type="spellStart"/>
            <w:r w:rsidRPr="00E04AD0">
              <w:rPr>
                <w:rFonts w:cs="Times New Roman"/>
              </w:rPr>
              <w:t>Analisis</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CNN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Citra Bunga.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C53409" w14:textId="77777777" w:rsidR="00F60C50" w:rsidRPr="00E04AD0" w:rsidRDefault="00F60C50" w:rsidP="001A1618">
            <w:pPr>
              <w:spacing w:line="480" w:lineRule="auto"/>
              <w:rPr>
                <w:rFonts w:cs="Times New Roman"/>
              </w:rPr>
            </w:pPr>
            <w:proofErr w:type="spellStart"/>
            <w:r w:rsidRPr="00E04AD0">
              <w:rPr>
                <w:rFonts w:cs="Times New Roman"/>
              </w:rPr>
              <w:t>Membuktikan</w:t>
            </w:r>
            <w:proofErr w:type="spellEnd"/>
            <w:r w:rsidRPr="00E04AD0">
              <w:rPr>
                <w:rFonts w:cs="Times New Roman"/>
              </w:rPr>
              <w:t xml:space="preserve"> CNN </w:t>
            </w:r>
            <w:proofErr w:type="spellStart"/>
            <w:r w:rsidRPr="00E04AD0">
              <w:rPr>
                <w:rFonts w:cs="Times New Roman"/>
              </w:rPr>
              <w:t>kuat</w:t>
            </w:r>
            <w:proofErr w:type="spellEnd"/>
            <w:r w:rsidRPr="00E04AD0">
              <w:rPr>
                <w:rFonts w:cs="Times New Roman"/>
              </w:rPr>
              <w:t xml:space="preserve"> </w:t>
            </w:r>
            <w:proofErr w:type="spellStart"/>
            <w:r w:rsidRPr="00E04AD0">
              <w:rPr>
                <w:rFonts w:cs="Times New Roman"/>
              </w:rPr>
              <w:t>membaca</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kompleks</w:t>
            </w:r>
            <w:proofErr w:type="spellEnd"/>
            <w:r w:rsidRPr="00E04AD0">
              <w:rPr>
                <w:rFonts w:cs="Times New Roman"/>
              </w:rPr>
              <w:t xml:space="preserve">, </w:t>
            </w:r>
            <w:proofErr w:type="spellStart"/>
            <w:r w:rsidRPr="00E04AD0">
              <w:rPr>
                <w:rFonts w:cs="Times New Roman"/>
              </w:rPr>
              <w:t>menginspirasi</w:t>
            </w:r>
            <w:proofErr w:type="spellEnd"/>
            <w:r w:rsidRPr="00E04AD0">
              <w:rPr>
                <w:rFonts w:cs="Times New Roman"/>
              </w:rPr>
              <w:t xml:space="preserve"> </w:t>
            </w:r>
            <w:proofErr w:type="spellStart"/>
            <w:r w:rsidRPr="00E04AD0">
              <w:rPr>
                <w:rFonts w:cs="Times New Roman"/>
              </w:rPr>
              <w:t>riset</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membaca</w:t>
            </w:r>
            <w:proofErr w:type="spellEnd"/>
            <w:r w:rsidRPr="00E04AD0">
              <w:rPr>
                <w:rFonts w:cs="Times New Roman"/>
              </w:rPr>
              <w:t xml:space="preserve"> </w:t>
            </w:r>
            <w:proofErr w:type="spellStart"/>
            <w:r w:rsidRPr="00E04AD0">
              <w:rPr>
                <w:rFonts w:cs="Times New Roman"/>
              </w:rPr>
              <w:t>gradien</w:t>
            </w:r>
            <w:proofErr w:type="spellEnd"/>
            <w:r w:rsidRPr="00E04AD0">
              <w:rPr>
                <w:rFonts w:cs="Times New Roman"/>
              </w:rPr>
              <w:t xml:space="preserve"> </w:t>
            </w:r>
            <w:proofErr w:type="spellStart"/>
            <w:r w:rsidRPr="00E04AD0">
              <w:rPr>
                <w:rFonts w:cs="Times New Roman"/>
              </w:rPr>
              <w:t>ungu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tc>
      </w:tr>
      <w:tr w:rsidR="009C2581" w:rsidRPr="00E04AD0" w14:paraId="16471FD6"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CCE67E" w14:textId="4E9073EA" w:rsidR="00F60C50" w:rsidRPr="00E04AD0" w:rsidRDefault="00AE54B4" w:rsidP="001A1618">
            <w:pPr>
              <w:spacing w:line="480" w:lineRule="auto"/>
              <w:rPr>
                <w:rFonts w:cs="Times New Roman"/>
              </w:rPr>
            </w:pPr>
            <w:r w:rsidRPr="00E04AD0">
              <w:rPr>
                <w:rFonts w:cs="Times New Roman"/>
              </w:rPr>
              <w:lastRenderedPageBreak/>
              <w:t xml:space="preserve">      </w:t>
            </w:r>
            <w:r w:rsidR="00894D29" w:rsidRPr="00E04AD0">
              <w:rPr>
                <w:rFonts w:cs="Times New Roman"/>
              </w:rPr>
              <w:t>9</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B3366E" w14:textId="6475D4A4" w:rsidR="00F60C50" w:rsidRPr="00E04AD0" w:rsidRDefault="009C2581"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r>
            <w:r w:rsidRPr="00E04AD0">
              <w:rPr>
                <w:rFonts w:cs="Times New Roman"/>
              </w:rPr>
              <w:fldChar w:fldCharType="separate"/>
            </w:r>
            <w:r w:rsidRPr="00E04AD0">
              <w:rPr>
                <w:rFonts w:cs="Times New Roman"/>
                <w:noProof/>
              </w:rPr>
              <w:t>(Permata &amp; Ramadhanu, 2025)</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3BFED0"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Bawang dan </w:t>
            </w:r>
            <w:proofErr w:type="spellStart"/>
            <w:r w:rsidRPr="00E04AD0">
              <w:rPr>
                <w:rFonts w:cs="Times New Roman"/>
              </w:rPr>
              <w:t>Tomat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Hybrid Intelligence KNN &amp; PCA.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AB5E23" w14:textId="77777777" w:rsidR="00F60C50" w:rsidRPr="00E04AD0" w:rsidRDefault="00F60C50" w:rsidP="001A1618">
            <w:pPr>
              <w:spacing w:line="480" w:lineRule="auto"/>
              <w:rPr>
                <w:rFonts w:cs="Times New Roman"/>
              </w:rPr>
            </w:pP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reduksi</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PCA yang </w:t>
            </w:r>
            <w:proofErr w:type="spellStart"/>
            <w:r w:rsidRPr="00E04AD0">
              <w:rPr>
                <w:rFonts w:cs="Times New Roman"/>
              </w:rPr>
              <w:t>memperpanjang</w:t>
            </w:r>
            <w:proofErr w:type="spellEnd"/>
            <w:r w:rsidRPr="00E04AD0">
              <w:rPr>
                <w:rFonts w:cs="Times New Roman"/>
              </w:rPr>
              <w:t xml:space="preserve"> </w:t>
            </w:r>
            <w:proofErr w:type="spellStart"/>
            <w:r w:rsidRPr="00E04AD0">
              <w:rPr>
                <w:rFonts w:cs="Times New Roman"/>
              </w:rPr>
              <w:t>jalur</w:t>
            </w:r>
            <w:proofErr w:type="spellEnd"/>
            <w:r w:rsidRPr="00E04AD0">
              <w:rPr>
                <w:rFonts w:cs="Times New Roman"/>
              </w:rPr>
              <w:t xml:space="preserve"> </w:t>
            </w:r>
            <w:proofErr w:type="spellStart"/>
            <w:r w:rsidRPr="00E04AD0">
              <w:rPr>
                <w:rFonts w:cs="Times New Roman"/>
              </w:rPr>
              <w:t>logika</w:t>
            </w:r>
            <w:proofErr w:type="spellEnd"/>
            <w:r w:rsidRPr="00E04AD0">
              <w:rPr>
                <w:rFonts w:cs="Times New Roman"/>
              </w:rPr>
              <w:t xml:space="preserve"> </w:t>
            </w:r>
            <w:proofErr w:type="spellStart"/>
            <w:r w:rsidRPr="00E04AD0">
              <w:rPr>
                <w:rFonts w:cs="Times New Roman"/>
              </w:rPr>
              <w:t>deteksi</w:t>
            </w:r>
            <w:proofErr w:type="spellEnd"/>
            <w:r w:rsidRPr="00E04AD0">
              <w:rPr>
                <w:rFonts w:cs="Times New Roman"/>
              </w:rPr>
              <w:t xml:space="preserve"> (pipeline)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perlu</w:t>
            </w:r>
            <w:proofErr w:type="spellEnd"/>
            <w:r w:rsidRPr="00E04AD0">
              <w:rPr>
                <w:rFonts w:cs="Times New Roman"/>
              </w:rPr>
              <w:t>.</w:t>
            </w:r>
          </w:p>
        </w:tc>
      </w:tr>
      <w:tr w:rsidR="009C2581" w:rsidRPr="00E04AD0" w14:paraId="6DFDFED3"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9D1448" w14:textId="3929E8F0" w:rsidR="00F60C50" w:rsidRPr="00E04AD0" w:rsidRDefault="00AE54B4" w:rsidP="001A1618">
            <w:pPr>
              <w:spacing w:line="480" w:lineRule="auto"/>
              <w:rPr>
                <w:rFonts w:cs="Times New Roman"/>
              </w:rPr>
            </w:pPr>
            <w:r w:rsidRPr="00E04AD0">
              <w:rPr>
                <w:rFonts w:cs="Times New Roman"/>
              </w:rPr>
              <w:t xml:space="preserve">     </w:t>
            </w:r>
            <w:r w:rsidR="00F60C50" w:rsidRPr="00E04AD0">
              <w:rPr>
                <w:rFonts w:cs="Times New Roman"/>
              </w:rPr>
              <w:t>1</w:t>
            </w:r>
            <w:r w:rsidR="00894D29" w:rsidRPr="00E04AD0">
              <w:rPr>
                <w:rFonts w:cs="Times New Roman"/>
              </w:rPr>
              <w:t>0</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1FE932" w14:textId="4C46BAFF" w:rsidR="00F60C50" w:rsidRPr="00E04AD0" w:rsidRDefault="009C2581"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r>
            <w:r w:rsidRPr="00E04AD0">
              <w:rPr>
                <w:rFonts w:cs="Times New Roman"/>
              </w:rPr>
              <w:fldChar w:fldCharType="separate"/>
            </w:r>
            <w:r w:rsidRPr="00E04AD0">
              <w:rPr>
                <w:rFonts w:cs="Times New Roman"/>
                <w:noProof/>
              </w:rPr>
              <w:t>(Primananda &amp; Akbar,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41F13D"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Bawang Merah Asli dan </w:t>
            </w:r>
            <w:proofErr w:type="spellStart"/>
            <w:r w:rsidRPr="00E04AD0">
              <w:rPr>
                <w:rFonts w:cs="Times New Roman"/>
              </w:rPr>
              <w:t>Palsu</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CNN.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5D09557" w14:textId="77777777" w:rsidR="00F60C50" w:rsidRPr="00E04AD0" w:rsidRDefault="00F60C50" w:rsidP="001A1618">
            <w:pPr>
              <w:spacing w:line="480" w:lineRule="auto"/>
              <w:rPr>
                <w:rFonts w:cs="Times New Roman"/>
              </w:rPr>
            </w:pP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Fokus</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asli</w:t>
            </w:r>
            <w:proofErr w:type="spellEnd"/>
            <w:r w:rsidRPr="00E04AD0">
              <w:rPr>
                <w:rFonts w:cs="Times New Roman"/>
              </w:rPr>
              <w:t xml:space="preserve"> dan </w:t>
            </w:r>
            <w:proofErr w:type="spellStart"/>
            <w:r w:rsidRPr="00E04AD0">
              <w:rPr>
                <w:rFonts w:cs="Times New Roman"/>
              </w:rPr>
              <w:t>umbi</w:t>
            </w:r>
            <w:proofErr w:type="spellEnd"/>
            <w:r w:rsidRPr="00E04AD0">
              <w:rPr>
                <w:rFonts w:cs="Times New Roman"/>
              </w:rPr>
              <w:t xml:space="preserve"> </w:t>
            </w:r>
            <w:proofErr w:type="spellStart"/>
            <w:r w:rsidRPr="00E04AD0">
              <w:rPr>
                <w:rFonts w:cs="Times New Roman"/>
              </w:rPr>
              <w:t>palsu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bombay</w:t>
            </w:r>
            <w:proofErr w:type="spellEnd"/>
            <w:r w:rsidRPr="00E04AD0">
              <w:rPr>
                <w:rFonts w:cs="Times New Roman"/>
              </w:rPr>
              <w:t xml:space="preserve"> mini),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w:t>
            </w:r>
            <w:proofErr w:type="spellStart"/>
            <w:r w:rsidRPr="00E04AD0">
              <w:rPr>
                <w:rFonts w:cs="Times New Roman"/>
              </w:rPr>
              <w:t>busuk</w:t>
            </w:r>
            <w:proofErr w:type="spellEnd"/>
            <w:r w:rsidRPr="00E04AD0">
              <w:rPr>
                <w:rFonts w:cs="Times New Roman"/>
              </w:rPr>
              <w:t>.</w:t>
            </w:r>
          </w:p>
        </w:tc>
      </w:tr>
      <w:tr w:rsidR="009C2581" w:rsidRPr="00E04AD0" w14:paraId="01A24095"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425C4C9" w14:textId="221F1453" w:rsidR="00F60C50" w:rsidRPr="00E04AD0" w:rsidRDefault="00AE54B4" w:rsidP="001A1618">
            <w:pPr>
              <w:spacing w:line="480" w:lineRule="auto"/>
              <w:rPr>
                <w:rFonts w:cs="Times New Roman"/>
              </w:rPr>
            </w:pPr>
            <w:r w:rsidRPr="00E04AD0">
              <w:rPr>
                <w:rFonts w:cs="Times New Roman"/>
              </w:rPr>
              <w:t xml:space="preserve">     1</w:t>
            </w:r>
            <w:r w:rsidR="00894D29" w:rsidRPr="00E04AD0">
              <w:rPr>
                <w:rFonts w:cs="Times New Roman"/>
              </w:rPr>
              <w:t>1</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FB2EA7" w14:textId="650CBC3B" w:rsidR="00F60C50" w:rsidRPr="00E04AD0" w:rsidRDefault="009C2581" w:rsidP="001A1618">
            <w:pPr>
              <w:spacing w:line="480" w:lineRule="auto"/>
              <w:rPr>
                <w:rFonts w:cs="Times New Roman"/>
              </w:rPr>
            </w:pPr>
            <w:r w:rsidRPr="00E04AD0">
              <w:rPr>
                <w:rFonts w:cs="Times New Roman"/>
              </w:rPr>
              <w:fldChar w:fldCharType="begin" w:fldLock="1"/>
            </w:r>
            <w:r w:rsidR="00A46667" w:rsidRPr="00E04AD0">
              <w:rPr>
                <w:rFonts w:cs="Times New Roman"/>
              </w:rPr>
              <w:instrText>ADDIN CSL_CITATION {"citationItems":[{"id":"ITEM-1","itemData":{"DOI":"10.37859/coscitech.v7i1.10988","ISSN":"2723-5661","abstract":"Pesatnya Artificial Intelligence (AI), khususnya deep Learning, dorongan transformasi signifikan dalam pengolahan citra digital pada sektor agraria, medis, dan industri cerdas. Ada dua pendekatan yang paling dominan dalam penelitian ini yaitu Convolutional Neural Network (CNN) untuk klasifikasi citra dan You Only Look Once (YOLO) untuk deteksi objek secara real-time. Tujuan dari penelitian ini untuk meninjau secara sistematis penerapan, kinerja, serta tantangan penggunaan CNN dan YOLO pada berbagai domain dengan karakteristik data yang beda. Metode yang digunakan adalah Systematic Literatur Review (SLR) terhadap publikasi ilmiah terkini yang relevan, fokusnya pada metrik evaluasi seperti akurasi, presisi, recall, F1-score, dan Mean Average Precision (mAP). Hasil tinjau menunjukkan bahwa CNN unggul pada tugas klasifikasi citra dengan tingkat akurasi tinggi, terutama pada data yang pola visualnya relatif stabil, sedangkan YOLO lebih efektif pada aplikasi yang menuntut kecepatan inferensi dan deteksi objek secara langsung. Tapi, ditemukan beberapa keterbatasan utama, antara lain penuruan performa pada kondisi pencahayaan ekstrem, latar belakang kompleks, objek berukuran kecil, serta kemiripan visual antar kelas. Disimpulkan bahwa pemilihan arsitektur harus disesuaikan dengan karakteristik data dan kebutuhan aplikasi.","author":[{"dropping-particle":"","family":"Saputra","given":"Robby","non-dropping-particle":"","parse-names":false,"suffix":""},{"dropping-particle":"","family":"Rianto","given":"Yan","non-dropping-particle":"","parse-names":false,"suffix":""},{"dropping-particle":"","family":"Kusuma","given":"Muhammad Romadhona","non-dropping-particle":"","parse-names":false,"suffix":""}],"id":"ITEM-1","issue":"1","issued":{"date-parts":[["2026"]]},"page":"121-129","title":"Tinjauan Penerapan CNN dan YOLO Pada Pengolahan Citra Agraria Medis Industri Cerdas","type":"article-journal","volume":"7"},"uris":["http://www.mendeley.com/documents/?uuid=4cd3ca4e-b127-3d63-be4e-787682673d78"]}],"mendeley":{"formattedCitation":"(Saputra et al., 2026)","plainTextFormattedCitation":"(Saputra et al., 2026)","previouslyFormattedCitation":"(Saputra et al., 2026)"},"properties":{"noteIndex":0},"schema":"https://github.com/citation-style-language/schema/raw/master/csl-citation.json"}</w:instrText>
            </w:r>
            <w:r w:rsidRPr="00E04AD0">
              <w:rPr>
                <w:rFonts w:cs="Times New Roman"/>
              </w:rPr>
              <w:fldChar w:fldCharType="separate"/>
            </w:r>
            <w:r w:rsidRPr="00E04AD0">
              <w:rPr>
                <w:rFonts w:cs="Times New Roman"/>
                <w:noProof/>
              </w:rPr>
              <w:t>(Saputra et al., 2026)</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2E7C9B" w14:textId="77777777" w:rsidR="00AE54B4" w:rsidRPr="00E04AD0" w:rsidRDefault="00F60C50" w:rsidP="001A1618">
            <w:pPr>
              <w:spacing w:line="480" w:lineRule="auto"/>
              <w:rPr>
                <w:rFonts w:cs="Times New Roman"/>
              </w:rPr>
            </w:pPr>
            <w:proofErr w:type="spellStart"/>
            <w:r w:rsidRPr="00E04AD0">
              <w:rPr>
                <w:rFonts w:cs="Times New Roman"/>
              </w:rPr>
              <w:t>Tinjauan</w:t>
            </w:r>
            <w:proofErr w:type="spellEnd"/>
            <w:r w:rsidRPr="00E04AD0">
              <w:rPr>
                <w:rFonts w:cs="Times New Roman"/>
              </w:rPr>
              <w:t xml:space="preserve"> </w:t>
            </w:r>
          </w:p>
          <w:p w14:paraId="7A39C27D" w14:textId="6EF4CB77" w:rsidR="00F60C50" w:rsidRPr="00E04AD0" w:rsidRDefault="00F60C50" w:rsidP="001A1618">
            <w:pPr>
              <w:spacing w:line="480" w:lineRule="auto"/>
              <w:rPr>
                <w:rFonts w:cs="Times New Roman"/>
              </w:rPr>
            </w:pPr>
            <w:proofErr w:type="spellStart"/>
            <w:r w:rsidRPr="00E04AD0">
              <w:rPr>
                <w:rFonts w:cs="Times New Roman"/>
              </w:rPr>
              <w:t>Penerapan</w:t>
            </w:r>
            <w:proofErr w:type="spellEnd"/>
            <w:r w:rsidRPr="00E04AD0">
              <w:rPr>
                <w:rFonts w:cs="Times New Roman"/>
              </w:rPr>
              <w:t xml:space="preserve"> CNN dan YOLO Pada Citra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Industri</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E71F23" w14:textId="77777777" w:rsidR="00F60C50" w:rsidRPr="00E04AD0" w:rsidRDefault="00F60C50" w:rsidP="001A1618">
            <w:pPr>
              <w:spacing w:line="480" w:lineRule="auto"/>
              <w:rPr>
                <w:rFonts w:cs="Times New Roman"/>
              </w:rPr>
            </w:pPr>
            <w:proofErr w:type="spellStart"/>
            <w:r w:rsidRPr="00E04AD0">
              <w:rPr>
                <w:rFonts w:cs="Times New Roman"/>
              </w:rPr>
              <w:t>Studi</w:t>
            </w:r>
            <w:proofErr w:type="spellEnd"/>
            <w:r w:rsidRPr="00E04AD0">
              <w:rPr>
                <w:rFonts w:cs="Times New Roman"/>
              </w:rPr>
              <w:t xml:space="preserve"> benchmark modern yang </w:t>
            </w:r>
            <w:proofErr w:type="spellStart"/>
            <w:r w:rsidRPr="00E04AD0">
              <w:rPr>
                <w:rFonts w:cs="Times New Roman"/>
              </w:rPr>
              <w:t>menyimpulkan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jaringan</w:t>
            </w:r>
            <w:proofErr w:type="spellEnd"/>
            <w:r w:rsidRPr="00E04AD0">
              <w:rPr>
                <w:rFonts w:cs="Times New Roman"/>
              </w:rPr>
              <w:t> Deep Learning </w:t>
            </w:r>
            <w:proofErr w:type="spellStart"/>
            <w:r w:rsidRPr="00E04AD0">
              <w:rPr>
                <w:rFonts w:cs="Times New Roman"/>
              </w:rPr>
              <w:t>mutlak</w:t>
            </w:r>
            <w:proofErr w:type="spellEnd"/>
            <w:r w:rsidRPr="00E04AD0">
              <w:rPr>
                <w:rFonts w:cs="Times New Roman"/>
              </w:rPr>
              <w:t xml:space="preserve"> </w:t>
            </w:r>
            <w:proofErr w:type="spellStart"/>
            <w:r w:rsidRPr="00E04AD0">
              <w:rPr>
                <w:rFonts w:cs="Times New Roman"/>
              </w:rPr>
              <w:t>dibutuhkan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sabuk</w:t>
            </w:r>
            <w:proofErr w:type="spellEnd"/>
            <w:r w:rsidRPr="00E04AD0">
              <w:rPr>
                <w:rFonts w:cs="Times New Roman"/>
              </w:rPr>
              <w:t xml:space="preserve"> </w:t>
            </w:r>
            <w:proofErr w:type="spellStart"/>
            <w:r w:rsidRPr="00E04AD0">
              <w:rPr>
                <w:rFonts w:cs="Times New Roman"/>
              </w:rPr>
              <w:t>konveyor</w:t>
            </w:r>
            <w:proofErr w:type="spellEnd"/>
            <w:r w:rsidRPr="00E04AD0">
              <w:rPr>
                <w:rFonts w:cs="Times New Roman"/>
              </w:rPr>
              <w:t>.</w:t>
            </w:r>
          </w:p>
        </w:tc>
      </w:tr>
      <w:tr w:rsidR="009C2581" w:rsidRPr="00E04AD0" w14:paraId="7CB5124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9456D1" w14:textId="5971FCD4" w:rsidR="00F60C50" w:rsidRPr="00E04AD0" w:rsidRDefault="00AE54B4" w:rsidP="001A1618">
            <w:pPr>
              <w:spacing w:line="480" w:lineRule="auto"/>
              <w:rPr>
                <w:rFonts w:cs="Times New Roman"/>
              </w:rPr>
            </w:pPr>
            <w:r w:rsidRPr="00E04AD0">
              <w:rPr>
                <w:rFonts w:cs="Times New Roman"/>
              </w:rPr>
              <w:t xml:space="preserve">     1</w:t>
            </w:r>
            <w:r w:rsidR="00894D29" w:rsidRPr="00E04AD0">
              <w:rPr>
                <w:rFonts w:cs="Times New Roman"/>
              </w:rPr>
              <w:t>2</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D35CBA" w14:textId="643A65B0" w:rsidR="00F60C50" w:rsidRPr="00E04AD0" w:rsidRDefault="009C2581" w:rsidP="001A1618">
            <w:pPr>
              <w:spacing w:line="480" w:lineRule="auto"/>
              <w:rPr>
                <w:rFonts w:cs="Times New Roman"/>
              </w:rPr>
            </w:pPr>
            <w:r w:rsidRPr="00E04AD0">
              <w:rPr>
                <w:rFonts w:cs="Times New Roman"/>
              </w:rPr>
              <w:fldChar w:fldCharType="begin" w:fldLock="1"/>
            </w:r>
            <w:r w:rsidR="00A46667" w:rsidRPr="00E04AD0">
              <w:rPr>
                <w:rFonts w:cs="Times New Roman"/>
              </w:rPr>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r>
            <w:r w:rsidRPr="00E04AD0">
              <w:rPr>
                <w:rFonts w:cs="Times New Roman"/>
              </w:rPr>
              <w:fldChar w:fldCharType="separate"/>
            </w:r>
            <w:r w:rsidR="009562C0" w:rsidRPr="00E04AD0">
              <w:rPr>
                <w:rFonts w:cs="Times New Roman"/>
                <w:noProof/>
              </w:rPr>
              <w:t>(Sriani &amp; Rizky,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9937D8"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Tembakau</w:t>
            </w:r>
            <w:proofErr w:type="spellEnd"/>
            <w:r w:rsidRPr="00E04AD0">
              <w:rPr>
                <w:rFonts w:cs="Times New Roman"/>
              </w:rPr>
              <w:t xml:space="preserve"> </w:t>
            </w:r>
            <w:proofErr w:type="spellStart"/>
            <w:r w:rsidRPr="00E04AD0">
              <w:rPr>
                <w:rFonts w:cs="Times New Roman"/>
              </w:rPr>
              <w:lastRenderedPageBreak/>
              <w:t>Menggunakan</w:t>
            </w:r>
            <w:proofErr w:type="spellEnd"/>
            <w:r w:rsidRPr="00E04AD0">
              <w:rPr>
                <w:rFonts w:cs="Times New Roman"/>
              </w:rPr>
              <w:t xml:space="preserve"> GLCM dan SVM.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001F15" w14:textId="77777777" w:rsidR="00F60C50" w:rsidRPr="00E04AD0" w:rsidRDefault="00F60C50" w:rsidP="001A1618">
            <w:pPr>
              <w:spacing w:line="480" w:lineRule="auto"/>
              <w:rPr>
                <w:rFonts w:cs="Times New Roman"/>
              </w:rPr>
            </w:pPr>
            <w:proofErr w:type="spellStart"/>
            <w:r w:rsidRPr="00E04AD0">
              <w:rPr>
                <w:rFonts w:cs="Times New Roman"/>
              </w:rPr>
              <w:lastRenderedPageBreak/>
              <w:t>Sistem</w:t>
            </w:r>
            <w:proofErr w:type="spellEnd"/>
            <w:r w:rsidRPr="00E04AD0">
              <w:rPr>
                <w:rFonts w:cs="Times New Roman"/>
              </w:rPr>
              <w:t> Support Vector Machine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kering</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gagap</w:t>
            </w:r>
            <w:proofErr w:type="spellEnd"/>
            <w:r w:rsidRPr="00E04AD0">
              <w:rPr>
                <w:rFonts w:cs="Times New Roman"/>
              </w:rPr>
              <w:t xml:space="preserve"> </w:t>
            </w:r>
            <w:proofErr w:type="spellStart"/>
            <w:r w:rsidRPr="00E04AD0">
              <w:rPr>
                <w:rFonts w:cs="Times New Roman"/>
              </w:rPr>
              <w:lastRenderedPageBreak/>
              <w:t>menangani</w:t>
            </w:r>
            <w:proofErr w:type="spellEnd"/>
            <w:r w:rsidRPr="00E04AD0">
              <w:rPr>
                <w:rFonts w:cs="Times New Roman"/>
              </w:rPr>
              <w:t xml:space="preserve"> </w:t>
            </w:r>
            <w:proofErr w:type="spellStart"/>
            <w:r w:rsidRPr="00E04AD0">
              <w:rPr>
                <w:rFonts w:cs="Times New Roman"/>
              </w:rPr>
              <w:t>objek</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yang </w:t>
            </w:r>
            <w:proofErr w:type="spellStart"/>
            <w:r w:rsidRPr="00E04AD0">
              <w:rPr>
                <w:rFonts w:cs="Times New Roman"/>
              </w:rPr>
              <w:t>memantulkan</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w:t>
            </w:r>
            <w:proofErr w:type="spellStart"/>
            <w:r w:rsidRPr="00E04AD0">
              <w:rPr>
                <w:rFonts w:cs="Times New Roman"/>
              </w:rPr>
              <w:t>umbi</w:t>
            </w:r>
            <w:proofErr w:type="spellEnd"/>
            <w:r w:rsidRPr="00E04AD0">
              <w:rPr>
                <w:rFonts w:cs="Times New Roman"/>
              </w:rPr>
              <w:t>).</w:t>
            </w:r>
          </w:p>
        </w:tc>
      </w:tr>
      <w:tr w:rsidR="009C2581" w:rsidRPr="00E04AD0" w14:paraId="39E520B0"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8B7A6C" w14:textId="00255C71" w:rsidR="00F60C50" w:rsidRPr="00E04AD0" w:rsidRDefault="00AE54B4" w:rsidP="001A1618">
            <w:pPr>
              <w:spacing w:line="480" w:lineRule="auto"/>
              <w:rPr>
                <w:rFonts w:cs="Times New Roman"/>
              </w:rPr>
            </w:pPr>
            <w:r w:rsidRPr="00E04AD0">
              <w:rPr>
                <w:rFonts w:cs="Times New Roman"/>
              </w:rPr>
              <w:lastRenderedPageBreak/>
              <w:t>1</w:t>
            </w:r>
            <w:r w:rsidR="00894D29" w:rsidRPr="00E04AD0">
              <w:rPr>
                <w:rFonts w:cs="Times New Roman"/>
              </w:rPr>
              <w:t>3</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E46904" w14:textId="616668C8" w:rsidR="00F60C50" w:rsidRPr="00E04AD0" w:rsidRDefault="009C2581" w:rsidP="001A1618">
            <w:pPr>
              <w:spacing w:line="480" w:lineRule="auto"/>
              <w:rPr>
                <w:rFonts w:cs="Times New Roman"/>
              </w:rPr>
            </w:pPr>
            <w:r w:rsidRPr="00E04AD0">
              <w:rPr>
                <w:rFonts w:cs="Times New Roman"/>
              </w:rPr>
              <w:fldChar w:fldCharType="begin" w:fldLock="1"/>
            </w:r>
            <w:r w:rsidR="00A46667" w:rsidRPr="00E04AD0">
              <w:rPr>
                <w:rFonts w:cs="Times New Roman"/>
              </w:rPr>
              <w:instrText>ADDIN CSL_CITATION {"citationItems":[{"id":"ITEM-1","itemData":{"DOI":"10.35457/grafting.v11i2.2558","ISSN":"2088-2440","abstract":"The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(P3J4).","author":[{"dropping-particle":"","family":"Tri Wulandari","given":"Ria","non-dropping-particle":"","parse-names":false,"suffix":""},{"dropping-particle":"","family":"Puspitorini","given":"Palupi","non-dropping-particle":"","parse-names":false,"suffix":""},{"dropping-particle":"","family":"Dita Serdani","given":"Army","non-dropping-particle":"","parse-names":false,"suffix":""}],"container-title":"Grafting : Jurnal Ilmiah Ilmu Pertanian","id":"ITEM-1","issue":"2","issued":{"date-parts":[["2021"]]},"page":"76-85","title":"DOSIS PUPUK ORGANIK DAN JARAK TANAM TERHADAP PERTUMBUHAN DAN HASIL TANAMAN BAWANG MERAH (Allium ascalonicum L.) VARIETAS THAILAND","type":"article-journal","volume":"11"},"uris":["http://www.mendeley.com/documents/?uuid=6e37c3ca-4b57-3925-b9e5-c77c3f378242"]}],"mendeley":{"formattedCitation":"(Tri Wulandari et al., 2021)","plainTextFormattedCitation":"(Tri Wulandari et al., 2021)","previouslyFormattedCitation":"(Tri Wulandari et al., 2021)"},"properties":{"noteIndex":0},"schema":"https://github.com/citation-style-language/schema/raw/master/csl-citation.json"}</w:instrText>
            </w:r>
            <w:r w:rsidRPr="00E04AD0">
              <w:rPr>
                <w:rFonts w:cs="Times New Roman"/>
              </w:rPr>
              <w:fldChar w:fldCharType="separate"/>
            </w:r>
            <w:r w:rsidRPr="00E04AD0">
              <w:rPr>
                <w:rFonts w:cs="Times New Roman"/>
                <w:noProof/>
              </w:rPr>
              <w:t>(Tri Wulandari et al., 2021)</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9D6186" w14:textId="77777777" w:rsidR="00F60C50" w:rsidRPr="00E04AD0" w:rsidRDefault="00F60C50" w:rsidP="001A1618">
            <w:pPr>
              <w:spacing w:line="480" w:lineRule="auto"/>
              <w:rPr>
                <w:rFonts w:cs="Times New Roman"/>
              </w:rPr>
            </w:pPr>
            <w:proofErr w:type="spellStart"/>
            <w:r w:rsidRPr="00E04AD0">
              <w:rPr>
                <w:rFonts w:cs="Times New Roman"/>
              </w:rPr>
              <w:t>Dosis</w:t>
            </w:r>
            <w:proofErr w:type="spellEnd"/>
            <w:r w:rsidRPr="00E04AD0">
              <w:rPr>
                <w:rFonts w:cs="Times New Roman"/>
              </w:rPr>
              <w:t xml:space="preserve"> </w:t>
            </w:r>
            <w:proofErr w:type="spellStart"/>
            <w:r w:rsidRPr="00E04AD0">
              <w:rPr>
                <w:rFonts w:cs="Times New Roman"/>
              </w:rPr>
              <w:t>Pupuk</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Hasil </w:t>
            </w:r>
            <w:proofErr w:type="spellStart"/>
            <w:r w:rsidRPr="00E04AD0">
              <w:rPr>
                <w:rFonts w:cs="Times New Roman"/>
              </w:rPr>
              <w:t>Tanaman</w:t>
            </w:r>
            <w:proofErr w:type="spellEnd"/>
            <w:r w:rsidRPr="00E04AD0">
              <w:rPr>
                <w:rFonts w:cs="Times New Roman"/>
              </w:rPr>
              <w:t xml:space="preserve"> Bawang Merah </w:t>
            </w:r>
            <w:proofErr w:type="spellStart"/>
            <w:r w:rsidRPr="00E04AD0">
              <w:rPr>
                <w:rFonts w:cs="Times New Roman"/>
              </w:rPr>
              <w:t>Varietas</w:t>
            </w:r>
            <w:proofErr w:type="spellEnd"/>
            <w:r w:rsidRPr="00E04AD0">
              <w:rPr>
                <w:rFonts w:cs="Times New Roman"/>
              </w:rPr>
              <w:t xml:space="preserve"> Thailand.</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7B30574" w14:textId="77777777" w:rsidR="00F60C50" w:rsidRPr="00E04AD0" w:rsidRDefault="00F60C50" w:rsidP="001A1618">
            <w:pPr>
              <w:spacing w:line="480" w:lineRule="auto"/>
              <w:rPr>
                <w:rFonts w:cs="Times New Roman"/>
              </w:rPr>
            </w:pP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agrikultur</w:t>
            </w:r>
            <w:proofErr w:type="spellEnd"/>
            <w:r w:rsidRPr="00E04AD0">
              <w:rPr>
                <w:rFonts w:cs="Times New Roman"/>
              </w:rPr>
              <w:t xml:space="preserve"> yang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tingginya</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fluktuasi</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faktor</w:t>
            </w:r>
            <w:proofErr w:type="spellEnd"/>
            <w:r w:rsidRPr="00E04AD0">
              <w:rPr>
                <w:rFonts w:cs="Times New Roman"/>
              </w:rPr>
              <w:t xml:space="preserve"> </w:t>
            </w:r>
            <w:proofErr w:type="spellStart"/>
            <w:r w:rsidRPr="00E04AD0">
              <w:rPr>
                <w:rFonts w:cs="Times New Roman"/>
              </w:rPr>
              <w:t>organik</w:t>
            </w:r>
            <w:proofErr w:type="spellEnd"/>
            <w:r w:rsidRPr="00E04AD0">
              <w:rPr>
                <w:rFonts w:cs="Times New Roman"/>
              </w:rPr>
              <w:t xml:space="preserve">, </w:t>
            </w:r>
            <w:proofErr w:type="spellStart"/>
            <w:r w:rsidRPr="00E04AD0">
              <w:rPr>
                <w:rFonts w:cs="Times New Roman"/>
              </w:rPr>
              <w:t>mendasari</w:t>
            </w:r>
            <w:proofErr w:type="spellEnd"/>
            <w:r w:rsidRPr="00E04AD0">
              <w:rPr>
                <w:rFonts w:cs="Times New Roman"/>
              </w:rPr>
              <w:t xml:space="preserve"> </w:t>
            </w:r>
            <w:proofErr w:type="spellStart"/>
            <w:r w:rsidRPr="00E04AD0">
              <w:rPr>
                <w:rFonts w:cs="Times New Roman"/>
              </w:rPr>
              <w:t>urgensi</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di </w:t>
            </w:r>
            <w:proofErr w:type="spellStart"/>
            <w:r w:rsidRPr="00E04AD0">
              <w:rPr>
                <w:rFonts w:cs="Times New Roman"/>
              </w:rPr>
              <w:t>tahap</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w:t>
            </w:r>
          </w:p>
        </w:tc>
      </w:tr>
    </w:tbl>
    <w:p w14:paraId="2623C8D8" w14:textId="539B279E" w:rsidR="00F60C50" w:rsidRPr="00E04AD0" w:rsidRDefault="00F60C50" w:rsidP="001A1618">
      <w:pPr>
        <w:spacing w:after="120" w:line="480" w:lineRule="auto"/>
        <w:ind w:firstLine="720"/>
        <w:jc w:val="both"/>
        <w:rPr>
          <w:rFonts w:cs="Times New Roman"/>
        </w:rPr>
      </w:pPr>
    </w:p>
    <w:p w14:paraId="23D7BFD8" w14:textId="77777777" w:rsidR="00FF320E" w:rsidRDefault="003D0EEE" w:rsidP="00FF320E">
      <w:pPr>
        <w:spacing w:after="120" w:line="480" w:lineRule="auto"/>
        <w:ind w:firstLine="720"/>
        <w:jc w:val="both"/>
        <w:rPr>
          <w:rFonts w:cs="Times New Roman"/>
        </w:rPr>
        <w:sectPr w:rsidR="00FF320E" w:rsidSect="009F0910">
          <w:pgSz w:w="12240" w:h="15840"/>
          <w:pgMar w:top="1701" w:right="1417" w:bottom="1417" w:left="2268" w:header="720" w:footer="720" w:gutter="0"/>
          <w:pgNumType w:start="6"/>
          <w:cols w:space="720"/>
          <w:titlePg/>
          <w:docGrid w:linePitch="360"/>
        </w:sectPr>
      </w:pPr>
      <w:r w:rsidRPr="00E04AD0">
        <w:rPr>
          <w:rFonts w:cs="Times New Roman"/>
        </w:rPr>
        <w:t xml:space="preserve">Dari </w:t>
      </w:r>
      <w:proofErr w:type="spellStart"/>
      <w:r w:rsidRPr="00E04AD0">
        <w:rPr>
          <w:rFonts w:cs="Times New Roman"/>
        </w:rPr>
        <w:t>penjabaran</w:t>
      </w:r>
      <w:proofErr w:type="spellEnd"/>
      <w:r w:rsidRPr="00E04AD0">
        <w:rPr>
          <w:rFonts w:cs="Times New Roman"/>
        </w:rPr>
        <w:t xml:space="preserve"> </w:t>
      </w:r>
      <w:proofErr w:type="spellStart"/>
      <w:r w:rsidRPr="008B511F">
        <w:rPr>
          <w:rFonts w:cs="Times New Roman"/>
          <w:b/>
          <w:bCs/>
        </w:rPr>
        <w:t>Tabel</w:t>
      </w:r>
      <w:proofErr w:type="spellEnd"/>
      <w:r w:rsidRPr="008B511F">
        <w:rPr>
          <w:rFonts w:cs="Times New Roman"/>
          <w:b/>
          <w:bCs/>
        </w:rPr>
        <w:t xml:space="preserve"> </w:t>
      </w:r>
      <w:r w:rsidR="00A5101D" w:rsidRPr="008B511F">
        <w:rPr>
          <w:rFonts w:cs="Times New Roman"/>
          <w:b/>
          <w:bCs/>
        </w:rPr>
        <w:t>II</w:t>
      </w:r>
      <w:r w:rsidRPr="008B511F">
        <w:rPr>
          <w:rFonts w:cs="Times New Roman"/>
          <w:b/>
          <w:bCs/>
        </w:rPr>
        <w:t>.1</w:t>
      </w:r>
      <w:r w:rsidRPr="00E04AD0">
        <w:rPr>
          <w:rFonts w:cs="Times New Roman"/>
        </w:rPr>
        <w:t xml:space="preserve"> di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tampak</w:t>
      </w:r>
      <w:proofErr w:type="spellEnd"/>
      <w:r w:rsidRPr="00E04AD0">
        <w:rPr>
          <w:rFonts w:cs="Times New Roman"/>
        </w:rPr>
        <w:t xml:space="preserve"> </w:t>
      </w:r>
      <w:proofErr w:type="spellStart"/>
      <w:r w:rsidRPr="00E04AD0">
        <w:rPr>
          <w:rFonts w:cs="Times New Roman"/>
        </w:rPr>
        <w:t>jelas</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belum</w:t>
      </w:r>
      <w:proofErr w:type="spellEnd"/>
      <w:r w:rsidRPr="00E04AD0">
        <w:rPr>
          <w:rFonts w:cs="Times New Roman"/>
        </w:rPr>
        <w:t xml:space="preserve"> </w:t>
      </w:r>
      <w:proofErr w:type="spellStart"/>
      <w:r w:rsidRPr="00E04AD0">
        <w:rPr>
          <w:rFonts w:cs="Times New Roman"/>
        </w:rPr>
        <w:t>ada</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yang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membedah</w:t>
      </w:r>
      <w:proofErr w:type="spellEnd"/>
      <w:r w:rsidRPr="00E04AD0">
        <w:rPr>
          <w:rFonts w:cs="Times New Roman"/>
        </w:rPr>
        <w:t xml:space="preserve"> </w:t>
      </w:r>
      <w:proofErr w:type="spellStart"/>
      <w:r w:rsidRPr="00E04AD0">
        <w:rPr>
          <w:rFonts w:cs="Times New Roman"/>
        </w:rPr>
        <w:t>komparasi</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limitasi</w:t>
      </w:r>
      <w:proofErr w:type="spellEnd"/>
      <w:r w:rsidRPr="00E04AD0">
        <w:rPr>
          <w:rFonts w:cs="Times New Roman"/>
        </w:rPr>
        <w:t xml:space="preserve"> </w:t>
      </w:r>
      <w:proofErr w:type="spellStart"/>
      <w:r w:rsidRPr="00E04AD0">
        <w:rPr>
          <w:rFonts w:cs="Times New Roman"/>
        </w:rPr>
        <w:t>konversi</w:t>
      </w:r>
      <w:proofErr w:type="spellEnd"/>
      <w:r w:rsidRPr="00E04AD0">
        <w:rPr>
          <w:rFonts w:cs="Times New Roman"/>
        </w:rPr>
        <w:t xml:space="preserve"> </w:t>
      </w:r>
      <w:proofErr w:type="spellStart"/>
      <w:r w:rsidRPr="00E04AD0">
        <w:rPr>
          <w:rFonts w:cs="Times New Roman"/>
        </w:rPr>
        <w:t>hitam-putih</w:t>
      </w:r>
      <w:proofErr w:type="spellEnd"/>
      <w:r w:rsidRPr="00E04AD0">
        <w:rPr>
          <w:rFonts w:cs="Times New Roman"/>
        </w:rPr>
        <w:t xml:space="preserve"> GLCM </w:t>
      </w:r>
      <w:proofErr w:type="spellStart"/>
      <w:r w:rsidRPr="00E04AD0">
        <w:rPr>
          <w:rFonts w:cs="Times New Roman"/>
        </w:rPr>
        <w:t>berhadapan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superioritas</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CNN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tugas</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Biner (</w:t>
      </w:r>
      <w:proofErr w:type="spellStart"/>
      <w:r w:rsidRPr="00E04AD0">
        <w:rPr>
          <w:rFonts w:cs="Times New Roman"/>
        </w:rPr>
        <w:t>Layak</w:t>
      </w:r>
      <w:proofErr w:type="spellEnd"/>
      <w:r w:rsidRPr="00E04AD0">
        <w:rPr>
          <w:rFonts w:cs="Times New Roman"/>
        </w:rPr>
        <w:t>/</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Bawang Merah </w:t>
      </w:r>
      <w:proofErr w:type="spellStart"/>
      <w:r w:rsidRPr="00E04AD0">
        <w:rPr>
          <w:rFonts w:cs="Times New Roman"/>
        </w:rPr>
        <w:t>menurut</w:t>
      </w:r>
      <w:proofErr w:type="spellEnd"/>
      <w:r w:rsidRPr="00E04AD0">
        <w:rPr>
          <w:rFonts w:cs="Times New Roman"/>
        </w:rPr>
        <w:t xml:space="preserve"> SNI 3159:2013 yang </w:t>
      </w:r>
      <w:proofErr w:type="spellStart"/>
      <w:r w:rsidRPr="00E04AD0">
        <w:rPr>
          <w:rFonts w:cs="Times New Roman"/>
        </w:rPr>
        <w:t>dideploy</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Desktop. </w:t>
      </w:r>
      <w:proofErr w:type="spellStart"/>
      <w:r w:rsidRPr="00E04AD0">
        <w:rPr>
          <w:rFonts w:cs="Times New Roman"/>
        </w:rPr>
        <w:t>Kehadiran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ditujukan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eksklusif</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menambal</w:t>
      </w:r>
      <w:proofErr w:type="spellEnd"/>
      <w:r w:rsidRPr="00E04AD0">
        <w:rPr>
          <w:rFonts w:cs="Times New Roman"/>
        </w:rPr>
        <w:t xml:space="preserve"> </w:t>
      </w:r>
      <w:proofErr w:type="spellStart"/>
      <w:r w:rsidRPr="00E04AD0">
        <w:rPr>
          <w:rFonts w:cs="Times New Roman"/>
        </w:rPr>
        <w:t>kekosongan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w:t>
      </w:r>
      <w:r w:rsidRPr="00E04AD0">
        <w:rPr>
          <w:rFonts w:cs="Times New Roman"/>
          <w:i/>
          <w:iCs/>
        </w:rPr>
        <w:t>Research Gap</w:t>
      </w:r>
      <w:r w:rsidRPr="00E04AD0">
        <w:rPr>
          <w:rFonts w:cs="Times New Roman"/>
        </w:rPr>
        <w:t>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utuh</w:t>
      </w:r>
      <w:proofErr w:type="spellEnd"/>
      <w:r w:rsidRPr="00E04AD0">
        <w:rPr>
          <w:rFonts w:cs="Times New Roman"/>
        </w:rPr>
        <w:t xml:space="preserve"> dan </w:t>
      </w:r>
      <w:proofErr w:type="spellStart"/>
      <w:r w:rsidRPr="00E04AD0">
        <w:rPr>
          <w:rFonts w:cs="Times New Roman"/>
        </w:rPr>
        <w:t>mutlak</w:t>
      </w:r>
      <w:proofErr w:type="spellEnd"/>
      <w:r w:rsidR="00F60C50" w:rsidRPr="00E04AD0">
        <w:rPr>
          <w:rFonts w:cs="Times New Roman"/>
        </w:rPr>
        <w:t>.</w:t>
      </w:r>
      <w:bookmarkStart w:id="33" w:name="_Toc234404791"/>
    </w:p>
    <w:p w14:paraId="6225EA95" w14:textId="4D127403" w:rsidR="0044720E" w:rsidRPr="00FF320E" w:rsidRDefault="00000000" w:rsidP="00960BF7">
      <w:pPr>
        <w:pStyle w:val="Heading1"/>
        <w:rPr>
          <w:rFonts w:cs="Times New Roman"/>
        </w:rPr>
      </w:pPr>
      <w:r w:rsidRPr="00E04AD0">
        <w:lastRenderedPageBreak/>
        <w:t>BAB III</w:t>
      </w:r>
      <w:r w:rsidRPr="00E04AD0">
        <w:br/>
        <w:t>METODOLOGI PENELITIAN</w:t>
      </w:r>
      <w:bookmarkEnd w:id="33"/>
    </w:p>
    <w:p w14:paraId="63A5544E" w14:textId="77777777" w:rsidR="0044720E" w:rsidRPr="00E04AD0" w:rsidRDefault="00000000" w:rsidP="001A1618">
      <w:pPr>
        <w:pStyle w:val="Heading3"/>
        <w:spacing w:line="480" w:lineRule="auto"/>
      </w:pPr>
      <w:bookmarkStart w:id="34" w:name="_Toc234404792"/>
      <w:r w:rsidRPr="00E04AD0">
        <w:t xml:space="preserve">3.1. Proses dan Langkah </w:t>
      </w:r>
      <w:proofErr w:type="spellStart"/>
      <w:r w:rsidRPr="00E04AD0">
        <w:t>Penelitian</w:t>
      </w:r>
      <w:bookmarkEnd w:id="34"/>
      <w:proofErr w:type="spellEnd"/>
    </w:p>
    <w:p w14:paraId="58A0300B" w14:textId="77777777" w:rsidR="0044720E" w:rsidRPr="00E04AD0" w:rsidRDefault="00000000" w:rsidP="001A1618">
      <w:pPr>
        <w:pStyle w:val="Heading3"/>
        <w:spacing w:line="480" w:lineRule="auto"/>
      </w:pPr>
      <w:bookmarkStart w:id="35" w:name="_Toc234404793"/>
      <w:r w:rsidRPr="00E04AD0">
        <w:t xml:space="preserve">3.1.1. </w:t>
      </w:r>
      <w:proofErr w:type="spellStart"/>
      <w:r w:rsidRPr="00E04AD0">
        <w:t>Kerangka</w:t>
      </w:r>
      <w:proofErr w:type="spellEnd"/>
      <w:r w:rsidRPr="00E04AD0">
        <w:t xml:space="preserve"> </w:t>
      </w:r>
      <w:proofErr w:type="spellStart"/>
      <w:r w:rsidRPr="00E04AD0">
        <w:t>Berpikir</w:t>
      </w:r>
      <w:proofErr w:type="spellEnd"/>
      <w:r w:rsidRPr="00E04AD0">
        <w:t xml:space="preserve"> / </w:t>
      </w:r>
      <w:proofErr w:type="spellStart"/>
      <w:r w:rsidRPr="00E04AD0">
        <w:t>Penelitian</w:t>
      </w:r>
      <w:proofErr w:type="spellEnd"/>
      <w:r w:rsidRPr="00E04AD0">
        <w:t xml:space="preserve"> </w:t>
      </w:r>
      <w:proofErr w:type="spellStart"/>
      <w:r w:rsidRPr="00E04AD0">
        <w:t>Komparatif</w:t>
      </w:r>
      <w:proofErr w:type="spellEnd"/>
      <w:r w:rsidRPr="00E04AD0">
        <w:t xml:space="preserve"> </w:t>
      </w:r>
      <w:proofErr w:type="spellStart"/>
      <w:r w:rsidRPr="00E04AD0">
        <w:t>Eksperimental</w:t>
      </w:r>
      <w:bookmarkEnd w:id="35"/>
      <w:proofErr w:type="spellEnd"/>
    </w:p>
    <w:p w14:paraId="639F7685" w14:textId="77777777" w:rsidR="00A776EF" w:rsidRPr="00E04AD0" w:rsidRDefault="00A776EF" w:rsidP="001A1618">
      <w:pPr>
        <w:spacing w:after="120" w:line="480" w:lineRule="auto"/>
        <w:ind w:firstLine="720"/>
        <w:jc w:val="both"/>
        <w:rPr>
          <w:rFonts w:cs="Times New Roman"/>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dijalankan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sistematis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eksperimental-komparatif</w:t>
      </w:r>
      <w:proofErr w:type="spellEnd"/>
      <w:r w:rsidRPr="00E04AD0">
        <w:rPr>
          <w:rFonts w:cs="Times New Roman"/>
        </w:rPr>
        <w:t xml:space="preserve">. Alur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terbagi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beberapa</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fisis</w:t>
      </w:r>
      <w:proofErr w:type="spellEnd"/>
      <w:r w:rsidRPr="00E04AD0">
        <w:rPr>
          <w:rFonts w:cs="Times New Roman"/>
        </w:rPr>
        <w:t xml:space="preserve"> </w:t>
      </w:r>
      <w:proofErr w:type="spellStart"/>
      <w:r w:rsidRPr="00E04AD0">
        <w:rPr>
          <w:rFonts w:cs="Times New Roman"/>
        </w:rPr>
        <w:t>terstruktur</w:t>
      </w:r>
      <w:proofErr w:type="spellEnd"/>
      <w:r w:rsidRPr="00E04AD0">
        <w:rPr>
          <w:rFonts w:cs="Times New Roman"/>
        </w:rPr>
        <w:t xml:space="preserve">: </w:t>
      </w:r>
      <w:proofErr w:type="spellStart"/>
      <w:r w:rsidRPr="00E04AD0">
        <w:rPr>
          <w:rFonts w:cs="Times New Roman"/>
        </w:rPr>
        <w:t>pengumpulan</w:t>
      </w:r>
      <w:proofErr w:type="spellEnd"/>
      <w:r w:rsidRPr="00E04AD0">
        <w:rPr>
          <w:rFonts w:cs="Times New Roman"/>
        </w:rPr>
        <w:t xml:space="preserve"> dataset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proses </w:t>
      </w:r>
      <w:proofErr w:type="spellStart"/>
      <w:r w:rsidRPr="00E04AD0">
        <w:rPr>
          <w:rFonts w:cs="Times New Roman"/>
        </w:rPr>
        <w:t>pemisahan</w:t>
      </w:r>
      <w:proofErr w:type="spellEnd"/>
      <w:r w:rsidRPr="00E04AD0">
        <w:rPr>
          <w:rFonts w:cs="Times New Roman"/>
        </w:rPr>
        <w:t xml:space="preserve"> data </w:t>
      </w:r>
      <w:proofErr w:type="spellStart"/>
      <w:r w:rsidRPr="00E04AD0">
        <w:rPr>
          <w:rFonts w:cs="Times New Roman"/>
        </w:rPr>
        <w:t>latih</w:t>
      </w:r>
      <w:proofErr w:type="spellEnd"/>
      <w:r w:rsidRPr="00E04AD0">
        <w:rPr>
          <w:rFonts w:cs="Times New Roman"/>
        </w:rPr>
        <w:t xml:space="preserve"> dan uji, </w:t>
      </w:r>
      <w:proofErr w:type="spellStart"/>
      <w:r w:rsidRPr="00E04AD0">
        <w:rPr>
          <w:rFonts w:cs="Times New Roman"/>
        </w:rPr>
        <w:t>peningkatan</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CLAHE </w:t>
      </w:r>
      <w:proofErr w:type="spellStart"/>
      <w:r w:rsidRPr="00E04AD0">
        <w:rPr>
          <w:rFonts w:cs="Times New Roman"/>
        </w:rPr>
        <w:t>lokal</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pemodelan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w:t>
      </w:r>
      <w:proofErr w:type="spellStart"/>
      <w:r w:rsidRPr="00E04AD0">
        <w:rPr>
          <w:rFonts w:cs="Times New Roman"/>
        </w:rPr>
        <w:t>evaluasi</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komparatif</w:t>
      </w:r>
      <w:proofErr w:type="spellEnd"/>
      <w:r w:rsidRPr="00E04AD0">
        <w:rPr>
          <w:rFonts w:cs="Times New Roman"/>
        </w:rPr>
        <w:t xml:space="preserve">, dan </w:t>
      </w:r>
      <w:proofErr w:type="spellStart"/>
      <w:r w:rsidRPr="00E04AD0">
        <w:rPr>
          <w:rFonts w:cs="Times New Roman"/>
        </w:rPr>
        <w:t>diakhiri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pembuatan</w:t>
      </w:r>
      <w:proofErr w:type="spellEnd"/>
      <w:r w:rsidRPr="00E04AD0">
        <w:rPr>
          <w:rFonts w:cs="Times New Roman"/>
        </w:rPr>
        <w:t xml:space="preserve"> </w:t>
      </w:r>
      <w:proofErr w:type="spellStart"/>
      <w:r w:rsidRPr="00E04AD0">
        <w:rPr>
          <w:rFonts w:cs="Times New Roman"/>
        </w:rPr>
        <w:t>prototipe</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visual GUI. Langkah-</w:t>
      </w:r>
      <w:proofErr w:type="spellStart"/>
      <w:r w:rsidRPr="00E04AD0">
        <w:rPr>
          <w:rFonts w:cs="Times New Roman"/>
        </w:rPr>
        <w:t>langkah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visual </w:t>
      </w:r>
      <w:proofErr w:type="spellStart"/>
      <w:r w:rsidRPr="00E04AD0">
        <w:rPr>
          <w:rFonts w:cs="Times New Roman"/>
        </w:rPr>
        <w:t>dijabarkan</w:t>
      </w:r>
      <w:proofErr w:type="spellEnd"/>
      <w:r w:rsidRPr="00E04AD0">
        <w:rPr>
          <w:rFonts w:cs="Times New Roman"/>
        </w:rPr>
        <w:t xml:space="preserve"> pada </w:t>
      </w:r>
      <w:proofErr w:type="spellStart"/>
      <w:r w:rsidRPr="00E04AD0">
        <w:rPr>
          <w:rFonts w:cs="Times New Roman"/>
        </w:rPr>
        <w:t>rincian</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7792C46C"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(Terminator)</w:t>
      </w:r>
      <w:r w:rsidRPr="00E04AD0">
        <w:rPr>
          <w:rFonts w:cs="Times New Roman"/>
        </w:rPr>
        <w:t> </w:t>
      </w:r>
      <w:proofErr w:type="spellStart"/>
      <w:r w:rsidRPr="00E04AD0">
        <w:rPr>
          <w:rFonts w:cs="Times New Roman"/>
        </w:rPr>
        <w:t>Mulai</w:t>
      </w:r>
      <w:proofErr w:type="spellEnd"/>
      <w:r w:rsidRPr="00E04AD0">
        <w:rPr>
          <w:rFonts w:cs="Times New Roman"/>
        </w:rPr>
        <w:t>.</w:t>
      </w:r>
    </w:p>
    <w:p w14:paraId="548669F4"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(Input) Masukkan Dataset Bawang Merah (3.590 Citra RGB).</w:t>
      </w:r>
      <w:r w:rsidRPr="00E04AD0">
        <w:rPr>
          <w:rFonts w:cs="Times New Roman"/>
        </w:rPr>
      </w:r>
    </w:p>
    <w:p w14:paraId="439BA642"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xml:space="preserve"> Preprocessing: Resize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224x224 </w:t>
      </w:r>
      <w:proofErr w:type="spellStart"/>
      <w:r w:rsidRPr="00E04AD0">
        <w:rPr>
          <w:rFonts w:cs="Times New Roman"/>
        </w:rPr>
        <w:t>piksel</w:t>
      </w:r>
      <w:proofErr w:type="spellEnd"/>
      <w:r w:rsidRPr="00E04AD0">
        <w:rPr>
          <w:rFonts w:cs="Times New Roman"/>
        </w:rPr>
        <w:t>.</w:t>
      </w:r>
    </w:p>
    <w:p w14:paraId="45460C0A"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xml:space="preserve"> Preprocessing: </w:t>
      </w:r>
      <w:proofErr w:type="spellStart"/>
      <w:r w:rsidRPr="00E04AD0">
        <w:rPr>
          <w:rFonts w:cs="Times New Roman"/>
        </w:rPr>
        <w:t>Terapkan</w:t>
      </w:r>
      <w:proofErr w:type="spellEnd"/>
      <w:r w:rsidRPr="00E04AD0">
        <w:rPr>
          <w:rFonts w:cs="Times New Roman"/>
        </w:rPr>
        <w:t xml:space="preserve"> </w:t>
      </w:r>
      <w:proofErr w:type="spellStart"/>
      <w:r w:rsidRPr="00E04AD0">
        <w:rPr>
          <w:rFonts w:cs="Times New Roman"/>
        </w:rPr>
        <w:t>peningkatan</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CLAHE.</w:t>
      </w:r>
    </w:p>
    <w:p w14:paraId="2B48C236"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w:t>
      </w:r>
      <w:proofErr w:type="spellStart"/>
      <w:r w:rsidRPr="00E04AD0">
        <w:rPr>
          <w:rFonts w:cs="Times New Roman"/>
        </w:rPr>
        <w:t>Pembagian</w:t>
      </w:r>
      <w:proofErr w:type="spellEnd"/>
      <w:r w:rsidRPr="00E04AD0">
        <w:rPr>
          <w:rFonts w:cs="Times New Roman"/>
        </w:rPr>
        <w:t xml:space="preserve"> Dataset (Split): Train, </w:t>
      </w:r>
      <w:proofErr w:type="spellStart"/>
      <w:r w:rsidRPr="00E04AD0">
        <w:rPr>
          <w:rFonts w:cs="Times New Roman"/>
        </w:rPr>
        <w:t>Validasi</w:t>
      </w:r>
      <w:proofErr w:type="spellEnd"/>
      <w:r w:rsidRPr="00E04AD0">
        <w:rPr>
          <w:rFonts w:cs="Times New Roman"/>
        </w:rPr>
        <w:t>, Test.</w:t>
      </w:r>
    </w:p>
    <w:p w14:paraId="214F5EA5"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 xml:space="preserve">Alur </w:t>
      </w:r>
      <w:proofErr w:type="spellStart"/>
      <w:r w:rsidRPr="00E04AD0">
        <w:rPr>
          <w:rFonts w:cs="Times New Roman"/>
          <w:b/>
          <w:bCs/>
        </w:rPr>
        <w:t>terpecah</w:t>
      </w:r>
      <w:proofErr w:type="spellEnd"/>
      <w:r w:rsidRPr="00E04AD0">
        <w:rPr>
          <w:rFonts w:cs="Times New Roman"/>
          <w:b/>
          <w:bCs/>
        </w:rPr>
        <w:t xml:space="preserve"> </w:t>
      </w:r>
      <w:proofErr w:type="spellStart"/>
      <w:r w:rsidRPr="00E04AD0">
        <w:rPr>
          <w:rFonts w:cs="Times New Roman"/>
          <w:b/>
          <w:bCs/>
        </w:rPr>
        <w:t>menjadi</w:t>
      </w:r>
      <w:proofErr w:type="spellEnd"/>
      <w:r w:rsidRPr="00E04AD0">
        <w:rPr>
          <w:rFonts w:cs="Times New Roman"/>
          <w:b/>
          <w:bCs/>
        </w:rPr>
        <w:t xml:space="preserve"> 2 </w:t>
      </w:r>
      <w:proofErr w:type="spellStart"/>
      <w:r w:rsidRPr="00E04AD0">
        <w:rPr>
          <w:rFonts w:cs="Times New Roman"/>
          <w:b/>
          <w:bCs/>
        </w:rPr>
        <w:t>jalur</w:t>
      </w:r>
      <w:proofErr w:type="spellEnd"/>
      <w:r w:rsidRPr="00E04AD0">
        <w:rPr>
          <w:rFonts w:cs="Times New Roman"/>
          <w:b/>
          <w:bCs/>
        </w:rPr>
        <w:t xml:space="preserve"> </w:t>
      </w:r>
      <w:proofErr w:type="spellStart"/>
      <w:r w:rsidRPr="00E04AD0">
        <w:rPr>
          <w:rFonts w:cs="Times New Roman"/>
          <w:b/>
          <w:bCs/>
        </w:rPr>
        <w:t>eksperimen</w:t>
      </w:r>
      <w:proofErr w:type="spellEnd"/>
      <w:r w:rsidRPr="00E04AD0">
        <w:rPr>
          <w:rFonts w:cs="Times New Roman"/>
          <w:b/>
          <w:bCs/>
        </w:rPr>
        <w:t xml:space="preserve"> (Dual-Pipeline):</w:t>
      </w:r>
    </w:p>
    <w:p w14:paraId="7CEEAF49" w14:textId="77777777" w:rsidR="00A776EF" w:rsidRPr="00E04AD0" w:rsidRDefault="00A776EF" w:rsidP="001A1618">
      <w:pPr>
        <w:numPr>
          <w:ilvl w:val="1"/>
          <w:numId w:val="29"/>
        </w:numPr>
        <w:spacing w:after="120" w:line="480" w:lineRule="auto"/>
        <w:jc w:val="both"/>
        <w:rPr>
          <w:rFonts w:cs="Times New Roman"/>
        </w:rPr>
      </w:pPr>
      <w:r w:rsidRPr="00E04AD0">
        <w:rPr>
          <w:rFonts w:cs="Times New Roman"/>
          <w:b/>
          <w:bCs/>
        </w:rPr>
        <w:t>Jalur Kiri (CNN): Melakukan Ekstraksi spasial &amp; warna via Conv2D, dilanjutkan Pelatihan Epochs &amp; Evaluasi Loss, dan diakhiri dengan Klasifikasi Probabilitas Sigmoid biner.</w:t>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6BC7916E" w14:textId="77777777" w:rsidR="00A776EF" w:rsidRPr="00E04AD0" w:rsidRDefault="00A776EF" w:rsidP="001A1618">
      <w:pPr>
        <w:numPr>
          <w:ilvl w:val="1"/>
          <w:numId w:val="29"/>
        </w:numPr>
        <w:spacing w:after="120" w:line="480" w:lineRule="auto"/>
        <w:jc w:val="both"/>
        <w:rPr>
          <w:rFonts w:cs="Times New Roman"/>
        </w:rPr>
      </w:pPr>
      <w:r w:rsidRPr="00E04AD0">
        <w:rPr>
          <w:rFonts w:cs="Times New Roman"/>
          <w:b/>
          <w:bCs/>
        </w:rPr>
        <w:lastRenderedPageBreak/>
        <w:t>Jalur Kanan (GLCM + SVM):</w:t>
      </w:r>
      <w:r w:rsidRPr="00E04AD0">
        <w:rPr>
          <w:rFonts w:cs="Times New Roman"/>
        </w:rPr>
        <w:t>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Konversi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ke</w:t>
      </w:r>
      <w:proofErr w:type="spellEnd"/>
      <w:r w:rsidRPr="00E04AD0">
        <w:rPr>
          <w:rFonts w:cs="Times New Roman"/>
        </w:rPr>
        <w:t xml:space="preserve"> Grayscale, </w:t>
      </w:r>
      <w:proofErr w:type="spellStart"/>
      <w:r w:rsidRPr="00E04AD0">
        <w:rPr>
          <w:rFonts w:cs="Times New Roman"/>
        </w:rPr>
        <w:t>dilanjutkan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4 Fitur </w:t>
      </w:r>
      <w:proofErr w:type="spellStart"/>
      <w:r w:rsidRPr="00E04AD0">
        <w:rPr>
          <w:rFonts w:cs="Times New Roman"/>
        </w:rPr>
        <w:t>Tekstur</w:t>
      </w:r>
      <w:proofErr w:type="spellEnd"/>
      <w:r w:rsidRPr="00E04AD0">
        <w:rPr>
          <w:rFonts w:cs="Times New Roman"/>
        </w:rPr>
        <w:t xml:space="preserve"> GLCM, dan </w:t>
      </w:r>
      <w:proofErr w:type="spellStart"/>
      <w:r w:rsidRPr="00E04AD0">
        <w:rPr>
          <w:rFonts w:cs="Times New Roman"/>
        </w:rPr>
        <w:t>diakhiri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Hyperplane SVM Linear.</w:t>
      </w:r>
    </w:p>
    <w:p w14:paraId="62232A5C"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(Input)</w:t>
      </w:r>
      <w:r w:rsidRPr="00E04AD0">
        <w:rPr>
          <w:rFonts w:cs="Times New Roman"/>
        </w:rPr>
        <w:t xml:space="preserve"> Uji model yang </w:t>
      </w:r>
      <w:proofErr w:type="spellStart"/>
      <w:r w:rsidRPr="00E04AD0">
        <w:rPr>
          <w:rFonts w:cs="Times New Roman"/>
        </w:rPr>
        <w:t>dihasilkan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Data Uji Biner.</w:t>
      </w:r>
    </w:p>
    <w:p w14:paraId="7A1CFFEF"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w:t>
      </w:r>
      <w:proofErr w:type="spellStart"/>
      <w:r w:rsidRPr="00E04AD0">
        <w:rPr>
          <w:rFonts w:cs="Times New Roman"/>
        </w:rPr>
        <w:t>Evaluasi</w:t>
      </w:r>
      <w:proofErr w:type="spellEnd"/>
      <w:r w:rsidRPr="00E04AD0">
        <w:rPr>
          <w:rFonts w:cs="Times New Roman"/>
        </w:rPr>
        <w:t xml:space="preserve"> Model (</w:t>
      </w:r>
      <w:proofErr w:type="spellStart"/>
      <w:r w:rsidRPr="00E04AD0">
        <w:rPr>
          <w:rFonts w:cs="Times New Roman"/>
        </w:rPr>
        <w:t>Menghitung</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dan Confusion Matrix).</w:t>
      </w:r>
    </w:p>
    <w:p w14:paraId="45935EF9"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(Output)</w:t>
      </w:r>
      <w:r w:rsidRPr="00E04AD0">
        <w:rPr>
          <w:rFonts w:cs="Times New Roman"/>
        </w:rPr>
        <w:t> </w:t>
      </w:r>
      <w:proofErr w:type="spellStart"/>
      <w:r w:rsidRPr="00E04AD0">
        <w:rPr>
          <w:rFonts w:cs="Times New Roman"/>
        </w:rPr>
        <w:t>Pemilihan</w:t>
      </w:r>
      <w:proofErr w:type="spellEnd"/>
      <w:r w:rsidRPr="00E04AD0">
        <w:rPr>
          <w:rFonts w:cs="Times New Roman"/>
        </w:rPr>
        <w:t xml:space="preserve"> Model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Terbaik</w:t>
      </w:r>
      <w:proofErr w:type="spellEnd"/>
      <w:r w:rsidRPr="00E04AD0">
        <w:rPr>
          <w:rFonts w:cs="Times New Roman"/>
        </w:rPr>
        <w:t xml:space="preserve"> (CNN).</w:t>
      </w:r>
    </w:p>
    <w:p w14:paraId="41AF46B5"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(Terminator)</w:t>
      </w:r>
      <w:r w:rsidRPr="00E04AD0">
        <w:rPr>
          <w:rFonts w:cs="Times New Roman"/>
        </w:rPr>
        <w:t> </w:t>
      </w:r>
      <w:proofErr w:type="spellStart"/>
      <w:r w:rsidRPr="00E04AD0">
        <w:rPr>
          <w:rFonts w:cs="Times New Roman"/>
        </w:rPr>
        <w:t>Selesai</w:t>
      </w:r>
      <w:proofErr w:type="spellEnd"/>
      <w:r w:rsidRPr="00E04AD0">
        <w:rPr>
          <w:rFonts w:cs="Times New Roman"/>
        </w:rPr>
        <w:t>.</w:t>
      </w:r>
    </w:p>
    <w:p w14:paraId="7B5B6F07" w14:textId="77777777" w:rsidR="000E225C" w:rsidRDefault="00253804" w:rsidP="001A1618">
      <w:pPr>
        <w:keepNext/>
        <w:spacing w:after="120" w:line="480" w:lineRule="auto"/>
        <w:ind w:firstLine="720"/>
        <w:jc w:val="center"/>
      </w:pPr>
      <w:r w:rsidRPr="00E04AD0">
        <w:rPr>
          <w:rFonts w:cs="Times New Roman"/>
        </w:rPr>
        <w:object w:dxaOrig="8436" w:dyaOrig="29568" w14:anchorId="5640F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61.7pt;height:563pt" o:ole="">
            <v:imagedata r:id="rId25" o:title=""/>
          </v:shape>
          <o:OLEObject Type="Embed" ProgID="Visio.Drawing.15" ShapeID="_x0000_i1035" DrawAspect="Content" ObjectID="_1845292825" r:id="rId26"/>
        </w:object>
      </w:r>
    </w:p>
    <w:p w14:paraId="12ACE54D" w14:textId="22D44CF7" w:rsidR="00253804" w:rsidRPr="00E04AD0" w:rsidRDefault="00465919" w:rsidP="001A1618">
      <w:pPr>
        <w:pStyle w:val="GambarAutomatis"/>
        <w:spacing w:line="480" w:lineRule="auto"/>
        <w:rPr>
          <w:rFonts w:cs="Times New Roman"/>
        </w:rPr>
      </w:pPr>
      <w:bookmarkStart w:id="36" w:name="_Toc234613097"/>
      <w:r>
        <w:t>Gambar III.</w:t>
      </w:r>
      <w:r w:rsidR="00DC4FA8">
        <w:t xml:space="preserve"> </w:t>
      </w:r>
      <w:r>
        <w:fldChar w:fldCharType="begin"/>
      </w:r>
      <w:r>
        <w:instrText xml:space="preserve"> SEQ Gambar_III. \* ARABIC </w:instrText>
      </w:r>
      <w:r>
        <w:fldChar w:fldCharType="separate"/>
      </w:r>
      <w:r>
        <w:rPr>
          <w:noProof/>
        </w:rPr>
        <w:t>1</w:t>
      </w:r>
      <w:r>
        <w:fldChar w:fldCharType="end"/>
      </w:r>
      <w:r w:rsidR="00DC4FA8">
        <w:t xml:space="preserve"> </w:t>
      </w:r>
      <w:r w:rsidR="00DC4FA8" w:rsidRPr="00DC4FA8">
        <w:rPr>
          <w:b w:val="0"/>
          <w:bCs w:val="0"/>
        </w:rPr>
        <w:t xml:space="preserve">Diagram Blok Alur </w:t>
      </w:r>
      <w:proofErr w:type="spellStart"/>
      <w:r w:rsidR="00DC4FA8" w:rsidRPr="00DC4FA8">
        <w:rPr>
          <w:b w:val="0"/>
          <w:bCs w:val="0"/>
        </w:rPr>
        <w:t>Kerja</w:t>
      </w:r>
      <w:proofErr w:type="spellEnd"/>
      <w:r w:rsidR="00DC4FA8" w:rsidRPr="00DC4FA8">
        <w:rPr>
          <w:b w:val="0"/>
          <w:bCs w:val="0"/>
        </w:rPr>
        <w:t xml:space="preserve"> </w:t>
      </w:r>
      <w:proofErr w:type="spellStart"/>
      <w:proofErr w:type="gramStart"/>
      <w:r w:rsidR="00DC4FA8" w:rsidRPr="00DC4FA8">
        <w:rPr>
          <w:b w:val="0"/>
          <w:bCs w:val="0"/>
        </w:rPr>
        <w:t>Penelitian</w:t>
      </w:r>
      <w:proofErr w:type="spellEnd"/>
      <w:r w:rsidR="00DC4FA8" w:rsidRPr="00DC4FA8">
        <w:rPr>
          <w:b w:val="0"/>
          <w:bCs w:val="0"/>
        </w:rPr>
        <w:t xml:space="preserve">  (</w:t>
      </w:r>
      <w:proofErr w:type="gramEnd"/>
      <w:r w:rsidR="00DC4FA8" w:rsidRPr="00DC4FA8">
        <w:rPr>
          <w:b w:val="0"/>
          <w:bCs w:val="0"/>
        </w:rPr>
        <w:t>Dual-Pipeline).</w:t>
      </w:r>
      <w:bookmarkEnd w:id="36"/>
    </w:p>
    <w:p w14:paraId="3EDCDDC9" w14:textId="73B14E9D" w:rsidR="0044720E" w:rsidRPr="00E04AD0" w:rsidRDefault="000D60A9" w:rsidP="001A1618">
      <w:pPr>
        <w:pStyle w:val="Heading2"/>
      </w:pPr>
      <w:bookmarkStart w:id="37" w:name="_Toc234404794"/>
      <w:r w:rsidRPr="00FB117F">
        <w:rPr>
          <w:rStyle w:val="Heading3Char"/>
        </w:rPr>
        <w:lastRenderedPageBreak/>
        <w:t xml:space="preserve">3.1.2. </w:t>
      </w:r>
      <w:proofErr w:type="spellStart"/>
      <w:r w:rsidRPr="00FB117F">
        <w:rPr>
          <w:rStyle w:val="Heading3Char"/>
        </w:rPr>
        <w:t>Metode</w:t>
      </w:r>
      <w:proofErr w:type="spellEnd"/>
      <w:r w:rsidRPr="00FB117F">
        <w:rPr>
          <w:rStyle w:val="Heading3Char"/>
        </w:rPr>
        <w:t xml:space="preserve"> </w:t>
      </w:r>
      <w:proofErr w:type="spellStart"/>
      <w:r w:rsidRPr="00FB117F">
        <w:rPr>
          <w:rStyle w:val="Heading3Char"/>
        </w:rPr>
        <w:t>Pengumpulan</w:t>
      </w:r>
      <w:proofErr w:type="spellEnd"/>
      <w:r w:rsidRPr="00FB117F">
        <w:rPr>
          <w:rStyle w:val="Heading3Char"/>
        </w:rPr>
        <w:t xml:space="preserve"> Data &amp; </w:t>
      </w:r>
      <w:proofErr w:type="spellStart"/>
      <w:r w:rsidRPr="00FB117F">
        <w:rPr>
          <w:rStyle w:val="Heading3Char"/>
        </w:rPr>
        <w:t>Sumber</w:t>
      </w:r>
      <w:proofErr w:type="spellEnd"/>
      <w:r w:rsidRPr="00FB117F">
        <w:rPr>
          <w:rStyle w:val="Heading3Char"/>
        </w:rPr>
        <w:t xml:space="preserve"> Dataset</w:t>
      </w:r>
      <w:bookmarkEnd w:id="37"/>
    </w:p>
    <w:p w14:paraId="153D8AF7" w14:textId="77777777" w:rsidR="00A771FC" w:rsidRPr="00E04AD0" w:rsidRDefault="00A771FC" w:rsidP="001A1618">
      <w:pPr>
        <w:spacing w:after="120" w:line="480" w:lineRule="auto"/>
        <w:ind w:firstLine="720"/>
        <w:jc w:val="both"/>
        <w:rPr>
          <w:rFonts w:cs="Times New Roman"/>
        </w:rPr>
      </w:pPr>
      <w:r w:rsidRPr="00E04AD0">
        <w:rPr>
          <w:rFonts w:cs="Times New Roman"/>
        </w:rPr>
        <w:t>Dataset yang digunakan merupakan data sekunder yang bersumber dari repositori citra publik Roboflow Universe dan Kaggle. Citra diperoleh dalam bentuk ekspor yang telah terbagi ke dalam subset train, validation, dan test. Proses penyiapan data melalui tahapan berikut untuk menjamin kualitas pelatihan model:</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7508F4DA" w14:textId="77777777" w:rsidR="00A771FC" w:rsidRPr="00E04AD0" w:rsidRDefault="00A771FC" w:rsidP="001A1618">
      <w:pPr>
        <w:numPr>
          <w:ilvl w:val="0"/>
          <w:numId w:val="25"/>
        </w:numPr>
        <w:spacing w:after="120" w:line="480" w:lineRule="auto"/>
        <w:jc w:val="both"/>
        <w:rPr>
          <w:rFonts w:cs="Times New Roman"/>
        </w:rPr>
      </w:pPr>
      <w:r w:rsidRPr="00E04AD0">
        <w:rPr>
          <w:rFonts w:cs="Times New Roman"/>
          <w:b/>
          <w:bCs/>
        </w:rPr>
        <w:t>Data Mentah (Raw Data): himpunan citra bawang merah yang dikumpulkan dari repositori publik sebelum penyaringan.</w:t>
      </w:r>
      <w:proofErr w:type="spellStart"/>
      <w:r w:rsidRPr="00E04AD0">
        <w:rPr>
          <w:rFonts w:cs="Times New Roman"/>
          <w:b/>
          <w:bCs/>
        </w:rPr>
      </w:r>
      <w:proofErr w:type="spellEnd"/>
      <w:r w:rsidRPr="00E04AD0">
        <w:rPr>
          <w:rFonts w:cs="Times New Roman"/>
          <w:b/>
          <w:b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73A64834" w14:textId="77777777" w:rsidR="00A771FC" w:rsidRPr="00E04AD0" w:rsidRDefault="00A771FC" w:rsidP="001A1618">
      <w:pPr>
        <w:numPr>
          <w:ilvl w:val="0"/>
          <w:numId w:val="25"/>
        </w:numPr>
        <w:spacing w:after="120" w:line="480" w:lineRule="auto"/>
        <w:jc w:val="both"/>
        <w:rPr>
          <w:rFonts w:cs="Times New Roman"/>
        </w:rPr>
      </w:pPr>
      <w:r w:rsidRPr="00E04AD0">
        <w:rPr>
          <w:rFonts w:cs="Times New Roman"/>
          <w:b/>
          <w:bCs/>
        </w:rPr>
        <w:t>Data Bersih (Clean Data): citra disortir untuk mengeliminasi gambar yang kabur (blur), terpotong, atau ganda, kemudian dianotasi (labeling) pada platform Roboflow.</w:t>
      </w:r>
      <w:proofErr w:type="spellStart"/>
      <w:r w:rsidRPr="00E04AD0">
        <w:rPr>
          <w:rFonts w:cs="Times New Roman"/>
          <w:b/>
          <w:bCs/>
        </w:rPr>
      </w:r>
      <w:proofErr w:type="spellEnd"/>
      <w:r w:rsidRPr="00E04AD0">
        <w:rPr>
          <w:rFonts w:cs="Times New Roman"/>
          <w:b/>
          <w:b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D2CDA37" w14:textId="77777777" w:rsidR="00A771FC" w:rsidRPr="00E04AD0" w:rsidRDefault="00A771FC" w:rsidP="001A1618">
      <w:pPr>
        <w:numPr>
          <w:ilvl w:val="0"/>
          <w:numId w:val="25"/>
        </w:numPr>
        <w:spacing w:after="120" w:line="480" w:lineRule="auto"/>
        <w:jc w:val="both"/>
        <w:rPr>
          <w:rFonts w:cs="Times New Roman"/>
        </w:rPr>
      </w:pPr>
      <w:r w:rsidRPr="00E04AD0">
        <w:rPr>
          <w:rFonts w:cs="Times New Roman"/>
          <w:b/>
          <w:bCs/>
        </w:rPr>
        <w:t>Data Augmentasi (Augmented Data): citra bersih diaugmentasi menggunakan teknik rotasi dan penambahan noise di platform Roboflow. Augmentasi hanya diterapkan pada subset data latih sehingga total dataset menjadi 3.590 citra final, tanpa menyebabkan kebocoran varian ke data uji.</w:t>
      </w:r>
      <w:proofErr w:type="spellStart"/>
      <w:r w:rsidRPr="00E04AD0">
        <w:rPr>
          <w:rFonts w:cs="Times New Roman"/>
          <w:b/>
          <w:bCs/>
        </w:rPr>
      </w:r>
      <w:proofErr w:type="spellEnd"/>
      <w:r w:rsidRPr="00E04AD0">
        <w:rPr>
          <w:rFonts w:cs="Times New Roman"/>
          <w:b/>
          <w:b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b/>
          <w:bCs/>
        </w:rPr>
      </w:r>
      <w:proofErr w:type="spellStart"/>
      <w:r w:rsidRPr="00E04AD0">
        <w:rPr>
          <w:rFonts w:cs="Times New Roman"/>
          <w:b/>
          <w:bCs/>
        </w:rPr>
      </w:r>
      <w:proofErr w:type="spellEnd"/>
      <w:r w:rsidRPr="00E04AD0">
        <w:rPr>
          <w:rFonts w:cs="Times New Roman"/>
          <w:b/>
          <w:bCs/>
        </w:rPr>
      </w:r>
      <w:r w:rsidRPr="00E04AD0">
        <w:rPr>
          <w:rFonts w:cs="Times New Roman"/>
        </w:rPr>
      </w:r>
    </w:p>
    <w:p w14:paraId="4CBC5C67" w14:textId="787F1A8F" w:rsidR="00A771FC" w:rsidRPr="00E04AD0" w:rsidRDefault="00A771FC" w:rsidP="001A1618">
      <w:pPr>
        <w:spacing w:after="120" w:line="480" w:lineRule="auto"/>
        <w:ind w:firstLine="720"/>
        <w:jc w:val="both"/>
        <w:rPr>
          <w:rFonts w:cs="Times New Roman"/>
        </w:rPr>
      </w:pPr>
      <w:r w:rsidRPr="00E04AD0">
        <w:rPr>
          <w:rFonts w:cs="Times New Roman"/>
        </w:rPr>
        <w:t>Total 3.590 citra final ini pada awalnya divalidasi menjadi tiga kelas (Mutu I, Mutu II, Tidak Layak) berdasarkan SNI 3159:2013 (Badan Standardisasi Nasional, 2013). Namun, untuk keperluan klasifikasi biner, kelas Mutu I dan Mutu II digabungkan menjadi label "Layak", sedangkan citra cacat fisik dan busuk direpresentasikan sebagai kelas "Tidak Layak".</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000112E0" w:rsidRPr="00E04AD0">
        <w:rPr>
          <w:rFonts w:cs="Times New Roman"/>
        </w:rPr>
      </w:r>
      <w:r w:rsidR="000112E0" w:rsidRPr="00E04AD0">
        <w:rPr>
          <w:rFonts w:cs="Times New Roman"/>
        </w:rPr>
      </w:r>
      <w:r w:rsidR="000112E0" w:rsidRPr="00E04AD0">
        <w:rPr>
          <w:rFonts w:cs="Times New Roman"/>
        </w:rPr>
      </w:r>
      <w:r w:rsidR="000112E0" w:rsidRPr="00E04AD0">
        <w:rPr>
          <w:rFonts w:cs="Times New Roman"/>
          <w:noProof/>
        </w:rPr>
      </w:r>
      <w:r w:rsidR="000112E0" w:rsidRPr="00E04AD0">
        <w:rPr>
          <w:rFonts w:cs="Times New Roman"/>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b/>
          <w:bCs/>
        </w:rPr>
      </w:r>
      <w:proofErr w:type="spellStart"/>
      <w:r w:rsidRPr="00E04AD0">
        <w:rPr>
          <w:rFonts w:cs="Times New Roman"/>
          <w:b/>
          <w:bCs/>
        </w:rPr>
      </w:r>
      <w:proofErr w:type="spellEnd"/>
      <w:r w:rsidRPr="00E04AD0">
        <w:rPr>
          <w:rFonts w:cs="Times New Roman"/>
          <w:b/>
          <w:b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b/>
          <w:bCs/>
        </w:rPr>
      </w:r>
      <w:proofErr w:type="spellStart"/>
      <w:r w:rsidRPr="00E04AD0">
        <w:rPr>
          <w:rFonts w:cs="Times New Roman"/>
          <w:b/>
          <w:bCs/>
        </w:rPr>
      </w:r>
      <w:proofErr w:type="spellEnd"/>
      <w:r w:rsidRPr="00E04AD0">
        <w:rPr>
          <w:rFonts w:cs="Times New Roman"/>
          <w:b/>
          <w:bCs/>
        </w:rPr>
      </w:r>
      <w:proofErr w:type="spellStart"/>
      <w:r w:rsidRPr="00E04AD0">
        <w:rPr>
          <w:rFonts w:cs="Times New Roman"/>
          <w:b/>
          <w:bCs/>
        </w:rPr>
      </w:r>
      <w:proofErr w:type="spellEnd"/>
      <w:r w:rsidRPr="00E04AD0">
        <w:rPr>
          <w:rFonts w:cs="Times New Roman"/>
          <w:b/>
          <w:bCs/>
        </w:rPr>
      </w:r>
      <w:r w:rsidRPr="00E04AD0">
        <w:rPr>
          <w:rFonts w:cs="Times New Roman"/>
        </w:rPr>
      </w:r>
    </w:p>
    <w:p w14:paraId="7F86C7B2" w14:textId="77777777" w:rsidR="00094CDD" w:rsidRPr="00E04AD0" w:rsidRDefault="00094CDD" w:rsidP="001A1618">
      <w:pPr>
        <w:spacing w:after="120" w:line="480" w:lineRule="auto"/>
        <w:ind w:firstLine="720"/>
        <w:jc w:val="both"/>
        <w:rPr>
          <w:rFonts w:cs="Times New Roman"/>
        </w:rPr>
      </w:pPr>
      <w:proofErr w:type="spellStart"/>
      <w:r w:rsidRPr="00E04AD0">
        <w:rPr>
          <w:rFonts w:cs="Times New Roman"/>
        </w:rPr>
        <w:t>Secara teknis, keseluruhan data citra dikelola menggunakan platform pengolahan dataset publik (Roboflow dan Kaggle). Rincian sumber tautan dan metadata dataset dijabarkan pada Tabel III.1 di bawah ini.</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32C48CDA" w14:textId="1F91C477" w:rsidR="009E4E90" w:rsidRPr="00E04AD0" w:rsidRDefault="009E4E90" w:rsidP="001A1618">
      <w:pPr>
        <w:pStyle w:val="GambarAutomatis"/>
        <w:spacing w:line="480" w:lineRule="auto"/>
      </w:pPr>
      <w:bookmarkStart w:id="38" w:name="_Toc234617633"/>
      <w:proofErr w:type="spellStart"/>
      <w:r>
        <w:t>Tabel</w:t>
      </w:r>
      <w:proofErr w:type="spellEnd"/>
      <w:r>
        <w:t xml:space="preserve"> </w:t>
      </w:r>
      <w:proofErr w:type="gramStart"/>
      <w:r>
        <w:t>III .</w:t>
      </w:r>
      <w:proofErr w:type="gramEnd"/>
      <w:r>
        <w:t xml:space="preserve"> </w:t>
      </w:r>
      <w:r>
        <w:fldChar w:fldCharType="begin"/>
      </w:r>
      <w:r>
        <w:instrText xml:space="preserve"> SEQ Tabel_III_. \* ARABIC </w:instrText>
      </w:r>
      <w:r>
        <w:fldChar w:fldCharType="separate"/>
      </w:r>
      <w:r w:rsidR="00861338">
        <w:rPr>
          <w:noProof/>
        </w:rPr>
        <w:t>1</w:t>
      </w:r>
      <w:r>
        <w:fldChar w:fldCharType="end"/>
      </w:r>
      <w:r>
        <w:t xml:space="preserve"> </w:t>
      </w:r>
      <w:proofErr w:type="spellStart"/>
      <w:r w:rsidRPr="00655748">
        <w:t>Rincian</w:t>
      </w:r>
      <w:proofErr w:type="spellEnd"/>
      <w:r w:rsidRPr="00655748">
        <w:t xml:space="preserve"> </w:t>
      </w:r>
      <w:proofErr w:type="spellStart"/>
      <w:r w:rsidRPr="00655748">
        <w:t>Tautan</w:t>
      </w:r>
      <w:proofErr w:type="spellEnd"/>
      <w:r w:rsidRPr="00655748">
        <w:t xml:space="preserve"> dan </w:t>
      </w:r>
      <w:proofErr w:type="spellStart"/>
      <w:r w:rsidRPr="00655748">
        <w:t>Sumber</w:t>
      </w:r>
      <w:proofErr w:type="spellEnd"/>
      <w:r w:rsidRPr="00655748">
        <w:t xml:space="preserve"> Dataset </w:t>
      </w:r>
      <w:proofErr w:type="spellStart"/>
      <w:r w:rsidRPr="00655748">
        <w:t>Penelitian</w:t>
      </w:r>
      <w:bookmarkEnd w:id="38"/>
      <w:proofErr w:type="spellEnd"/>
    </w:p>
    <w:tbl>
      <w:tblPr>
        <w:tblW w:w="8644" w:type="dxa"/>
        <w:tblCellMar>
          <w:left w:w="0" w:type="dxa"/>
          <w:right w:w="0" w:type="dxa"/>
        </w:tblCellMar>
        <w:tblLook w:val="04A0" w:firstRow="1" w:lastRow="0" w:firstColumn="1" w:lastColumn="0" w:noHBand="0" w:noVBand="1"/>
      </w:tblPr>
      <w:tblGrid>
        <w:gridCol w:w="1367"/>
        <w:gridCol w:w="8093"/>
      </w:tblGrid>
      <w:tr w:rsidR="00094CDD" w:rsidRPr="00E04AD0" w14:paraId="1FA63946" w14:textId="77777777" w:rsidTr="006B78AE">
        <w:trPr>
          <w:trHeight w:val="1216"/>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402B23E" w14:textId="77777777" w:rsidR="00094CDD" w:rsidRPr="00E04AD0" w:rsidRDefault="00094CDD" w:rsidP="001A1618">
            <w:pPr>
              <w:spacing w:after="120" w:line="480" w:lineRule="auto"/>
              <w:jc w:val="both"/>
              <w:rPr>
                <w:rFonts w:cs="Times New Roman"/>
                <w:b/>
                <w:bCs/>
              </w:rPr>
            </w:pPr>
            <w:proofErr w:type="spellStart"/>
            <w:r w:rsidRPr="00E04AD0">
              <w:rPr>
                <w:rFonts w:cs="Times New Roman"/>
                <w:b/>
                <w:bCs/>
              </w:rPr>
              <w:t>Atribut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67CDFE6" w14:textId="77777777" w:rsidR="00094CDD" w:rsidRPr="00E04AD0" w:rsidRDefault="00094CDD" w:rsidP="001A1618">
            <w:pPr>
              <w:spacing w:after="120" w:line="480" w:lineRule="auto"/>
              <w:jc w:val="both"/>
              <w:rPr>
                <w:rFonts w:cs="Times New Roman"/>
                <w:b/>
                <w:bCs/>
              </w:rPr>
            </w:pPr>
            <w:proofErr w:type="spellStart"/>
            <w:r w:rsidRPr="00E04AD0">
              <w:rPr>
                <w:rFonts w:cs="Times New Roman"/>
                <w:b/>
                <w:bCs/>
              </w:rPr>
              <w:t>Keterangan</w:t>
            </w:r>
            <w:proofErr w:type="spellEnd"/>
          </w:p>
        </w:tc>
      </w:tr>
      <w:tr w:rsidR="00094CDD" w:rsidRPr="00E04AD0" w14:paraId="07B1602D" w14:textId="77777777" w:rsidTr="006B78AE">
        <w:trPr>
          <w:trHeight w:val="175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EFE72E" w14:textId="77777777" w:rsidR="00094CDD" w:rsidRPr="00E04AD0" w:rsidRDefault="00094CDD" w:rsidP="001A1618">
            <w:pPr>
              <w:spacing w:after="120" w:line="480" w:lineRule="auto"/>
              <w:jc w:val="both"/>
              <w:rPr>
                <w:rFonts w:cs="Times New Roman"/>
              </w:rPr>
            </w:pPr>
            <w:proofErr w:type="spellStart"/>
            <w:r w:rsidRPr="00E04AD0">
              <w:rPr>
                <w:rFonts w:cs="Times New Roman"/>
                <w:b/>
                <w:bCs/>
              </w:rPr>
              <w:t>Sumber</w:t>
            </w:r>
            <w:proofErr w:type="spellEnd"/>
            <w:r w:rsidRPr="00E04AD0">
              <w:rPr>
                <w:rFonts w:cs="Times New Roman"/>
                <w:b/>
                <w:bCs/>
              </w:rPr>
              <w:t xml:space="preserve"> </w:t>
            </w:r>
            <w:proofErr w:type="spellStart"/>
            <w:r w:rsidRPr="00E04AD0">
              <w:rPr>
                <w:rFonts w:cs="Times New Roman"/>
                <w:b/>
                <w:bCs/>
              </w:rPr>
              <w:t>Arsip</w:t>
            </w:r>
            <w:proofErr w:type="spellEnd"/>
            <w:r w:rsidRPr="00E04AD0">
              <w:rPr>
                <w:rFonts w:cs="Times New Roman"/>
                <w:b/>
                <w:bCs/>
              </w:rPr>
              <w:t xml:space="preserve"> Utama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84A4C0" w14:textId="77777777" w:rsidR="00094CDD" w:rsidRPr="00E04AD0" w:rsidRDefault="00094CDD" w:rsidP="001A1618">
            <w:pPr>
              <w:spacing w:after="120" w:line="480" w:lineRule="auto"/>
              <w:jc w:val="both"/>
              <w:rPr>
                <w:rFonts w:cs="Times New Roman"/>
              </w:rPr>
            </w:pPr>
            <w:r w:rsidRPr="00E04AD0">
              <w:rPr>
                <w:rFonts w:cs="Times New Roman"/>
              </w:rPr>
              <w:t xml:space="preserve">Platform </w:t>
            </w:r>
            <w:proofErr w:type="spellStart"/>
            <w:r w:rsidRPr="00E04AD0">
              <w:rPr>
                <w:rFonts w:cs="Times New Roman"/>
              </w:rPr>
              <w:t>Roboflow</w:t>
            </w:r>
            <w:proofErr w:type="spellEnd"/>
            <w:r w:rsidRPr="00E04AD0">
              <w:rPr>
                <w:rFonts w:cs="Times New Roman"/>
              </w:rPr>
              <w:t xml:space="preserve"> Universe &amp; Kaggle</w:t>
            </w:r>
          </w:p>
        </w:tc>
      </w:tr>
      <w:tr w:rsidR="00094CDD" w:rsidRPr="00E04AD0" w14:paraId="0D5171FB" w14:textId="77777777" w:rsidTr="006B78AE">
        <w:trPr>
          <w:trHeight w:val="117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C34CBB" w14:textId="77777777" w:rsidR="00094CDD" w:rsidRPr="00E04AD0" w:rsidRDefault="00094CDD" w:rsidP="001A1618">
            <w:pPr>
              <w:spacing w:after="120" w:line="480" w:lineRule="auto"/>
              <w:jc w:val="both"/>
              <w:rPr>
                <w:rFonts w:cs="Times New Roman"/>
              </w:rPr>
            </w:pPr>
            <w:proofErr w:type="spellStart"/>
            <w:r w:rsidRPr="00E04AD0">
              <w:rPr>
                <w:rFonts w:cs="Times New Roman"/>
                <w:b/>
                <w:bCs/>
              </w:rPr>
              <w:t>Tautan</w:t>
            </w:r>
            <w:proofErr w:type="spellEnd"/>
            <w:r w:rsidRPr="00E04AD0">
              <w:rPr>
                <w:rFonts w:cs="Times New Roman"/>
                <w:b/>
                <w:bCs/>
              </w:rPr>
              <w:t xml:space="preserve"> (URL) </w:t>
            </w:r>
            <w:proofErr w:type="spellStart"/>
            <w:r w:rsidRPr="00E04AD0">
              <w:rPr>
                <w:rFonts w:cs="Times New Roman"/>
                <w:b/>
                <w:bCs/>
              </w:rPr>
              <w:t>Repositori</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C0F5993" w14:textId="553834BE" w:rsidR="00094CDD" w:rsidRPr="00E04AD0" w:rsidRDefault="00000000" w:rsidP="001A1618">
            <w:pPr>
              <w:spacing w:after="120" w:line="480" w:lineRule="auto"/>
              <w:jc w:val="both"/>
              <w:rPr>
                <w:rFonts w:cs="Times New Roman"/>
              </w:rPr>
            </w:pPr>
            <w:hyperlink r:id="rId27" w:history="1">
              <w:r w:rsidR="006B78AE" w:rsidRPr="00E04AD0">
                <w:rPr>
                  <w:rStyle w:val="Hyperlink"/>
                  <w:rFonts w:cs="Times New Roman"/>
                </w:rPr>
                <w:t>https://universe.roboflow.com/innovers/onion-kkqz1/browse?queryText=&amp;pageSize=50&amp;startingIndex=0&amp;browseQuery=true</w:t>
              </w:r>
            </w:hyperlink>
            <w:r w:rsidR="006B78AE" w:rsidRPr="00E04AD0">
              <w:rPr>
                <w:rFonts w:cs="Times New Roman"/>
              </w:rPr>
              <w:t xml:space="preserve"> </w:t>
            </w:r>
            <w:r w:rsidR="006B78AE" w:rsidRPr="00E04AD0">
              <w:rPr>
                <w:rFonts w:cs="Times New Roman"/>
              </w:rPr>
              <w:br/>
              <w:t>,</w:t>
            </w:r>
            <w:hyperlink r:id="rId28" w:history="1">
              <w:r w:rsidR="006B78AE" w:rsidRPr="00E04AD0">
                <w:rPr>
                  <w:rStyle w:val="Hyperlink"/>
                  <w:rFonts w:cs="Times New Roman"/>
                </w:rPr>
                <w:t>https://universe.roboflow.com/project-6ynpf/onion-sorting-endb3</w:t>
              </w:r>
            </w:hyperlink>
            <w:r w:rsidR="006B78AE" w:rsidRPr="00E04AD0">
              <w:rPr>
                <w:rFonts w:cs="Times New Roman"/>
              </w:rPr>
              <w:br/>
            </w:r>
            <w:hyperlink r:id="rId29" w:history="1">
              <w:r w:rsidR="006B78AE" w:rsidRPr="00E04AD0">
                <w:rPr>
                  <w:rStyle w:val="Hyperlink"/>
                  <w:rFonts w:cs="Times New Roman"/>
                </w:rPr>
                <w:t>https://universe.roboflow.com/thiha-soe-hazkz/onion-css7f</w:t>
              </w:r>
            </w:hyperlink>
            <w:r w:rsidR="006B78AE" w:rsidRPr="00E04AD0">
              <w:rPr>
                <w:rFonts w:cs="Times New Roman"/>
              </w:rPr>
              <w:br/>
            </w:r>
            <w:hyperlink r:id="rId30" w:history="1">
              <w:r w:rsidR="006B78AE" w:rsidRPr="00E04AD0">
                <w:rPr>
                  <w:rStyle w:val="Hyperlink"/>
                  <w:rFonts w:cs="Times New Roman"/>
                </w:rPr>
                <w:t>https://universe.roboflow.com/rynnnn/bawang-merah-qzdhm</w:t>
              </w:r>
            </w:hyperlink>
          </w:p>
          <w:p w14:paraId="73AA41B2" w14:textId="76DCB7AE" w:rsidR="006B78AE" w:rsidRPr="00E04AD0" w:rsidRDefault="00000000" w:rsidP="001A1618">
            <w:pPr>
              <w:spacing w:after="120" w:line="480" w:lineRule="auto"/>
              <w:jc w:val="both"/>
              <w:rPr>
                <w:rFonts w:cs="Times New Roman"/>
              </w:rPr>
            </w:pPr>
            <w:hyperlink r:id="rId31" w:history="1">
              <w:r w:rsidR="006B78AE" w:rsidRPr="00E04AD0">
                <w:rPr>
                  <w:rStyle w:val="Hyperlink"/>
                  <w:rFonts w:cs="Times New Roman"/>
                </w:rPr>
                <w:t>https://universe.roboflow.com/akmals-workspace-itczd/bawang-merah-b7mwf/browse?queryText=&amp;pageSize=50&amp;startingIndex=0&amp;browseQuery=true</w:t>
              </w:r>
            </w:hyperlink>
          </w:p>
          <w:p w14:paraId="2BF4752C" w14:textId="45B597F6" w:rsidR="006B78AE" w:rsidRPr="00E04AD0" w:rsidRDefault="00000000" w:rsidP="001A1618">
            <w:pPr>
              <w:spacing w:after="120" w:line="480" w:lineRule="auto"/>
              <w:jc w:val="both"/>
              <w:rPr>
                <w:rFonts w:cs="Times New Roman"/>
              </w:rPr>
            </w:pPr>
            <w:hyperlink r:id="rId32" w:history="1">
              <w:r w:rsidR="006B78AE" w:rsidRPr="00E04AD0">
                <w:rPr>
                  <w:rStyle w:val="Hyperlink"/>
                  <w:rFonts w:cs="Times New Roman"/>
                </w:rPr>
                <w:t>https://universe.roboflow.com/bangkit-project-hcvyd/bawang-merah-r5p7g</w:t>
              </w:r>
            </w:hyperlink>
          </w:p>
          <w:p w14:paraId="5542FB58" w14:textId="2948F5B2" w:rsidR="006B78AE" w:rsidRPr="00E04AD0" w:rsidRDefault="00000000" w:rsidP="001A1618">
            <w:pPr>
              <w:spacing w:after="120" w:line="480" w:lineRule="auto"/>
              <w:jc w:val="both"/>
              <w:rPr>
                <w:rFonts w:cs="Times New Roman"/>
              </w:rPr>
            </w:pPr>
            <w:hyperlink r:id="rId33" w:history="1">
              <w:r w:rsidR="006B78AE" w:rsidRPr="00E04AD0">
                <w:rPr>
                  <w:rStyle w:val="Hyperlink"/>
                  <w:rFonts w:cs="Times New Roman"/>
                </w:rPr>
                <w:t>https://universe.roboflow.com/sayur-naufal-2/bawang-</w:t>
              </w:r>
            </w:hyperlink>
          </w:p>
          <w:p w14:paraId="7DC1867B" w14:textId="04510D28" w:rsidR="006B78AE" w:rsidRPr="00E04AD0" w:rsidRDefault="006B78AE" w:rsidP="001A1618">
            <w:pPr>
              <w:spacing w:after="120" w:line="480" w:lineRule="auto"/>
              <w:jc w:val="both"/>
              <w:rPr>
                <w:rFonts w:cs="Times New Roman"/>
              </w:rPr>
            </w:pPr>
            <w:r w:rsidRPr="00E04AD0">
              <w:rPr>
                <w:rFonts w:cs="Times New Roman"/>
              </w:rPr>
              <w:t>merah/browse?queryText=&amp;pageSize=50&amp;startingIndex=0&amp;browseQuery=true</w:t>
            </w:r>
          </w:p>
          <w:p w14:paraId="7163661E" w14:textId="4265083E" w:rsidR="006B78AE" w:rsidRPr="00E04AD0" w:rsidRDefault="006B78AE" w:rsidP="001A1618">
            <w:pPr>
              <w:spacing w:after="120" w:line="480" w:lineRule="auto"/>
              <w:jc w:val="both"/>
              <w:rPr>
                <w:rFonts w:cs="Times New Roman"/>
              </w:rPr>
            </w:pPr>
          </w:p>
        </w:tc>
      </w:tr>
      <w:tr w:rsidR="00094CDD" w:rsidRPr="00E04AD0" w14:paraId="17CC4D9A" w14:textId="77777777" w:rsidTr="006B78AE">
        <w:trPr>
          <w:trHeight w:val="14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8E5F03" w14:textId="77777777" w:rsidR="00094CDD" w:rsidRPr="00E04AD0" w:rsidRDefault="00094CDD" w:rsidP="001A1618">
            <w:pPr>
              <w:spacing w:after="120" w:line="480" w:lineRule="auto"/>
              <w:jc w:val="both"/>
              <w:rPr>
                <w:rFonts w:cs="Times New Roman"/>
              </w:rPr>
            </w:pPr>
            <w:r w:rsidRPr="00E04AD0">
              <w:rPr>
                <w:rFonts w:cs="Times New Roman"/>
                <w:b/>
                <w:bCs/>
              </w:rPr>
              <w:lastRenderedPageBreak/>
              <w:t>Total Citra RGB</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DFABBD" w14:textId="77777777" w:rsidR="00094CDD" w:rsidRPr="00E04AD0" w:rsidRDefault="00094CDD" w:rsidP="001A1618">
            <w:pPr>
              <w:spacing w:after="120" w:line="480" w:lineRule="auto"/>
              <w:jc w:val="both"/>
              <w:rPr>
                <w:rFonts w:cs="Times New Roman"/>
              </w:rPr>
            </w:pPr>
            <w:r w:rsidRPr="00E04AD0">
              <w:rPr>
                <w:rFonts w:cs="Times New Roman"/>
              </w:rPr>
              <w:t>3.590 Gambar</w:t>
            </w:r>
          </w:p>
        </w:tc>
      </w:tr>
      <w:tr w:rsidR="00094CDD" w:rsidRPr="00E04AD0" w14:paraId="7EFF7AC6" w14:textId="77777777" w:rsidTr="00BA16D6">
        <w:trPr>
          <w:trHeight w:val="1038"/>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C9BB8E" w14:textId="77777777" w:rsidR="00094CDD" w:rsidRPr="00E04AD0" w:rsidRDefault="00094CDD" w:rsidP="001A1618">
            <w:pPr>
              <w:spacing w:after="120" w:line="480" w:lineRule="auto"/>
              <w:jc w:val="both"/>
              <w:rPr>
                <w:rFonts w:cs="Times New Roman"/>
              </w:rPr>
            </w:pPr>
            <w:proofErr w:type="spellStart"/>
            <w:r w:rsidRPr="00E04AD0">
              <w:rPr>
                <w:rFonts w:cs="Times New Roman"/>
                <w:b/>
                <w:bCs/>
              </w:rPr>
              <w:t>Resolusi</w:t>
            </w:r>
            <w:proofErr w:type="spellEnd"/>
            <w:r w:rsidRPr="00E04AD0">
              <w:rPr>
                <w:rFonts w:cs="Times New Roman"/>
                <w:b/>
                <w:bCs/>
              </w:rPr>
              <w:t xml:space="preserve"> Asli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2CE950" w14:textId="77777777" w:rsidR="00094CDD" w:rsidRPr="00E04AD0" w:rsidRDefault="00094CDD" w:rsidP="001A1618">
            <w:pPr>
              <w:spacing w:after="120" w:line="480" w:lineRule="auto"/>
              <w:jc w:val="both"/>
              <w:rPr>
                <w:rFonts w:cs="Times New Roman"/>
              </w:rPr>
            </w:pPr>
            <w:proofErr w:type="spellStart"/>
            <w:r w:rsidRPr="00E04AD0">
              <w:rPr>
                <w:rFonts w:cs="Times New Roman"/>
              </w:rPr>
              <w:t>Beragam</w:t>
            </w:r>
            <w:proofErr w:type="spellEnd"/>
            <w:r w:rsidRPr="00E04AD0">
              <w:rPr>
                <w:rFonts w:cs="Times New Roman"/>
              </w:rPr>
              <w:t xml:space="preserve"> (</w:t>
            </w:r>
            <w:proofErr w:type="spellStart"/>
            <w:r w:rsidRPr="00E04AD0">
              <w:rPr>
                <w:rFonts w:cs="Times New Roman"/>
              </w:rPr>
              <w:t>diresize</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224x224 </w:t>
            </w:r>
            <w:proofErr w:type="spellStart"/>
            <w:r w:rsidRPr="00E04AD0">
              <w:rPr>
                <w:rFonts w:cs="Times New Roman"/>
              </w:rPr>
              <w:t>piksel</w:t>
            </w:r>
            <w:proofErr w:type="spellEnd"/>
            <w:r w:rsidRPr="00E04AD0">
              <w:rPr>
                <w:rFonts w:cs="Times New Roman"/>
              </w:rPr>
              <w:t>)</w:t>
            </w:r>
          </w:p>
        </w:tc>
      </w:tr>
      <w:tr w:rsidR="00094CDD" w:rsidRPr="00E04AD0" w14:paraId="2BE64BF1" w14:textId="77777777" w:rsidTr="006B78AE">
        <w:trPr>
          <w:trHeight w:val="121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160088" w14:textId="77777777" w:rsidR="00094CDD" w:rsidRPr="00E04AD0" w:rsidRDefault="00094CDD" w:rsidP="001A1618">
            <w:pPr>
              <w:spacing w:after="120" w:line="480" w:lineRule="auto"/>
              <w:jc w:val="both"/>
              <w:rPr>
                <w:rFonts w:cs="Times New Roman"/>
              </w:rPr>
            </w:pPr>
            <w:r w:rsidRPr="00E04AD0">
              <w:rPr>
                <w:rFonts w:cs="Times New Roman"/>
                <w:b/>
                <w:bCs/>
              </w:rPr>
              <w:t>Format File</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1F2BF6" w14:textId="77777777" w:rsidR="00094CDD" w:rsidRPr="00E04AD0" w:rsidRDefault="00094CDD" w:rsidP="001A1618">
            <w:pPr>
              <w:spacing w:after="120" w:line="480" w:lineRule="auto"/>
              <w:jc w:val="both"/>
              <w:rPr>
                <w:rFonts w:cs="Times New Roman"/>
              </w:rPr>
            </w:pPr>
            <w:r w:rsidRPr="00E04AD0">
              <w:rPr>
                <w:rFonts w:cs="Times New Roman"/>
              </w:rPr>
              <w:t>.JPG / .JPEG</w:t>
            </w:r>
          </w:p>
        </w:tc>
      </w:tr>
    </w:tbl>
    <w:p w14:paraId="71089CEE" w14:textId="77777777" w:rsidR="006B78AE" w:rsidRPr="00E04AD0" w:rsidRDefault="006B78AE" w:rsidP="001A1618">
      <w:pPr>
        <w:spacing w:after="120" w:line="480" w:lineRule="auto"/>
        <w:ind w:firstLine="720"/>
        <w:rPr>
          <w:rFonts w:cs="Times New Roman"/>
          <w:b/>
          <w:bCs/>
        </w:rPr>
      </w:pPr>
    </w:p>
    <w:p w14:paraId="72CC42F8" w14:textId="12238B87" w:rsidR="006B78AE" w:rsidRPr="00E04AD0" w:rsidRDefault="006B78AE" w:rsidP="001A1618">
      <w:pPr>
        <w:pStyle w:val="GambarAutomatis"/>
        <w:spacing w:line="480" w:lineRule="auto"/>
      </w:pPr>
      <w:r w:rsidRPr="00E04AD0">
        <w:rPr>
          <w:noProof/>
        </w:rPr>
        <w:drawing>
          <wp:inline distT="0" distB="0" distL="0" distR="0" wp14:anchorId="6BAE0FA2" wp14:editId="2C27E2AD">
            <wp:extent cx="4572000" cy="2735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7368" cy="2738792"/>
                    </a:xfrm>
                    <a:prstGeom prst="rect">
                      <a:avLst/>
                    </a:prstGeom>
                  </pic:spPr>
                </pic:pic>
              </a:graphicData>
            </a:graphic>
          </wp:inline>
        </w:drawing>
      </w:r>
    </w:p>
    <w:p w14:paraId="3A354621" w14:textId="371287C9" w:rsidR="0044720E" w:rsidRPr="00465919" w:rsidRDefault="00465919" w:rsidP="001A1618">
      <w:pPr>
        <w:pStyle w:val="Caption"/>
        <w:spacing w:line="480" w:lineRule="auto"/>
        <w:jc w:val="center"/>
        <w:rPr>
          <w:b w:val="0"/>
          <w:bCs w:val="0"/>
        </w:rPr>
      </w:pPr>
      <w:bookmarkStart w:id="39" w:name="_Toc234613098"/>
      <w:r w:rsidRPr="00465919">
        <w:rPr>
          <w:rStyle w:val="GambarAutomatisChar"/>
          <w:b/>
          <w:bCs/>
        </w:rPr>
        <w:t xml:space="preserve">Gambar </w:t>
      </w:r>
      <w:proofErr w:type="gramStart"/>
      <w:r w:rsidRPr="00465919">
        <w:rPr>
          <w:rStyle w:val="GambarAutomatisChar"/>
          <w:b/>
          <w:bCs/>
        </w:rPr>
        <w:t>III</w:t>
      </w:r>
      <w:r w:rsidR="009E4E90">
        <w:rPr>
          <w:rStyle w:val="GambarAutomatisChar"/>
          <w:b/>
          <w:bCs/>
        </w:rPr>
        <w:t xml:space="preserve"> </w:t>
      </w:r>
      <w:r w:rsidRPr="00465919">
        <w:rPr>
          <w:rStyle w:val="GambarAutomatisChar"/>
          <w:b/>
          <w:bCs/>
        </w:rPr>
        <w:t>.</w:t>
      </w:r>
      <w:proofErr w:type="gramEnd"/>
      <w:r w:rsidRPr="00465919">
        <w:rPr>
          <w:rStyle w:val="GambarAutomatisChar"/>
          <w:b/>
          <w:bCs/>
        </w:rPr>
        <w:t xml:space="preserve"> </w:t>
      </w:r>
      <w:r w:rsidRPr="00465919">
        <w:rPr>
          <w:rStyle w:val="GambarAutomatisChar"/>
          <w:b/>
          <w:bCs/>
        </w:rPr>
        <w:fldChar w:fldCharType="begin"/>
      </w:r>
      <w:r w:rsidRPr="00465919">
        <w:rPr>
          <w:rStyle w:val="GambarAutomatisChar"/>
          <w:b/>
          <w:bCs/>
        </w:rPr>
        <w:instrText xml:space="preserve"> SEQ Gambar_III. \* ARABIC </w:instrText>
      </w:r>
      <w:r w:rsidRPr="00465919">
        <w:rPr>
          <w:rStyle w:val="GambarAutomatisChar"/>
          <w:b/>
          <w:bCs/>
        </w:rPr>
        <w:fldChar w:fldCharType="separate"/>
      </w:r>
      <w:r w:rsidRPr="00465919">
        <w:rPr>
          <w:rStyle w:val="GambarAutomatisChar"/>
          <w:b/>
          <w:bCs/>
        </w:rPr>
        <w:t>2</w:t>
      </w:r>
      <w:r w:rsidRPr="00465919">
        <w:rPr>
          <w:rStyle w:val="GambarAutomatisChar"/>
          <w:b/>
          <w:bCs/>
        </w:rPr>
        <w:fldChar w:fldCharType="end"/>
      </w:r>
      <w:r w:rsidRPr="00465919">
        <w:rPr>
          <w:rStyle w:val="GambarAutomatisChar"/>
          <w:b/>
          <w:bCs/>
        </w:rPr>
        <w:t xml:space="preserve"> </w:t>
      </w:r>
      <w:proofErr w:type="spellStart"/>
      <w:r w:rsidRPr="00465919">
        <w:rPr>
          <w:rStyle w:val="GambarAutomatisChar"/>
        </w:rPr>
        <w:t>Tampilan</w:t>
      </w:r>
      <w:proofErr w:type="spellEnd"/>
      <w:r w:rsidRPr="00465919">
        <w:rPr>
          <w:rStyle w:val="GambarAutomatisChar"/>
        </w:rPr>
        <w:t xml:space="preserve"> Halaman </w:t>
      </w:r>
      <w:proofErr w:type="spellStart"/>
      <w:r w:rsidRPr="00465919">
        <w:rPr>
          <w:rStyle w:val="GambarAutomatisChar"/>
        </w:rPr>
        <w:t>Repositori</w:t>
      </w:r>
      <w:proofErr w:type="spellEnd"/>
      <w:r w:rsidRPr="00465919">
        <w:rPr>
          <w:rStyle w:val="GambarAutomatisChar"/>
        </w:rPr>
        <w:t xml:space="preserve"> Dataset Bawang Merah</w:t>
      </w:r>
      <w:r w:rsidRPr="00465919">
        <w:t>.</w:t>
      </w:r>
      <w:bookmarkEnd w:id="39"/>
    </w:p>
    <w:p w14:paraId="6801837D" w14:textId="77777777" w:rsidR="00DC4FA8" w:rsidRPr="00DC4FA8" w:rsidRDefault="00DC4FA8" w:rsidP="001A1618">
      <w:pPr>
        <w:spacing w:line="480" w:lineRule="auto"/>
      </w:pPr>
    </w:p>
    <w:p w14:paraId="28D03F39" w14:textId="77777777" w:rsidR="0044720E" w:rsidRPr="00E04AD0" w:rsidRDefault="00000000" w:rsidP="001A1618">
      <w:pPr>
        <w:pStyle w:val="Heading3"/>
        <w:spacing w:line="480" w:lineRule="auto"/>
      </w:pPr>
      <w:bookmarkStart w:id="40" w:name="_Toc234404795"/>
      <w:r w:rsidRPr="00E04AD0">
        <w:lastRenderedPageBreak/>
        <w:t xml:space="preserve">3.1.3. </w:t>
      </w:r>
      <w:proofErr w:type="spellStart"/>
      <w:r w:rsidRPr="00E04AD0">
        <w:t>Metode</w:t>
      </w:r>
      <w:proofErr w:type="spellEnd"/>
      <w:r w:rsidRPr="00E04AD0">
        <w:t xml:space="preserve"> </w:t>
      </w:r>
      <w:proofErr w:type="spellStart"/>
      <w:r w:rsidRPr="00E04AD0">
        <w:t>Pembagian</w:t>
      </w:r>
      <w:proofErr w:type="spellEnd"/>
      <w:r w:rsidRPr="00E04AD0">
        <w:t xml:space="preserve"> Dataset</w:t>
      </w:r>
      <w:bookmarkEnd w:id="40"/>
    </w:p>
    <w:p w14:paraId="58164260" w14:textId="0F8242A4" w:rsidR="0044720E" w:rsidRPr="00E04AD0" w:rsidRDefault="00A055EC" w:rsidP="001A1618">
      <w:pPr>
        <w:spacing w:after="120" w:line="480" w:lineRule="auto"/>
        <w:ind w:firstLine="720"/>
        <w:jc w:val="both"/>
        <w:rPr>
          <w:rFonts w:cs="Times New Roman"/>
        </w:rPr>
      </w:pPr>
      <w:r w:rsidRPr="00E04AD0">
        <w:rPr>
          <w:rFonts w:cs="Times New Roman"/>
        </w:rPr>
        <w:t>Dataset sebesar 3.590 gambar mengikuti pembagian subset bawaan ekspor Roboflow (train, valid, test). Untuk menjamin tidak adanya kebocoran data (data leakage), augmentasi hanya diterapkan pada data latih sehingga tidak ada varian dari satu citra yang tersebar ke data uji. Distribusi akhir citra biner tercatat seimbang antara kelas Layak dan Tidak Layak.</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200D1C25" w14:textId="3D50B2E4" w:rsidR="0044720E" w:rsidRPr="00FB117F" w:rsidRDefault="00000000" w:rsidP="001A1618">
      <w:pPr>
        <w:pStyle w:val="Heading3"/>
        <w:spacing w:line="480" w:lineRule="auto"/>
      </w:pPr>
      <w:bookmarkStart w:id="41" w:name="_Toc234404796"/>
      <w:r w:rsidRPr="00FB117F">
        <w:t xml:space="preserve">3.2. </w:t>
      </w:r>
      <w:proofErr w:type="spellStart"/>
      <w:r w:rsidRPr="00FB117F">
        <w:t>Metode</w:t>
      </w:r>
      <w:proofErr w:type="spellEnd"/>
      <w:r w:rsidRPr="00FB117F">
        <w:t xml:space="preserve"> </w:t>
      </w:r>
      <w:proofErr w:type="spellStart"/>
      <w:r w:rsidRPr="00FB117F">
        <w:t>Pengolahan</w:t>
      </w:r>
      <w:proofErr w:type="spellEnd"/>
      <w:r w:rsidRPr="00FB117F">
        <w:t xml:space="preserve"> dan </w:t>
      </w:r>
      <w:proofErr w:type="spellStart"/>
      <w:r w:rsidRPr="00FB117F">
        <w:t>Analisis</w:t>
      </w:r>
      <w:proofErr w:type="spellEnd"/>
      <w:r w:rsidRPr="00FB117F">
        <w:t xml:space="preserve"> Data</w:t>
      </w:r>
      <w:bookmarkEnd w:id="41"/>
      <w:r w:rsidR="00A055EC" w:rsidRPr="00FB117F">
        <w:t xml:space="preserve"> </w:t>
      </w:r>
    </w:p>
    <w:p w14:paraId="731339AE" w14:textId="7C8C4A06" w:rsidR="00A055EC" w:rsidRPr="00E04AD0" w:rsidRDefault="00A055EC" w:rsidP="001A1618">
      <w:pPr>
        <w:spacing w:line="480" w:lineRule="auto"/>
        <w:ind w:firstLine="720"/>
        <w:jc w:val="both"/>
        <w:rPr>
          <w:rFonts w:cs="Times New Roman"/>
        </w:rPr>
      </w:pPr>
      <w:proofErr w:type="spellStart"/>
      <w:r w:rsidRPr="00E04AD0">
        <w:rPr>
          <w:rFonts w:cs="Times New Roman"/>
        </w:rPr>
        <w:t>Pemrosesan</w:t>
      </w:r>
      <w:proofErr w:type="spellEnd"/>
      <w:r w:rsidRPr="00E04AD0">
        <w:rPr>
          <w:rFonts w:cs="Times New Roman"/>
        </w:rPr>
        <w:t xml:space="preserve"> data </w:t>
      </w:r>
      <w:proofErr w:type="spellStart"/>
      <w:r w:rsidRPr="00E04AD0">
        <w:rPr>
          <w:rFonts w:cs="Times New Roman"/>
        </w:rPr>
        <w:t>awal</w:t>
      </w:r>
      <w:proofErr w:type="spellEnd"/>
      <w:r w:rsidRPr="00E04AD0">
        <w:rPr>
          <w:rFonts w:cs="Times New Roman"/>
        </w:rPr>
        <w:t xml:space="preserve"> (</w:t>
      </w:r>
      <w:r w:rsidRPr="00E04AD0">
        <w:rPr>
          <w:rFonts w:cs="Times New Roman"/>
          <w:i/>
          <w:iCs/>
        </w:rPr>
        <w:t>preprocessing</w:t>
      </w:r>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bahasa</w:t>
      </w:r>
      <w:proofErr w:type="spellEnd"/>
      <w:r w:rsidRPr="00E04AD0">
        <w:rPr>
          <w:rFonts w:cs="Times New Roman"/>
        </w:rPr>
        <w:t xml:space="preserve"> </w:t>
      </w:r>
      <w:proofErr w:type="spellStart"/>
      <w:r w:rsidRPr="00E04AD0">
        <w:rPr>
          <w:rFonts w:cs="Times New Roman"/>
        </w:rPr>
        <w:t>pemrograman</w:t>
      </w:r>
      <w:proofErr w:type="spellEnd"/>
      <w:r w:rsidRPr="00E04AD0">
        <w:rPr>
          <w:rFonts w:cs="Times New Roman"/>
        </w:rPr>
        <w:t xml:space="preserve"> Python di </w:t>
      </w:r>
      <w:proofErr w:type="spellStart"/>
      <w:r w:rsidRPr="00E04AD0">
        <w:rPr>
          <w:rFonts w:cs="Times New Roman"/>
        </w:rPr>
        <w:t>lingkungan</w:t>
      </w:r>
      <w:proofErr w:type="spellEnd"/>
      <w:r w:rsidRPr="00E04AD0">
        <w:rPr>
          <w:rFonts w:cs="Times New Roman"/>
        </w:rPr>
        <w:t xml:space="preserve"> Google </w:t>
      </w:r>
      <w:proofErr w:type="spellStart"/>
      <w:r w:rsidRPr="00E04AD0">
        <w:rPr>
          <w:rFonts w:cs="Times New Roman"/>
        </w:rPr>
        <w:t>Colab</w:t>
      </w:r>
      <w:proofErr w:type="spellEnd"/>
      <w:r w:rsidRPr="00E04AD0">
        <w:rPr>
          <w:rFonts w:cs="Times New Roman"/>
        </w:rPr>
        <w:t xml:space="preserve">. Dataset yang </w:t>
      </w:r>
      <w:proofErr w:type="spellStart"/>
      <w:r w:rsidRPr="00E04AD0">
        <w:rPr>
          <w:rFonts w:cs="Times New Roman"/>
        </w:rPr>
        <w:t>diolah</w:t>
      </w:r>
      <w:proofErr w:type="spellEnd"/>
      <w:r w:rsidRPr="00E04AD0">
        <w:rPr>
          <w:rFonts w:cs="Times New Roman"/>
        </w:rPr>
        <w:t xml:space="preserve"> </w:t>
      </w:r>
      <w:proofErr w:type="spellStart"/>
      <w:r w:rsidRPr="00E04AD0">
        <w:rPr>
          <w:rFonts w:cs="Times New Roman"/>
        </w:rPr>
        <w:t>bersumber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arsip</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w:t>
      </w:r>
      <w:proofErr w:type="spellStart"/>
      <w:r w:rsidRPr="00E04AD0">
        <w:rPr>
          <w:rFonts w:cs="Times New Roman"/>
          <w:i/>
          <w:iCs/>
        </w:rPr>
        <w:t>Roboflow</w:t>
      </w:r>
      <w:proofErr w:type="spellEnd"/>
      <w:r w:rsidRPr="00E04AD0">
        <w:rPr>
          <w:rFonts w:cs="Times New Roman"/>
        </w:rPr>
        <w:t xml:space="preserve"> dan Kaggle. Google </w:t>
      </w:r>
      <w:proofErr w:type="spellStart"/>
      <w:r w:rsidRPr="00E04AD0">
        <w:rPr>
          <w:rFonts w:cs="Times New Roman"/>
        </w:rPr>
        <w:t>Colab</w:t>
      </w:r>
      <w:proofErr w:type="spellEnd"/>
      <w:r w:rsidRPr="00E04AD0">
        <w:rPr>
          <w:rFonts w:cs="Times New Roman"/>
        </w:rPr>
        <w:t xml:space="preserve"> </w:t>
      </w:r>
      <w:proofErr w:type="spellStart"/>
      <w:r w:rsidRPr="00E04AD0">
        <w:rPr>
          <w:rFonts w:cs="Times New Roman"/>
        </w:rPr>
        <w:t>dipilih</w:t>
      </w:r>
      <w:proofErr w:type="spellEnd"/>
      <w:r w:rsidRPr="00E04AD0">
        <w:rPr>
          <w:rFonts w:cs="Times New Roman"/>
        </w:rPr>
        <w:t xml:space="preserve">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menyediakan</w:t>
      </w:r>
      <w:proofErr w:type="spellEnd"/>
      <w:r w:rsidRPr="00E04AD0">
        <w:rPr>
          <w:rFonts w:cs="Times New Roman"/>
        </w:rPr>
        <w:t xml:space="preserve"> </w:t>
      </w:r>
      <w:proofErr w:type="spellStart"/>
      <w:r w:rsidRPr="00E04AD0">
        <w:rPr>
          <w:rFonts w:cs="Times New Roman"/>
        </w:rPr>
        <w:t>akses</w:t>
      </w:r>
      <w:proofErr w:type="spellEnd"/>
      <w:r w:rsidRPr="00E04AD0">
        <w:rPr>
          <w:rFonts w:cs="Times New Roman"/>
        </w:rPr>
        <w:t xml:space="preserve"> gratis </w:t>
      </w:r>
      <w:proofErr w:type="spellStart"/>
      <w:r w:rsidRPr="00E04AD0">
        <w:rPr>
          <w:rFonts w:cs="Times New Roman"/>
        </w:rPr>
        <w:t>ke</w:t>
      </w:r>
      <w:proofErr w:type="spellEnd"/>
      <w:r w:rsidRPr="00E04AD0">
        <w:rPr>
          <w:rFonts w:cs="Times New Roman"/>
        </w:rPr>
        <w:t xml:space="preserve"> unit </w:t>
      </w:r>
      <w:proofErr w:type="spellStart"/>
      <w:r w:rsidRPr="00E04AD0">
        <w:rPr>
          <w:rFonts w:cs="Times New Roman"/>
        </w:rPr>
        <w:t>pemrosesan</w:t>
      </w:r>
      <w:proofErr w:type="spellEnd"/>
      <w:r w:rsidRPr="00E04AD0">
        <w:rPr>
          <w:rFonts w:cs="Times New Roman"/>
        </w:rPr>
        <w:t xml:space="preserve"> </w:t>
      </w:r>
      <w:proofErr w:type="spellStart"/>
      <w:r w:rsidRPr="00E04AD0">
        <w:rPr>
          <w:rFonts w:cs="Times New Roman"/>
        </w:rPr>
        <w:t>grafis</w:t>
      </w:r>
      <w:proofErr w:type="spellEnd"/>
      <w:r w:rsidRPr="00E04AD0">
        <w:rPr>
          <w:rFonts w:cs="Times New Roman"/>
        </w:rPr>
        <w:t xml:space="preserve"> (GPU) Tesla T4 yang </w:t>
      </w:r>
      <w:proofErr w:type="spellStart"/>
      <w:r w:rsidRPr="00E04AD0">
        <w:rPr>
          <w:rFonts w:cs="Times New Roman"/>
        </w:rPr>
        <w:t>mempercepat</w:t>
      </w:r>
      <w:proofErr w:type="spellEnd"/>
      <w:r w:rsidRPr="00E04AD0">
        <w:rPr>
          <w:rFonts w:cs="Times New Roman"/>
        </w:rPr>
        <w:t xml:space="preserve"> proses </w:t>
      </w:r>
      <w:proofErr w:type="spellStart"/>
      <w:r w:rsidRPr="00E04AD0">
        <w:rPr>
          <w:rFonts w:cs="Times New Roman"/>
        </w:rPr>
        <w:t>konvolusi</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signifikan</w:t>
      </w:r>
      <w:proofErr w:type="spellEnd"/>
      <w:r w:rsidRPr="00E04AD0">
        <w:rPr>
          <w:rFonts w:cs="Times New Roman"/>
        </w:rPr>
        <w:t>.</w:t>
      </w:r>
    </w:p>
    <w:p w14:paraId="071986D3" w14:textId="77777777" w:rsidR="00345CC5" w:rsidRPr="00E04AD0" w:rsidRDefault="00345CC5" w:rsidP="001A1618">
      <w:pPr>
        <w:spacing w:line="480" w:lineRule="auto"/>
        <w:ind w:firstLine="720"/>
        <w:rPr>
          <w:rFonts w:cs="Times New Roman"/>
        </w:rPr>
      </w:pPr>
    </w:p>
    <w:p w14:paraId="5882D6AB" w14:textId="4E953AC8" w:rsidR="00A055EC" w:rsidRPr="00E04AD0" w:rsidRDefault="00A055EC" w:rsidP="001A1618">
      <w:pPr>
        <w:spacing w:line="480" w:lineRule="auto"/>
        <w:ind w:firstLine="720"/>
        <w:rPr>
          <w:rFonts w:cs="Times New Roman"/>
          <w:i/>
          <w:iCs/>
        </w:rPr>
      </w:pPr>
      <w:r w:rsidRPr="00E04AD0">
        <w:rPr>
          <w:rFonts w:cs="Times New Roman"/>
          <w:noProof/>
        </w:rPr>
        <w:drawing>
          <wp:inline distT="0" distB="0" distL="0" distR="0" wp14:anchorId="30616CED" wp14:editId="31E1EE90">
            <wp:extent cx="2596397" cy="708660"/>
            <wp:effectExtent l="0" t="0" r="0" b="0"/>
            <wp:docPr id="1" name="Picture 1" descr="Roboflow &amp; Peridio: Computer Vision Model Deployment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oboflow &amp; Peridio: Computer Vision Model Deployment Op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1174" cy="709964"/>
                    </a:xfrm>
                    <a:prstGeom prst="rect">
                      <a:avLst/>
                    </a:prstGeom>
                    <a:noFill/>
                    <a:ln>
                      <a:noFill/>
                    </a:ln>
                  </pic:spPr>
                </pic:pic>
              </a:graphicData>
            </a:graphic>
          </wp:inline>
        </w:drawing>
      </w:r>
      <w:r w:rsidR="00311EBD" w:rsidRPr="00E04AD0">
        <w:rPr>
          <w:rFonts w:cs="Times New Roman"/>
          <w:i/>
          <w:iCs/>
          <w:noProof/>
        </w:rPr>
        <w:drawing>
          <wp:inline distT="0" distB="0" distL="0" distR="0" wp14:anchorId="7A6BA69A" wp14:editId="45573720">
            <wp:extent cx="2263140" cy="93514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69091" cy="937606"/>
                    </a:xfrm>
                    <a:prstGeom prst="rect">
                      <a:avLst/>
                    </a:prstGeom>
                    <a:noFill/>
                    <a:ln>
                      <a:noFill/>
                    </a:ln>
                  </pic:spPr>
                </pic:pic>
              </a:graphicData>
            </a:graphic>
          </wp:inline>
        </w:drawing>
      </w:r>
    </w:p>
    <w:p w14:paraId="130A614D" w14:textId="4E63DE3A" w:rsidR="00345CC5" w:rsidRDefault="00465919" w:rsidP="001A1618">
      <w:pPr>
        <w:pStyle w:val="GambarAutomatis"/>
        <w:spacing w:line="480" w:lineRule="auto"/>
        <w:rPr>
          <w:b w:val="0"/>
          <w:bCs w:val="0"/>
        </w:rPr>
      </w:pPr>
      <w:bookmarkStart w:id="42" w:name="_Toc234613099"/>
      <w:r>
        <w:t>Gambar III.</w:t>
      </w:r>
      <w:r w:rsidR="00DC4FA8">
        <w:t xml:space="preserve"> </w:t>
      </w:r>
      <w:r>
        <w:fldChar w:fldCharType="begin"/>
      </w:r>
      <w:r>
        <w:instrText xml:space="preserve"> SEQ Gambar_III. \* ARABIC </w:instrText>
      </w:r>
      <w:r>
        <w:fldChar w:fldCharType="separate"/>
      </w:r>
      <w:r>
        <w:rPr>
          <w:noProof/>
        </w:rPr>
        <w:t>3</w:t>
      </w:r>
      <w:r>
        <w:fldChar w:fldCharType="end"/>
      </w:r>
      <w:r w:rsidR="00DC4FA8">
        <w:t xml:space="preserve"> </w:t>
      </w:r>
      <w:proofErr w:type="spellStart"/>
      <w:r w:rsidR="00DC4FA8" w:rsidRPr="00DC4FA8">
        <w:rPr>
          <w:b w:val="0"/>
          <w:bCs w:val="0"/>
        </w:rPr>
        <w:t>Tampilan</w:t>
      </w:r>
      <w:proofErr w:type="spellEnd"/>
      <w:r w:rsidR="00DC4FA8" w:rsidRPr="00DC4FA8">
        <w:rPr>
          <w:b w:val="0"/>
          <w:bCs w:val="0"/>
        </w:rPr>
        <w:t xml:space="preserve"> Halaman </w:t>
      </w:r>
      <w:proofErr w:type="spellStart"/>
      <w:r w:rsidR="00DC4FA8" w:rsidRPr="00DC4FA8">
        <w:rPr>
          <w:b w:val="0"/>
          <w:bCs w:val="0"/>
        </w:rPr>
        <w:t>Repositori</w:t>
      </w:r>
      <w:proofErr w:type="spellEnd"/>
      <w:r w:rsidR="00DC4FA8" w:rsidRPr="00DC4FA8">
        <w:rPr>
          <w:b w:val="0"/>
          <w:bCs w:val="0"/>
        </w:rPr>
        <w:t xml:space="preserve"> Dataset Bawang Merah.</w:t>
      </w:r>
      <w:bookmarkEnd w:id="42"/>
    </w:p>
    <w:p w14:paraId="67C1C4EB" w14:textId="77777777" w:rsidR="00DC4FA8" w:rsidRPr="00E04AD0" w:rsidRDefault="00DC4FA8" w:rsidP="001A1618">
      <w:pPr>
        <w:pStyle w:val="GambarAutomatis"/>
        <w:spacing w:line="480" w:lineRule="auto"/>
        <w:rPr>
          <w:rFonts w:cs="Times New Roman"/>
        </w:rPr>
      </w:pPr>
    </w:p>
    <w:p w14:paraId="31FD6992" w14:textId="00A3C5A1" w:rsidR="0044720E" w:rsidRPr="00E04AD0" w:rsidRDefault="00000000" w:rsidP="001A1618">
      <w:pPr>
        <w:pStyle w:val="Heading3"/>
        <w:spacing w:line="480" w:lineRule="auto"/>
      </w:pPr>
      <w:bookmarkStart w:id="43" w:name="_Toc234404797"/>
      <w:r w:rsidRPr="00E04AD0">
        <w:t xml:space="preserve">3.2.1. </w:t>
      </w:r>
      <w:proofErr w:type="spellStart"/>
      <w:r w:rsidR="007E6068" w:rsidRPr="00E04AD0">
        <w:t>Deskripsi</w:t>
      </w:r>
      <w:proofErr w:type="spellEnd"/>
      <w:r w:rsidR="007E6068" w:rsidRPr="00E04AD0">
        <w:t xml:space="preserve"> &amp; </w:t>
      </w:r>
      <w:proofErr w:type="spellStart"/>
      <w:r w:rsidR="007E6068" w:rsidRPr="00E04AD0">
        <w:t>Distribusi</w:t>
      </w:r>
      <w:proofErr w:type="spellEnd"/>
      <w:r w:rsidR="007E6068" w:rsidRPr="00E04AD0">
        <w:t xml:space="preserve"> Dataset Biner</w:t>
      </w:r>
      <w:bookmarkEnd w:id="43"/>
    </w:p>
    <w:p w14:paraId="61C7CD5E" w14:textId="77777777" w:rsidR="0044720E" w:rsidRPr="00E04AD0" w:rsidRDefault="00000000" w:rsidP="001A1618">
      <w:pPr>
        <w:spacing w:after="120" w:line="480" w:lineRule="auto"/>
        <w:ind w:firstLine="720"/>
        <w:jc w:val="both"/>
        <w:rPr>
          <w:rFonts w:cs="Times New Roman"/>
        </w:rPr>
      </w:pPr>
      <w:proofErr w:type="spellStart"/>
      <w:r w:rsidRPr="00E04AD0">
        <w:rPr>
          <w:rFonts w:cs="Times New Roman"/>
        </w:rPr>
        <w:t>Sistem alur program utama digambarkan secara logis melalui flowchart. Program menerima input citra bawang merah, lalu menyeragamkan ukuran menjadi 224x224 piksel serta menerapkan filter kontras CLAHE pada jalur GLCM. Alur pemrosesan kemudian bercabang menjadi dua jalur eksperimen (dual-pipeline): (Jalur 1) CNN Sequential kustom berbasis RGB, dan (Jalur 2) ekstraksi fitur tekstur GLCM yang dilanjutkan pengklasifikasi SVM. Output klasifikasi berupa label kelayakan bawang merah divisualisasikan pada GUI PyQt5.</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61C732B0" w14:textId="77777777" w:rsidR="00A80ACB" w:rsidRDefault="00A80ACB" w:rsidP="001A1618">
      <w:pPr>
        <w:pStyle w:val="GambarAutomatis"/>
        <w:spacing w:line="480" w:lineRule="auto"/>
      </w:pPr>
    </w:p>
    <w:p w14:paraId="72FB2C68" w14:textId="536C82F8" w:rsidR="009E4E90" w:rsidRPr="009E4E90" w:rsidRDefault="009E4E90" w:rsidP="001A1618">
      <w:pPr>
        <w:pStyle w:val="GambarAutomatis"/>
        <w:spacing w:line="480" w:lineRule="auto"/>
        <w:rPr>
          <w:b w:val="0"/>
          <w:bCs w:val="0"/>
        </w:rPr>
      </w:pPr>
      <w:bookmarkStart w:id="44" w:name="_Toc234617634"/>
      <w:proofErr w:type="spellStart"/>
      <w:r>
        <w:t>Tabel</w:t>
      </w:r>
      <w:proofErr w:type="spellEnd"/>
      <w:r>
        <w:t xml:space="preserve"> </w:t>
      </w:r>
      <w:proofErr w:type="gramStart"/>
      <w:r>
        <w:t>III .</w:t>
      </w:r>
      <w:proofErr w:type="gramEnd"/>
      <w:r>
        <w:t xml:space="preserve"> </w:t>
      </w:r>
      <w:r>
        <w:fldChar w:fldCharType="begin"/>
      </w:r>
      <w:r>
        <w:instrText xml:space="preserve"> SEQ Tabel_III_. \* ARABIC </w:instrText>
      </w:r>
      <w:r>
        <w:fldChar w:fldCharType="separate"/>
      </w:r>
      <w:r w:rsidR="00861338">
        <w:rPr>
          <w:noProof/>
        </w:rPr>
        <w:t>2</w:t>
      </w:r>
      <w:r>
        <w:fldChar w:fldCharType="end"/>
      </w:r>
      <w:r>
        <w:t xml:space="preserve"> </w:t>
      </w:r>
      <w:proofErr w:type="spellStart"/>
      <w:r w:rsidRPr="009E4E90">
        <w:rPr>
          <w:b w:val="0"/>
          <w:bCs w:val="0"/>
        </w:rPr>
        <w:t>Distribusi</w:t>
      </w:r>
      <w:proofErr w:type="spellEnd"/>
      <w:r w:rsidRPr="009E4E90">
        <w:rPr>
          <w:b w:val="0"/>
          <w:bCs w:val="0"/>
        </w:rPr>
        <w:t xml:space="preserve"> </w:t>
      </w:r>
      <w:proofErr w:type="spellStart"/>
      <w:r w:rsidRPr="009E4E90">
        <w:rPr>
          <w:b w:val="0"/>
          <w:bCs w:val="0"/>
        </w:rPr>
        <w:t>Pembagian</w:t>
      </w:r>
      <w:proofErr w:type="spellEnd"/>
      <w:r w:rsidRPr="009E4E90">
        <w:rPr>
          <w:b w:val="0"/>
          <w:bCs w:val="0"/>
        </w:rPr>
        <w:t xml:space="preserve"> Dataset Biner Bawang Merah.</w:t>
      </w:r>
      <w:bookmarkEnd w:id="44"/>
    </w:p>
    <w:tbl>
      <w:tblPr>
        <w:tblW w:w="8220" w:type="dxa"/>
        <w:jc w:val="center"/>
        <w:tblCellMar>
          <w:left w:w="0" w:type="dxa"/>
          <w:right w:w="0" w:type="dxa"/>
        </w:tblCellMar>
        <w:tblLook w:val="04A0" w:firstRow="1" w:lastRow="0" w:firstColumn="1" w:lastColumn="0" w:noHBand="0" w:noVBand="1"/>
      </w:tblPr>
      <w:tblGrid>
        <w:gridCol w:w="2302"/>
        <w:gridCol w:w="1988"/>
        <w:gridCol w:w="2782"/>
        <w:gridCol w:w="1148"/>
      </w:tblGrid>
      <w:tr w:rsidR="007E6068" w:rsidRPr="00E04AD0" w14:paraId="160156A0"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A7A9CC5" w14:textId="77777777" w:rsidR="007E6068" w:rsidRPr="00E04AD0" w:rsidRDefault="007E6068" w:rsidP="001A1618">
            <w:pPr>
              <w:spacing w:after="120" w:line="480" w:lineRule="auto"/>
              <w:jc w:val="center"/>
              <w:rPr>
                <w:rFonts w:cs="Times New Roman"/>
                <w:b/>
                <w:bCs/>
              </w:rPr>
            </w:pPr>
            <w:proofErr w:type="spellStart"/>
            <w:r w:rsidRPr="00E04AD0">
              <w:rPr>
                <w:rFonts w:cs="Times New Roman"/>
                <w:b/>
                <w:bCs/>
              </w:rPr>
              <w:t>Tahap</w:t>
            </w:r>
            <w:proofErr w:type="spellEnd"/>
            <w:r w:rsidRPr="00E04AD0">
              <w:rPr>
                <w:rFonts w:cs="Times New Roman"/>
                <w:b/>
                <w:bCs/>
              </w:rPr>
              <w:t xml:space="preserve"> </w:t>
            </w:r>
            <w:proofErr w:type="spellStart"/>
            <w:r w:rsidRPr="00E04AD0">
              <w:rPr>
                <w:rFonts w:cs="Times New Roman"/>
                <w:b/>
                <w:bCs/>
              </w:rPr>
              <w:t>Pembagian</w:t>
            </w:r>
            <w:proofErr w:type="spellEnd"/>
            <w:r w:rsidRPr="00E04AD0">
              <w:rPr>
                <w:rFonts w:cs="Times New Roman"/>
                <w:b/>
                <w:bCs/>
              </w:rPr>
              <w:t xml:space="preserve"> (Split)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CDD0051" w14:textId="77777777" w:rsidR="007E6068" w:rsidRPr="00E04AD0" w:rsidRDefault="007E6068" w:rsidP="001A1618">
            <w:pPr>
              <w:spacing w:after="120" w:line="480" w:lineRule="auto"/>
              <w:jc w:val="center"/>
              <w:rPr>
                <w:rFonts w:cs="Times New Roman"/>
                <w:b/>
                <w:bCs/>
              </w:rPr>
            </w:pPr>
            <w:proofErr w:type="spellStart"/>
            <w:r w:rsidRPr="00E04AD0">
              <w:rPr>
                <w:rFonts w:cs="Times New Roman"/>
                <w:b/>
                <w:bCs/>
              </w:rPr>
              <w:t>Kelas</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b/>
                <w:bCs/>
              </w:rPr>
              <w:t xml:space="preserve"> (Mutu I &amp; II)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561F999" w14:textId="77777777" w:rsidR="007E6068" w:rsidRPr="00E04AD0" w:rsidRDefault="007E6068" w:rsidP="001A1618">
            <w:pPr>
              <w:spacing w:after="120" w:line="480" w:lineRule="auto"/>
              <w:jc w:val="center"/>
              <w:rPr>
                <w:rFonts w:cs="Times New Roman"/>
                <w:b/>
                <w:bCs/>
              </w:rPr>
            </w:pPr>
            <w:proofErr w:type="spellStart"/>
            <w:r w:rsidRPr="00E04AD0">
              <w:rPr>
                <w:rFonts w:cs="Times New Roman"/>
                <w:b/>
                <w:bCs/>
              </w:rPr>
              <w:t>Kelas</w:t>
            </w:r>
            <w:proofErr w:type="spellEnd"/>
            <w:r w:rsidRPr="00E04AD0">
              <w:rPr>
                <w:rFonts w:cs="Times New Roman"/>
                <w:b/>
                <w:bCs/>
              </w:rPr>
              <w:t xml:space="preserve"> </w:t>
            </w:r>
            <w:proofErr w:type="spellStart"/>
            <w:r w:rsidRPr="00E04AD0">
              <w:rPr>
                <w:rFonts w:cs="Times New Roman"/>
                <w:b/>
                <w:bCs/>
              </w:rPr>
              <w:t>Tidak</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b/>
                <w:bCs/>
              </w:rPr>
              <w:t xml:space="preserve"> (</w:t>
            </w:r>
            <w:proofErr w:type="spellStart"/>
            <w:r w:rsidRPr="00E04AD0">
              <w:rPr>
                <w:rFonts w:cs="Times New Roman"/>
                <w:b/>
                <w:bCs/>
              </w:rPr>
              <w:t>Busuk</w:t>
            </w:r>
            <w:proofErr w:type="spellEnd"/>
            <w:r w:rsidRPr="00E04AD0">
              <w:rPr>
                <w:rFonts w:cs="Times New Roman"/>
                <w:b/>
                <w:bCs/>
              </w:rPr>
              <w:t>/</w:t>
            </w:r>
            <w:proofErr w:type="spellStart"/>
            <w:r w:rsidRPr="00E04AD0">
              <w:rPr>
                <w:rFonts w:cs="Times New Roman"/>
                <w:b/>
                <w:bCs/>
              </w:rPr>
              <w:t>Cacat</w:t>
            </w:r>
            <w:proofErr w:type="spellEnd"/>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AB111B7" w14:textId="77777777" w:rsidR="007E6068" w:rsidRPr="00E04AD0" w:rsidRDefault="007E6068" w:rsidP="001A1618">
            <w:pPr>
              <w:spacing w:after="120" w:line="480" w:lineRule="auto"/>
              <w:jc w:val="center"/>
              <w:rPr>
                <w:rFonts w:cs="Times New Roman"/>
                <w:b/>
                <w:bCs/>
              </w:rPr>
            </w:pPr>
            <w:r w:rsidRPr="00E04AD0">
              <w:rPr>
                <w:rFonts w:cs="Times New Roman"/>
                <w:b/>
                <w:bCs/>
              </w:rPr>
              <w:t>Total Citra</w:t>
            </w:r>
          </w:p>
        </w:tc>
      </w:tr>
      <w:tr w:rsidR="007E6068" w:rsidRPr="00E04AD0" w14:paraId="3021D6C1"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64F3FE" w14:textId="77777777" w:rsidR="007E6068" w:rsidRPr="00E04AD0" w:rsidRDefault="007E6068" w:rsidP="001A1618">
            <w:pPr>
              <w:spacing w:after="120" w:line="480" w:lineRule="auto"/>
              <w:jc w:val="center"/>
              <w:rPr>
                <w:rFonts w:cs="Times New Roman"/>
              </w:rPr>
            </w:pPr>
            <w:r w:rsidRPr="00E04AD0">
              <w:rPr>
                <w:rFonts w:cs="Times New Roman"/>
                <w:b/>
                <w:bCs/>
              </w:rPr>
              <w:t>Data Latih (Training)</w:t>
            </w:r>
            <w:proofErr w:type="spellStart"/>
            <w:r w:rsidRPr="00E04AD0">
              <w:rPr>
                <w:rFonts w:cs="Times New Roman"/>
                <w:b/>
                <w:bCs/>
              </w:rPr>
            </w:r>
            <w:proofErr w:type="spellEnd"/>
            <w:r w:rsidRPr="00E04AD0">
              <w:rPr>
                <w:rFonts w:cs="Times New Roman"/>
                <w:b/>
                <w:bCs/>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F13622" w14:textId="77777777" w:rsidR="007E6068" w:rsidRPr="00E04AD0" w:rsidRDefault="007E6068" w:rsidP="001A1618">
            <w:pPr>
              <w:spacing w:after="120" w:line="480" w:lineRule="auto"/>
              <w:jc w:val="center"/>
              <w:rPr>
                <w:rFonts w:cs="Times New Roman"/>
              </w:rPr>
            </w:pPr>
            <w:r w:rsidRPr="00E04AD0">
              <w:rPr>
                <w:rFonts w:cs="Times New Roman"/>
              </w:rPr>
              <w:t>1.566 citra</w:t>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B68E8A" w14:textId="77777777" w:rsidR="007E6068" w:rsidRPr="00E04AD0" w:rsidRDefault="007E6068" w:rsidP="001A1618">
            <w:pPr>
              <w:spacing w:after="120" w:line="480" w:lineRule="auto"/>
              <w:jc w:val="center"/>
              <w:rPr>
                <w:rFonts w:cs="Times New Roman"/>
              </w:rPr>
            </w:pPr>
            <w:r w:rsidRPr="00E04AD0">
              <w:rPr>
                <w:rFonts w:cs="Times New Roman"/>
              </w:rPr>
              <w:t>1.569 citra</w:t>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873C52" w14:textId="77777777" w:rsidR="007E6068" w:rsidRPr="00E04AD0" w:rsidRDefault="007E6068" w:rsidP="001A1618">
            <w:pPr>
              <w:spacing w:after="120" w:line="480" w:lineRule="auto"/>
              <w:jc w:val="center"/>
              <w:rPr>
                <w:rFonts w:cs="Times New Roman"/>
              </w:rPr>
            </w:pPr>
            <w:r w:rsidRPr="00E04AD0">
              <w:rPr>
                <w:rFonts w:cs="Times New Roman"/>
              </w:rPr>
              <w:t>3.135 citra</w:t>
            </w:r>
            <w:proofErr w:type="spellStart"/>
            <w:r w:rsidRPr="00E04AD0">
              <w:rPr>
                <w:rFonts w:cs="Times New Roman"/>
              </w:rPr>
            </w:r>
            <w:proofErr w:type="spellEnd"/>
          </w:p>
        </w:tc>
      </w:tr>
      <w:tr w:rsidR="007E6068" w:rsidRPr="00E04AD0" w14:paraId="3490441E"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387019" w14:textId="77777777" w:rsidR="007E6068" w:rsidRPr="00E04AD0" w:rsidRDefault="007E6068" w:rsidP="001A1618">
            <w:pPr>
              <w:spacing w:after="120" w:line="480" w:lineRule="auto"/>
              <w:jc w:val="center"/>
              <w:rPr>
                <w:rFonts w:cs="Times New Roman"/>
              </w:rPr>
            </w:pPr>
            <w:r w:rsidRPr="00E04AD0">
              <w:rPr>
                <w:rFonts w:cs="Times New Roman"/>
                <w:b/>
                <w:bCs/>
              </w:rPr>
              <w:t>Data Validasi (Validation)</w:t>
            </w:r>
            <w:proofErr w:type="spellStart"/>
            <w:r w:rsidRPr="00E04AD0">
              <w:rPr>
                <w:rFonts w:cs="Times New Roman"/>
                <w:b/>
                <w:bCs/>
              </w:rPr>
            </w:r>
            <w:proofErr w:type="spellEnd"/>
            <w:r w:rsidRPr="00E04AD0">
              <w:rPr>
                <w:rFonts w:cs="Times New Roman"/>
                <w:b/>
                <w:bCs/>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9313B96" w14:textId="77777777" w:rsidR="007E6068" w:rsidRPr="00E04AD0" w:rsidRDefault="007E6068" w:rsidP="001A1618">
            <w:pPr>
              <w:spacing w:after="120" w:line="480" w:lineRule="auto"/>
              <w:jc w:val="center"/>
              <w:rPr>
                <w:rFonts w:cs="Times New Roman"/>
              </w:rPr>
            </w:pPr>
            <w:r w:rsidRPr="00E04AD0">
              <w:rPr>
                <w:rFonts w:cs="Times New Roman"/>
              </w:rPr>
              <w:t>153 citra</w:t>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C7AE6E" w14:textId="77777777" w:rsidR="007E6068" w:rsidRPr="00E04AD0" w:rsidRDefault="007E6068" w:rsidP="001A1618">
            <w:pPr>
              <w:spacing w:after="120" w:line="480" w:lineRule="auto"/>
              <w:jc w:val="center"/>
              <w:rPr>
                <w:rFonts w:cs="Times New Roman"/>
              </w:rPr>
            </w:pPr>
            <w:r w:rsidRPr="00E04AD0">
              <w:rPr>
                <w:rFonts w:cs="Times New Roman"/>
              </w:rPr>
              <w:t>151 citra</w:t>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7B69A2" w14:textId="77777777" w:rsidR="007E6068" w:rsidRPr="00E04AD0" w:rsidRDefault="007E6068" w:rsidP="001A1618">
            <w:pPr>
              <w:spacing w:after="120" w:line="480" w:lineRule="auto"/>
              <w:jc w:val="center"/>
              <w:rPr>
                <w:rFonts w:cs="Times New Roman"/>
              </w:rPr>
            </w:pPr>
            <w:r w:rsidRPr="00E04AD0">
              <w:rPr>
                <w:rFonts w:cs="Times New Roman"/>
              </w:rPr>
              <w:t>304 citra</w:t>
            </w:r>
            <w:proofErr w:type="spellStart"/>
            <w:r w:rsidRPr="00E04AD0">
              <w:rPr>
                <w:rFonts w:cs="Times New Roman"/>
              </w:rPr>
            </w:r>
            <w:proofErr w:type="spellEnd"/>
          </w:p>
        </w:tc>
      </w:tr>
      <w:tr w:rsidR="007E6068" w:rsidRPr="00E04AD0" w14:paraId="5904F8D5"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920BB1" w14:textId="77777777" w:rsidR="007E6068" w:rsidRPr="00E04AD0" w:rsidRDefault="007E6068" w:rsidP="001A1618">
            <w:pPr>
              <w:spacing w:after="120" w:line="480" w:lineRule="auto"/>
              <w:jc w:val="center"/>
              <w:rPr>
                <w:rFonts w:cs="Times New Roman"/>
              </w:rPr>
            </w:pPr>
            <w:r w:rsidRPr="00E04AD0">
              <w:rPr>
                <w:rFonts w:cs="Times New Roman"/>
                <w:b/>
                <w:bCs/>
              </w:rPr>
              <w:t>Data Uji (Testing)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D74225" w14:textId="77777777" w:rsidR="007E6068" w:rsidRPr="00E04AD0" w:rsidRDefault="007E6068" w:rsidP="001A1618">
            <w:pPr>
              <w:spacing w:after="120" w:line="480" w:lineRule="auto"/>
              <w:jc w:val="center"/>
              <w:rPr>
                <w:rFonts w:cs="Times New Roman"/>
              </w:rPr>
            </w:pPr>
            <w:r w:rsidRPr="00E04AD0">
              <w:rPr>
                <w:rFonts w:cs="Times New Roman"/>
              </w:rPr>
              <w:t>75 citra</w:t>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114BCD" w14:textId="77777777" w:rsidR="007E6068" w:rsidRPr="00E04AD0" w:rsidRDefault="007E6068" w:rsidP="001A1618">
            <w:pPr>
              <w:spacing w:after="120" w:line="480" w:lineRule="auto"/>
              <w:jc w:val="center"/>
              <w:rPr>
                <w:rFonts w:cs="Times New Roman"/>
              </w:rPr>
            </w:pPr>
            <w:r w:rsidRPr="00E04AD0">
              <w:rPr>
                <w:rFonts w:cs="Times New Roman"/>
              </w:rPr>
              <w:t>76 citra</w:t>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95C074" w14:textId="77777777" w:rsidR="007E6068" w:rsidRPr="00E04AD0" w:rsidRDefault="007E6068" w:rsidP="001A1618">
            <w:pPr>
              <w:spacing w:after="120" w:line="480" w:lineRule="auto"/>
              <w:jc w:val="center"/>
              <w:rPr>
                <w:rFonts w:cs="Times New Roman"/>
              </w:rPr>
            </w:pPr>
            <w:r w:rsidRPr="00E04AD0">
              <w:rPr>
                <w:rFonts w:cs="Times New Roman"/>
              </w:rPr>
              <w:t>151 citra</w:t>
            </w:r>
            <w:proofErr w:type="spellStart"/>
            <w:r w:rsidRPr="00E04AD0">
              <w:rPr>
                <w:rFonts w:cs="Times New Roman"/>
              </w:rPr>
            </w:r>
            <w:proofErr w:type="spellEnd"/>
          </w:p>
        </w:tc>
      </w:tr>
      <w:tr w:rsidR="007E6068" w:rsidRPr="00E04AD0" w14:paraId="0ED8964F"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2ECAE34A" w14:textId="77777777" w:rsidR="007E6068" w:rsidRPr="00E04AD0" w:rsidRDefault="007E6068" w:rsidP="001A1618">
            <w:pPr>
              <w:spacing w:after="120" w:line="480" w:lineRule="auto"/>
              <w:jc w:val="center"/>
              <w:rPr>
                <w:rFonts w:cs="Times New Roman"/>
                <w:b/>
                <w:bCs/>
              </w:rPr>
            </w:pPr>
            <w:r w:rsidRPr="00E04AD0">
              <w:rPr>
                <w:rFonts w:cs="Times New Roman"/>
                <w:b/>
                <w:bCs/>
              </w:rPr>
              <w:t>Total Keseluruhan</w:t>
            </w:r>
            <w:proofErr w:type="spellStart"/>
            <w:r w:rsidRPr="00E04AD0">
              <w:rPr>
                <w:rFonts w:cs="Times New Roman"/>
                <w:b/>
                <w:bCs/>
              </w:rPr>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87E548A" w14:textId="77777777" w:rsidR="007E6068" w:rsidRPr="00E04AD0" w:rsidRDefault="007E6068" w:rsidP="001A1618">
            <w:pPr>
              <w:spacing w:after="120" w:line="480" w:lineRule="auto"/>
              <w:jc w:val="center"/>
              <w:rPr>
                <w:rFonts w:cs="Times New Roman"/>
                <w:b/>
                <w:bCs/>
              </w:rPr>
            </w:pPr>
            <w:r w:rsidRPr="00E04AD0">
              <w:rPr>
                <w:rFonts w:cs="Times New Roman"/>
                <w:b/>
                <w:bCs/>
              </w:rPr>
              <w:t>1.794 citra</w:t>
            </w:r>
            <w:proofErr w:type="spellStart"/>
            <w:r w:rsidRPr="00E04AD0">
              <w:rPr>
                <w:rFonts w:cs="Times New Roman"/>
                <w:b/>
                <w:bCs/>
              </w:rPr>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617E16FC" w14:textId="77777777" w:rsidR="007E6068" w:rsidRPr="00E04AD0" w:rsidRDefault="007E6068" w:rsidP="001A1618">
            <w:pPr>
              <w:spacing w:after="120" w:line="480" w:lineRule="auto"/>
              <w:jc w:val="center"/>
              <w:rPr>
                <w:rFonts w:cs="Times New Roman"/>
                <w:b/>
                <w:bCs/>
              </w:rPr>
            </w:pPr>
            <w:r w:rsidRPr="00E04AD0">
              <w:rPr>
                <w:rFonts w:cs="Times New Roman"/>
                <w:b/>
                <w:bCs/>
              </w:rPr>
              <w:t>1.796 citra</w:t>
            </w:r>
            <w:proofErr w:type="spellStart"/>
            <w:r w:rsidRPr="00E04AD0">
              <w:rPr>
                <w:rFonts w:cs="Times New Roman"/>
                <w:b/>
                <w:bCs/>
              </w:rPr>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D44AE1E" w14:textId="77777777" w:rsidR="007E6068" w:rsidRPr="00E04AD0" w:rsidRDefault="007E6068" w:rsidP="001A1618">
            <w:pPr>
              <w:spacing w:after="120" w:line="480" w:lineRule="auto"/>
              <w:jc w:val="center"/>
              <w:rPr>
                <w:rFonts w:cs="Times New Roman"/>
                <w:b/>
                <w:bCs/>
              </w:rPr>
            </w:pPr>
            <w:r w:rsidRPr="00E04AD0">
              <w:rPr>
                <w:rFonts w:cs="Times New Roman"/>
                <w:b/>
                <w:bCs/>
              </w:rPr>
              <w:t>3.590 citra</w:t>
            </w:r>
            <w:proofErr w:type="spellStart"/>
            <w:r w:rsidRPr="00E04AD0">
              <w:rPr>
                <w:rFonts w:cs="Times New Roman"/>
                <w:b/>
                <w:bCs/>
              </w:rPr>
            </w:r>
            <w:proofErr w:type="spellEnd"/>
          </w:p>
        </w:tc>
      </w:tr>
    </w:tbl>
    <w:p w14:paraId="56429764" w14:textId="77777777" w:rsidR="007E6068" w:rsidRPr="00E04AD0" w:rsidRDefault="007E6068" w:rsidP="001A1618">
      <w:pPr>
        <w:spacing w:after="120" w:line="480" w:lineRule="auto"/>
        <w:ind w:firstLine="720"/>
        <w:jc w:val="both"/>
        <w:rPr>
          <w:rFonts w:cs="Times New Roman"/>
        </w:rPr>
      </w:pPr>
    </w:p>
    <w:p w14:paraId="4FFCEB28" w14:textId="1E5D20F7" w:rsidR="007E6068" w:rsidRPr="00E04AD0" w:rsidRDefault="007E6068" w:rsidP="001A1618">
      <w:pPr>
        <w:spacing w:after="120" w:line="480" w:lineRule="auto"/>
        <w:ind w:firstLine="720"/>
        <w:jc w:val="both"/>
        <w:rPr>
          <w:rFonts w:cs="Times New Roman"/>
        </w:rPr>
      </w:pPr>
      <w:proofErr w:type="spellStart"/>
      <w:r w:rsidRPr="00E04AD0">
        <w:rPr>
          <w:rFonts w:cs="Times New Roman"/>
        </w:rPr>
        <w:t>Distribusi pada Tabel III.2 menunjukkan proporsi yang seimbang (rasio mendekati 1:1) antara sampel Layak dan Tidak Layak. Keseimbangan ini sengaja dijaga agar jaringan Deep Learning lebih fokus mengidentifikasi ciri cacat organik daripada menghafal ukuran fisik bawang.</w:t>
      </w:r>
      <w:proofErr w:type="spellEnd"/>
      <w:r w:rsidRPr="00E04AD0">
        <w:rPr>
          <w:rFonts w:cs="Times New Roman"/>
        </w:rPr>
      </w:r>
      <w:proofErr w:type="spellStart"/>
      <w:r w:rsidRPr="00E04AD0">
        <w:rPr>
          <w:rFonts w:cs="Times New Roman"/>
        </w:rPr>
      </w:r>
      <w:proofErr w:type="spellEnd"/>
      <w:r w:rsidRPr="00E04AD0">
        <w:rPr>
          <w:rFonts w:cs="Times New Roman"/>
        </w:rPr>
      </w:r>
      <w:r w:rsidR="0054654A" w:rsidRPr="00E04AD0">
        <w:rPr>
          <w:rFonts w:cs="Times New Roman"/>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proofErr w:type="gramStart"/>
      <w:r w:rsidRPr="00E04AD0">
        <w:rPr>
          <w:rFonts w:cs="Times New Roman"/>
        </w:rPr>
      </w:r>
      <w:r w:rsidR="00525660" w:rsidRPr="00E04AD0">
        <w:rPr>
          <w:rFonts w:cs="Times New Roman"/>
        </w:rPr>
      </w:r>
      <w:proofErr w:type="spellStart"/>
      <w:r w:rsidR="00525660" w:rsidRPr="00E04AD0">
        <w:rPr>
          <w:rFonts w:cs="Times New Roman"/>
        </w:rPr>
      </w:r>
      <w:proofErr w:type="spellEnd"/>
      <w:proofErr w:type="gramEnd"/>
    </w:p>
    <w:p w14:paraId="491E8C5A" w14:textId="77777777" w:rsidR="0044720E" w:rsidRPr="00E04AD0" w:rsidRDefault="00000000" w:rsidP="001A1618">
      <w:pPr>
        <w:pStyle w:val="Heading3"/>
        <w:spacing w:line="480" w:lineRule="auto"/>
      </w:pPr>
      <w:bookmarkStart w:id="45" w:name="_Toc234404798"/>
      <w:r w:rsidRPr="00E04AD0">
        <w:t xml:space="preserve">3.2.2. </w:t>
      </w:r>
      <w:proofErr w:type="spellStart"/>
      <w:r w:rsidRPr="00E04AD0">
        <w:t>Prosedur</w:t>
      </w:r>
      <w:proofErr w:type="spellEnd"/>
      <w:r w:rsidRPr="00E04AD0">
        <w:t xml:space="preserve"> Preprocessing Citra</w:t>
      </w:r>
      <w:bookmarkEnd w:id="45"/>
    </w:p>
    <w:p w14:paraId="195CAE02" w14:textId="77777777" w:rsidR="00345CC5" w:rsidRPr="00E04AD0" w:rsidRDefault="00345CC5" w:rsidP="001A1618">
      <w:pPr>
        <w:spacing w:after="120" w:line="480" w:lineRule="auto"/>
        <w:ind w:firstLine="720"/>
        <w:jc w:val="both"/>
        <w:rPr>
          <w:rFonts w:cs="Times New Roman"/>
        </w:rPr>
      </w:pP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asli</w:t>
      </w:r>
      <w:proofErr w:type="spellEnd"/>
      <w:r w:rsidRPr="00E04AD0">
        <w:rPr>
          <w:rFonts w:cs="Times New Roman"/>
        </w:rPr>
        <w:t xml:space="preserve"> </w:t>
      </w:r>
      <w:proofErr w:type="spellStart"/>
      <w:r w:rsidRPr="00E04AD0">
        <w:rPr>
          <w:rFonts w:cs="Times New Roman"/>
        </w:rPr>
        <w:t>diproses</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standardisasi</w:t>
      </w:r>
      <w:proofErr w:type="spellEnd"/>
      <w:r w:rsidRPr="00E04AD0">
        <w:rPr>
          <w:rFonts w:cs="Times New Roman"/>
        </w:rPr>
        <w:t xml:space="preserve"> </w:t>
      </w:r>
      <w:proofErr w:type="spellStart"/>
      <w:r w:rsidRPr="00E04AD0">
        <w:rPr>
          <w:rFonts w:cs="Times New Roman"/>
        </w:rPr>
        <w:t>ukuran</w:t>
      </w:r>
      <w:proofErr w:type="spellEnd"/>
      <w:r w:rsidRPr="00E04AD0">
        <w:rPr>
          <w:rFonts w:cs="Times New Roman"/>
        </w:rPr>
        <w:t xml:space="preserve"> (</w:t>
      </w:r>
      <w:r w:rsidRPr="00E04AD0">
        <w:rPr>
          <w:rFonts w:cs="Times New Roman"/>
          <w:i/>
          <w:iCs/>
        </w:rPr>
        <w:t>resize</w:t>
      </w:r>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224x224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pustaka</w:t>
      </w:r>
      <w:proofErr w:type="spellEnd"/>
      <w:r w:rsidRPr="00E04AD0">
        <w:rPr>
          <w:rFonts w:cs="Times New Roman"/>
        </w:rPr>
        <w:t xml:space="preserve"> OpenCV dan </w:t>
      </w:r>
      <w:proofErr w:type="spellStart"/>
      <w:r w:rsidRPr="00E04AD0">
        <w:rPr>
          <w:rFonts w:cs="Times New Roman"/>
        </w:rPr>
        <w:t>ImageDataGenerator</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memenuhi</w:t>
      </w:r>
      <w:proofErr w:type="spellEnd"/>
      <w:r w:rsidRPr="00E04AD0">
        <w:rPr>
          <w:rFonts w:cs="Times New Roman"/>
        </w:rPr>
        <w:t xml:space="preserve"> </w:t>
      </w:r>
      <w:proofErr w:type="spellStart"/>
      <w:r w:rsidRPr="00E04AD0">
        <w:rPr>
          <w:rFonts w:cs="Times New Roman"/>
        </w:rPr>
        <w:t>kesesuaian</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input </w:t>
      </w:r>
      <w:proofErr w:type="spellStart"/>
      <w:r w:rsidRPr="00E04AD0">
        <w:rPr>
          <w:rFonts w:cs="Times New Roman"/>
        </w:rPr>
        <w:t>arsitektur</w:t>
      </w:r>
      <w:proofErr w:type="spellEnd"/>
      <w:r w:rsidRPr="00E04AD0">
        <w:rPr>
          <w:rFonts w:cs="Times New Roman"/>
        </w:rPr>
        <w:t> </w:t>
      </w:r>
      <w:r w:rsidRPr="00E04AD0">
        <w:rPr>
          <w:rFonts w:cs="Times New Roman"/>
          <w:i/>
          <w:iCs/>
        </w:rPr>
        <w:t>Deep Learning</w:t>
      </w:r>
      <w:r w:rsidRPr="00E04AD0">
        <w:rPr>
          <w:rFonts w:cs="Times New Roman"/>
        </w:rPr>
        <w:t xml:space="preserve">. </w:t>
      </w:r>
      <w:proofErr w:type="spellStart"/>
      <w:r w:rsidRPr="00E04AD0">
        <w:rPr>
          <w:rFonts w:cs="Times New Roman"/>
        </w:rPr>
        <w:t>Selain</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normalisasi</w:t>
      </w:r>
      <w:proofErr w:type="spellEnd"/>
      <w:r w:rsidRPr="00E04AD0">
        <w:rPr>
          <w:rFonts w:cs="Times New Roman"/>
        </w:rPr>
        <w:t xml:space="preserve"> </w:t>
      </w:r>
      <w:proofErr w:type="spellStart"/>
      <w:r w:rsidRPr="00E04AD0">
        <w:rPr>
          <w:rFonts w:cs="Times New Roman"/>
        </w:rPr>
        <w:t>rentang</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membagi</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(rescale </w:t>
      </w:r>
      <w:proofErr w:type="gramStart"/>
      <w:r w:rsidRPr="00E04AD0">
        <w:rPr>
          <w:rFonts w:cs="Times New Roman"/>
        </w:rPr>
        <w:t>1./</w:t>
      </w:r>
      <w:proofErr w:type="gramEnd"/>
      <w:r w:rsidRPr="00E04AD0">
        <w:rPr>
          <w:rFonts w:cs="Times New Roman"/>
        </w:rPr>
        <w:t xml:space="preserve">255). </w:t>
      </w:r>
      <w:proofErr w:type="spellStart"/>
      <w:r w:rsidRPr="00E04AD0">
        <w:rPr>
          <w:rFonts w:cs="Times New Roman"/>
        </w:rPr>
        <w:t>Khusus</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dikonversi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w:t>
      </w:r>
      <w:r w:rsidRPr="00E04AD0">
        <w:rPr>
          <w:rFonts w:cs="Times New Roman"/>
          <w:i/>
          <w:iCs/>
        </w:rPr>
        <w:t>Grayscale</w:t>
      </w:r>
      <w:r w:rsidRPr="00E04AD0">
        <w:rPr>
          <w:rFonts w:cs="Times New Roman"/>
        </w:rPr>
        <w:t xml:space="preserve">) dan </w:t>
      </w:r>
      <w:proofErr w:type="spellStart"/>
      <w:r w:rsidRPr="00E04AD0">
        <w:rPr>
          <w:rFonts w:cs="Times New Roman"/>
        </w:rPr>
        <w:t>diterapkan</w:t>
      </w:r>
      <w:proofErr w:type="spellEnd"/>
      <w:r w:rsidRPr="00E04AD0">
        <w:rPr>
          <w:rFonts w:cs="Times New Roman"/>
        </w:rPr>
        <w:t xml:space="preserve"> </w:t>
      </w:r>
      <w:proofErr w:type="spellStart"/>
      <w:r w:rsidRPr="00E04AD0">
        <w:rPr>
          <w:rFonts w:cs="Times New Roman"/>
        </w:rPr>
        <w:t>peningkatan</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w:t>
      </w:r>
      <w:proofErr w:type="spellStart"/>
      <w:r w:rsidRPr="00E04AD0">
        <w:rPr>
          <w:rFonts w:cs="Times New Roman"/>
        </w:rPr>
        <w:t>adaptif</w:t>
      </w:r>
      <w:proofErr w:type="spellEnd"/>
      <w:r w:rsidRPr="00E04AD0">
        <w:rPr>
          <w:rFonts w:cs="Times New Roman"/>
        </w:rPr>
        <w:t xml:space="preserve"> CLAHE (</w:t>
      </w:r>
      <w:r w:rsidRPr="00E04AD0">
        <w:rPr>
          <w:rFonts w:cs="Times New Roman"/>
          <w:i/>
          <w:iCs/>
        </w:rPr>
        <w:t>Contrast Limited Adaptive Histogram Equalization</w:t>
      </w:r>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parameter </w:t>
      </w:r>
      <w:r w:rsidRPr="00E04AD0">
        <w:rPr>
          <w:rFonts w:cs="Times New Roman"/>
          <w:i/>
          <w:iCs/>
        </w:rPr>
        <w:t>Clip Limit</w:t>
      </w:r>
      <w:r w:rsidRPr="00E04AD0">
        <w:rPr>
          <w:rFonts w:cs="Times New Roman"/>
        </w:rPr>
        <w:t> </w:t>
      </w:r>
      <w:proofErr w:type="spellStart"/>
      <w:r w:rsidRPr="00E04AD0">
        <w:rPr>
          <w:rFonts w:cs="Times New Roman"/>
        </w:rPr>
        <w:t>sebesar</w:t>
      </w:r>
      <w:proofErr w:type="spellEnd"/>
      <w:r w:rsidRPr="00E04AD0">
        <w:rPr>
          <w:rFonts w:cs="Times New Roman"/>
        </w:rPr>
        <w:t xml:space="preserve"> 2.0 dan </w:t>
      </w:r>
      <w:proofErr w:type="spellStart"/>
      <w:r w:rsidRPr="00E04AD0">
        <w:rPr>
          <w:rFonts w:cs="Times New Roman"/>
        </w:rPr>
        <w:t>ukuran</w:t>
      </w:r>
      <w:proofErr w:type="spellEnd"/>
      <w:r w:rsidRPr="00E04AD0">
        <w:rPr>
          <w:rFonts w:cs="Times New Roman"/>
        </w:rPr>
        <w:t> </w:t>
      </w:r>
      <w:r w:rsidRPr="00E04AD0">
        <w:rPr>
          <w:rFonts w:cs="Times New Roman"/>
          <w:i/>
          <w:iCs/>
        </w:rPr>
        <w:t>Tile Grid</w:t>
      </w:r>
      <w:r w:rsidRPr="00E04AD0">
        <w:rPr>
          <w:rFonts w:cs="Times New Roman"/>
        </w:rPr>
        <w:t xml:space="preserve"> (8x8)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mendetailkan</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guratan</w:t>
      </w:r>
      <w:proofErr w:type="spellEnd"/>
      <w:r w:rsidRPr="00E04AD0">
        <w:rPr>
          <w:rFonts w:cs="Times New Roman"/>
        </w:rPr>
        <w:t xml:space="preserve">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luar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agar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mudah</w:t>
      </w:r>
      <w:proofErr w:type="spellEnd"/>
      <w:r w:rsidRPr="00E04AD0">
        <w:rPr>
          <w:rFonts w:cs="Times New Roman"/>
        </w:rPr>
        <w:t xml:space="preserve"> </w:t>
      </w:r>
      <w:proofErr w:type="spellStart"/>
      <w:r w:rsidRPr="00E04AD0">
        <w:rPr>
          <w:rFonts w:cs="Times New Roman"/>
        </w:rPr>
        <w:t>diidentifikasi</w:t>
      </w:r>
      <w:proofErr w:type="spellEnd"/>
      <w:r w:rsidRPr="00E04AD0">
        <w:rPr>
          <w:rFonts w:cs="Times New Roman"/>
        </w:rPr>
        <w:t xml:space="preserve"> (Pizer et al., 1987).</w:t>
      </w:r>
    </w:p>
    <w:p w14:paraId="138C5081" w14:textId="77777777" w:rsidR="00345CC5" w:rsidRPr="00E04AD0" w:rsidRDefault="00345CC5" w:rsidP="001A1618">
      <w:pPr>
        <w:spacing w:after="120" w:line="480" w:lineRule="auto"/>
        <w:ind w:firstLine="720"/>
        <w:jc w:val="both"/>
        <w:rPr>
          <w:rFonts w:cs="Times New Roman"/>
        </w:rPr>
      </w:pPr>
    </w:p>
    <w:p w14:paraId="56E9391B" w14:textId="2C842843" w:rsidR="00DC4FA8" w:rsidRDefault="00204C2F" w:rsidP="001A1618">
      <w:pPr>
        <w:keepNext/>
        <w:spacing w:after="120" w:line="480" w:lineRule="auto"/>
        <w:jc w:val="center"/>
      </w:pPr>
      <w:r w:rsidRPr="00E04AD0">
        <w:rPr>
          <w:rFonts w:cs="Times New Roman"/>
          <w:noProof/>
        </w:rPr>
        <w:lastRenderedPageBreak/>
        <w:drawing>
          <wp:inline distT="0" distB="0" distL="0" distR="0" wp14:anchorId="42007465" wp14:editId="22847E0E">
            <wp:extent cx="3032470" cy="4625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2673" cy="4640903"/>
                    </a:xfrm>
                    <a:prstGeom prst="rect">
                      <a:avLst/>
                    </a:prstGeom>
                    <a:noFill/>
                    <a:ln>
                      <a:noFill/>
                    </a:ln>
                  </pic:spPr>
                </pic:pic>
              </a:graphicData>
            </a:graphic>
          </wp:inline>
        </w:drawing>
      </w:r>
    </w:p>
    <w:p w14:paraId="33FB468B" w14:textId="7CD2F756" w:rsidR="0044720E" w:rsidRPr="00E04AD0" w:rsidRDefault="00465919" w:rsidP="001A1618">
      <w:pPr>
        <w:pStyle w:val="GambarAutomatis"/>
        <w:spacing w:line="480" w:lineRule="auto"/>
        <w:rPr>
          <w:rFonts w:cs="Times New Roman"/>
        </w:rPr>
      </w:pPr>
      <w:bookmarkStart w:id="46" w:name="_Toc234613100"/>
      <w:r>
        <w:t>Gambar III.</w:t>
      </w:r>
      <w:r w:rsidR="00DC4FA8">
        <w:t xml:space="preserve"> </w:t>
      </w:r>
      <w:r>
        <w:fldChar w:fldCharType="begin"/>
      </w:r>
      <w:r>
        <w:instrText xml:space="preserve"> SEQ Gambar_III. \* ARABIC </w:instrText>
      </w:r>
      <w:r>
        <w:fldChar w:fldCharType="separate"/>
      </w:r>
      <w:r>
        <w:rPr>
          <w:noProof/>
        </w:rPr>
        <w:t>4</w:t>
      </w:r>
      <w:r>
        <w:fldChar w:fldCharType="end"/>
      </w:r>
      <w:r w:rsidR="00DC4FA8">
        <w:t xml:space="preserve"> </w:t>
      </w:r>
      <w:proofErr w:type="spellStart"/>
      <w:r w:rsidR="00DC4FA8" w:rsidRPr="00DC4FA8">
        <w:rPr>
          <w:b w:val="0"/>
          <w:bCs w:val="0"/>
        </w:rPr>
        <w:t>Menerapkan</w:t>
      </w:r>
      <w:proofErr w:type="spellEnd"/>
      <w:r w:rsidR="00DC4FA8" w:rsidRPr="00DC4FA8">
        <w:rPr>
          <w:b w:val="0"/>
          <w:bCs w:val="0"/>
        </w:rPr>
        <w:t xml:space="preserve"> </w:t>
      </w:r>
      <w:proofErr w:type="spellStart"/>
      <w:r w:rsidR="00DC4FA8" w:rsidRPr="00DC4FA8">
        <w:rPr>
          <w:b w:val="0"/>
          <w:bCs w:val="0"/>
        </w:rPr>
        <w:t>Peningkatan</w:t>
      </w:r>
      <w:proofErr w:type="spellEnd"/>
      <w:r w:rsidR="00DC4FA8" w:rsidRPr="00DC4FA8">
        <w:rPr>
          <w:b w:val="0"/>
          <w:bCs w:val="0"/>
        </w:rPr>
        <w:t xml:space="preserve"> </w:t>
      </w:r>
      <w:proofErr w:type="spellStart"/>
      <w:r w:rsidR="00DC4FA8" w:rsidRPr="00DC4FA8">
        <w:rPr>
          <w:b w:val="0"/>
          <w:bCs w:val="0"/>
        </w:rPr>
        <w:t>Kontras</w:t>
      </w:r>
      <w:proofErr w:type="spellEnd"/>
      <w:r w:rsidR="00DC4FA8" w:rsidRPr="00DC4FA8">
        <w:rPr>
          <w:b w:val="0"/>
          <w:bCs w:val="0"/>
        </w:rPr>
        <w:t xml:space="preserve"> CLAHE dan </w:t>
      </w:r>
      <w:proofErr w:type="spellStart"/>
      <w:r w:rsidR="00DC4FA8" w:rsidRPr="00DC4FA8">
        <w:rPr>
          <w:b w:val="0"/>
          <w:bCs w:val="0"/>
        </w:rPr>
        <w:t>Standarisasi</w:t>
      </w:r>
      <w:proofErr w:type="spellEnd"/>
      <w:r w:rsidR="00DC4FA8" w:rsidRPr="00DC4FA8">
        <w:rPr>
          <w:b w:val="0"/>
          <w:bCs w:val="0"/>
        </w:rPr>
        <w:t xml:space="preserve"> </w:t>
      </w:r>
      <w:proofErr w:type="spellStart"/>
      <w:r w:rsidR="00DC4FA8" w:rsidRPr="00DC4FA8">
        <w:rPr>
          <w:b w:val="0"/>
          <w:bCs w:val="0"/>
        </w:rPr>
        <w:t>ukuran</w:t>
      </w:r>
      <w:proofErr w:type="spellEnd"/>
      <w:r w:rsidR="00DC4FA8" w:rsidRPr="00DC4FA8">
        <w:rPr>
          <w:b w:val="0"/>
          <w:bCs w:val="0"/>
        </w:rPr>
        <w:t xml:space="preserve"> </w:t>
      </w:r>
      <w:proofErr w:type="spellStart"/>
      <w:r w:rsidR="00DC4FA8" w:rsidRPr="00DC4FA8">
        <w:rPr>
          <w:b w:val="0"/>
          <w:bCs w:val="0"/>
        </w:rPr>
        <w:t>citra</w:t>
      </w:r>
      <w:proofErr w:type="spellEnd"/>
      <w:r w:rsidR="00DC4FA8" w:rsidRPr="00DC4FA8">
        <w:rPr>
          <w:b w:val="0"/>
          <w:bCs w:val="0"/>
        </w:rPr>
        <w:t>.</w:t>
      </w:r>
      <w:bookmarkEnd w:id="46"/>
    </w:p>
    <w:p w14:paraId="45E54CB1" w14:textId="77777777" w:rsidR="00204C2F" w:rsidRPr="00E04AD0" w:rsidRDefault="00204C2F" w:rsidP="001A1618">
      <w:pPr>
        <w:spacing w:after="120" w:line="480" w:lineRule="auto"/>
        <w:jc w:val="center"/>
        <w:rPr>
          <w:rFonts w:cs="Times New Roman"/>
        </w:rPr>
      </w:pPr>
    </w:p>
    <w:p w14:paraId="49CE00E9" w14:textId="1E034DAF" w:rsidR="0044720E" w:rsidRPr="00425FD1" w:rsidRDefault="00000000" w:rsidP="00960BF7">
      <w:pPr>
        <w:pStyle w:val="Heading1"/>
      </w:pPr>
      <w:bookmarkStart w:id="47" w:name="_Toc234404799"/>
      <w:r w:rsidRPr="00425FD1">
        <w:t xml:space="preserve">3.2.3. </w:t>
      </w:r>
      <w:proofErr w:type="spellStart"/>
      <w:r w:rsidR="00A767E4" w:rsidRPr="00425FD1">
        <w:t>Perancangan</w:t>
      </w:r>
      <w:proofErr w:type="spellEnd"/>
      <w:r w:rsidR="00A767E4" w:rsidRPr="00425FD1">
        <w:t xml:space="preserve"> Model CNN Sequential</w:t>
      </w:r>
      <w:bookmarkEnd w:id="47"/>
    </w:p>
    <w:p w14:paraId="7F05D03E" w14:textId="5236352E" w:rsidR="0044720E" w:rsidRPr="00E04AD0" w:rsidRDefault="00A767E4" w:rsidP="001A1618">
      <w:pPr>
        <w:spacing w:after="120" w:line="480" w:lineRule="auto"/>
        <w:ind w:firstLine="720"/>
        <w:jc w:val="both"/>
        <w:rPr>
          <w:rFonts w:cs="Times New Roman"/>
        </w:rPr>
      </w:pPr>
      <w:r w:rsidRPr="00E04AD0">
        <w:rPr>
          <w:rFonts w:cs="Times New Roman"/>
        </w:rPr>
        <w:t xml:space="preserve">Convolutional Neural Network (CNN) </w:t>
      </w:r>
      <w:proofErr w:type="spellStart"/>
      <w:r w:rsidRPr="00E04AD0">
        <w:rPr>
          <w:rFonts w:cs="Times New Roman"/>
        </w:rPr>
        <w:t>dirancang</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w:t>
      </w:r>
      <w:r w:rsidRPr="00E04AD0">
        <w:rPr>
          <w:rFonts w:cs="Times New Roman"/>
          <w:i/>
          <w:iCs/>
        </w:rPr>
        <w:t>Sequential</w:t>
      </w:r>
      <w:r w:rsidRPr="00E04AD0">
        <w:rPr>
          <w:rFonts w:cs="Times New Roman"/>
        </w:rPr>
        <w:t> </w:t>
      </w:r>
      <w:proofErr w:type="spellStart"/>
      <w:r w:rsidRPr="00E04AD0">
        <w:rPr>
          <w:rFonts w:cs="Times New Roman"/>
        </w:rPr>
        <w:t>Keras</w:t>
      </w:r>
      <w:proofErr w:type="spellEnd"/>
      <w:r w:rsidRPr="00E04AD0">
        <w:rPr>
          <w:rFonts w:cs="Times New Roman"/>
        </w:rPr>
        <w:t xml:space="preserve"> TensorFlow. Model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dibangun</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menyesuaikan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kerumitan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yang </w:t>
      </w: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keseimbangan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dan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komputasi</w:t>
      </w:r>
      <w:proofErr w:type="spellEnd"/>
      <w:r w:rsidRPr="00E04AD0">
        <w:rPr>
          <w:rFonts w:cs="Times New Roman"/>
        </w:rPr>
        <w:t xml:space="preserve"> (</w:t>
      </w:r>
      <w:r w:rsidRPr="00E04AD0">
        <w:rPr>
          <w:rFonts w:cs="Times New Roman"/>
          <w:i/>
          <w:iCs/>
        </w:rPr>
        <w:t>lightweight</w:t>
      </w:r>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representasi</w:t>
      </w:r>
      <w:proofErr w:type="spellEnd"/>
      <w:r w:rsidRPr="00E04AD0">
        <w:rPr>
          <w:rFonts w:cs="Times New Roman"/>
        </w:rPr>
        <w:t xml:space="preserve"> </w:t>
      </w:r>
      <w:proofErr w:type="spellStart"/>
      <w:r w:rsidRPr="00E04AD0">
        <w:rPr>
          <w:rFonts w:cs="Times New Roman"/>
        </w:rPr>
        <w:t>logika</w:t>
      </w:r>
      <w:proofErr w:type="spellEnd"/>
      <w:r w:rsidRPr="00E04AD0">
        <w:rPr>
          <w:rFonts w:cs="Times New Roman"/>
        </w:rPr>
        <w:t> </w:t>
      </w:r>
      <w:r w:rsidRPr="00E04AD0">
        <w:rPr>
          <w:rFonts w:cs="Times New Roman"/>
          <w:i/>
          <w:iCs/>
        </w:rPr>
        <w:t>Pseudocode</w:t>
      </w:r>
      <w:r w:rsidRPr="00E04AD0">
        <w:rPr>
          <w:rFonts w:cs="Times New Roman"/>
        </w:rPr>
        <w:t> </w:t>
      </w:r>
      <w:proofErr w:type="spellStart"/>
      <w:r w:rsidRPr="00E04AD0">
        <w:rPr>
          <w:rFonts w:cs="Times New Roman"/>
        </w:rPr>
        <w:t>arsitektur</w:t>
      </w:r>
      <w:proofErr w:type="spellEnd"/>
      <w:r w:rsidRPr="00E04AD0">
        <w:rPr>
          <w:rFonts w:cs="Times New Roman"/>
        </w:rPr>
        <w:t xml:space="preserve"> CNN yang </w:t>
      </w:r>
      <w:proofErr w:type="spellStart"/>
      <w:r w:rsidRPr="00E04AD0">
        <w:rPr>
          <w:rFonts w:cs="Times New Roman"/>
        </w:rPr>
        <w:t>diteliti</w:t>
      </w:r>
      <w:proofErr w:type="spellEnd"/>
      <w:r w:rsidRPr="00E04AD0">
        <w:rPr>
          <w:rFonts w:cs="Times New Roman"/>
        </w:rPr>
        <w:t>:</w:t>
      </w:r>
    </w:p>
    <w:p w14:paraId="44DAC4BF" w14:textId="55E60495" w:rsidR="00A767E4" w:rsidRDefault="00A767E4" w:rsidP="001A1618">
      <w:pPr>
        <w:pStyle w:val="Heading3"/>
        <w:spacing w:line="480" w:lineRule="auto"/>
      </w:pPr>
      <w:bookmarkStart w:id="48" w:name="_Toc234404800"/>
      <w:r w:rsidRPr="00E04AD0">
        <w:rPr>
          <w:noProof/>
        </w:rPr>
        <w:lastRenderedPageBreak/>
        <mc:AlternateContent>
          <mc:Choice Requires="wps">
            <w:drawing>
              <wp:inline distT="0" distB="0" distL="0" distR="0" wp14:anchorId="744ABB24" wp14:editId="7F99758C">
                <wp:extent cx="3657600" cy="4518212"/>
                <wp:effectExtent l="0" t="0" r="19050" b="15875"/>
                <wp:docPr id="7" name="Text Box 7"/>
                <wp:cNvGraphicFramePr/>
                <a:graphic xmlns:a="http://schemas.openxmlformats.org/drawingml/2006/main">
                  <a:graphicData uri="http://schemas.microsoft.com/office/word/2010/wordprocessingShape">
                    <wps:wsp>
                      <wps:cNvSpPr txBox="1"/>
                      <wps:spPr>
                        <a:xfrm>
                          <a:off x="0" y="0"/>
                          <a:ext cx="3657600" cy="4518212"/>
                        </a:xfrm>
                        <a:prstGeom prst="rect">
                          <a:avLst/>
                        </a:prstGeom>
                        <a:solidFill>
                          <a:schemeClr val="bg1">
                            <a:lumMod val="95000"/>
                          </a:schemeClr>
                        </a:solidFill>
                        <a:ln w="6350">
                          <a:solidFill>
                            <a:prstClr val="black"/>
                          </a:solidFill>
                        </a:ln>
                      </wps:spPr>
                      <wps:txbx>
                        <w:txbxContent>
                          <w:p w14:paraId="4A7F51AB" w14:textId="77777777" w:rsidR="00A767E4" w:rsidRPr="00425FD1" w:rsidRDefault="00A767E4" w:rsidP="00425FD1">
                            <w:pPr>
                              <w:jc w:val="both"/>
                            </w:pPr>
                            <w:r w:rsidRPr="00A767E4">
                              <w:t xml:space="preserve">/* Pseudocode 3.2: </w:t>
                            </w:r>
                            <w:proofErr w:type="spellStart"/>
                            <w:r w:rsidRPr="00A767E4">
                              <w:t>Arsitektur</w:t>
                            </w:r>
                            <w:proofErr w:type="spellEnd"/>
                            <w:r w:rsidRPr="00A767E4">
                              <w:t xml:space="preserve"> CNN Sequential Biner */</w:t>
                            </w:r>
                          </w:p>
                          <w:p w14:paraId="116CE10B" w14:textId="77777777" w:rsidR="00A767E4" w:rsidRPr="00A767E4" w:rsidRDefault="00A767E4" w:rsidP="00A55E94">
                            <w:pPr>
                              <w:jc w:val="both"/>
                            </w:pPr>
                            <w:r w:rsidRPr="00A767E4">
                              <w:t xml:space="preserve">AWAL_PROSEDUR </w:t>
                            </w:r>
                            <w:proofErr w:type="spellStart"/>
                            <w:proofErr w:type="gramStart"/>
                            <w:r w:rsidRPr="00A767E4">
                              <w:t>LatihModelCNN</w:t>
                            </w:r>
                            <w:proofErr w:type="spellEnd"/>
                            <w:r w:rsidRPr="00A767E4">
                              <w:t>(</w:t>
                            </w:r>
                            <w:proofErr w:type="gramEnd"/>
                            <w:r w:rsidRPr="00A767E4">
                              <w:t>)</w:t>
                            </w:r>
                          </w:p>
                          <w:p w14:paraId="19022742" w14:textId="77777777" w:rsidR="00A767E4" w:rsidRPr="00A767E4" w:rsidRDefault="00A767E4" w:rsidP="00A55E94">
                            <w:pPr>
                              <w:jc w:val="both"/>
                            </w:pPr>
                            <w:r w:rsidRPr="00A767E4">
                              <w:t xml:space="preserve">  INISIALISASI </w:t>
                            </w:r>
                            <w:proofErr w:type="spellStart"/>
                            <w:r w:rsidRPr="00A767E4">
                              <w:t>model_cnn</w:t>
                            </w:r>
                            <w:proofErr w:type="spellEnd"/>
                          </w:p>
                          <w:p w14:paraId="02A8D4AA"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filter=32, </w:t>
                            </w:r>
                            <w:proofErr w:type="spellStart"/>
                            <w:r w:rsidRPr="00A767E4">
                              <w:t>aktivasi</w:t>
                            </w:r>
                            <w:proofErr w:type="spellEnd"/>
                            <w:r w:rsidRPr="00A767E4">
                              <w:t>=</w:t>
                            </w:r>
                            <w:proofErr w:type="spellStart"/>
                            <w:r w:rsidRPr="00A767E4">
                              <w:t>ReLU</w:t>
                            </w:r>
                            <w:proofErr w:type="spellEnd"/>
                            <w:r w:rsidRPr="00A767E4">
                              <w:t>)</w:t>
                            </w:r>
                          </w:p>
                          <w:p w14:paraId="21F32E63"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09476164"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filter=64, </w:t>
                            </w:r>
                            <w:proofErr w:type="spellStart"/>
                            <w:r w:rsidRPr="00A767E4">
                              <w:t>aktivasi</w:t>
                            </w:r>
                            <w:proofErr w:type="spellEnd"/>
                            <w:r w:rsidRPr="00A767E4">
                              <w:t>=</w:t>
                            </w:r>
                            <w:proofErr w:type="spellStart"/>
                            <w:r w:rsidRPr="00A767E4">
                              <w:t>ReLU</w:t>
                            </w:r>
                            <w:proofErr w:type="spellEnd"/>
                            <w:r w:rsidRPr="00A767E4">
                              <w:t>)</w:t>
                            </w:r>
                          </w:p>
                          <w:p w14:paraId="126FE025"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68F6A25D" w14:textId="77777777" w:rsidR="00A767E4" w:rsidRPr="00A767E4" w:rsidRDefault="00A767E4" w:rsidP="00A55E94">
                            <w:pPr>
                              <w:jc w:val="both"/>
                            </w:pPr>
                            <w:r w:rsidRPr="00A767E4">
                              <w:t xml:space="preserve">  TAMBAHKAN </w:t>
                            </w:r>
                            <w:proofErr w:type="spellStart"/>
                            <w:r w:rsidRPr="00A767E4">
                              <w:t>Lapisan_Perata_</w:t>
                            </w:r>
                            <w:proofErr w:type="gramStart"/>
                            <w:r w:rsidRPr="00A767E4">
                              <w:t>Dimensi</w:t>
                            </w:r>
                            <w:proofErr w:type="spellEnd"/>
                            <w:r w:rsidRPr="00A767E4">
                              <w:t>(</w:t>
                            </w:r>
                            <w:proofErr w:type="gramEnd"/>
                            <w:r w:rsidRPr="00A767E4">
                              <w:t>Flatten)</w:t>
                            </w:r>
                          </w:p>
                          <w:p w14:paraId="58BFA918" w14:textId="77777777" w:rsidR="00A767E4" w:rsidRPr="00A767E4" w:rsidRDefault="00A767E4" w:rsidP="00A55E94">
                            <w:pPr>
                              <w:jc w:val="both"/>
                            </w:pPr>
                            <w:r w:rsidRPr="00A767E4">
                              <w:t xml:space="preserve">  TAMBAHKAN </w:t>
                            </w:r>
                            <w:proofErr w:type="spellStart"/>
                            <w:r w:rsidRPr="00A767E4">
                              <w:t>Lapisan_Koneksi_</w:t>
                            </w:r>
                            <w:proofErr w:type="gramStart"/>
                            <w:r w:rsidRPr="00A767E4">
                              <w:t>Penuh</w:t>
                            </w:r>
                            <w:proofErr w:type="spellEnd"/>
                            <w:r w:rsidRPr="00A767E4">
                              <w:t>(</w:t>
                            </w:r>
                            <w:proofErr w:type="gramEnd"/>
                            <w:r w:rsidRPr="00A767E4">
                              <w:t xml:space="preserve">64 neuron, </w:t>
                            </w:r>
                            <w:proofErr w:type="spellStart"/>
                            <w:r w:rsidRPr="00A767E4">
                              <w:t>aktivasi</w:t>
                            </w:r>
                            <w:proofErr w:type="spellEnd"/>
                            <w:r w:rsidRPr="00A767E4">
                              <w:t>=</w:t>
                            </w:r>
                            <w:proofErr w:type="spellStart"/>
                            <w:r w:rsidRPr="00A767E4">
                              <w:t>ReLU</w:t>
                            </w:r>
                            <w:proofErr w:type="spellEnd"/>
                            <w:r w:rsidRPr="00A767E4">
                              <w:t>)</w:t>
                            </w:r>
                          </w:p>
                          <w:p w14:paraId="4BC6D95B" w14:textId="3A8DDFBB" w:rsidR="00A767E4" w:rsidRPr="00A767E4" w:rsidRDefault="00A767E4" w:rsidP="00425FD1">
                            <w:pPr>
                              <w:jc w:val="both"/>
                            </w:pPr>
                            <w:r w:rsidRPr="00A767E4">
                              <w:t xml:space="preserve">TAMBAHKAN </w:t>
                            </w:r>
                            <w:proofErr w:type="spellStart"/>
                            <w:r w:rsidRPr="00A767E4">
                              <w:t>Dropout_Regulerisasi</w:t>
                            </w:r>
                            <w:proofErr w:type="spellEnd"/>
                            <w:r w:rsidRPr="00A767E4">
                              <w:t>(</w:t>
                            </w:r>
                            <w:proofErr w:type="spellStart"/>
                            <w:r w:rsidRPr="00A767E4">
                              <w:t>rasio</w:t>
                            </w:r>
                            <w:proofErr w:type="spellEnd"/>
                            <w:r w:rsidRPr="00A767E4">
                              <w:t>=0.5)</w:t>
                            </w:r>
                          </w:p>
                          <w:p w14:paraId="268D5785" w14:textId="77777777" w:rsidR="00A767E4" w:rsidRPr="00A767E4" w:rsidRDefault="00A767E4" w:rsidP="00A55E94">
                            <w:pPr>
                              <w:jc w:val="both"/>
                            </w:pPr>
                            <w:r w:rsidRPr="00A767E4">
                              <w:t xml:space="preserve">  TAMBAHKAN </w:t>
                            </w:r>
                            <w:proofErr w:type="spellStart"/>
                            <w:r w:rsidRPr="00A767E4">
                              <w:t>Lapisan_</w:t>
                            </w:r>
                            <w:proofErr w:type="gramStart"/>
                            <w:r w:rsidRPr="00A767E4">
                              <w:t>Output</w:t>
                            </w:r>
                            <w:proofErr w:type="spellEnd"/>
                            <w:r w:rsidRPr="00A767E4">
                              <w:t>(</w:t>
                            </w:r>
                            <w:proofErr w:type="gramEnd"/>
                            <w:r w:rsidRPr="00A767E4">
                              <w:t xml:space="preserve">1 neuron, </w:t>
                            </w:r>
                            <w:proofErr w:type="spellStart"/>
                            <w:r w:rsidRPr="00A767E4">
                              <w:t>aktivasi</w:t>
                            </w:r>
                            <w:proofErr w:type="spellEnd"/>
                            <w:r w:rsidRPr="00A767E4">
                              <w:t>=Sigmoid)</w:t>
                            </w:r>
                          </w:p>
                          <w:p w14:paraId="17634C88" w14:textId="77777777" w:rsidR="00A767E4" w:rsidRPr="00A767E4" w:rsidRDefault="00A767E4" w:rsidP="00A55E94">
                            <w:pPr>
                              <w:jc w:val="both"/>
                            </w:pPr>
                          </w:p>
                          <w:p w14:paraId="577BAE42" w14:textId="77777777" w:rsidR="00A767E4" w:rsidRPr="00A767E4" w:rsidRDefault="00A767E4" w:rsidP="00A55E94">
                            <w:pPr>
                              <w:jc w:val="both"/>
                            </w:pPr>
                            <w:r w:rsidRPr="00A767E4">
                              <w:t xml:space="preserve">  SET </w:t>
                            </w:r>
                            <w:proofErr w:type="spellStart"/>
                            <w:r w:rsidRPr="00A767E4">
                              <w:t>optimasi</w:t>
                            </w:r>
                            <w:proofErr w:type="spellEnd"/>
                            <w:r w:rsidRPr="00A767E4">
                              <w:t xml:space="preserve"> = </w:t>
                            </w:r>
                            <w:proofErr w:type="gramStart"/>
                            <w:r w:rsidRPr="00A767E4">
                              <w:t>Adam(</w:t>
                            </w:r>
                            <w:proofErr w:type="spellStart"/>
                            <w:proofErr w:type="gramEnd"/>
                            <w:r w:rsidRPr="00A767E4">
                              <w:t>learning_rate</w:t>
                            </w:r>
                            <w:proofErr w:type="spellEnd"/>
                            <w:r w:rsidRPr="00A767E4">
                              <w:t xml:space="preserve"> = 0.0001)</w:t>
                            </w:r>
                          </w:p>
                          <w:p w14:paraId="3ED9044D" w14:textId="77777777" w:rsidR="00A767E4" w:rsidRPr="00A767E4" w:rsidRDefault="00A767E4" w:rsidP="00A55E94">
                            <w:pPr>
                              <w:jc w:val="both"/>
                            </w:pPr>
                            <w:r w:rsidRPr="00A767E4">
                              <w:t xml:space="preserve">  SET </w:t>
                            </w:r>
                            <w:proofErr w:type="spellStart"/>
                            <w:r w:rsidRPr="00A767E4">
                              <w:t>loss_function</w:t>
                            </w:r>
                            <w:proofErr w:type="spellEnd"/>
                            <w:r w:rsidRPr="00A767E4">
                              <w:t xml:space="preserve"> = </w:t>
                            </w:r>
                            <w:proofErr w:type="spellStart"/>
                            <w:r w:rsidRPr="00A767E4">
                              <w:t>BinaryCrossentropy</w:t>
                            </w:r>
                            <w:proofErr w:type="spellEnd"/>
                          </w:p>
                          <w:p w14:paraId="2A74CC02" w14:textId="2686CE26" w:rsidR="00A767E4" w:rsidRDefault="00A767E4" w:rsidP="00A55E94">
                            <w:pPr>
                              <w:jc w:val="both"/>
                            </w:pPr>
                            <w:r w:rsidRPr="00A767E4">
                              <w:t>AKHIR_PROSEDUR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44ABB24" id="_x0000_t202" coordsize="21600,21600" o:spt="202" path="m,l,21600r21600,l21600,xe">
                <v:stroke joinstyle="miter"/>
                <v:path gradientshapeok="t" o:connecttype="rect"/>
              </v:shapetype>
              <v:shape id="Text Box 7" o:spid="_x0000_s1026" type="#_x0000_t202" style="width:4in;height:3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" fillcolor="#f2f2f2 [3052]" strokeweight=".5pt">
                <v:textbox>
                  <w:txbxContent>
                    <w:p w14:paraId="4A7F51AB" w14:textId="77777777" w:rsidR="00A767E4" w:rsidRPr="00425FD1" w:rsidRDefault="00A767E4" w:rsidP="00425FD1">
                      <w:pPr>
                        <w:jc w:val="both"/>
                      </w:pPr>
                      <w:r w:rsidRPr="00A767E4">
                        <w:t xml:space="preserve">/* Pseudocode 3.2: </w:t>
                      </w:r>
                      <w:proofErr w:type="spellStart"/>
                      <w:r w:rsidRPr="00A767E4">
                        <w:t>Arsitektur</w:t>
                      </w:r>
                      <w:proofErr w:type="spellEnd"/>
                      <w:r w:rsidRPr="00A767E4">
                        <w:t xml:space="preserve"> CNN Sequential Biner */</w:t>
                      </w:r>
                    </w:p>
                    <w:p w14:paraId="116CE10B" w14:textId="77777777" w:rsidR="00A767E4" w:rsidRPr="00A767E4" w:rsidRDefault="00A767E4" w:rsidP="00A55E94">
                      <w:pPr>
                        <w:jc w:val="both"/>
                      </w:pPr>
                      <w:r w:rsidRPr="00A767E4">
                        <w:t xml:space="preserve">AWAL_PROSEDUR </w:t>
                      </w:r>
                      <w:proofErr w:type="spellStart"/>
                      <w:proofErr w:type="gramStart"/>
                      <w:r w:rsidRPr="00A767E4">
                        <w:t>LatihModelCNN</w:t>
                      </w:r>
                      <w:proofErr w:type="spellEnd"/>
                      <w:r w:rsidRPr="00A767E4">
                        <w:t>(</w:t>
                      </w:r>
                      <w:proofErr w:type="gramEnd"/>
                      <w:r w:rsidRPr="00A767E4">
                        <w:t>)</w:t>
                      </w:r>
                    </w:p>
                    <w:p w14:paraId="19022742" w14:textId="77777777" w:rsidR="00A767E4" w:rsidRPr="00A767E4" w:rsidRDefault="00A767E4" w:rsidP="00A55E94">
                      <w:pPr>
                        <w:jc w:val="both"/>
                      </w:pPr>
                      <w:r w:rsidRPr="00A767E4">
                        <w:t xml:space="preserve">  INISIALISASI </w:t>
                      </w:r>
                      <w:proofErr w:type="spellStart"/>
                      <w:r w:rsidRPr="00A767E4">
                        <w:t>model_cnn</w:t>
                      </w:r>
                      <w:proofErr w:type="spellEnd"/>
                    </w:p>
                    <w:p w14:paraId="02A8D4AA"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filter=32, </w:t>
                      </w:r>
                      <w:proofErr w:type="spellStart"/>
                      <w:r w:rsidRPr="00A767E4">
                        <w:t>aktivasi</w:t>
                      </w:r>
                      <w:proofErr w:type="spellEnd"/>
                      <w:r w:rsidRPr="00A767E4">
                        <w:t>=</w:t>
                      </w:r>
                      <w:proofErr w:type="spellStart"/>
                      <w:r w:rsidRPr="00A767E4">
                        <w:t>ReLU</w:t>
                      </w:r>
                      <w:proofErr w:type="spellEnd"/>
                      <w:r w:rsidRPr="00A767E4">
                        <w:t>)</w:t>
                      </w:r>
                    </w:p>
                    <w:p w14:paraId="21F32E63"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09476164"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filter=64, </w:t>
                      </w:r>
                      <w:proofErr w:type="spellStart"/>
                      <w:r w:rsidRPr="00A767E4">
                        <w:t>aktivasi</w:t>
                      </w:r>
                      <w:proofErr w:type="spellEnd"/>
                      <w:r w:rsidRPr="00A767E4">
                        <w:t>=</w:t>
                      </w:r>
                      <w:proofErr w:type="spellStart"/>
                      <w:r w:rsidRPr="00A767E4">
                        <w:t>ReLU</w:t>
                      </w:r>
                      <w:proofErr w:type="spellEnd"/>
                      <w:r w:rsidRPr="00A767E4">
                        <w:t>)</w:t>
                      </w:r>
                    </w:p>
                    <w:p w14:paraId="126FE025"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68F6A25D" w14:textId="77777777" w:rsidR="00A767E4" w:rsidRPr="00A767E4" w:rsidRDefault="00A767E4" w:rsidP="00A55E94">
                      <w:pPr>
                        <w:jc w:val="both"/>
                      </w:pPr>
                      <w:r w:rsidRPr="00A767E4">
                        <w:t xml:space="preserve">  TAMBAHKAN </w:t>
                      </w:r>
                      <w:proofErr w:type="spellStart"/>
                      <w:r w:rsidRPr="00A767E4">
                        <w:t>Lapisan_Perata_</w:t>
                      </w:r>
                      <w:proofErr w:type="gramStart"/>
                      <w:r w:rsidRPr="00A767E4">
                        <w:t>Dimensi</w:t>
                      </w:r>
                      <w:proofErr w:type="spellEnd"/>
                      <w:r w:rsidRPr="00A767E4">
                        <w:t>(</w:t>
                      </w:r>
                      <w:proofErr w:type="gramEnd"/>
                      <w:r w:rsidRPr="00A767E4">
                        <w:t>Flatten)</w:t>
                      </w:r>
                    </w:p>
                    <w:p w14:paraId="58BFA918" w14:textId="77777777" w:rsidR="00A767E4" w:rsidRPr="00A767E4" w:rsidRDefault="00A767E4" w:rsidP="00A55E94">
                      <w:pPr>
                        <w:jc w:val="both"/>
                      </w:pPr>
                      <w:r w:rsidRPr="00A767E4">
                        <w:t xml:space="preserve">  TAMBAHKAN </w:t>
                      </w:r>
                      <w:proofErr w:type="spellStart"/>
                      <w:r w:rsidRPr="00A767E4">
                        <w:t>Lapisan_Koneksi_</w:t>
                      </w:r>
                      <w:proofErr w:type="gramStart"/>
                      <w:r w:rsidRPr="00A767E4">
                        <w:t>Penuh</w:t>
                      </w:r>
                      <w:proofErr w:type="spellEnd"/>
                      <w:r w:rsidRPr="00A767E4">
                        <w:t>(</w:t>
                      </w:r>
                      <w:proofErr w:type="gramEnd"/>
                      <w:r w:rsidRPr="00A767E4">
                        <w:t xml:space="preserve">64 neuron, </w:t>
                      </w:r>
                      <w:proofErr w:type="spellStart"/>
                      <w:r w:rsidRPr="00A767E4">
                        <w:t>aktivasi</w:t>
                      </w:r>
                      <w:proofErr w:type="spellEnd"/>
                      <w:r w:rsidRPr="00A767E4">
                        <w:t>=</w:t>
                      </w:r>
                      <w:proofErr w:type="spellStart"/>
                      <w:r w:rsidRPr="00A767E4">
                        <w:t>ReLU</w:t>
                      </w:r>
                      <w:proofErr w:type="spellEnd"/>
                      <w:r w:rsidRPr="00A767E4">
                        <w:t>)</w:t>
                      </w:r>
                    </w:p>
                    <w:p w14:paraId="4BC6D95B" w14:textId="3A8DDFBB" w:rsidR="00A767E4" w:rsidRPr="00A767E4" w:rsidRDefault="00A767E4" w:rsidP="00425FD1">
                      <w:pPr>
                        <w:jc w:val="both"/>
                      </w:pPr>
                      <w:r w:rsidRPr="00A767E4">
                        <w:t xml:space="preserve">TAMBAHKAN </w:t>
                      </w:r>
                      <w:proofErr w:type="spellStart"/>
                      <w:r w:rsidRPr="00A767E4">
                        <w:t>Dropout_Regulerisasi</w:t>
                      </w:r>
                      <w:proofErr w:type="spellEnd"/>
                      <w:r w:rsidRPr="00A767E4">
                        <w:t>(</w:t>
                      </w:r>
                      <w:proofErr w:type="spellStart"/>
                      <w:r w:rsidRPr="00A767E4">
                        <w:t>rasio</w:t>
                      </w:r>
                      <w:proofErr w:type="spellEnd"/>
                      <w:r w:rsidRPr="00A767E4">
                        <w:t>=0.5)</w:t>
                      </w:r>
                    </w:p>
                    <w:p w14:paraId="268D5785" w14:textId="77777777" w:rsidR="00A767E4" w:rsidRPr="00A767E4" w:rsidRDefault="00A767E4" w:rsidP="00A55E94">
                      <w:pPr>
                        <w:jc w:val="both"/>
                      </w:pPr>
                      <w:r w:rsidRPr="00A767E4">
                        <w:t xml:space="preserve">  TAMBAHKAN </w:t>
                      </w:r>
                      <w:proofErr w:type="spellStart"/>
                      <w:r w:rsidRPr="00A767E4">
                        <w:t>Lapisan_</w:t>
                      </w:r>
                      <w:proofErr w:type="gramStart"/>
                      <w:r w:rsidRPr="00A767E4">
                        <w:t>Output</w:t>
                      </w:r>
                      <w:proofErr w:type="spellEnd"/>
                      <w:r w:rsidRPr="00A767E4">
                        <w:t>(</w:t>
                      </w:r>
                      <w:proofErr w:type="gramEnd"/>
                      <w:r w:rsidRPr="00A767E4">
                        <w:t xml:space="preserve">1 neuron, </w:t>
                      </w:r>
                      <w:proofErr w:type="spellStart"/>
                      <w:r w:rsidRPr="00A767E4">
                        <w:t>aktivasi</w:t>
                      </w:r>
                      <w:proofErr w:type="spellEnd"/>
                      <w:r w:rsidRPr="00A767E4">
                        <w:t>=Sigmoid)</w:t>
                      </w:r>
                    </w:p>
                    <w:p w14:paraId="17634C88" w14:textId="77777777" w:rsidR="00A767E4" w:rsidRPr="00A767E4" w:rsidRDefault="00A767E4" w:rsidP="00A55E94">
                      <w:pPr>
                        <w:jc w:val="both"/>
                      </w:pPr>
                    </w:p>
                    <w:p w14:paraId="577BAE42" w14:textId="77777777" w:rsidR="00A767E4" w:rsidRPr="00A767E4" w:rsidRDefault="00A767E4" w:rsidP="00A55E94">
                      <w:pPr>
                        <w:jc w:val="both"/>
                      </w:pPr>
                      <w:r w:rsidRPr="00A767E4">
                        <w:t xml:space="preserve">  SET </w:t>
                      </w:r>
                      <w:proofErr w:type="spellStart"/>
                      <w:r w:rsidRPr="00A767E4">
                        <w:t>optimasi</w:t>
                      </w:r>
                      <w:proofErr w:type="spellEnd"/>
                      <w:r w:rsidRPr="00A767E4">
                        <w:t xml:space="preserve"> = </w:t>
                      </w:r>
                      <w:proofErr w:type="gramStart"/>
                      <w:r w:rsidRPr="00A767E4">
                        <w:t>Adam(</w:t>
                      </w:r>
                      <w:proofErr w:type="spellStart"/>
                      <w:proofErr w:type="gramEnd"/>
                      <w:r w:rsidRPr="00A767E4">
                        <w:t>learning_rate</w:t>
                      </w:r>
                      <w:proofErr w:type="spellEnd"/>
                      <w:r w:rsidRPr="00A767E4">
                        <w:t xml:space="preserve"> = 0.0001)</w:t>
                      </w:r>
                    </w:p>
                    <w:p w14:paraId="3ED9044D" w14:textId="77777777" w:rsidR="00A767E4" w:rsidRPr="00A767E4" w:rsidRDefault="00A767E4" w:rsidP="00A55E94">
                      <w:pPr>
                        <w:jc w:val="both"/>
                      </w:pPr>
                      <w:r w:rsidRPr="00A767E4">
                        <w:t xml:space="preserve">  SET </w:t>
                      </w:r>
                      <w:proofErr w:type="spellStart"/>
                      <w:r w:rsidRPr="00A767E4">
                        <w:t>loss_function</w:t>
                      </w:r>
                      <w:proofErr w:type="spellEnd"/>
                      <w:r w:rsidRPr="00A767E4">
                        <w:t xml:space="preserve"> = </w:t>
                      </w:r>
                      <w:proofErr w:type="spellStart"/>
                      <w:r w:rsidRPr="00A767E4">
                        <w:t>BinaryCrossentropy</w:t>
                      </w:r>
                      <w:proofErr w:type="spellEnd"/>
                    </w:p>
                    <w:p w14:paraId="2A74CC02" w14:textId="2686CE26" w:rsidR="00A767E4" w:rsidRDefault="00A767E4" w:rsidP="00A55E94">
                      <w:pPr>
                        <w:jc w:val="both"/>
                      </w:pPr>
                      <w:r w:rsidRPr="00A767E4">
                        <w:t>AKHIR_PROSEDUR</w:t>
                      </w:r>
                    </w:p>
                  </w:txbxContent>
                </v:textbox>
                <w10:anchorlock/>
              </v:shape>
            </w:pict>
          </mc:Fallback>
        </mc:AlternateContent>
      </w:r>
      <w:bookmarkEnd w:id="48"/>
    </w:p>
    <w:p w14:paraId="67CB890B" w14:textId="77777777" w:rsidR="000E225C" w:rsidRPr="000E225C" w:rsidRDefault="000E225C" w:rsidP="001A1618">
      <w:pPr>
        <w:spacing w:line="480" w:lineRule="auto"/>
        <w:jc w:val="center"/>
      </w:pPr>
    </w:p>
    <w:p w14:paraId="65219B25" w14:textId="4380A738" w:rsidR="00A767E4" w:rsidRPr="00E04AD0" w:rsidRDefault="00AC7B55" w:rsidP="001A1618">
      <w:pPr>
        <w:spacing w:line="480" w:lineRule="auto"/>
        <w:ind w:firstLine="720"/>
        <w:rPr>
          <w:rFonts w:cs="Times New Roman"/>
        </w:rPr>
      </w:pPr>
      <w:proofErr w:type="spellStart"/>
      <w:r w:rsidRPr="00E04AD0">
        <w:rPr>
          <w:rFonts w:cs="Times New Roman"/>
        </w:rPr>
        <w:t>Lapisan</w:t>
      </w:r>
      <w:proofErr w:type="spellEnd"/>
      <w:r w:rsidRPr="00E04AD0">
        <w:rPr>
          <w:rFonts w:cs="Times New Roman"/>
        </w:rPr>
        <w:t> </w:t>
      </w:r>
      <w:r w:rsidRPr="00E04AD0">
        <w:rPr>
          <w:rFonts w:cs="Times New Roman"/>
          <w:i/>
          <w:iCs/>
        </w:rPr>
        <w:t>Dropout</w:t>
      </w:r>
      <w:r w:rsidRPr="00E04AD0">
        <w:rPr>
          <w:rFonts w:cs="Times New Roman"/>
        </w:rPr>
        <w:t xml:space="preserve"> (50%) </w:t>
      </w:r>
      <w:proofErr w:type="spellStart"/>
      <w:r w:rsidRPr="00E04AD0">
        <w:rPr>
          <w:rFonts w:cs="Times New Roman"/>
        </w:rPr>
        <w:t>dipasang</w:t>
      </w:r>
      <w:proofErr w:type="spellEnd"/>
      <w:r w:rsidRPr="00E04AD0">
        <w:rPr>
          <w:rFonts w:cs="Times New Roman"/>
        </w:rPr>
        <w:t xml:space="preserve"> </w:t>
      </w:r>
      <w:proofErr w:type="spellStart"/>
      <w:r w:rsidRPr="00E04AD0">
        <w:rPr>
          <w:rFonts w:cs="Times New Roman"/>
        </w:rPr>
        <w:t>khusus</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eksplisit</w:t>
      </w:r>
      <w:proofErr w:type="spellEnd"/>
      <w:r w:rsidRPr="00E04AD0">
        <w:rPr>
          <w:rFonts w:cs="Times New Roman"/>
        </w:rPr>
        <w:t xml:space="preserve"> pada </w:t>
      </w:r>
      <w:proofErr w:type="spellStart"/>
      <w:r w:rsidRPr="00E04AD0">
        <w:rPr>
          <w:rFonts w:cs="Times New Roman"/>
        </w:rPr>
        <w:t>bagian</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agar </w:t>
      </w:r>
      <w:proofErr w:type="spellStart"/>
      <w:r w:rsidRPr="00E04AD0">
        <w:rPr>
          <w:rFonts w:cs="Times New Roman"/>
        </w:rPr>
        <w:t>jaringan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menghafal</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data </w:t>
      </w:r>
      <w:proofErr w:type="spellStart"/>
      <w:r w:rsidRPr="00E04AD0">
        <w:rPr>
          <w:rFonts w:cs="Times New Roman"/>
        </w:rPr>
        <w:t>latih</w:t>
      </w:r>
      <w:proofErr w:type="spellEnd"/>
      <w:r w:rsidRPr="00E04AD0">
        <w:rPr>
          <w:rFonts w:cs="Times New Roman"/>
        </w:rPr>
        <w:t xml:space="preserve"> (</w:t>
      </w:r>
      <w:proofErr w:type="spellStart"/>
      <w:r w:rsidRPr="00E04AD0">
        <w:rPr>
          <w:rFonts w:cs="Times New Roman"/>
        </w:rPr>
        <w:t>mencegah</w:t>
      </w:r>
      <w:proofErr w:type="spellEnd"/>
      <w:r w:rsidRPr="00E04AD0">
        <w:rPr>
          <w:rFonts w:cs="Times New Roman"/>
        </w:rPr>
        <w:t> </w:t>
      </w:r>
      <w:r w:rsidRPr="00E04AD0">
        <w:rPr>
          <w:rFonts w:cs="Times New Roman"/>
          <w:i/>
          <w:iCs/>
        </w:rPr>
        <w:t>overfitting</w:t>
      </w:r>
      <w:r w:rsidRPr="00E04AD0">
        <w:rPr>
          <w:rFonts w:cs="Times New Roman"/>
        </w:rPr>
        <w:t>).</w:t>
      </w:r>
    </w:p>
    <w:p w14:paraId="5C90BFC2" w14:textId="0D70893B" w:rsidR="00031AFA" w:rsidRPr="00E04AD0" w:rsidRDefault="00031AFA" w:rsidP="001A1618">
      <w:pPr>
        <w:pStyle w:val="Heading2"/>
        <w:jc w:val="center"/>
      </w:pPr>
      <w:r w:rsidRPr="00E04AD0">
        <w:rPr>
          <w:noProof/>
        </w:rPr>
        <w:lastRenderedPageBreak/>
        <w:drawing>
          <wp:inline distT="0" distB="0" distL="0" distR="0" wp14:anchorId="660CA315" wp14:editId="5BEDCCD1">
            <wp:extent cx="2739526" cy="7425267"/>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6485" cy="7444130"/>
                    </a:xfrm>
                    <a:prstGeom prst="rect">
                      <a:avLst/>
                    </a:prstGeom>
                    <a:noFill/>
                    <a:ln>
                      <a:noFill/>
                    </a:ln>
                  </pic:spPr>
                </pic:pic>
              </a:graphicData>
            </a:graphic>
          </wp:inline>
        </w:drawing>
      </w:r>
    </w:p>
    <w:p w14:paraId="5F151AE2" w14:textId="549480E1" w:rsidR="000A0902" w:rsidRPr="00407BD0" w:rsidRDefault="00465919" w:rsidP="001A1618">
      <w:pPr>
        <w:pStyle w:val="GambarAutomatis"/>
        <w:spacing w:line="480" w:lineRule="auto"/>
        <w:rPr>
          <w:b w:val="0"/>
          <w:bCs w:val="0"/>
        </w:rPr>
      </w:pPr>
      <w:bookmarkStart w:id="49" w:name="_Toc234613101"/>
      <w:bookmarkStart w:id="50" w:name="_Hlk234339306"/>
      <w:r>
        <w:t>Gambar III.</w:t>
      </w:r>
      <w:r w:rsidR="00407BD0">
        <w:t xml:space="preserve"> </w:t>
      </w:r>
      <w:r>
        <w:fldChar w:fldCharType="begin"/>
      </w:r>
      <w:r>
        <w:instrText xml:space="preserve"> SEQ Gambar_III. \* ARABIC </w:instrText>
      </w:r>
      <w:r>
        <w:fldChar w:fldCharType="separate"/>
      </w:r>
      <w:r>
        <w:rPr>
          <w:noProof/>
        </w:rPr>
        <w:t>5</w:t>
      </w:r>
      <w:r>
        <w:fldChar w:fldCharType="end"/>
      </w:r>
      <w:r w:rsidR="00407BD0">
        <w:t xml:space="preserve"> </w:t>
      </w:r>
      <w:proofErr w:type="spellStart"/>
      <w:r w:rsidR="00407BD0" w:rsidRPr="00407BD0">
        <w:rPr>
          <w:b w:val="0"/>
          <w:bCs w:val="0"/>
        </w:rPr>
        <w:t>Membangun</w:t>
      </w:r>
      <w:proofErr w:type="spellEnd"/>
      <w:r w:rsidR="00407BD0" w:rsidRPr="00407BD0">
        <w:rPr>
          <w:b w:val="0"/>
          <w:bCs w:val="0"/>
        </w:rPr>
        <w:t xml:space="preserve"> </w:t>
      </w:r>
      <w:proofErr w:type="spellStart"/>
      <w:r w:rsidR="00407BD0" w:rsidRPr="00407BD0">
        <w:rPr>
          <w:b w:val="0"/>
          <w:bCs w:val="0"/>
        </w:rPr>
        <w:t>Arsitektur</w:t>
      </w:r>
      <w:proofErr w:type="spellEnd"/>
      <w:r w:rsidR="00407BD0" w:rsidRPr="00407BD0">
        <w:rPr>
          <w:b w:val="0"/>
          <w:bCs w:val="0"/>
        </w:rPr>
        <w:t xml:space="preserve"> CNN Biner.</w:t>
      </w:r>
      <w:bookmarkEnd w:id="49"/>
    </w:p>
    <w:p w14:paraId="1D12E66B" w14:textId="20DFCD7C" w:rsidR="0044720E" w:rsidRPr="00E04AD0" w:rsidRDefault="00000000" w:rsidP="001A1618">
      <w:pPr>
        <w:pStyle w:val="Heading3"/>
        <w:spacing w:line="480" w:lineRule="auto"/>
      </w:pPr>
      <w:bookmarkStart w:id="51" w:name="_Toc234404801"/>
      <w:bookmarkEnd w:id="50"/>
      <w:r w:rsidRPr="00E04AD0">
        <w:lastRenderedPageBreak/>
        <w:t xml:space="preserve">3.2.4. </w:t>
      </w:r>
      <w:proofErr w:type="spellStart"/>
      <w:r w:rsidRPr="00E04AD0">
        <w:t>Perancangan</w:t>
      </w:r>
      <w:proofErr w:type="spellEnd"/>
      <w:r w:rsidRPr="00E04AD0">
        <w:t xml:space="preserve"> </w:t>
      </w:r>
      <w:proofErr w:type="spellStart"/>
      <w:r w:rsidRPr="00E04AD0">
        <w:t>Ekstraksi</w:t>
      </w:r>
      <w:proofErr w:type="spellEnd"/>
      <w:r w:rsidRPr="00E04AD0">
        <w:t xml:space="preserve"> Fitur GLCM dan SVM</w:t>
      </w:r>
      <w:bookmarkEnd w:id="51"/>
    </w:p>
    <w:p w14:paraId="791E4F24" w14:textId="42D99489" w:rsidR="0044720E" w:rsidRPr="00E04AD0" w:rsidRDefault="00AC7B55"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pembanding</w:t>
      </w:r>
      <w:proofErr w:type="spellEnd"/>
      <w:r w:rsidRPr="00E04AD0">
        <w:rPr>
          <w:rFonts w:cs="Times New Roman"/>
        </w:rPr>
        <w:t xml:space="preserve"> (</w:t>
      </w:r>
      <w:r w:rsidRPr="00E04AD0">
        <w:rPr>
          <w:rFonts w:cs="Times New Roman"/>
          <w:i/>
          <w:iCs/>
        </w:rPr>
        <w:t>baseline</w:t>
      </w:r>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diekstrak</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Gray Level Co-occurrence Matrix (GLCM). Jarak </w:t>
      </w:r>
      <w:proofErr w:type="spellStart"/>
      <w:r w:rsidRPr="00E04AD0">
        <w:rPr>
          <w:rFonts w:cs="Times New Roman"/>
        </w:rPr>
        <w:t>spasial</w:t>
      </w:r>
      <w:proofErr w:type="spellEnd"/>
      <w:r w:rsidRPr="00E04AD0">
        <w:rPr>
          <w:rFonts w:cs="Times New Roman"/>
        </w:rPr>
        <w:t xml:space="preserve"> (</w:t>
      </w:r>
      <w:r w:rsidRPr="00E04AD0">
        <w:rPr>
          <w:rFonts w:cs="Times New Roman"/>
          <w:i/>
          <w:iCs/>
        </w:rPr>
        <w:t>distance</w:t>
      </w:r>
      <w:r w:rsidRPr="00E04AD0">
        <w:rPr>
          <w:rFonts w:cs="Times New Roman"/>
        </w:rPr>
        <w:t xml:space="preserve">) </w:t>
      </w:r>
      <w:proofErr w:type="spellStart"/>
      <w:r w:rsidRPr="00E04AD0">
        <w:rPr>
          <w:rFonts w:cs="Times New Roman"/>
        </w:rPr>
        <w:t>ditetapkan</w:t>
      </w:r>
      <w:proofErr w:type="spellEnd"/>
      <w:r w:rsidRPr="00E04AD0">
        <w:rPr>
          <w:rFonts w:cs="Times New Roman"/>
        </w:rPr>
        <w:t xml:space="preserve"> pada </w:t>
      </w:r>
      <w:r w:rsidRPr="00E04AD0">
        <w:rPr>
          <w:rFonts w:cs="Times New Roman"/>
          <w:i/>
          <w:iCs/>
        </w:rPr>
        <w:t>d=1</w:t>
      </w:r>
      <w:r w:rsidRPr="00E04AD0">
        <w:rPr>
          <w:rFonts w:cs="Times New Roman"/>
        </w:rPr>
        <w:t>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orientasi</w:t>
      </w:r>
      <w:proofErr w:type="spellEnd"/>
      <w:r w:rsidRPr="00E04AD0">
        <w:rPr>
          <w:rFonts w:cs="Times New Roman"/>
        </w:rPr>
        <w:t xml:space="preserve"> </w:t>
      </w:r>
      <w:proofErr w:type="spellStart"/>
      <w:r w:rsidRPr="00E04AD0">
        <w:rPr>
          <w:rFonts w:cs="Times New Roman"/>
        </w:rPr>
        <w:t>sudut</w:t>
      </w:r>
      <w:proofErr w:type="spellEnd"/>
      <w:r w:rsidRPr="00E04AD0">
        <w:rPr>
          <w:rFonts w:cs="Times New Roman"/>
        </w:rPr>
        <w:t xml:space="preserve"> </w:t>
      </w:r>
      <w:proofErr w:type="spellStart"/>
      <w:r w:rsidRPr="00E04AD0">
        <w:rPr>
          <w:rFonts w:cs="Times New Roman"/>
        </w:rPr>
        <w:t>tunggal</w:t>
      </w:r>
      <w:proofErr w:type="spellEnd"/>
      <w:r w:rsidRPr="00E04AD0">
        <w:rPr>
          <w:rFonts w:cs="Times New Roman"/>
        </w:rPr>
        <w:t xml:space="preserve"> (</w:t>
      </w:r>
      <w:r w:rsidRPr="00E04AD0">
        <w:rPr>
          <w:rFonts w:cs="Times New Roman"/>
          <w:i/>
          <w:iCs/>
        </w:rPr>
        <w:t>angle=0</w:t>
      </w:r>
      <w:r w:rsidRPr="00E04AD0">
        <w:rPr>
          <w:rFonts w:cs="Times New Roman"/>
        </w:rPr>
        <w:t> </w:t>
      </w:r>
      <w:proofErr w:type="spellStart"/>
      <w:r w:rsidRPr="00E04AD0">
        <w:rPr>
          <w:rFonts w:cs="Times New Roman"/>
        </w:rPr>
        <w:t>derajat</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fungsi</w:t>
      </w:r>
      <w:proofErr w:type="spellEnd"/>
      <w:r w:rsidRPr="00E04AD0">
        <w:rPr>
          <w:rFonts w:cs="Times New Roman"/>
        </w:rPr>
        <w:t> </w:t>
      </w:r>
      <w:proofErr w:type="spellStart"/>
      <w:r w:rsidRPr="00E04AD0">
        <w:rPr>
          <w:rFonts w:cs="Times New Roman"/>
        </w:rPr>
        <w:t>graycomatrix</w:t>
      </w:r>
      <w:proofErr w:type="spellEnd"/>
      <w:r w:rsidRPr="00E04AD0">
        <w:rPr>
          <w:rFonts w:cs="Times New Roman"/>
        </w:rPr>
        <w:t xml:space="preserve">. </w:t>
      </w:r>
      <w:proofErr w:type="spellStart"/>
      <w:r w:rsidRPr="00E04AD0">
        <w:rPr>
          <w:rFonts w:cs="Times New Roman"/>
        </w:rPr>
        <w:t>Empat</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yaitu</w:t>
      </w:r>
      <w:proofErr w:type="spellEnd"/>
      <w:r w:rsidRPr="00E04AD0">
        <w:rPr>
          <w:rFonts w:cs="Times New Roman"/>
        </w:rPr>
        <w:t> </w:t>
      </w:r>
      <w:r w:rsidRPr="00E04AD0">
        <w:rPr>
          <w:rFonts w:cs="Times New Roman"/>
          <w:i/>
          <w:iCs/>
        </w:rPr>
        <w:t>Contrast</w:t>
      </w:r>
      <w:r w:rsidRPr="00E04AD0">
        <w:rPr>
          <w:rFonts w:cs="Times New Roman"/>
        </w:rPr>
        <w:t>, </w:t>
      </w:r>
      <w:r w:rsidRPr="00E04AD0">
        <w:rPr>
          <w:rFonts w:cs="Times New Roman"/>
          <w:i/>
          <w:iCs/>
        </w:rPr>
        <w:t>Correlation</w:t>
      </w:r>
      <w:r w:rsidRPr="00E04AD0">
        <w:rPr>
          <w:rFonts w:cs="Times New Roman"/>
        </w:rPr>
        <w:t>, </w:t>
      </w:r>
      <w:r w:rsidRPr="00E04AD0">
        <w:rPr>
          <w:rFonts w:cs="Times New Roman"/>
          <w:i/>
          <w:iCs/>
        </w:rPr>
        <w:t>Energy</w:t>
      </w:r>
      <w:r w:rsidRPr="00E04AD0">
        <w:rPr>
          <w:rFonts w:cs="Times New Roman"/>
        </w:rPr>
        <w:t>, dan </w:t>
      </w:r>
      <w:r w:rsidRPr="00E04AD0">
        <w:rPr>
          <w:rFonts w:cs="Times New Roman"/>
          <w:i/>
          <w:iCs/>
        </w:rPr>
        <w:t>Homogeneity</w:t>
      </w:r>
      <w:r w:rsidRPr="00E04AD0">
        <w:rPr>
          <w:rFonts w:cs="Times New Roman"/>
        </w:rPr>
        <w:t> </w:t>
      </w:r>
      <w:proofErr w:type="spellStart"/>
      <w:r w:rsidRPr="00E04AD0">
        <w:rPr>
          <w:rFonts w:cs="Times New Roman"/>
        </w:rPr>
        <w:t>diekstrak</w:t>
      </w:r>
      <w:proofErr w:type="spellEnd"/>
      <w:r w:rsidRPr="00E04AD0">
        <w:rPr>
          <w:rFonts w:cs="Times New Roman"/>
        </w:rPr>
        <w:t xml:space="preserve"> </w:t>
      </w:r>
      <w:proofErr w:type="spellStart"/>
      <w:r w:rsidRPr="00E04AD0">
        <w:rPr>
          <w:rFonts w:cs="Times New Roman"/>
        </w:rPr>
        <w:t>membentuk</w:t>
      </w:r>
      <w:proofErr w:type="spellEnd"/>
      <w:r w:rsidRPr="00E04AD0">
        <w:rPr>
          <w:rFonts w:cs="Times New Roman"/>
        </w:rPr>
        <w:t xml:space="preserve"> </w:t>
      </w:r>
      <w:proofErr w:type="spellStart"/>
      <w:r w:rsidRPr="00E04AD0">
        <w:rPr>
          <w:rFonts w:cs="Times New Roman"/>
        </w:rPr>
        <w:t>vektor</w:t>
      </w:r>
      <w:proofErr w:type="spellEnd"/>
      <w:r w:rsidRPr="00E04AD0">
        <w:rPr>
          <w:rFonts w:cs="Times New Roman"/>
        </w:rPr>
        <w:t xml:space="preserve"> 4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Vektor</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diumpankan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Support Vector Machine</w:t>
      </w:r>
      <w:r w:rsidRPr="00E04AD0">
        <w:rPr>
          <w:rFonts w:cs="Times New Roman"/>
        </w:rPr>
        <w:t xml:space="preserve"> (SVM)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penyesuaian</w:t>
      </w:r>
      <w:proofErr w:type="spellEnd"/>
      <w:r w:rsidRPr="00E04AD0">
        <w:rPr>
          <w:rFonts w:cs="Times New Roman"/>
        </w:rPr>
        <w:t xml:space="preserve"> parameter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i/>
          <w:iCs/>
        </w:rPr>
        <w:t>class_weight</w:t>
      </w:r>
      <w:proofErr w:type="spellEnd"/>
      <w:r w:rsidRPr="00E04AD0">
        <w:rPr>
          <w:rFonts w:cs="Times New Roman"/>
          <w:i/>
          <w:iCs/>
        </w:rPr>
        <w:t>='balanced'</w:t>
      </w:r>
      <w:r w:rsidRPr="00E04AD0">
        <w:rPr>
          <w:rFonts w:cs="Times New Roman"/>
        </w:rPr>
        <w:t>) dan </w:t>
      </w:r>
      <w:r w:rsidRPr="00E04AD0">
        <w:rPr>
          <w:rFonts w:cs="Times New Roman"/>
          <w:i/>
          <w:iCs/>
        </w:rPr>
        <w:t>kernel Linear</w:t>
      </w:r>
      <w:r w:rsidRPr="00E04AD0">
        <w:rPr>
          <w:rFonts w:cs="Times New Roman"/>
        </w:rPr>
        <w:t>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pemisahan</w:t>
      </w:r>
      <w:proofErr w:type="spellEnd"/>
      <w:r w:rsidRPr="00E04AD0">
        <w:rPr>
          <w:rFonts w:cs="Times New Roman"/>
        </w:rPr>
        <w:t> </w:t>
      </w:r>
      <w:r w:rsidRPr="00E04AD0">
        <w:rPr>
          <w:rFonts w:cs="Times New Roman"/>
          <w:i/>
          <w:iCs/>
        </w:rPr>
        <w:t>hyperplane</w:t>
      </w:r>
      <w:r w:rsidRPr="00E04AD0">
        <w:rPr>
          <w:rFonts w:cs="Times New Roman"/>
        </w:rPr>
        <w:t> Biner.</w:t>
      </w:r>
    </w:p>
    <w:p w14:paraId="75A1248A" w14:textId="631ABA60" w:rsidR="00031AFA" w:rsidRPr="00E04AD0" w:rsidRDefault="00031AFA" w:rsidP="001A1618">
      <w:pPr>
        <w:spacing w:after="120" w:line="480" w:lineRule="auto"/>
        <w:ind w:firstLine="720"/>
        <w:jc w:val="center"/>
        <w:rPr>
          <w:rFonts w:cs="Times New Roman"/>
        </w:rPr>
      </w:pPr>
      <w:r w:rsidRPr="00E04AD0">
        <w:rPr>
          <w:rFonts w:cs="Times New Roman"/>
          <w:noProof/>
        </w:rPr>
        <w:lastRenderedPageBreak/>
        <w:drawing>
          <wp:inline distT="0" distB="0" distL="0" distR="0" wp14:anchorId="0EFE1CB4" wp14:editId="1A0E3B8E">
            <wp:extent cx="2263140" cy="6134059"/>
            <wp:effectExtent l="0" t="0" r="381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72244" cy="6158735"/>
                    </a:xfrm>
                    <a:prstGeom prst="rect">
                      <a:avLst/>
                    </a:prstGeom>
                    <a:noFill/>
                    <a:ln>
                      <a:noFill/>
                    </a:ln>
                  </pic:spPr>
                </pic:pic>
              </a:graphicData>
            </a:graphic>
          </wp:inline>
        </w:drawing>
      </w:r>
    </w:p>
    <w:p w14:paraId="1D7D04C8" w14:textId="743202F9" w:rsidR="00031AFA" w:rsidRPr="00407BD0" w:rsidRDefault="00465919" w:rsidP="001A1618">
      <w:pPr>
        <w:pStyle w:val="GambarAutomatis"/>
        <w:spacing w:line="480" w:lineRule="auto"/>
        <w:rPr>
          <w:b w:val="0"/>
          <w:bCs w:val="0"/>
        </w:rPr>
      </w:pPr>
      <w:bookmarkStart w:id="52" w:name="_Toc234613102"/>
      <w:r>
        <w:t>Gambar III.</w:t>
      </w:r>
      <w:r w:rsidR="00407BD0">
        <w:t xml:space="preserve"> </w:t>
      </w:r>
      <w:r>
        <w:fldChar w:fldCharType="begin"/>
      </w:r>
      <w:r>
        <w:instrText xml:space="preserve"> SEQ Gambar_III. \* ARABIC </w:instrText>
      </w:r>
      <w:r>
        <w:fldChar w:fldCharType="separate"/>
      </w:r>
      <w:r>
        <w:rPr>
          <w:noProof/>
        </w:rPr>
        <w:t>6</w:t>
      </w:r>
      <w:r>
        <w:fldChar w:fldCharType="end"/>
      </w:r>
      <w:r w:rsidR="00407BD0">
        <w:t xml:space="preserve"> </w:t>
      </w:r>
      <w:proofErr w:type="spellStart"/>
      <w:r w:rsidR="00407BD0" w:rsidRPr="00407BD0">
        <w:rPr>
          <w:b w:val="0"/>
          <w:bCs w:val="0"/>
        </w:rPr>
        <w:t>Ekstraksi</w:t>
      </w:r>
      <w:proofErr w:type="spellEnd"/>
      <w:r w:rsidR="00407BD0" w:rsidRPr="00407BD0">
        <w:rPr>
          <w:b w:val="0"/>
          <w:bCs w:val="0"/>
        </w:rPr>
        <w:t xml:space="preserve"> Fitur </w:t>
      </w:r>
      <w:proofErr w:type="spellStart"/>
      <w:r w:rsidR="00407BD0" w:rsidRPr="00407BD0">
        <w:rPr>
          <w:b w:val="0"/>
          <w:bCs w:val="0"/>
        </w:rPr>
        <w:t>Tekstur</w:t>
      </w:r>
      <w:proofErr w:type="spellEnd"/>
      <w:r w:rsidR="00407BD0" w:rsidRPr="00407BD0">
        <w:rPr>
          <w:b w:val="0"/>
          <w:bCs w:val="0"/>
        </w:rPr>
        <w:t xml:space="preserve"> GLCM dan di </w:t>
      </w:r>
      <w:proofErr w:type="spellStart"/>
      <w:r w:rsidR="00407BD0" w:rsidRPr="00407BD0">
        <w:rPr>
          <w:b w:val="0"/>
          <w:bCs w:val="0"/>
        </w:rPr>
        <w:t>lengkapi</w:t>
      </w:r>
      <w:proofErr w:type="spellEnd"/>
      <w:r w:rsidR="00407BD0" w:rsidRPr="00407BD0">
        <w:rPr>
          <w:b w:val="0"/>
          <w:bCs w:val="0"/>
        </w:rPr>
        <w:t xml:space="preserve"> </w:t>
      </w:r>
      <w:proofErr w:type="spellStart"/>
      <w:r w:rsidR="00407BD0" w:rsidRPr="00407BD0">
        <w:rPr>
          <w:b w:val="0"/>
          <w:bCs w:val="0"/>
        </w:rPr>
        <w:t>Pelatihan</w:t>
      </w:r>
      <w:proofErr w:type="spellEnd"/>
      <w:r w:rsidR="00407BD0" w:rsidRPr="00407BD0">
        <w:rPr>
          <w:b w:val="0"/>
          <w:bCs w:val="0"/>
        </w:rPr>
        <w:t xml:space="preserve"> Model SVM.</w:t>
      </w:r>
      <w:bookmarkEnd w:id="52"/>
    </w:p>
    <w:p w14:paraId="4D5F77A1" w14:textId="77777777" w:rsidR="00EA70C2" w:rsidRDefault="00EA70C2" w:rsidP="001A1618">
      <w:pPr>
        <w:pStyle w:val="GambarAutomatis"/>
        <w:spacing w:line="480" w:lineRule="auto"/>
        <w:jc w:val="left"/>
        <w:rPr>
          <w:rFonts w:cs="Times New Roman"/>
        </w:rPr>
      </w:pPr>
      <w:bookmarkStart w:id="53" w:name="_Toc234404802"/>
    </w:p>
    <w:p w14:paraId="1ACF01BB" w14:textId="49A155A5" w:rsidR="0044720E" w:rsidRPr="00EA70C2" w:rsidRDefault="00000000" w:rsidP="00960BF7">
      <w:pPr>
        <w:pStyle w:val="Heading1"/>
        <w:rPr>
          <w:rFonts w:cs="Times New Roman"/>
        </w:rPr>
      </w:pPr>
      <w:r w:rsidRPr="00E04AD0">
        <w:lastRenderedPageBreak/>
        <w:t xml:space="preserve">3.2.5. </w:t>
      </w:r>
      <w:proofErr w:type="spellStart"/>
      <w:r w:rsidRPr="00E04AD0">
        <w:t>Perancangan</w:t>
      </w:r>
      <w:proofErr w:type="spellEnd"/>
      <w:r w:rsidRPr="00E04AD0">
        <w:t xml:space="preserve"> </w:t>
      </w:r>
      <w:proofErr w:type="spellStart"/>
      <w:r w:rsidRPr="00E04AD0">
        <w:t>Prototipe</w:t>
      </w:r>
      <w:proofErr w:type="spellEnd"/>
      <w:r w:rsidRPr="00E04AD0">
        <w:t xml:space="preserve"> GUI PyQt5 </w:t>
      </w:r>
      <w:proofErr w:type="spellStart"/>
      <w:r w:rsidRPr="00E04AD0">
        <w:t>Sebagai</w:t>
      </w:r>
      <w:proofErr w:type="spellEnd"/>
      <w:r w:rsidRPr="00E04AD0">
        <w:t xml:space="preserve"> </w:t>
      </w:r>
      <w:proofErr w:type="spellStart"/>
      <w:r w:rsidRPr="00E04AD0">
        <w:t>Demonstrasi</w:t>
      </w:r>
      <w:proofErr w:type="spellEnd"/>
      <w:r w:rsidRPr="00E04AD0">
        <w:t xml:space="preserve"> Visual Model</w:t>
      </w:r>
      <w:bookmarkEnd w:id="53"/>
    </w:p>
    <w:p w14:paraId="12821AE8" w14:textId="0B8CFA0C" w:rsidR="0044720E" w:rsidRPr="00E04AD0" w:rsidRDefault="00AC7B55"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demonstrasi</w:t>
      </w:r>
      <w:proofErr w:type="spellEnd"/>
      <w:r w:rsidRPr="00E04AD0">
        <w:rPr>
          <w:rFonts w:cs="Times New Roman"/>
        </w:rPr>
        <w:t xml:space="preserve"> visual dan </w:t>
      </w:r>
      <w:proofErr w:type="spellStart"/>
      <w:r w:rsidRPr="00E04AD0">
        <w:rPr>
          <w:rFonts w:cs="Times New Roman"/>
        </w:rPr>
        <w:t>purwarupa</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yang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diterapkan</w:t>
      </w:r>
      <w:proofErr w:type="spellEnd"/>
      <w:r w:rsidRPr="00E04AD0">
        <w:rPr>
          <w:rFonts w:cs="Times New Roman"/>
        </w:rPr>
        <w:t xml:space="preserve"> pada </w:t>
      </w:r>
      <w:proofErr w:type="spellStart"/>
      <w:r w:rsidRPr="00E04AD0">
        <w:rPr>
          <w:rFonts w:cs="Times New Roman"/>
        </w:rPr>
        <w:t>konveyor</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nyata</w:t>
      </w:r>
      <w:proofErr w:type="spellEnd"/>
      <w:r w:rsidRPr="00E04AD0">
        <w:rPr>
          <w:rFonts w:cs="Times New Roman"/>
        </w:rPr>
        <w:t xml:space="preserve">, model CNN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dilatih</w:t>
      </w:r>
      <w:proofErr w:type="spellEnd"/>
      <w:r w:rsidRPr="00E04AD0">
        <w:rPr>
          <w:rFonts w:cs="Times New Roman"/>
        </w:rPr>
        <w:t xml:space="preserve">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diekspor</w:t>
      </w:r>
      <w:proofErr w:type="spellEnd"/>
      <w:r w:rsidRPr="00E04AD0">
        <w:rPr>
          <w:rFonts w:cs="Times New Roman"/>
        </w:rPr>
        <w:t xml:space="preserve"> (di-</w:t>
      </w:r>
      <w:r w:rsidRPr="00E04AD0">
        <w:rPr>
          <w:rFonts w:cs="Times New Roman"/>
          <w:i/>
          <w:iCs/>
        </w:rPr>
        <w:t>deploy</w:t>
      </w:r>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lingkungan</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Desktop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kerangka</w:t>
      </w:r>
      <w:proofErr w:type="spellEnd"/>
      <w:r w:rsidRPr="00E04AD0">
        <w:rPr>
          <w:rFonts w:cs="Times New Roman"/>
        </w:rPr>
        <w:t> </w:t>
      </w:r>
      <w:r w:rsidRPr="00E04AD0">
        <w:rPr>
          <w:rFonts w:cs="Times New Roman"/>
          <w:i/>
          <w:iCs/>
        </w:rPr>
        <w:t>PyQt5</w:t>
      </w:r>
      <w:r w:rsidRPr="00E04AD0">
        <w:rPr>
          <w:rFonts w:cs="Times New Roman"/>
        </w:rPr>
        <w:t xml:space="preserve">. Alur </w:t>
      </w:r>
      <w:proofErr w:type="spellStart"/>
      <w:r w:rsidRPr="00E04AD0">
        <w:rPr>
          <w:rFonts w:cs="Times New Roman"/>
        </w:rPr>
        <w:t>logika</w:t>
      </w:r>
      <w:proofErr w:type="spellEnd"/>
      <w:r w:rsidRPr="00E04AD0">
        <w:rPr>
          <w:rFonts w:cs="Times New Roman"/>
        </w:rPr>
        <w:t xml:space="preserve"> program </w:t>
      </w:r>
      <w:proofErr w:type="spellStart"/>
      <w:r w:rsidRPr="00E04AD0">
        <w:rPr>
          <w:rFonts w:cs="Times New Roman"/>
        </w:rPr>
        <w:t>antarmuka</w:t>
      </w:r>
      <w:proofErr w:type="spellEnd"/>
      <w:r w:rsidRPr="00E04AD0">
        <w:rPr>
          <w:rFonts w:cs="Times New Roman"/>
        </w:rPr>
        <w:t xml:space="preserve"> visual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dirancang</w:t>
      </w:r>
      <w:proofErr w:type="spellEnd"/>
      <w:r w:rsidRPr="00E04AD0">
        <w:rPr>
          <w:rFonts w:cs="Times New Roman"/>
        </w:rPr>
        <w:t xml:space="preserve"> agar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membaca</w:t>
      </w:r>
      <w:proofErr w:type="spellEnd"/>
      <w:r w:rsidRPr="00E04AD0">
        <w:rPr>
          <w:rFonts w:cs="Times New Roman"/>
        </w:rPr>
        <w:t xml:space="preserve"> </w:t>
      </w:r>
      <w:proofErr w:type="spellStart"/>
      <w:r w:rsidRPr="00E04AD0">
        <w:rPr>
          <w:rFonts w:cs="Times New Roman"/>
        </w:rPr>
        <w:t>masukan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w:t>
      </w:r>
      <w:r w:rsidRPr="00E04AD0">
        <w:rPr>
          <w:rFonts w:cs="Times New Roman"/>
          <w:i/>
          <w:iCs/>
        </w:rPr>
        <w:t>real-time</w:t>
      </w:r>
      <w:r w:rsidRPr="00E04AD0">
        <w:rPr>
          <w:rFonts w:cs="Times New Roman"/>
        </w:rPr>
        <w:t>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flowchart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3E968581"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(Terminator)</w:t>
      </w:r>
      <w:r w:rsidRPr="00E04AD0">
        <w:rPr>
          <w:rFonts w:cs="Times New Roman"/>
        </w:rPr>
        <w:t> </w:t>
      </w:r>
      <w:proofErr w:type="spellStart"/>
      <w:r w:rsidRPr="00E04AD0">
        <w:rPr>
          <w:rFonts w:cs="Times New Roman"/>
        </w:rPr>
        <w:t>Mulai</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GUI PyQt5.</w:t>
      </w:r>
    </w:p>
    <w:p w14:paraId="2F8C82ED"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w:t>
      </w:r>
      <w:proofErr w:type="spellStart"/>
      <w:r w:rsidRPr="00E04AD0">
        <w:rPr>
          <w:rFonts w:cs="Times New Roman"/>
        </w:rPr>
        <w:t>Muat</w:t>
      </w:r>
      <w:proofErr w:type="spellEnd"/>
      <w:r w:rsidRPr="00E04AD0">
        <w:rPr>
          <w:rFonts w:cs="Times New Roman"/>
        </w:rPr>
        <w:t xml:space="preserve"> (Load) </w:t>
      </w:r>
      <w:proofErr w:type="spellStart"/>
      <w:r w:rsidRPr="00E04AD0">
        <w:rPr>
          <w:rFonts w:cs="Times New Roman"/>
        </w:rPr>
        <w:t>bobot</w:t>
      </w:r>
      <w:proofErr w:type="spellEnd"/>
      <w:r w:rsidRPr="00E04AD0">
        <w:rPr>
          <w:rFonts w:cs="Times New Roman"/>
        </w:rPr>
        <w:t xml:space="preserve"> model CNN Biner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di </w:t>
      </w:r>
      <w:proofErr w:type="spellStart"/>
      <w:r w:rsidRPr="00E04AD0">
        <w:rPr>
          <w:rFonts w:cs="Times New Roman"/>
        </w:rPr>
        <w:t>memori</w:t>
      </w:r>
      <w:proofErr w:type="spellEnd"/>
      <w:r w:rsidRPr="00E04AD0">
        <w:rPr>
          <w:rFonts w:cs="Times New Roman"/>
        </w:rPr>
        <w:t xml:space="preserve"> </w:t>
      </w:r>
      <w:proofErr w:type="spellStart"/>
      <w:r w:rsidRPr="00E04AD0">
        <w:rPr>
          <w:rFonts w:cs="Times New Roman"/>
        </w:rPr>
        <w:t>lokal</w:t>
      </w:r>
      <w:proofErr w:type="spellEnd"/>
      <w:r w:rsidRPr="00E04AD0">
        <w:rPr>
          <w:rFonts w:cs="Times New Roman"/>
        </w:rPr>
        <w:t xml:space="preserve"> (</w:t>
      </w:r>
      <w:proofErr w:type="spellStart"/>
      <w:r w:rsidRPr="00E04AD0">
        <w:rPr>
          <w:rFonts w:cs="Times New Roman"/>
        </w:rPr>
        <w:t>bersumber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w:t>
      </w:r>
      <w:r w:rsidRPr="00E04AD0">
        <w:rPr>
          <w:rFonts w:cs="Times New Roman"/>
          <w:i/>
          <w:iCs/>
        </w:rPr>
        <w:t>/content/drive/</w:t>
      </w:r>
      <w:proofErr w:type="spellStart"/>
      <w:r w:rsidRPr="00E04AD0">
        <w:rPr>
          <w:rFonts w:cs="Times New Roman"/>
          <w:i/>
          <w:iCs/>
        </w:rPr>
        <w:t>MyDrive</w:t>
      </w:r>
      <w:proofErr w:type="spellEnd"/>
      <w:r w:rsidRPr="00E04AD0">
        <w:rPr>
          <w:rFonts w:cs="Times New Roman"/>
          <w:i/>
          <w:iCs/>
        </w:rPr>
        <w:t>/Model_CNN_Bawang_Biner.h5</w:t>
      </w:r>
      <w:r w:rsidRPr="00E04AD0">
        <w:rPr>
          <w:rFonts w:cs="Times New Roman"/>
        </w:rPr>
        <w:t>).</w:t>
      </w:r>
    </w:p>
    <w:p w14:paraId="3C878881"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w:t>
      </w:r>
      <w:proofErr w:type="spellStart"/>
      <w:r w:rsidRPr="00E04AD0">
        <w:rPr>
          <w:rFonts w:cs="Times New Roman"/>
        </w:rPr>
        <w:t>Inisialisasi</w:t>
      </w:r>
      <w:proofErr w:type="spellEnd"/>
      <w:r w:rsidRPr="00E04AD0">
        <w:rPr>
          <w:rFonts w:cs="Times New Roman"/>
        </w:rPr>
        <w:t xml:space="preserve"> library OpenCV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mengakses</w:t>
      </w:r>
      <w:proofErr w:type="spellEnd"/>
      <w:r w:rsidRPr="00E04AD0">
        <w:rPr>
          <w:rFonts w:cs="Times New Roman"/>
        </w:rPr>
        <w:t xml:space="preserve"> sensor Webcam/</w:t>
      </w:r>
      <w:proofErr w:type="spellStart"/>
      <w:r w:rsidRPr="00E04AD0">
        <w:rPr>
          <w:rFonts w:cs="Times New Roman"/>
        </w:rPr>
        <w:t>Kamera</w:t>
      </w:r>
      <w:proofErr w:type="spellEnd"/>
      <w:r w:rsidRPr="00E04AD0">
        <w:rPr>
          <w:rFonts w:cs="Times New Roman"/>
        </w:rPr>
        <w:t>.</w:t>
      </w:r>
    </w:p>
    <w:p w14:paraId="368C7E80"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(Input)</w:t>
      </w:r>
      <w:r w:rsidRPr="00E04AD0">
        <w:rPr>
          <w:rFonts w:cs="Times New Roman"/>
        </w:rPr>
        <w:t> </w:t>
      </w:r>
      <w:proofErr w:type="spellStart"/>
      <w:r w:rsidRPr="00E04AD0">
        <w:rPr>
          <w:rFonts w:cs="Times New Roman"/>
        </w:rPr>
        <w:t>Tangkap</w:t>
      </w:r>
      <w:proofErr w:type="spellEnd"/>
      <w:r w:rsidRPr="00E04AD0">
        <w:rPr>
          <w:rFonts w:cs="Times New Roman"/>
        </w:rPr>
        <w:t> </w:t>
      </w:r>
      <w:r w:rsidRPr="00E04AD0">
        <w:rPr>
          <w:rFonts w:cs="Times New Roman"/>
          <w:i/>
          <w:iCs/>
        </w:rPr>
        <w:t>Frame</w:t>
      </w:r>
      <w:r w:rsidRPr="00E04AD0">
        <w:rPr>
          <w:rFonts w:cs="Times New Roman"/>
        </w:rPr>
        <w:t xml:space="preserve"> Citra Bawang Merah </w:t>
      </w:r>
      <w:proofErr w:type="spellStart"/>
      <w:r w:rsidRPr="00E04AD0">
        <w:rPr>
          <w:rFonts w:cs="Times New Roman"/>
        </w:rPr>
        <w:t>secara</w:t>
      </w:r>
      <w:proofErr w:type="spellEnd"/>
      <w:r w:rsidRPr="00E04AD0">
        <w:rPr>
          <w:rFonts w:cs="Times New Roman"/>
        </w:rPr>
        <w:t> </w:t>
      </w:r>
      <w:r w:rsidRPr="00E04AD0">
        <w:rPr>
          <w:rFonts w:cs="Times New Roman"/>
          <w:i/>
          <w:iCs/>
        </w:rPr>
        <w:t>Real-Time</w:t>
      </w:r>
      <w:r w:rsidRPr="00E04AD0">
        <w:rPr>
          <w:rFonts w:cs="Times New Roman"/>
        </w:rPr>
        <w:t>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lensa</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w:t>
      </w:r>
    </w:p>
    <w:p w14:paraId="46DDD2D6"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w:t>
      </w:r>
      <w:proofErr w:type="spellStart"/>
      <w:r w:rsidRPr="00E04AD0">
        <w:rPr>
          <w:rFonts w:cs="Times New Roman"/>
        </w:rPr>
        <w:t>Lakukan</w:t>
      </w:r>
      <w:proofErr w:type="spellEnd"/>
      <w:r w:rsidRPr="00E04AD0">
        <w:rPr>
          <w:rFonts w:cs="Times New Roman"/>
        </w:rPr>
        <w:t> </w:t>
      </w:r>
      <w:r w:rsidRPr="00E04AD0">
        <w:rPr>
          <w:rFonts w:cs="Times New Roman"/>
          <w:i/>
          <w:iCs/>
        </w:rPr>
        <w:t>Preprocessing</w:t>
      </w:r>
      <w:r w:rsidRPr="00E04AD0">
        <w:rPr>
          <w:rFonts w:cs="Times New Roman"/>
        </w:rPr>
        <w:t xml:space="preserve"> (Resize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224x224).</w:t>
      </w:r>
    </w:p>
    <w:p w14:paraId="46EE2985"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xml:space="preserve"> Model CNN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w:t>
      </w:r>
      <w:proofErr w:type="spellStart"/>
      <w:r w:rsidRPr="00E04AD0">
        <w:rPr>
          <w:rFonts w:cs="Times New Roman"/>
        </w:rPr>
        <w:t>prediksi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pada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cepat</w:t>
      </w:r>
      <w:proofErr w:type="spellEnd"/>
      <w:r w:rsidRPr="00E04AD0">
        <w:rPr>
          <w:rFonts w:cs="Times New Roman"/>
        </w:rPr>
        <w:t>.</w:t>
      </w:r>
    </w:p>
    <w:p w14:paraId="39BB9B9F"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(Keputusan) Apakah probabilitas keluaran Sigmoid lebih mendekati Kelas 0 atau Kelas 1?</w:t>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i/>
          <w:i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6D4E0777" w14:textId="77777777" w:rsidR="002B6DCA" w:rsidRPr="00E04AD0" w:rsidRDefault="002B6DCA" w:rsidP="001A1618">
      <w:pPr>
        <w:numPr>
          <w:ilvl w:val="1"/>
          <w:numId w:val="27"/>
        </w:numPr>
        <w:spacing w:after="120" w:line="480" w:lineRule="auto"/>
        <w:rPr>
          <w:rFonts w:cs="Times New Roman"/>
        </w:rPr>
      </w:pPr>
      <w:r w:rsidRPr="00E04AD0">
        <w:rPr>
          <w:rFonts w:cs="Times New Roman"/>
        </w:rPr>
        <w:t xml:space="preserve">Jika </w:t>
      </w:r>
      <w:proofErr w:type="spellStart"/>
      <w:r w:rsidRPr="00E04AD0">
        <w:rPr>
          <w:rFonts w:cs="Times New Roman"/>
        </w:rPr>
        <w:t>Kelas</w:t>
      </w:r>
      <w:proofErr w:type="spellEnd"/>
      <w:r w:rsidRPr="00E04AD0">
        <w:rPr>
          <w:rFonts w:cs="Times New Roman"/>
        </w:rPr>
        <w:t xml:space="preserve"> 0 -&gt; </w:t>
      </w:r>
      <w:r w:rsidRPr="00E04AD0">
        <w:rPr>
          <w:rFonts w:cs="Times New Roman"/>
          <w:b/>
          <w:bCs/>
        </w:rPr>
        <w:t>(Output)</w:t>
      </w:r>
      <w:r w:rsidRPr="00E04AD0">
        <w:rPr>
          <w:rFonts w:cs="Times New Roman"/>
        </w:rPr>
        <w:t> </w:t>
      </w:r>
      <w:proofErr w:type="spellStart"/>
      <w:r w:rsidRPr="00E04AD0">
        <w:rPr>
          <w:rFonts w:cs="Times New Roman"/>
        </w:rPr>
        <w:t>Tampilkan</w:t>
      </w:r>
      <w:proofErr w:type="spellEnd"/>
      <w:r w:rsidRPr="00E04AD0">
        <w:rPr>
          <w:rFonts w:cs="Times New Roman"/>
        </w:rPr>
        <w:t xml:space="preserve"> </w:t>
      </w:r>
      <w:proofErr w:type="spellStart"/>
      <w:r w:rsidRPr="00E04AD0">
        <w:rPr>
          <w:rFonts w:cs="Times New Roman"/>
        </w:rPr>
        <w:t>teks</w:t>
      </w:r>
      <w:proofErr w:type="spellEnd"/>
      <w:r w:rsidRPr="00E04AD0">
        <w:rPr>
          <w:rFonts w:cs="Times New Roman"/>
        </w:rPr>
        <w:t xml:space="preserve"> "</w:t>
      </w:r>
      <w:r w:rsidRPr="00E04AD0">
        <w:rPr>
          <w:rFonts w:ascii="Segoe UI Emoji" w:hAnsi="Segoe UI Emoji" w:cs="Segoe UI Emoji"/>
        </w:rPr>
        <w:t>✅</w:t>
      </w:r>
      <w:r w:rsidRPr="00E04AD0">
        <w:rPr>
          <w:rFonts w:cs="Times New Roman"/>
        </w:rPr>
        <w:t xml:space="preserve"> BAWANG LAYAK" di </w:t>
      </w:r>
      <w:proofErr w:type="spellStart"/>
      <w:r w:rsidRPr="00E04AD0">
        <w:rPr>
          <w:rFonts w:cs="Times New Roman"/>
        </w:rPr>
        <w:t>layar</w:t>
      </w:r>
      <w:proofErr w:type="spellEnd"/>
      <w:r w:rsidRPr="00E04AD0">
        <w:rPr>
          <w:rFonts w:cs="Times New Roman"/>
        </w:rPr>
        <w:t xml:space="preserve"> monitor GUI.</w:t>
      </w:r>
    </w:p>
    <w:p w14:paraId="65813EDD" w14:textId="77777777" w:rsidR="002B6DCA" w:rsidRPr="00E04AD0" w:rsidRDefault="002B6DCA" w:rsidP="001A1618">
      <w:pPr>
        <w:numPr>
          <w:ilvl w:val="1"/>
          <w:numId w:val="27"/>
        </w:numPr>
        <w:spacing w:after="120" w:line="480" w:lineRule="auto"/>
        <w:rPr>
          <w:rFonts w:cs="Times New Roman"/>
        </w:rPr>
      </w:pPr>
      <w:r w:rsidRPr="00E04AD0">
        <w:rPr>
          <w:rFonts w:cs="Times New Roman"/>
        </w:rPr>
        <w:lastRenderedPageBreak/>
        <w:t xml:space="preserve">Jika </w:t>
      </w:r>
      <w:proofErr w:type="spellStart"/>
      <w:r w:rsidRPr="00E04AD0">
        <w:rPr>
          <w:rFonts w:cs="Times New Roman"/>
        </w:rPr>
        <w:t>Kelas</w:t>
      </w:r>
      <w:proofErr w:type="spellEnd"/>
      <w:r w:rsidRPr="00E04AD0">
        <w:rPr>
          <w:rFonts w:cs="Times New Roman"/>
        </w:rPr>
        <w:t xml:space="preserve"> 1 -&gt; </w:t>
      </w:r>
      <w:r w:rsidRPr="00E04AD0">
        <w:rPr>
          <w:rFonts w:cs="Times New Roman"/>
          <w:b/>
          <w:bCs/>
        </w:rPr>
        <w:t>(Output)</w:t>
      </w:r>
      <w:r w:rsidRPr="00E04AD0">
        <w:rPr>
          <w:rFonts w:cs="Times New Roman"/>
        </w:rPr>
        <w:t> </w:t>
      </w:r>
      <w:proofErr w:type="spellStart"/>
      <w:r w:rsidRPr="00E04AD0">
        <w:rPr>
          <w:rFonts w:cs="Times New Roman"/>
        </w:rPr>
        <w:t>Tampilkan</w:t>
      </w:r>
      <w:proofErr w:type="spellEnd"/>
      <w:r w:rsidRPr="00E04AD0">
        <w:rPr>
          <w:rFonts w:cs="Times New Roman"/>
        </w:rPr>
        <w:t xml:space="preserve"> </w:t>
      </w:r>
      <w:proofErr w:type="spellStart"/>
      <w:r w:rsidRPr="00E04AD0">
        <w:rPr>
          <w:rFonts w:cs="Times New Roman"/>
        </w:rPr>
        <w:t>teks</w:t>
      </w:r>
      <w:proofErr w:type="spellEnd"/>
      <w:r w:rsidRPr="00E04AD0">
        <w:rPr>
          <w:rFonts w:cs="Times New Roman"/>
        </w:rPr>
        <w:t xml:space="preserve"> "</w:t>
      </w:r>
      <w:r w:rsidRPr="00E04AD0">
        <w:rPr>
          <w:rFonts w:ascii="Segoe UI Emoji" w:hAnsi="Segoe UI Emoji" w:cs="Segoe UI Emoji"/>
        </w:rPr>
        <w:t>❌</w:t>
      </w:r>
      <w:r w:rsidRPr="00E04AD0">
        <w:rPr>
          <w:rFonts w:cs="Times New Roman"/>
        </w:rPr>
        <w:t xml:space="preserve"> TIDAK LAYAK" di </w:t>
      </w:r>
      <w:proofErr w:type="spellStart"/>
      <w:r w:rsidRPr="00E04AD0">
        <w:rPr>
          <w:rFonts w:cs="Times New Roman"/>
        </w:rPr>
        <w:t>layar</w:t>
      </w:r>
      <w:proofErr w:type="spellEnd"/>
      <w:r w:rsidRPr="00E04AD0">
        <w:rPr>
          <w:rFonts w:cs="Times New Roman"/>
        </w:rPr>
        <w:t xml:space="preserve"> monitor GUI.</w:t>
      </w:r>
    </w:p>
    <w:p w14:paraId="2A558E03"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(Keputusan)</w:t>
      </w:r>
      <w:r w:rsidRPr="00E04AD0">
        <w:rPr>
          <w:rFonts w:cs="Times New Roman"/>
        </w:rPr>
        <w:t> </w:t>
      </w:r>
      <w:proofErr w:type="spellStart"/>
      <w:r w:rsidRPr="00E04AD0">
        <w:rPr>
          <w:rFonts w:cs="Times New Roman"/>
        </w:rPr>
        <w:t>Apakah</w:t>
      </w:r>
      <w:proofErr w:type="spellEnd"/>
      <w:r w:rsidRPr="00E04AD0">
        <w:rPr>
          <w:rFonts w:cs="Times New Roman"/>
        </w:rPr>
        <w:t xml:space="preserve"> </w:t>
      </w:r>
      <w:proofErr w:type="spellStart"/>
      <w:r w:rsidRPr="00E04AD0">
        <w:rPr>
          <w:rFonts w:cs="Times New Roman"/>
        </w:rPr>
        <w:t>pengguna</w:t>
      </w:r>
      <w:proofErr w:type="spellEnd"/>
      <w:r w:rsidRPr="00E04AD0">
        <w:rPr>
          <w:rFonts w:cs="Times New Roman"/>
        </w:rPr>
        <w:t xml:space="preserve"> </w:t>
      </w:r>
      <w:proofErr w:type="spellStart"/>
      <w:r w:rsidRPr="00E04AD0">
        <w:rPr>
          <w:rFonts w:cs="Times New Roman"/>
        </w:rPr>
        <w:t>mengklik</w:t>
      </w:r>
      <w:proofErr w:type="spellEnd"/>
      <w:r w:rsidRPr="00E04AD0">
        <w:rPr>
          <w:rFonts w:cs="Times New Roman"/>
        </w:rPr>
        <w:t xml:space="preserve"> </w:t>
      </w:r>
      <w:proofErr w:type="spellStart"/>
      <w:r w:rsidRPr="00E04AD0">
        <w:rPr>
          <w:rFonts w:cs="Times New Roman"/>
        </w:rPr>
        <w:t>tombol</w:t>
      </w:r>
      <w:proofErr w:type="spellEnd"/>
      <w:r w:rsidRPr="00E04AD0">
        <w:rPr>
          <w:rFonts w:cs="Times New Roman"/>
        </w:rPr>
        <w:t xml:space="preserve"> </w:t>
      </w:r>
      <w:proofErr w:type="spellStart"/>
      <w:r w:rsidRPr="00E04AD0">
        <w:rPr>
          <w:rFonts w:cs="Times New Roman"/>
        </w:rPr>
        <w:t>keluar</w:t>
      </w:r>
      <w:proofErr w:type="spellEnd"/>
      <w:r w:rsidRPr="00E04AD0">
        <w:rPr>
          <w:rFonts w:cs="Times New Roman"/>
        </w:rPr>
        <w:t xml:space="preserve"> (X)?</w:t>
      </w:r>
    </w:p>
    <w:p w14:paraId="2F35C7E2" w14:textId="77777777" w:rsidR="002B6DCA" w:rsidRPr="00E04AD0" w:rsidRDefault="002B6DCA" w:rsidP="001A1618">
      <w:pPr>
        <w:numPr>
          <w:ilvl w:val="1"/>
          <w:numId w:val="27"/>
        </w:numPr>
        <w:spacing w:after="120" w:line="480" w:lineRule="auto"/>
        <w:rPr>
          <w:rFonts w:cs="Times New Roman"/>
        </w:rPr>
      </w:pPr>
      <w:r w:rsidRPr="00E04AD0">
        <w:rPr>
          <w:rFonts w:cs="Times New Roman"/>
        </w:rPr>
        <w:t xml:space="preserve">Jika </w:t>
      </w:r>
      <w:proofErr w:type="spellStart"/>
      <w:r w:rsidRPr="00E04AD0">
        <w:rPr>
          <w:rFonts w:cs="Times New Roman"/>
        </w:rPr>
        <w:t>Tidak</w:t>
      </w:r>
      <w:proofErr w:type="spellEnd"/>
      <w:r w:rsidRPr="00E04AD0">
        <w:rPr>
          <w:rFonts w:cs="Times New Roman"/>
        </w:rPr>
        <w:t xml:space="preserve"> -&gt; Looping </w:t>
      </w:r>
      <w:proofErr w:type="spellStart"/>
      <w:r w:rsidRPr="00E04AD0">
        <w:rPr>
          <w:rFonts w:cs="Times New Roman"/>
        </w:rPr>
        <w:t>kembali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tahap</w:t>
      </w:r>
      <w:proofErr w:type="spellEnd"/>
      <w:r w:rsidRPr="00E04AD0">
        <w:rPr>
          <w:rFonts w:cs="Times New Roman"/>
        </w:rPr>
        <w:t xml:space="preserve"> </w:t>
      </w:r>
      <w:proofErr w:type="spellStart"/>
      <w:r w:rsidRPr="00E04AD0">
        <w:rPr>
          <w:rFonts w:cs="Times New Roman"/>
        </w:rPr>
        <w:t>Tangkap</w:t>
      </w:r>
      <w:proofErr w:type="spellEnd"/>
      <w:r w:rsidRPr="00E04AD0">
        <w:rPr>
          <w:rFonts w:cs="Times New Roman"/>
        </w:rPr>
        <w:t xml:space="preserve"> Frame </w:t>
      </w:r>
      <w:proofErr w:type="spellStart"/>
      <w:r w:rsidRPr="00E04AD0">
        <w:rPr>
          <w:rFonts w:cs="Times New Roman"/>
        </w:rPr>
        <w:t>Kamera</w:t>
      </w:r>
      <w:proofErr w:type="spellEnd"/>
      <w:r w:rsidRPr="00E04AD0">
        <w:rPr>
          <w:rFonts w:cs="Times New Roman"/>
        </w:rPr>
        <w:t>.</w:t>
      </w:r>
    </w:p>
    <w:p w14:paraId="3D41E4D2" w14:textId="77777777" w:rsidR="002B6DCA" w:rsidRPr="00E04AD0" w:rsidRDefault="002B6DCA" w:rsidP="001A1618">
      <w:pPr>
        <w:numPr>
          <w:ilvl w:val="1"/>
          <w:numId w:val="27"/>
        </w:numPr>
        <w:spacing w:after="120" w:line="480" w:lineRule="auto"/>
        <w:rPr>
          <w:rFonts w:cs="Times New Roman"/>
        </w:rPr>
      </w:pPr>
      <w:r w:rsidRPr="00E04AD0">
        <w:rPr>
          <w:rFonts w:cs="Times New Roman"/>
        </w:rPr>
        <w:t>Jika Ya -&gt; </w:t>
      </w:r>
      <w:r w:rsidRPr="00E04AD0">
        <w:rPr>
          <w:rFonts w:cs="Times New Roman"/>
          <w:b/>
          <w:bCs/>
        </w:rPr>
        <w:t>(Proses)</w:t>
      </w:r>
      <w:r w:rsidRPr="00E04AD0">
        <w:rPr>
          <w:rFonts w:cs="Times New Roman"/>
        </w:rPr>
        <w:t> </w:t>
      </w:r>
      <w:proofErr w:type="spellStart"/>
      <w:r w:rsidRPr="00E04AD0">
        <w:rPr>
          <w:rFonts w:cs="Times New Roman"/>
        </w:rPr>
        <w:t>Matikan</w:t>
      </w:r>
      <w:proofErr w:type="spellEnd"/>
      <w:r w:rsidRPr="00E04AD0">
        <w:rPr>
          <w:rFonts w:cs="Times New Roman"/>
        </w:rPr>
        <w:t xml:space="preserve"> sensor </w:t>
      </w:r>
      <w:proofErr w:type="spellStart"/>
      <w:r w:rsidRPr="00E04AD0">
        <w:rPr>
          <w:rFonts w:cs="Times New Roman"/>
        </w:rPr>
        <w:t>kamera</w:t>
      </w:r>
      <w:proofErr w:type="spellEnd"/>
      <w:r w:rsidRPr="00E04AD0">
        <w:rPr>
          <w:rFonts w:cs="Times New Roman"/>
        </w:rPr>
        <w:t xml:space="preserve"> dan </w:t>
      </w:r>
      <w:proofErr w:type="spellStart"/>
      <w:r w:rsidRPr="00E04AD0">
        <w:rPr>
          <w:rFonts w:cs="Times New Roman"/>
        </w:rPr>
        <w:t>bersihkan</w:t>
      </w:r>
      <w:proofErr w:type="spellEnd"/>
      <w:r w:rsidRPr="00E04AD0">
        <w:rPr>
          <w:rFonts w:cs="Times New Roman"/>
        </w:rPr>
        <w:t xml:space="preserve"> </w:t>
      </w:r>
      <w:proofErr w:type="spellStart"/>
      <w:r w:rsidRPr="00E04AD0">
        <w:rPr>
          <w:rFonts w:cs="Times New Roman"/>
        </w:rPr>
        <w:t>memori</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w:t>
      </w:r>
    </w:p>
    <w:p w14:paraId="23F41D37"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(Terminator)</w:t>
      </w:r>
      <w:r w:rsidRPr="00E04AD0">
        <w:rPr>
          <w:rFonts w:cs="Times New Roman"/>
        </w:rPr>
        <w:t> </w:t>
      </w:r>
      <w:proofErr w:type="spellStart"/>
      <w:r w:rsidRPr="00E04AD0">
        <w:rPr>
          <w:rFonts w:cs="Times New Roman"/>
        </w:rPr>
        <w:t>Selesai</w:t>
      </w:r>
      <w:proofErr w:type="spellEnd"/>
      <w:r w:rsidRPr="00E04AD0">
        <w:rPr>
          <w:rFonts w:cs="Times New Roman"/>
        </w:rPr>
        <w:t>.</w:t>
      </w:r>
    </w:p>
    <w:p w14:paraId="68D69A69" w14:textId="77777777" w:rsidR="00197714" w:rsidRPr="00E04AD0" w:rsidRDefault="00197714" w:rsidP="001A1618">
      <w:pPr>
        <w:spacing w:after="120" w:line="480" w:lineRule="auto"/>
        <w:ind w:left="360"/>
        <w:rPr>
          <w:rFonts w:cs="Times New Roman"/>
        </w:rPr>
      </w:pPr>
    </w:p>
    <w:p w14:paraId="5C9DF548" w14:textId="77777777" w:rsidR="002B6DCA" w:rsidRPr="00E04AD0" w:rsidRDefault="002B6DCA" w:rsidP="001A1618">
      <w:pPr>
        <w:spacing w:after="120" w:line="480" w:lineRule="auto"/>
        <w:ind w:left="360"/>
        <w:rPr>
          <w:rFonts w:cs="Times New Roman"/>
        </w:rPr>
      </w:pPr>
    </w:p>
    <w:p w14:paraId="42324921" w14:textId="363DE1D0" w:rsidR="00AC7B55" w:rsidRPr="00E04AD0" w:rsidRDefault="000A0902" w:rsidP="001A1618">
      <w:pPr>
        <w:spacing w:after="120" w:line="480" w:lineRule="auto"/>
        <w:ind w:left="360"/>
        <w:jc w:val="center"/>
        <w:rPr>
          <w:rFonts w:cs="Times New Roman"/>
          <w:b/>
          <w:bCs/>
        </w:rPr>
      </w:pPr>
      <w:r w:rsidRPr="00E04AD0">
        <w:rPr>
          <w:rFonts w:cs="Times New Roman"/>
        </w:rPr>
        <w:object w:dxaOrig="12864" w:dyaOrig="29233" w14:anchorId="49B54EBA">
          <v:shape id="_x0000_i1036" type="#_x0000_t75" style="width:245.5pt;height:551.2pt" o:ole="">
            <v:imagedata r:id="rId39" o:title=""/>
          </v:shape>
          <o:OLEObject Type="Embed" ProgID="Visio.Drawing.15" ShapeID="_x0000_i1036" DrawAspect="Content" ObjectID="_1845292826" r:id="rId40"/>
        </w:object>
      </w:r>
    </w:p>
    <w:p w14:paraId="1EBF56F0" w14:textId="2FEE322B" w:rsidR="00197714" w:rsidRDefault="00465919" w:rsidP="001A1618">
      <w:pPr>
        <w:pStyle w:val="GambarAutomatis"/>
        <w:spacing w:line="480" w:lineRule="auto"/>
      </w:pPr>
      <w:bookmarkStart w:id="54" w:name="_Toc234613103"/>
      <w:r>
        <w:t>Gambar III.</w:t>
      </w:r>
      <w:r w:rsidR="00407BD0">
        <w:t xml:space="preserve"> </w:t>
      </w:r>
      <w:r>
        <w:fldChar w:fldCharType="begin"/>
      </w:r>
      <w:r>
        <w:instrText xml:space="preserve"> SEQ Gambar_III. \* ARABIC </w:instrText>
      </w:r>
      <w:r>
        <w:fldChar w:fldCharType="separate"/>
      </w:r>
      <w:r>
        <w:rPr>
          <w:noProof/>
        </w:rPr>
        <w:t>7</w:t>
      </w:r>
      <w:r>
        <w:fldChar w:fldCharType="end"/>
      </w:r>
      <w:r w:rsidR="00407BD0">
        <w:t xml:space="preserve"> </w:t>
      </w:r>
      <w:r w:rsidR="00407BD0" w:rsidRPr="00BE5856">
        <w:rPr>
          <w:b w:val="0"/>
          <w:bCs w:val="0"/>
        </w:rPr>
        <w:t xml:space="preserve">Diagram Blok Alur </w:t>
      </w:r>
      <w:proofErr w:type="spellStart"/>
      <w:r w:rsidR="00407BD0" w:rsidRPr="00BE5856">
        <w:rPr>
          <w:b w:val="0"/>
          <w:bCs w:val="0"/>
        </w:rPr>
        <w:t>Kerja</w:t>
      </w:r>
      <w:proofErr w:type="spellEnd"/>
      <w:r w:rsidR="00407BD0" w:rsidRPr="00BE5856">
        <w:rPr>
          <w:b w:val="0"/>
          <w:bCs w:val="0"/>
        </w:rPr>
        <w:t xml:space="preserve"> </w:t>
      </w:r>
      <w:proofErr w:type="spellStart"/>
      <w:r w:rsidR="00407BD0" w:rsidRPr="00BE5856">
        <w:rPr>
          <w:b w:val="0"/>
          <w:bCs w:val="0"/>
        </w:rPr>
        <w:t>Penelitian</w:t>
      </w:r>
      <w:proofErr w:type="spellEnd"/>
      <w:r w:rsidR="00407BD0" w:rsidRPr="00BE5856">
        <w:rPr>
          <w:b w:val="0"/>
          <w:bCs w:val="0"/>
        </w:rPr>
        <w:t>.</w:t>
      </w:r>
      <w:bookmarkEnd w:id="54"/>
    </w:p>
    <w:p w14:paraId="74F08234" w14:textId="77777777" w:rsidR="00EA70C2" w:rsidRPr="00E04AD0" w:rsidRDefault="00EA70C2" w:rsidP="001A1618">
      <w:pPr>
        <w:pStyle w:val="GambarAutomatis"/>
        <w:spacing w:line="480" w:lineRule="auto"/>
        <w:rPr>
          <w:rFonts w:cs="Times New Roman"/>
        </w:rPr>
      </w:pPr>
    </w:p>
    <w:p w14:paraId="244F040F" w14:textId="268D1D24" w:rsidR="0044720E" w:rsidRPr="00E04AD0" w:rsidRDefault="00000000" w:rsidP="001A1618">
      <w:pPr>
        <w:pStyle w:val="Heading3"/>
        <w:spacing w:line="480" w:lineRule="auto"/>
      </w:pPr>
      <w:bookmarkStart w:id="55" w:name="_Toc234404803"/>
      <w:r w:rsidRPr="00E04AD0">
        <w:lastRenderedPageBreak/>
        <w:t xml:space="preserve">3.2.6. </w:t>
      </w:r>
      <w:proofErr w:type="spellStart"/>
      <w:r w:rsidRPr="00E04AD0">
        <w:t>Lingkungan</w:t>
      </w:r>
      <w:proofErr w:type="spellEnd"/>
      <w:r w:rsidRPr="00E04AD0">
        <w:t xml:space="preserve"> </w:t>
      </w:r>
      <w:proofErr w:type="spellStart"/>
      <w:r w:rsidRPr="00E04AD0">
        <w:t>Pengembangan</w:t>
      </w:r>
      <w:proofErr w:type="spellEnd"/>
      <w:r w:rsidR="006C5019" w:rsidRPr="00E04AD0">
        <w:t xml:space="preserve"> (Development Environment)</w:t>
      </w:r>
      <w:bookmarkEnd w:id="55"/>
    </w:p>
    <w:p w14:paraId="3682107A" w14:textId="77777777" w:rsidR="00BD0134" w:rsidRPr="00E04AD0" w:rsidRDefault="006C5019" w:rsidP="001A1618">
      <w:pPr>
        <w:spacing w:after="120" w:line="480" w:lineRule="auto"/>
        <w:ind w:firstLine="720"/>
        <w:jc w:val="both"/>
        <w:rPr>
          <w:rFonts w:cs="Times New Roman"/>
        </w:rPr>
      </w:pPr>
      <w:proofErr w:type="spellStart"/>
      <w:r w:rsidRPr="00E04AD0">
        <w:rPr>
          <w:rFonts w:cs="Times New Roman"/>
        </w:rPr>
        <w:t>Seluruh tahapan komputasi, pelatihan, dan ekstraksi fitur dijalankan sepenuhnya secara cloud-based menggunakan fasilitas Google Colab. Spesifikasi perangkat keras dan lunak (lingkungan pengembangan) yang memfasilitasi penelitian ini adalah sebagai berikut:</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proofErr w:type="gramStart"/>
      <w:r w:rsidRPr="00E04AD0">
        <w:rPr>
          <w:rFonts w:cs="Times New Roman"/>
        </w:rPr>
      </w:r>
      <w:r w:rsidR="00C75443" w:rsidRPr="00E04AD0">
        <w:rPr>
          <w:rFonts w:cs="Times New Roman"/>
        </w:rPr>
      </w:r>
      <w:proofErr w:type="spellEnd"/>
      <w:proofErr w:type="gramEnd"/>
      <w:r w:rsidR="00C75443" w:rsidRPr="00E04AD0">
        <w:rPr>
          <w:rFonts w:cs="Times New Roman"/>
        </w:rPr>
      </w:r>
    </w:p>
    <w:p w14:paraId="47C84B08" w14:textId="77777777" w:rsidR="00BD0134" w:rsidRPr="00E04AD0" w:rsidRDefault="00BD0134" w:rsidP="001A1618">
      <w:pPr>
        <w:numPr>
          <w:ilvl w:val="0"/>
          <w:numId w:val="28"/>
        </w:numPr>
        <w:spacing w:after="120" w:line="480" w:lineRule="auto"/>
        <w:jc w:val="both"/>
        <w:rPr>
          <w:rFonts w:cs="Times New Roman"/>
        </w:rPr>
      </w:pPr>
      <w:proofErr w:type="spellStart"/>
      <w:r w:rsidRPr="00E04AD0">
        <w:rPr>
          <w:rFonts w:cs="Times New Roman"/>
          <w:b/>
          <w:bCs/>
        </w:rPr>
        <w:t>Perangkat</w:t>
      </w:r>
      <w:proofErr w:type="spellEnd"/>
      <w:r w:rsidRPr="00E04AD0">
        <w:rPr>
          <w:rFonts w:cs="Times New Roman"/>
          <w:b/>
          <w:bCs/>
        </w:rPr>
        <w:t xml:space="preserve"> </w:t>
      </w:r>
      <w:proofErr w:type="spellStart"/>
      <w:r w:rsidRPr="00E04AD0">
        <w:rPr>
          <w:rFonts w:cs="Times New Roman"/>
          <w:b/>
          <w:bCs/>
        </w:rPr>
        <w:t>Keras</w:t>
      </w:r>
      <w:proofErr w:type="spellEnd"/>
      <w:r w:rsidRPr="00E04AD0">
        <w:rPr>
          <w:rFonts w:cs="Times New Roman"/>
          <w:b/>
          <w:bCs/>
        </w:rPr>
        <w:t xml:space="preserve"> (Hardware Cloud):</w:t>
      </w:r>
      <w:r w:rsidRPr="00E04AD0">
        <w:rPr>
          <w:rFonts w:cs="Times New Roman"/>
        </w:rPr>
        <w:t xml:space="preserve"> GPU NVIDIA Tesla T4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memori</w:t>
      </w:r>
      <w:proofErr w:type="spellEnd"/>
      <w:r w:rsidRPr="00E04AD0">
        <w:rPr>
          <w:rFonts w:cs="Times New Roman"/>
        </w:rPr>
        <w:t xml:space="preserve"> 16GB VRAM, RAM </w:t>
      </w:r>
      <w:proofErr w:type="spellStart"/>
      <w:r w:rsidRPr="00E04AD0">
        <w:rPr>
          <w:rFonts w:cs="Times New Roman"/>
        </w:rPr>
        <w:t>sistem</w:t>
      </w:r>
      <w:proofErr w:type="spellEnd"/>
      <w:r w:rsidRPr="00E04AD0">
        <w:rPr>
          <w:rFonts w:cs="Times New Roman"/>
        </w:rPr>
        <w:t xml:space="preserve"> 12GB, dan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penyimpanan</w:t>
      </w:r>
      <w:proofErr w:type="spellEnd"/>
      <w:r w:rsidRPr="00E04AD0">
        <w:rPr>
          <w:rFonts w:cs="Times New Roman"/>
        </w:rPr>
        <w:t xml:space="preserve"> </w:t>
      </w:r>
      <w:proofErr w:type="spellStart"/>
      <w:r w:rsidRPr="00E04AD0">
        <w:rPr>
          <w:rFonts w:cs="Times New Roman"/>
        </w:rPr>
        <w:t>NVMe</w:t>
      </w:r>
      <w:proofErr w:type="spellEnd"/>
      <w:r w:rsidRPr="00E04AD0">
        <w:rPr>
          <w:rFonts w:cs="Times New Roman"/>
        </w:rPr>
        <w:t xml:space="preserve"> SSD </w:t>
      </w:r>
      <w:proofErr w:type="spellStart"/>
      <w:r w:rsidRPr="00E04AD0">
        <w:rPr>
          <w:rFonts w:cs="Times New Roman"/>
        </w:rPr>
        <w:t>terintegrasi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Google Drive.</w:t>
      </w:r>
    </w:p>
    <w:p w14:paraId="69F35BDB" w14:textId="77777777" w:rsidR="00BD0134" w:rsidRPr="00E04AD0" w:rsidRDefault="00BD0134" w:rsidP="001A1618">
      <w:pPr>
        <w:numPr>
          <w:ilvl w:val="0"/>
          <w:numId w:val="28"/>
        </w:numPr>
        <w:spacing w:after="120" w:line="480" w:lineRule="auto"/>
        <w:jc w:val="both"/>
        <w:rPr>
          <w:rFonts w:cs="Times New Roman"/>
        </w:rPr>
      </w:pPr>
      <w:proofErr w:type="spellStart"/>
      <w:r w:rsidRPr="00E04AD0">
        <w:rPr>
          <w:rFonts w:cs="Times New Roman"/>
          <w:b/>
          <w:bCs/>
        </w:rPr>
        <w:t>Perangkat</w:t>
      </w:r>
      <w:proofErr w:type="spellEnd"/>
      <w:r w:rsidRPr="00E04AD0">
        <w:rPr>
          <w:rFonts w:cs="Times New Roman"/>
          <w:b/>
          <w:bCs/>
        </w:rPr>
        <w:t xml:space="preserve"> </w:t>
      </w:r>
      <w:proofErr w:type="spellStart"/>
      <w:r w:rsidRPr="00E04AD0">
        <w:rPr>
          <w:rFonts w:cs="Times New Roman"/>
          <w:b/>
          <w:bCs/>
        </w:rPr>
        <w:t>Lunak</w:t>
      </w:r>
      <w:proofErr w:type="spellEnd"/>
      <w:r w:rsidRPr="00E04AD0">
        <w:rPr>
          <w:rFonts w:cs="Times New Roman"/>
          <w:b/>
          <w:bCs/>
        </w:rPr>
        <w:t xml:space="preserve"> (Software):</w:t>
      </w:r>
      <w:r w:rsidRPr="00E04AD0">
        <w:rPr>
          <w:rFonts w:cs="Times New Roman"/>
        </w:rPr>
        <w:t>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Operasi</w:t>
      </w:r>
      <w:proofErr w:type="spellEnd"/>
      <w:r w:rsidRPr="00E04AD0">
        <w:rPr>
          <w:rFonts w:cs="Times New Roman"/>
        </w:rPr>
        <w:t xml:space="preserve"> Ubuntu Linux (Google </w:t>
      </w:r>
      <w:proofErr w:type="spellStart"/>
      <w:r w:rsidRPr="00E04AD0">
        <w:rPr>
          <w:rFonts w:cs="Times New Roman"/>
        </w:rPr>
        <w:t>Colab</w:t>
      </w:r>
      <w:proofErr w:type="spellEnd"/>
      <w:r w:rsidRPr="00E04AD0">
        <w:rPr>
          <w:rFonts w:cs="Times New Roman"/>
        </w:rPr>
        <w:t xml:space="preserve"> Environment), Bahasa </w:t>
      </w:r>
      <w:proofErr w:type="spellStart"/>
      <w:r w:rsidRPr="00E04AD0">
        <w:rPr>
          <w:rFonts w:cs="Times New Roman"/>
        </w:rPr>
        <w:t>Pemrograman</w:t>
      </w:r>
      <w:proofErr w:type="spellEnd"/>
      <w:r w:rsidRPr="00E04AD0">
        <w:rPr>
          <w:rFonts w:cs="Times New Roman"/>
        </w:rPr>
        <w:t xml:space="preserve"> Python 3.12.</w:t>
      </w:r>
    </w:p>
    <w:p w14:paraId="3817C2A4" w14:textId="77777777" w:rsidR="00BD0134" w:rsidRPr="00E04AD0" w:rsidRDefault="00BD0134" w:rsidP="001A1618">
      <w:pPr>
        <w:numPr>
          <w:ilvl w:val="0"/>
          <w:numId w:val="28"/>
        </w:numPr>
        <w:spacing w:after="120" w:line="480" w:lineRule="auto"/>
        <w:jc w:val="both"/>
        <w:rPr>
          <w:rFonts w:cs="Times New Roman"/>
        </w:rPr>
      </w:pPr>
      <w:r w:rsidRPr="00E04AD0">
        <w:rPr>
          <w:rFonts w:cs="Times New Roman"/>
          <w:b/>
          <w:bCs/>
        </w:rPr>
        <w:t>Pustaka Utama (Libraries):</w:t>
      </w:r>
      <w:r w:rsidRPr="00E04AD0">
        <w:rPr>
          <w:rFonts w:cs="Times New Roman"/>
        </w:rPr>
        <w:t xml:space="preserve"> TensorFlow </w:t>
      </w:r>
      <w:proofErr w:type="spellStart"/>
      <w:r w:rsidRPr="00E04AD0">
        <w:rPr>
          <w:rFonts w:cs="Times New Roman"/>
        </w:rPr>
        <w:t>Keras</w:t>
      </w:r>
      <w:proofErr w:type="spellEnd"/>
      <w:r w:rsidRPr="00E04AD0">
        <w:rPr>
          <w:rFonts w:cs="Times New Roman"/>
        </w:rPr>
        <w:t xml:space="preserve"> 2.x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tulang</w:t>
      </w:r>
      <w:proofErr w:type="spellEnd"/>
      <w:r w:rsidRPr="00E04AD0">
        <w:rPr>
          <w:rFonts w:cs="Times New Roman"/>
        </w:rPr>
        <w:t xml:space="preserve"> </w:t>
      </w:r>
      <w:proofErr w:type="spellStart"/>
      <w:r w:rsidRPr="00E04AD0">
        <w:rPr>
          <w:rFonts w:cs="Times New Roman"/>
        </w:rPr>
        <w:t>punggung</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CNN), OpenCV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dan CLAHE), Scikit-Image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GLCM), Scikit-Learn (</w:t>
      </w:r>
      <w:proofErr w:type="spellStart"/>
      <w:r w:rsidRPr="00E04AD0">
        <w:rPr>
          <w:rFonts w:cs="Times New Roman"/>
        </w:rPr>
        <w:t>untuk</w:t>
      </w:r>
      <w:proofErr w:type="spellEnd"/>
      <w:r w:rsidRPr="00E04AD0">
        <w:rPr>
          <w:rFonts w:cs="Times New Roman"/>
        </w:rPr>
        <w:t xml:space="preserve"> SVM dan </w:t>
      </w:r>
      <w:proofErr w:type="spellStart"/>
      <w:r w:rsidRPr="00E04AD0">
        <w:rPr>
          <w:rFonts w:cs="Times New Roman"/>
        </w:rPr>
        <w:t>metrik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PyQt5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pengembangan</w:t>
      </w:r>
      <w:proofErr w:type="spellEnd"/>
      <w:r w:rsidRPr="00E04AD0">
        <w:rPr>
          <w:rFonts w:cs="Times New Roman"/>
        </w:rPr>
        <w:t xml:space="preserve"> GUI Desktop).</w:t>
      </w:r>
    </w:p>
    <w:p w14:paraId="2BDB3668" w14:textId="3E360777" w:rsidR="00BD0134" w:rsidRPr="00E04AD0" w:rsidRDefault="00BD0134" w:rsidP="001A1618">
      <w:pPr>
        <w:spacing w:line="480" w:lineRule="auto"/>
        <w:rPr>
          <w:rFonts w:cs="Times New Roman"/>
        </w:rPr>
      </w:pPr>
    </w:p>
    <w:p w14:paraId="39C93979" w14:textId="77777777" w:rsidR="00960BF7" w:rsidRDefault="00960BF7" w:rsidP="00960BF7">
      <w:pPr>
        <w:pStyle w:val="Heading1"/>
        <w:sectPr w:rsidR="00960BF7" w:rsidSect="009F0910">
          <w:pgSz w:w="12240" w:h="15840"/>
          <w:pgMar w:top="1701" w:right="1417" w:bottom="1417" w:left="2268" w:header="720" w:footer="720" w:gutter="0"/>
          <w:pgNumType w:start="16"/>
          <w:cols w:space="720"/>
          <w:titlePg/>
          <w:docGrid w:linePitch="360"/>
        </w:sectPr>
      </w:pPr>
      <w:bookmarkStart w:id="56" w:name="_Toc234404804"/>
    </w:p>
    <w:p w14:paraId="38D4B7BD" w14:textId="77777777" w:rsidR="008F468E" w:rsidRPr="00E04AD0" w:rsidRDefault="008F468E" w:rsidP="00960BF7">
      <w:pPr>
        <w:pStyle w:val="Heading1"/>
      </w:pPr>
      <w:r w:rsidRPr="00E04AD0">
        <w:lastRenderedPageBreak/>
        <w:t>BAB IV</w:t>
      </w:r>
      <w:r w:rsidRPr="00E04AD0">
        <w:br/>
        <w:t>HASIL DAN PEMBAHASAN</w:t>
      </w:r>
      <w:bookmarkEnd w:id="56"/>
    </w:p>
    <w:p w14:paraId="596E06CE" w14:textId="77777777" w:rsidR="008F468E" w:rsidRPr="00E04AD0" w:rsidRDefault="008F468E" w:rsidP="001A1618">
      <w:pPr>
        <w:spacing w:after="120" w:line="480" w:lineRule="auto"/>
        <w:jc w:val="both"/>
        <w:rPr>
          <w:rFonts w:cs="Times New Roman"/>
        </w:rPr>
      </w:pPr>
    </w:p>
    <w:p w14:paraId="022F0E8C" w14:textId="5CF50032" w:rsidR="006C5019" w:rsidRPr="000A0902" w:rsidRDefault="00000000" w:rsidP="001A1618">
      <w:pPr>
        <w:pStyle w:val="Heading3"/>
        <w:spacing w:line="480" w:lineRule="auto"/>
      </w:pPr>
      <w:bookmarkStart w:id="57" w:name="_Toc234404805"/>
      <w:r w:rsidRPr="000A0902">
        <w:t xml:space="preserve">4.1. Hasil </w:t>
      </w:r>
      <w:proofErr w:type="spellStart"/>
      <w:r w:rsidRPr="000A0902">
        <w:t>Penelitian</w:t>
      </w:r>
      <w:bookmarkEnd w:id="57"/>
      <w:proofErr w:type="spellEnd"/>
    </w:p>
    <w:p w14:paraId="0502CD3B" w14:textId="27444C47" w:rsidR="006C5019" w:rsidRPr="00E04AD0" w:rsidRDefault="006C5019" w:rsidP="001A1618">
      <w:pPr>
        <w:spacing w:line="480" w:lineRule="auto"/>
        <w:ind w:firstLine="720"/>
        <w:rPr>
          <w:rFonts w:cs="Times New Roman"/>
          <w:b/>
          <w:bCs/>
        </w:rPr>
      </w:pPr>
      <w:proofErr w:type="spellStart"/>
      <w:r w:rsidRPr="00E04AD0">
        <w:rPr>
          <w:rFonts w:cs="Times New Roman"/>
        </w:rPr>
        <w:t>Setelah 12 epoch pelatihan menggunakan optimasi Adam di Google Colab, seluruh parameter pembobotan jaringan diuji secara buta menggunakan citra tes independen. Penggabungan kriteria kelayakan Mutu I dan Mutu II ke dalam satu himpunan "Layak" memberikan pengaruh positif terhadap keandalan sistem. Kurva pergerakan akurasi per epoch memperlihatkan model CNN berhasil mempertahankan stabilitas tanpa gejala overfitting yang berarti.</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
    <w:p w14:paraId="5B8D79BC" w14:textId="59DAD599" w:rsidR="006C5019" w:rsidRPr="00E04AD0" w:rsidRDefault="00BA16D6" w:rsidP="001A1618">
      <w:pPr>
        <w:spacing w:line="480" w:lineRule="auto"/>
        <w:jc w:val="center"/>
        <w:rPr>
          <w:rFonts w:cs="Times New Roman"/>
        </w:rPr>
      </w:pPr>
      <w:r w:rsidRPr="00E04AD0">
        <w:rPr>
          <w:rFonts w:cs="Times New Roman"/>
          <w:noProof/>
        </w:rPr>
        <w:drawing>
          <wp:inline distT="0" distB="0" distL="0" distR="0" wp14:anchorId="3B413203" wp14:editId="6BB57219">
            <wp:extent cx="5432425" cy="21710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2425" cy="2171065"/>
                    </a:xfrm>
                    <a:prstGeom prst="rect">
                      <a:avLst/>
                    </a:prstGeom>
                  </pic:spPr>
                </pic:pic>
              </a:graphicData>
            </a:graphic>
          </wp:inline>
        </w:drawing>
      </w:r>
    </w:p>
    <w:p w14:paraId="2D750C8C" w14:textId="6BF9B5D0" w:rsidR="00717FB1" w:rsidRDefault="00465919" w:rsidP="001A1618">
      <w:pPr>
        <w:pStyle w:val="GambarAutomatis"/>
        <w:spacing w:line="480" w:lineRule="auto"/>
      </w:pPr>
      <w:bookmarkStart w:id="58" w:name="_Toc234614580"/>
      <w:bookmarkStart w:id="59" w:name="_Hlk234339534"/>
      <w:r>
        <w:t xml:space="preserve">Gambar IV.  </w:t>
      </w:r>
      <w:r>
        <w:fldChar w:fldCharType="begin"/>
      </w:r>
      <w:r>
        <w:instrText xml:space="preserve"> SEQ Gambar_IV._ \* ARABIC </w:instrText>
      </w:r>
      <w:r>
        <w:fldChar w:fldCharType="separate"/>
      </w:r>
      <w:r>
        <w:rPr>
          <w:noProof/>
        </w:rPr>
        <w:t>1</w:t>
      </w:r>
      <w:r>
        <w:fldChar w:fldCharType="end"/>
      </w:r>
      <w:r>
        <w:t xml:space="preserve"> </w:t>
      </w:r>
      <w:proofErr w:type="spellStart"/>
      <w:r w:rsidRPr="00465919">
        <w:rPr>
          <w:b w:val="0"/>
          <w:bCs w:val="0"/>
        </w:rPr>
        <w:t>Grafik</w:t>
      </w:r>
      <w:proofErr w:type="spellEnd"/>
      <w:r w:rsidRPr="00465919">
        <w:rPr>
          <w:b w:val="0"/>
          <w:bCs w:val="0"/>
        </w:rPr>
        <w:t xml:space="preserve"> </w:t>
      </w:r>
      <w:proofErr w:type="spellStart"/>
      <w:r w:rsidRPr="00465919">
        <w:rPr>
          <w:b w:val="0"/>
          <w:bCs w:val="0"/>
        </w:rPr>
        <w:t>Akurasi</w:t>
      </w:r>
      <w:proofErr w:type="spellEnd"/>
      <w:r w:rsidRPr="00465919">
        <w:rPr>
          <w:b w:val="0"/>
          <w:bCs w:val="0"/>
        </w:rPr>
        <w:t xml:space="preserve"> vs Loss (Training)</w:t>
      </w:r>
      <w:bookmarkEnd w:id="58"/>
      <w:r w:rsidR="009E4E90">
        <w:rPr>
          <w:b w:val="0"/>
          <w:bCs w:val="0"/>
        </w:rPr>
        <w:t>.</w:t>
      </w:r>
    </w:p>
    <w:p w14:paraId="30CBB590" w14:textId="77777777" w:rsidR="00A55E94" w:rsidRPr="00A55E94" w:rsidRDefault="00A55E94" w:rsidP="001A1618">
      <w:pPr>
        <w:spacing w:line="480" w:lineRule="auto"/>
      </w:pPr>
    </w:p>
    <w:p w14:paraId="562971B6" w14:textId="76E9DE51" w:rsidR="0044720E" w:rsidRPr="00E04AD0" w:rsidRDefault="00000000" w:rsidP="001A1618">
      <w:pPr>
        <w:pStyle w:val="Heading3"/>
        <w:spacing w:line="480" w:lineRule="auto"/>
      </w:pPr>
      <w:bookmarkStart w:id="60" w:name="_Toc234404806"/>
      <w:bookmarkEnd w:id="59"/>
      <w:r w:rsidRPr="00E04AD0">
        <w:lastRenderedPageBreak/>
        <w:t xml:space="preserve">4.1.1. Hasil </w:t>
      </w:r>
      <w:proofErr w:type="spellStart"/>
      <w:r w:rsidRPr="00E04AD0">
        <w:t>Implementasi</w:t>
      </w:r>
      <w:proofErr w:type="spellEnd"/>
      <w:r w:rsidRPr="00E04AD0">
        <w:t xml:space="preserve"> Dataset</w:t>
      </w:r>
      <w:bookmarkEnd w:id="60"/>
    </w:p>
    <w:p w14:paraId="14BEBB5C" w14:textId="742676D6" w:rsidR="00014B9D" w:rsidRPr="00E04AD0" w:rsidRDefault="006C5019"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mengukur</w:t>
      </w:r>
      <w:proofErr w:type="spellEnd"/>
      <w:r w:rsidRPr="00E04AD0">
        <w:rPr>
          <w:rFonts w:cs="Times New Roman"/>
        </w:rPr>
        <w:t xml:space="preserve"> </w:t>
      </w:r>
      <w:proofErr w:type="spellStart"/>
      <w:r w:rsidRPr="00E04AD0">
        <w:rPr>
          <w:rFonts w:cs="Times New Roman"/>
        </w:rPr>
        <w:t>kinerja</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mendalam</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cukup</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bergantung</w:t>
      </w:r>
      <w:proofErr w:type="spellEnd"/>
      <w:r w:rsidRPr="00E04AD0">
        <w:rPr>
          <w:rFonts w:cs="Times New Roman"/>
        </w:rPr>
        <w:t xml:space="preserve"> pada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global. 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kebingungan</w:t>
      </w:r>
      <w:proofErr w:type="spellEnd"/>
      <w:r w:rsidRPr="00E04AD0">
        <w:rPr>
          <w:rFonts w:cs="Times New Roman"/>
        </w:rPr>
        <w:t xml:space="preserve"> (</w:t>
      </w:r>
      <w:r w:rsidRPr="00E04AD0">
        <w:rPr>
          <w:rFonts w:cs="Times New Roman"/>
          <w:i/>
          <w:iCs/>
        </w:rPr>
        <w:t>Confusion Matrix</w:t>
      </w:r>
      <w:r w:rsidRPr="00E04AD0">
        <w:rPr>
          <w:rFonts w:cs="Times New Roman"/>
        </w:rPr>
        <w:t xml:space="preserve">) </w:t>
      </w:r>
      <w:proofErr w:type="spellStart"/>
      <w:r w:rsidRPr="00E04AD0">
        <w:rPr>
          <w:rFonts w:cs="Times New Roman"/>
        </w:rPr>
        <w:t>dibedah</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mendapatkan</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w:t>
      </w:r>
      <w:r w:rsidRPr="00E04AD0">
        <w:rPr>
          <w:rFonts w:cs="Times New Roman"/>
          <w:i/>
          <w:iCs/>
        </w:rPr>
        <w:t>Precision</w:t>
      </w:r>
      <w:r w:rsidRPr="00E04AD0">
        <w:rPr>
          <w:rFonts w:cs="Times New Roman"/>
        </w:rPr>
        <w:t>, </w:t>
      </w:r>
      <w:r w:rsidRPr="00E04AD0">
        <w:rPr>
          <w:rFonts w:cs="Times New Roman"/>
          <w:i/>
          <w:iCs/>
        </w:rPr>
        <w:t>Recall</w:t>
      </w:r>
      <w:r w:rsidRPr="00E04AD0">
        <w:rPr>
          <w:rFonts w:cs="Times New Roman"/>
        </w:rPr>
        <w:t>, dan </w:t>
      </w:r>
      <w:r w:rsidRPr="00E04AD0">
        <w:rPr>
          <w:rFonts w:cs="Times New Roman"/>
          <w:i/>
          <w:iCs/>
        </w:rPr>
        <w:t>F1-Score</w:t>
      </w:r>
      <w:r w:rsidRPr="00E04AD0">
        <w:rPr>
          <w:rFonts w:cs="Times New Roman"/>
        </w:rPr>
        <w:t>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 xml:space="preserve"> 151 data.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tabel</w:t>
      </w:r>
      <w:proofErr w:type="spellEnd"/>
      <w:r w:rsidRPr="00E04AD0">
        <w:rPr>
          <w:rFonts w:cs="Times New Roman"/>
        </w:rPr>
        <w:t xml:space="preserve"> </w:t>
      </w:r>
      <w:proofErr w:type="spellStart"/>
      <w:r w:rsidRPr="00E04AD0">
        <w:rPr>
          <w:rFonts w:cs="Times New Roman"/>
        </w:rPr>
        <w:t>komparasi</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model CNN (</w:t>
      </w:r>
      <w:r w:rsidRPr="00E04AD0">
        <w:rPr>
          <w:rFonts w:cs="Times New Roman"/>
          <w:i/>
          <w:iCs/>
        </w:rPr>
        <w:t>Deep Learning</w:t>
      </w:r>
      <w:r w:rsidRPr="00E04AD0">
        <w:rPr>
          <w:rFonts w:cs="Times New Roman"/>
        </w:rPr>
        <w:t>) dan SVM (</w:t>
      </w:r>
      <w:r w:rsidRPr="00E04AD0">
        <w:rPr>
          <w:rFonts w:cs="Times New Roman"/>
          <w:i/>
          <w:iCs/>
        </w:rPr>
        <w:t>Machine Learning</w:t>
      </w:r>
      <w:r w:rsidRPr="00E04AD0">
        <w:rPr>
          <w:rFonts w:cs="Times New Roman"/>
        </w:rPr>
        <w:t> </w:t>
      </w:r>
      <w:proofErr w:type="spellStart"/>
      <w:r w:rsidRPr="00E04AD0">
        <w:rPr>
          <w:rFonts w:cs="Times New Roman"/>
        </w:rPr>
        <w:t>Klasik</w:t>
      </w:r>
      <w:proofErr w:type="spellEnd"/>
      <w:r w:rsidRPr="00E04AD0">
        <w:rPr>
          <w:rFonts w:cs="Times New Roman"/>
        </w:rPr>
        <w:t>).</w:t>
      </w:r>
    </w:p>
    <w:p w14:paraId="74FA4F19" w14:textId="245C26C3" w:rsidR="00BA16D6" w:rsidRPr="00E04AD0" w:rsidRDefault="00795D23" w:rsidP="001A1618">
      <w:pPr>
        <w:spacing w:after="120" w:line="480" w:lineRule="auto"/>
        <w:ind w:firstLine="720"/>
        <w:jc w:val="center"/>
        <w:rPr>
          <w:rFonts w:cs="Times New Roman"/>
          <w:b/>
          <w:bCs/>
        </w:rPr>
      </w:pPr>
      <w:r w:rsidRPr="00E04AD0">
        <w:rPr>
          <w:rFonts w:cs="Times New Roman"/>
          <w:b/>
          <w:bCs/>
          <w:noProof/>
        </w:rPr>
        <w:drawing>
          <wp:inline distT="0" distB="0" distL="0" distR="0" wp14:anchorId="71FF0DEA" wp14:editId="486EB9C9">
            <wp:extent cx="4967035" cy="5317067"/>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8114" cy="5318222"/>
                    </a:xfrm>
                    <a:prstGeom prst="rect">
                      <a:avLst/>
                    </a:prstGeom>
                    <a:noFill/>
                  </pic:spPr>
                </pic:pic>
              </a:graphicData>
            </a:graphic>
          </wp:inline>
        </w:drawing>
      </w:r>
    </w:p>
    <w:p w14:paraId="760FBD33" w14:textId="6B9E553B" w:rsidR="00465919" w:rsidRDefault="00465919" w:rsidP="001A1618">
      <w:pPr>
        <w:pStyle w:val="GambarAutomatis"/>
        <w:spacing w:line="480" w:lineRule="auto"/>
        <w:rPr>
          <w:b w:val="0"/>
          <w:bCs w:val="0"/>
        </w:rPr>
      </w:pPr>
      <w:bookmarkStart w:id="61" w:name="_Toc234614581"/>
      <w:r>
        <w:t xml:space="preserve">Gambar IV.  </w:t>
      </w:r>
      <w:r>
        <w:fldChar w:fldCharType="begin"/>
      </w:r>
      <w:r>
        <w:instrText xml:space="preserve"> SEQ Gambar_IV._ \* ARABIC </w:instrText>
      </w:r>
      <w:r>
        <w:fldChar w:fldCharType="separate"/>
      </w:r>
      <w:r>
        <w:rPr>
          <w:noProof/>
        </w:rPr>
        <w:t>2</w:t>
      </w:r>
      <w:r>
        <w:fldChar w:fldCharType="end"/>
      </w:r>
      <w:r>
        <w:t xml:space="preserve"> </w:t>
      </w:r>
      <w:proofErr w:type="spellStart"/>
      <w:r w:rsidRPr="00465919">
        <w:rPr>
          <w:b w:val="0"/>
          <w:bCs w:val="0"/>
        </w:rPr>
        <w:t>Menampilkan</w:t>
      </w:r>
      <w:proofErr w:type="spellEnd"/>
      <w:r w:rsidRPr="00465919">
        <w:rPr>
          <w:b w:val="0"/>
          <w:bCs w:val="0"/>
        </w:rPr>
        <w:t xml:space="preserve"> </w:t>
      </w:r>
      <w:proofErr w:type="spellStart"/>
      <w:r w:rsidRPr="00465919">
        <w:rPr>
          <w:b w:val="0"/>
          <w:bCs w:val="0"/>
        </w:rPr>
        <w:t>Metrik</w:t>
      </w:r>
      <w:proofErr w:type="spellEnd"/>
      <w:r w:rsidRPr="00465919">
        <w:rPr>
          <w:b w:val="0"/>
          <w:bCs w:val="0"/>
        </w:rPr>
        <w:t xml:space="preserve"> </w:t>
      </w:r>
      <w:proofErr w:type="spellStart"/>
      <w:r w:rsidRPr="00465919">
        <w:rPr>
          <w:b w:val="0"/>
          <w:bCs w:val="0"/>
        </w:rPr>
        <w:t>Evaluasi</w:t>
      </w:r>
      <w:proofErr w:type="spellEnd"/>
      <w:r w:rsidRPr="00465919">
        <w:rPr>
          <w:b w:val="0"/>
          <w:bCs w:val="0"/>
        </w:rPr>
        <w:t xml:space="preserve"> CNN</w:t>
      </w:r>
      <w:r>
        <w:rPr>
          <w:b w:val="0"/>
          <w:bCs w:val="0"/>
        </w:rPr>
        <w:t>.</w:t>
      </w:r>
      <w:bookmarkEnd w:id="61"/>
    </w:p>
    <w:p w14:paraId="4D9FA857" w14:textId="77777777" w:rsidR="00EA70C2" w:rsidRPr="00E04AD0" w:rsidRDefault="00EA70C2" w:rsidP="001A1618">
      <w:pPr>
        <w:pStyle w:val="GambarAutomatis"/>
        <w:spacing w:line="480" w:lineRule="auto"/>
        <w:rPr>
          <w:rFonts w:cs="Times New Roman"/>
        </w:rPr>
      </w:pPr>
    </w:p>
    <w:p w14:paraId="355CE817" w14:textId="747E5188" w:rsidR="00913D9A" w:rsidRPr="000A0902" w:rsidRDefault="00BA16D6" w:rsidP="001A1618">
      <w:pPr>
        <w:keepNext/>
        <w:spacing w:after="120" w:line="480" w:lineRule="auto"/>
        <w:ind w:firstLine="720"/>
        <w:jc w:val="center"/>
        <w:rPr>
          <w:rFonts w:cs="Times New Roman"/>
          <w:b/>
          <w:bCs/>
        </w:rPr>
      </w:pPr>
      <w:r w:rsidRPr="00E04AD0">
        <w:rPr>
          <w:rFonts w:cs="Times New Roman"/>
          <w:i/>
          <w:iCs/>
          <w:noProof/>
        </w:rPr>
        <w:drawing>
          <wp:inline distT="0" distB="0" distL="0" distR="0" wp14:anchorId="43BBBC12" wp14:editId="75880F21">
            <wp:extent cx="2811780" cy="2057219"/>
            <wp:effectExtent l="0" t="0" r="762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43">
                      <a:extLst>
                        <a:ext uri="{28A0092B-C50C-407E-A947-70E740481C1C}">
                          <a14:useLocalDpi xmlns:a14="http://schemas.microsoft.com/office/drawing/2010/main" val="0"/>
                        </a:ext>
                      </a:extLst>
                    </a:blip>
                    <a:srcRect r="49914"/>
                    <a:stretch/>
                  </pic:blipFill>
                  <pic:spPr bwMode="auto">
                    <a:xfrm>
                      <a:off x="0" y="0"/>
                      <a:ext cx="2825914" cy="2067560"/>
                    </a:xfrm>
                    <a:prstGeom prst="rect">
                      <a:avLst/>
                    </a:prstGeom>
                    <a:noFill/>
                    <a:ln>
                      <a:noFill/>
                    </a:ln>
                    <a:extLst>
                      <a:ext uri="{53640926-AAD7-44D8-BBD7-CCE9431645EC}">
                        <a14:shadowObscured xmlns:a14="http://schemas.microsoft.com/office/drawing/2010/main"/>
                      </a:ext>
                    </a:extLst>
                  </pic:spPr>
                </pic:pic>
              </a:graphicData>
            </a:graphic>
          </wp:inline>
        </w:drawing>
      </w:r>
    </w:p>
    <w:p w14:paraId="19B82DCB" w14:textId="76D38F48" w:rsidR="00A55E94" w:rsidRDefault="00465919" w:rsidP="001A1618">
      <w:pPr>
        <w:pStyle w:val="GambarAutomatis"/>
        <w:spacing w:line="480" w:lineRule="auto"/>
      </w:pPr>
      <w:bookmarkStart w:id="62" w:name="_Toc234614582"/>
      <w:r>
        <w:t xml:space="preserve">Gambar IV.  </w:t>
      </w:r>
      <w:r>
        <w:fldChar w:fldCharType="begin"/>
      </w:r>
      <w:r>
        <w:instrText xml:space="preserve"> SEQ Gambar_IV._ \* ARABIC </w:instrText>
      </w:r>
      <w:r>
        <w:fldChar w:fldCharType="separate"/>
      </w:r>
      <w:r>
        <w:rPr>
          <w:noProof/>
        </w:rPr>
        <w:t>3</w:t>
      </w:r>
      <w:r>
        <w:fldChar w:fldCharType="end"/>
      </w:r>
      <w:r>
        <w:t xml:space="preserve"> </w:t>
      </w:r>
      <w:r w:rsidRPr="00465919">
        <w:rPr>
          <w:b w:val="0"/>
          <w:bCs w:val="0"/>
        </w:rPr>
        <w:t xml:space="preserve">Confusion Matrix </w:t>
      </w:r>
      <w:proofErr w:type="spellStart"/>
      <w:r w:rsidRPr="00465919">
        <w:rPr>
          <w:b w:val="0"/>
          <w:bCs w:val="0"/>
        </w:rPr>
        <w:t>Evaluasi</w:t>
      </w:r>
      <w:proofErr w:type="spellEnd"/>
      <w:r w:rsidRPr="00465919">
        <w:rPr>
          <w:b w:val="0"/>
          <w:bCs w:val="0"/>
        </w:rPr>
        <w:t xml:space="preserve"> CNN.</w:t>
      </w:r>
      <w:bookmarkEnd w:id="62"/>
    </w:p>
    <w:p w14:paraId="0B9F429D" w14:textId="77777777" w:rsidR="00465919" w:rsidRDefault="00465919" w:rsidP="001A1618">
      <w:pPr>
        <w:pStyle w:val="GambarAutomatis"/>
        <w:spacing w:line="480" w:lineRule="auto"/>
      </w:pPr>
    </w:p>
    <w:p w14:paraId="53BF0BFF" w14:textId="499D062C" w:rsidR="00861338" w:rsidRPr="002B0327" w:rsidRDefault="00861338" w:rsidP="001A1618">
      <w:pPr>
        <w:pStyle w:val="GambarAutomatis"/>
        <w:spacing w:line="480" w:lineRule="auto"/>
      </w:pPr>
      <w:proofErr w:type="spellStart"/>
      <w:r>
        <w:t>Tabel</w:t>
      </w:r>
      <w:proofErr w:type="spellEnd"/>
      <w:r>
        <w:t xml:space="preserve"> IV.  </w:t>
      </w:r>
      <w:r>
        <w:fldChar w:fldCharType="begin"/>
      </w:r>
      <w:r>
        <w:instrText xml:space="preserve"> SEQ Tabel_IV._ \* ARABIC </w:instrText>
      </w:r>
      <w:r>
        <w:fldChar w:fldCharType="separate"/>
      </w:r>
      <w:r>
        <w:rPr>
          <w:noProof/>
        </w:rPr>
        <w:t>1</w:t>
      </w:r>
      <w:r>
        <w:fldChar w:fldCharType="end"/>
      </w:r>
      <w:r>
        <w:t xml:space="preserve"> </w:t>
      </w:r>
      <w:r w:rsidRPr="00861338">
        <w:rPr>
          <w:b w:val="0"/>
          <w:bCs w:val="0"/>
        </w:rPr>
        <w:t xml:space="preserve">Performa </w:t>
      </w:r>
      <w:proofErr w:type="spellStart"/>
      <w:r w:rsidRPr="00861338">
        <w:rPr>
          <w:b w:val="0"/>
          <w:bCs w:val="0"/>
        </w:rPr>
        <w:t>Evaluasi</w:t>
      </w:r>
      <w:proofErr w:type="spellEnd"/>
      <w:r w:rsidRPr="00861338">
        <w:rPr>
          <w:b w:val="0"/>
          <w:bCs w:val="0"/>
        </w:rPr>
        <w:t xml:space="preserve"> Model CNN.</w:t>
      </w:r>
    </w:p>
    <w:tbl>
      <w:tblPr>
        <w:tblW w:w="8221" w:type="dxa"/>
        <w:tblCellMar>
          <w:left w:w="0" w:type="dxa"/>
          <w:right w:w="0" w:type="dxa"/>
        </w:tblCellMar>
        <w:tblLook w:val="04A0" w:firstRow="1" w:lastRow="0" w:firstColumn="1" w:lastColumn="0" w:noHBand="0" w:noVBand="1"/>
      </w:tblPr>
      <w:tblGrid>
        <w:gridCol w:w="1819"/>
        <w:gridCol w:w="1493"/>
        <w:gridCol w:w="1245"/>
        <w:gridCol w:w="1460"/>
        <w:gridCol w:w="2204"/>
      </w:tblGrid>
      <w:tr w:rsidR="00014B9D" w:rsidRPr="00E04AD0" w14:paraId="24D43527" w14:textId="77777777" w:rsidTr="00014B9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71B1305" w14:textId="77777777" w:rsidR="006C5019" w:rsidRPr="00E04AD0" w:rsidRDefault="006C5019" w:rsidP="001A1618">
            <w:pPr>
              <w:spacing w:after="120" w:line="480" w:lineRule="auto"/>
              <w:rPr>
                <w:rFonts w:cs="Times New Roman"/>
                <w:b/>
                <w:bCs/>
              </w:rPr>
            </w:pPr>
            <w:proofErr w:type="spellStart"/>
            <w:r w:rsidRPr="00E04AD0">
              <w:rPr>
                <w:rFonts w:cs="Times New Roman"/>
                <w:b/>
                <w:bCs/>
              </w:rPr>
              <w:t>Kelas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4B584C8" w14:textId="09B122B3" w:rsidR="006C5019" w:rsidRPr="00E04AD0" w:rsidRDefault="006C5019" w:rsidP="001A1618">
            <w:pPr>
              <w:spacing w:after="120" w:line="480" w:lineRule="auto"/>
              <w:rPr>
                <w:rFonts w:cs="Times New Roman"/>
                <w:b/>
                <w:bCs/>
              </w:rPr>
            </w:pPr>
            <w:r w:rsidRPr="00E04AD0">
              <w:rPr>
                <w:rFonts w:cs="Times New Roman"/>
                <w:b/>
                <w:bCs/>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2B39798" w14:textId="77777777" w:rsidR="006C5019" w:rsidRPr="00E04AD0" w:rsidRDefault="006C5019" w:rsidP="001A1618">
            <w:pPr>
              <w:spacing w:after="120" w:line="480" w:lineRule="auto"/>
              <w:rPr>
                <w:rFonts w:cs="Times New Roman"/>
                <w:b/>
                <w:bCs/>
              </w:rPr>
            </w:pPr>
            <w:r w:rsidRPr="00E04AD0">
              <w:rPr>
                <w:rFonts w:cs="Times New Roman"/>
                <w:b/>
                <w:bCs/>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ECB58C5" w14:textId="77777777" w:rsidR="006C5019" w:rsidRPr="00E04AD0" w:rsidRDefault="006C5019" w:rsidP="001A1618">
            <w:pPr>
              <w:spacing w:after="120" w:line="480" w:lineRule="auto"/>
              <w:rPr>
                <w:rFonts w:cs="Times New Roman"/>
                <w:b/>
                <w:bCs/>
              </w:rPr>
            </w:pPr>
            <w:r w:rsidRPr="00E04AD0">
              <w:rPr>
                <w:rFonts w:cs="Times New Roman"/>
                <w:b/>
                <w:bCs/>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A193A09" w14:textId="77777777" w:rsidR="006C5019" w:rsidRPr="00E04AD0" w:rsidRDefault="006C5019" w:rsidP="001A1618">
            <w:pPr>
              <w:spacing w:after="120" w:line="480" w:lineRule="auto"/>
              <w:rPr>
                <w:rFonts w:cs="Times New Roman"/>
                <w:b/>
                <w:bCs/>
              </w:rPr>
            </w:pPr>
            <w:proofErr w:type="spellStart"/>
            <w:r w:rsidRPr="00E04AD0">
              <w:rPr>
                <w:rFonts w:cs="Times New Roman"/>
                <w:b/>
                <w:bCs/>
              </w:rPr>
              <w:t>Akurasi</w:t>
            </w:r>
            <w:proofErr w:type="spellEnd"/>
            <w:r w:rsidRPr="00E04AD0">
              <w:rPr>
                <w:rFonts w:cs="Times New Roman"/>
                <w:b/>
                <w:bCs/>
              </w:rPr>
              <w:t xml:space="preserve"> Model</w:t>
            </w:r>
          </w:p>
        </w:tc>
      </w:tr>
      <w:tr w:rsidR="006C5019" w:rsidRPr="00E04AD0" w14:paraId="0C0266D3"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07D063" w14:textId="77777777" w:rsidR="006C5019" w:rsidRPr="00E04AD0" w:rsidRDefault="006C5019" w:rsidP="001A1618">
            <w:pPr>
              <w:spacing w:after="120" w:line="480" w:lineRule="auto"/>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D26125" w14:textId="77777777" w:rsidR="006C5019" w:rsidRPr="00E04AD0" w:rsidRDefault="006C5019" w:rsidP="001A1618">
            <w:pPr>
              <w:spacing w:after="120" w:line="480" w:lineRule="auto"/>
              <w:rPr>
                <w:rFonts w:cs="Times New Roman"/>
              </w:rPr>
            </w:pPr>
            <w:r w:rsidRPr="00E04AD0">
              <w:rPr>
                <w:rFonts w:cs="Times New Roman"/>
              </w:rPr>
              <w:t>89,87%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E5B9F5" w14:textId="77777777" w:rsidR="006C5019" w:rsidRPr="00E04AD0" w:rsidRDefault="006C5019" w:rsidP="001A1618">
            <w:pPr>
              <w:spacing w:after="120" w:line="480" w:lineRule="auto"/>
              <w:rPr>
                <w:rFonts w:cs="Times New Roman"/>
              </w:rPr>
            </w:pPr>
            <w:r w:rsidRPr="00E04AD0">
              <w:rPr>
                <w:rFonts w:cs="Times New Roman"/>
              </w:rPr>
              <w:t>94,67%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1BCCF6" w14:textId="77777777" w:rsidR="006C5019" w:rsidRPr="00E04AD0" w:rsidRDefault="006C5019" w:rsidP="001A1618">
            <w:pPr>
              <w:spacing w:after="120" w:line="480" w:lineRule="auto"/>
              <w:rPr>
                <w:rFonts w:cs="Times New Roman"/>
              </w:rPr>
            </w:pPr>
            <w:r w:rsidRPr="00E04AD0">
              <w:rPr>
                <w:rFonts w:cs="Times New Roman"/>
              </w:rPr>
              <w:t>92,21%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092D501" w14:textId="77777777" w:rsidR="006C5019" w:rsidRPr="00E04AD0" w:rsidRDefault="006C5019" w:rsidP="001A1618">
            <w:pPr>
              <w:spacing w:after="120" w:line="480" w:lineRule="auto"/>
              <w:rPr>
                <w:rFonts w:cs="Times New Roman"/>
              </w:rPr>
            </w:pPr>
            <w:r w:rsidRPr="00E04AD0">
              <w:rPr>
                <w:rFonts w:cs="Times New Roman"/>
                <w:b/>
                <w:bCs/>
              </w:rPr>
              <w:t>92,05%</w:t>
            </w:r>
          </w:p>
        </w:tc>
      </w:tr>
      <w:tr w:rsidR="006C5019" w:rsidRPr="00E04AD0" w14:paraId="4626D1B9"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2F6FDD" w14:textId="77777777" w:rsidR="006C5019" w:rsidRPr="00E04AD0" w:rsidRDefault="006C5019" w:rsidP="001A1618">
            <w:pPr>
              <w:spacing w:after="120" w:line="480" w:lineRule="auto"/>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E34880" w14:textId="77777777" w:rsidR="006C5019" w:rsidRPr="00E04AD0" w:rsidRDefault="006C5019" w:rsidP="001A1618">
            <w:pPr>
              <w:spacing w:after="120" w:line="480" w:lineRule="auto"/>
              <w:rPr>
                <w:rFonts w:cs="Times New Roman"/>
              </w:rPr>
            </w:pPr>
            <w:r w:rsidRPr="00E04AD0">
              <w:rPr>
                <w:rFonts w:cs="Times New Roman"/>
              </w:rPr>
              <w:t>94,44%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6140D2" w14:textId="77777777" w:rsidR="006C5019" w:rsidRPr="00E04AD0" w:rsidRDefault="006C5019" w:rsidP="001A1618">
            <w:pPr>
              <w:spacing w:after="120" w:line="480" w:lineRule="auto"/>
              <w:rPr>
                <w:rFonts w:cs="Times New Roman"/>
              </w:rPr>
            </w:pPr>
            <w:r w:rsidRPr="00E04AD0">
              <w:rPr>
                <w:rFonts w:cs="Times New Roman"/>
              </w:rPr>
              <w:t>89,47%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00AED3" w14:textId="77777777" w:rsidR="006C5019" w:rsidRPr="00E04AD0" w:rsidRDefault="006C5019" w:rsidP="001A1618">
            <w:pPr>
              <w:spacing w:after="120" w:line="480" w:lineRule="auto"/>
              <w:rPr>
                <w:rFonts w:cs="Times New Roman"/>
              </w:rPr>
            </w:pPr>
            <w:r w:rsidRPr="00E04AD0">
              <w:rPr>
                <w:rFonts w:cs="Times New Roman"/>
              </w:rPr>
              <w:t>91,89%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FBC47" w14:textId="77777777" w:rsidR="006C5019" w:rsidRPr="00E04AD0" w:rsidRDefault="006C5019" w:rsidP="001A1618">
            <w:pPr>
              <w:spacing w:after="120" w:line="480" w:lineRule="auto"/>
              <w:ind w:firstLine="720"/>
              <w:jc w:val="center"/>
              <w:rPr>
                <w:rFonts w:cs="Times New Roman"/>
              </w:rPr>
            </w:pPr>
          </w:p>
        </w:tc>
      </w:tr>
    </w:tbl>
    <w:p w14:paraId="1B13418D" w14:textId="77777777" w:rsidR="00913D9A" w:rsidRPr="00E04AD0" w:rsidRDefault="00913D9A" w:rsidP="001A1618">
      <w:pPr>
        <w:spacing w:after="120" w:line="480" w:lineRule="auto"/>
        <w:rPr>
          <w:rFonts w:cs="Times New Roman"/>
          <w:b/>
          <w:bCs/>
        </w:rPr>
      </w:pPr>
    </w:p>
    <w:p w14:paraId="1316FB1D" w14:textId="77777777" w:rsidR="00BA16D6" w:rsidRPr="00E04AD0" w:rsidRDefault="00BA16D6" w:rsidP="001A1618">
      <w:pPr>
        <w:spacing w:after="120" w:line="480" w:lineRule="auto"/>
        <w:jc w:val="center"/>
        <w:rPr>
          <w:rFonts w:cs="Times New Roman"/>
          <w:b/>
          <w:bCs/>
          <w:i/>
          <w:iCs/>
        </w:rPr>
      </w:pPr>
      <w:r w:rsidRPr="00E04AD0">
        <w:rPr>
          <w:rFonts w:cs="Times New Roman"/>
          <w:b/>
          <w:bCs/>
          <w:noProof/>
        </w:rPr>
        <w:lastRenderedPageBreak/>
        <w:drawing>
          <wp:inline distT="0" distB="0" distL="0" distR="0" wp14:anchorId="62DFC242" wp14:editId="5699ABBF">
            <wp:extent cx="2616247" cy="1874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43">
                      <a:extLst>
                        <a:ext uri="{28A0092B-C50C-407E-A947-70E740481C1C}">
                          <a14:useLocalDpi xmlns:a14="http://schemas.microsoft.com/office/drawing/2010/main" val="0"/>
                        </a:ext>
                      </a:extLst>
                    </a:blip>
                    <a:srcRect l="48855"/>
                    <a:stretch/>
                  </pic:blipFill>
                  <pic:spPr bwMode="auto">
                    <a:xfrm>
                      <a:off x="0" y="0"/>
                      <a:ext cx="2627206" cy="1882372"/>
                    </a:xfrm>
                    <a:prstGeom prst="rect">
                      <a:avLst/>
                    </a:prstGeom>
                    <a:noFill/>
                    <a:ln>
                      <a:noFill/>
                    </a:ln>
                    <a:extLst>
                      <a:ext uri="{53640926-AAD7-44D8-BBD7-CCE9431645EC}">
                        <a14:shadowObscured xmlns:a14="http://schemas.microsoft.com/office/drawing/2010/main"/>
                      </a:ext>
                    </a:extLst>
                  </pic:spPr>
                </pic:pic>
              </a:graphicData>
            </a:graphic>
          </wp:inline>
        </w:drawing>
      </w:r>
    </w:p>
    <w:p w14:paraId="07B0EC1F" w14:textId="27824BAE" w:rsidR="00A55E94" w:rsidRDefault="00465919" w:rsidP="001A1618">
      <w:pPr>
        <w:pStyle w:val="GambarAutomatis"/>
        <w:spacing w:line="480" w:lineRule="auto"/>
      </w:pPr>
      <w:bookmarkStart w:id="63" w:name="_Toc234614583"/>
      <w:r>
        <w:t xml:space="preserve">Gambar IV.  </w:t>
      </w:r>
      <w:r>
        <w:fldChar w:fldCharType="begin"/>
      </w:r>
      <w:r>
        <w:instrText xml:space="preserve"> SEQ Gambar_IV._ \* ARABIC </w:instrText>
      </w:r>
      <w:r>
        <w:fldChar w:fldCharType="separate"/>
      </w:r>
      <w:r>
        <w:rPr>
          <w:noProof/>
        </w:rPr>
        <w:t>4</w:t>
      </w:r>
      <w:r>
        <w:fldChar w:fldCharType="end"/>
      </w:r>
      <w:r>
        <w:t xml:space="preserve"> </w:t>
      </w:r>
      <w:r w:rsidRPr="00125CA1">
        <w:t xml:space="preserve"> </w:t>
      </w:r>
      <w:r w:rsidRPr="00465919">
        <w:rPr>
          <w:b w:val="0"/>
          <w:bCs w:val="0"/>
        </w:rPr>
        <w:t xml:space="preserve">Confusion Matrix </w:t>
      </w:r>
      <w:proofErr w:type="spellStart"/>
      <w:r w:rsidRPr="00465919">
        <w:rPr>
          <w:b w:val="0"/>
          <w:bCs w:val="0"/>
        </w:rPr>
        <w:t>Evaluasi</w:t>
      </w:r>
      <w:proofErr w:type="spellEnd"/>
      <w:r w:rsidRPr="00465919">
        <w:rPr>
          <w:b w:val="0"/>
          <w:bCs w:val="0"/>
        </w:rPr>
        <w:t xml:space="preserve"> GLCM+SVM.</w:t>
      </w:r>
      <w:bookmarkEnd w:id="63"/>
    </w:p>
    <w:p w14:paraId="17231B56" w14:textId="77777777" w:rsidR="002B0327" w:rsidRDefault="002B0327" w:rsidP="001A1618">
      <w:pPr>
        <w:pStyle w:val="Caption"/>
        <w:spacing w:line="480" w:lineRule="auto"/>
      </w:pPr>
    </w:p>
    <w:p w14:paraId="3CA875AB" w14:textId="7F3E789A" w:rsidR="00861338" w:rsidRPr="002B0327" w:rsidRDefault="002B0327" w:rsidP="001A1618">
      <w:pPr>
        <w:pStyle w:val="GambarAutomatis"/>
        <w:spacing w:line="480" w:lineRule="auto"/>
        <w:rPr>
          <w:b w:val="0"/>
          <w:bCs w:val="0"/>
        </w:rPr>
      </w:pPr>
      <w:bookmarkStart w:id="64" w:name="_Toc234616375"/>
      <w:proofErr w:type="spellStart"/>
      <w:r>
        <w:t>Tabel</w:t>
      </w:r>
      <w:proofErr w:type="spellEnd"/>
      <w:r>
        <w:t xml:space="preserve"> IV.  </w:t>
      </w:r>
      <w:r>
        <w:fldChar w:fldCharType="begin"/>
      </w:r>
      <w:r>
        <w:instrText xml:space="preserve"> SEQ Tabel_IV._ \* ARABIC </w:instrText>
      </w:r>
      <w:r>
        <w:fldChar w:fldCharType="separate"/>
      </w:r>
      <w:r w:rsidR="00861338">
        <w:rPr>
          <w:noProof/>
        </w:rPr>
        <w:t>2</w:t>
      </w:r>
      <w:r>
        <w:fldChar w:fldCharType="end"/>
      </w:r>
      <w:r>
        <w:t xml:space="preserve"> </w:t>
      </w:r>
      <w:r w:rsidRPr="002B0327">
        <w:rPr>
          <w:b w:val="0"/>
          <w:bCs w:val="0"/>
        </w:rPr>
        <w:t xml:space="preserve">Performa </w:t>
      </w:r>
      <w:proofErr w:type="spellStart"/>
      <w:r w:rsidRPr="002B0327">
        <w:rPr>
          <w:b w:val="0"/>
          <w:bCs w:val="0"/>
        </w:rPr>
        <w:t>Evaluasi</w:t>
      </w:r>
      <w:proofErr w:type="spellEnd"/>
      <w:r w:rsidRPr="002B0327">
        <w:rPr>
          <w:b w:val="0"/>
          <w:bCs w:val="0"/>
        </w:rPr>
        <w:t xml:space="preserve"> Model GLCM + SVM</w:t>
      </w:r>
      <w:r>
        <w:rPr>
          <w:b w:val="0"/>
          <w:bCs w:val="0"/>
        </w:rPr>
        <w:t>.</w:t>
      </w:r>
      <w:bookmarkEnd w:id="64"/>
    </w:p>
    <w:tbl>
      <w:tblPr>
        <w:tblW w:w="8221" w:type="dxa"/>
        <w:jc w:val="center"/>
        <w:tblCellMar>
          <w:left w:w="0" w:type="dxa"/>
          <w:right w:w="0" w:type="dxa"/>
        </w:tblCellMar>
        <w:tblLook w:val="04A0" w:firstRow="1" w:lastRow="0" w:firstColumn="1" w:lastColumn="0" w:noHBand="0" w:noVBand="1"/>
      </w:tblPr>
      <w:tblGrid>
        <w:gridCol w:w="1819"/>
        <w:gridCol w:w="1493"/>
        <w:gridCol w:w="1245"/>
        <w:gridCol w:w="1460"/>
        <w:gridCol w:w="2204"/>
      </w:tblGrid>
      <w:tr w:rsidR="006C5019" w:rsidRPr="00E04AD0" w14:paraId="00F4C063" w14:textId="77777777" w:rsidTr="00F03865">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CB82343" w14:textId="77777777" w:rsidR="006C5019" w:rsidRPr="00E04AD0" w:rsidRDefault="006C5019" w:rsidP="001A1618">
            <w:pPr>
              <w:spacing w:after="120" w:line="480" w:lineRule="auto"/>
              <w:rPr>
                <w:rFonts w:cs="Times New Roman"/>
                <w:b/>
                <w:bCs/>
              </w:rPr>
            </w:pPr>
            <w:proofErr w:type="spellStart"/>
            <w:r w:rsidRPr="00E04AD0">
              <w:rPr>
                <w:rFonts w:cs="Times New Roman"/>
                <w:b/>
                <w:bCs/>
              </w:rPr>
              <w:t>Kelas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F2D91AA" w14:textId="77777777" w:rsidR="006C5019" w:rsidRPr="00E04AD0" w:rsidRDefault="006C5019" w:rsidP="001A1618">
            <w:pPr>
              <w:spacing w:after="120" w:line="480" w:lineRule="auto"/>
              <w:rPr>
                <w:rFonts w:cs="Times New Roman"/>
                <w:b/>
                <w:bCs/>
              </w:rPr>
            </w:pPr>
            <w:r w:rsidRPr="00E04AD0">
              <w:rPr>
                <w:rFonts w:cs="Times New Roman"/>
                <w:b/>
                <w:bCs/>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239F5D0" w14:textId="77777777" w:rsidR="006C5019" w:rsidRPr="00E04AD0" w:rsidRDefault="006C5019" w:rsidP="001A1618">
            <w:pPr>
              <w:spacing w:after="120" w:line="480" w:lineRule="auto"/>
              <w:rPr>
                <w:rFonts w:cs="Times New Roman"/>
                <w:b/>
                <w:bCs/>
              </w:rPr>
            </w:pPr>
            <w:r w:rsidRPr="00E04AD0">
              <w:rPr>
                <w:rFonts w:cs="Times New Roman"/>
                <w:b/>
                <w:bCs/>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497D1E1" w14:textId="77777777" w:rsidR="006C5019" w:rsidRPr="00E04AD0" w:rsidRDefault="006C5019" w:rsidP="001A1618">
            <w:pPr>
              <w:spacing w:after="120" w:line="480" w:lineRule="auto"/>
              <w:rPr>
                <w:rFonts w:cs="Times New Roman"/>
                <w:b/>
                <w:bCs/>
              </w:rPr>
            </w:pPr>
            <w:r w:rsidRPr="00E04AD0">
              <w:rPr>
                <w:rFonts w:cs="Times New Roman"/>
                <w:b/>
                <w:bCs/>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F5B69C0" w14:textId="77777777" w:rsidR="006C5019" w:rsidRPr="00E04AD0" w:rsidRDefault="006C5019" w:rsidP="001A1618">
            <w:pPr>
              <w:spacing w:after="120" w:line="480" w:lineRule="auto"/>
              <w:rPr>
                <w:rFonts w:cs="Times New Roman"/>
                <w:b/>
                <w:bCs/>
              </w:rPr>
            </w:pPr>
            <w:proofErr w:type="spellStart"/>
            <w:r w:rsidRPr="00E04AD0">
              <w:rPr>
                <w:rFonts w:cs="Times New Roman"/>
                <w:b/>
                <w:bCs/>
              </w:rPr>
              <w:t>Akurasi</w:t>
            </w:r>
            <w:proofErr w:type="spellEnd"/>
            <w:r w:rsidRPr="00E04AD0">
              <w:rPr>
                <w:rFonts w:cs="Times New Roman"/>
                <w:b/>
                <w:bCs/>
              </w:rPr>
              <w:t xml:space="preserve"> Model</w:t>
            </w:r>
          </w:p>
        </w:tc>
      </w:tr>
      <w:tr w:rsidR="006C5019" w:rsidRPr="00E04AD0" w14:paraId="5B70E041"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8551C2" w14:textId="77777777" w:rsidR="006C5019" w:rsidRPr="00E04AD0" w:rsidRDefault="006C5019" w:rsidP="001A1618">
            <w:pPr>
              <w:spacing w:after="120" w:line="480" w:lineRule="auto"/>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9E575E" w14:textId="77777777" w:rsidR="006C5019" w:rsidRPr="00E04AD0" w:rsidRDefault="006C5019" w:rsidP="001A1618">
            <w:pPr>
              <w:spacing w:after="120" w:line="480" w:lineRule="auto"/>
              <w:rPr>
                <w:rFonts w:cs="Times New Roman"/>
              </w:rPr>
            </w:pPr>
            <w:r w:rsidRPr="00E04AD0">
              <w:rPr>
                <w:rFonts w:cs="Times New Roman"/>
              </w:rPr>
              <w:t>56,25%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8A98EC" w14:textId="77777777" w:rsidR="006C5019" w:rsidRPr="00E04AD0" w:rsidRDefault="006C5019" w:rsidP="001A1618">
            <w:pPr>
              <w:spacing w:after="120" w:line="480" w:lineRule="auto"/>
              <w:rPr>
                <w:rFonts w:cs="Times New Roman"/>
              </w:rPr>
            </w:pPr>
            <w:r w:rsidRPr="00E04AD0">
              <w:rPr>
                <w:rFonts w:cs="Times New Roman"/>
              </w:rPr>
              <w:t>36,00%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198587" w14:textId="77777777" w:rsidR="006C5019" w:rsidRPr="00E04AD0" w:rsidRDefault="006C5019" w:rsidP="001A1618">
            <w:pPr>
              <w:spacing w:after="120" w:line="480" w:lineRule="auto"/>
              <w:rPr>
                <w:rFonts w:cs="Times New Roman"/>
              </w:rPr>
            </w:pPr>
            <w:r w:rsidRPr="00E04AD0">
              <w:rPr>
                <w:rFonts w:cs="Times New Roman"/>
              </w:rPr>
              <w:t>43,90%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C24662F" w14:textId="77777777" w:rsidR="006C5019" w:rsidRPr="00E04AD0" w:rsidRDefault="006C5019" w:rsidP="001A1618">
            <w:pPr>
              <w:spacing w:after="120" w:line="480" w:lineRule="auto"/>
              <w:rPr>
                <w:rFonts w:cs="Times New Roman"/>
              </w:rPr>
            </w:pPr>
            <w:r w:rsidRPr="00E04AD0">
              <w:rPr>
                <w:rFonts w:cs="Times New Roman"/>
                <w:b/>
                <w:bCs/>
              </w:rPr>
              <w:t>54,30%</w:t>
            </w:r>
          </w:p>
        </w:tc>
      </w:tr>
      <w:tr w:rsidR="006C5019" w:rsidRPr="00E04AD0" w14:paraId="539BFAA3"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580CE3" w14:textId="77777777" w:rsidR="006C5019" w:rsidRPr="00E04AD0" w:rsidRDefault="006C5019" w:rsidP="001A1618">
            <w:pPr>
              <w:spacing w:after="120" w:line="480" w:lineRule="auto"/>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F309D4" w14:textId="77777777" w:rsidR="006C5019" w:rsidRPr="00E04AD0" w:rsidRDefault="006C5019" w:rsidP="001A1618">
            <w:pPr>
              <w:spacing w:after="120" w:line="480" w:lineRule="auto"/>
              <w:rPr>
                <w:rFonts w:cs="Times New Roman"/>
              </w:rPr>
            </w:pPr>
            <w:r w:rsidRPr="00E04AD0">
              <w:rPr>
                <w:rFonts w:cs="Times New Roman"/>
              </w:rPr>
              <w:t>53,40%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CCC7AE" w14:textId="77777777" w:rsidR="006C5019" w:rsidRPr="00E04AD0" w:rsidRDefault="006C5019" w:rsidP="001A1618">
            <w:pPr>
              <w:spacing w:after="120" w:line="480" w:lineRule="auto"/>
              <w:rPr>
                <w:rFonts w:cs="Times New Roman"/>
              </w:rPr>
            </w:pPr>
            <w:r w:rsidRPr="00E04AD0">
              <w:rPr>
                <w:rFonts w:cs="Times New Roman"/>
              </w:rPr>
              <w:t>72,37%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9154ADC" w14:textId="77777777" w:rsidR="006C5019" w:rsidRPr="00E04AD0" w:rsidRDefault="006C5019" w:rsidP="001A1618">
            <w:pPr>
              <w:spacing w:after="120" w:line="480" w:lineRule="auto"/>
              <w:rPr>
                <w:rFonts w:cs="Times New Roman"/>
              </w:rPr>
            </w:pPr>
            <w:r w:rsidRPr="00E04AD0">
              <w:rPr>
                <w:rFonts w:cs="Times New Roman"/>
              </w:rPr>
              <w:t>61,45%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59BF0" w14:textId="77777777" w:rsidR="006C5019" w:rsidRPr="00E04AD0" w:rsidRDefault="006C5019" w:rsidP="001A1618">
            <w:pPr>
              <w:spacing w:after="120" w:line="480" w:lineRule="auto"/>
              <w:ind w:firstLine="720"/>
              <w:jc w:val="center"/>
              <w:rPr>
                <w:rFonts w:cs="Times New Roman"/>
              </w:rPr>
            </w:pPr>
          </w:p>
        </w:tc>
      </w:tr>
    </w:tbl>
    <w:p w14:paraId="422F902A" w14:textId="77777777" w:rsidR="006C5019" w:rsidRPr="00E04AD0" w:rsidRDefault="006C5019" w:rsidP="001A1618">
      <w:pPr>
        <w:spacing w:after="120" w:line="480" w:lineRule="auto"/>
        <w:ind w:firstLine="720"/>
        <w:jc w:val="center"/>
        <w:rPr>
          <w:rFonts w:cs="Times New Roman"/>
        </w:rPr>
      </w:pPr>
    </w:p>
    <w:p w14:paraId="1A1204D8" w14:textId="69305D47" w:rsidR="00014B9D" w:rsidRPr="00E04AD0" w:rsidRDefault="00014B9D" w:rsidP="001A1618">
      <w:pPr>
        <w:spacing w:after="120" w:line="480" w:lineRule="auto"/>
        <w:ind w:firstLine="720"/>
        <w:jc w:val="both"/>
        <w:rPr>
          <w:rFonts w:cs="Times New Roman"/>
        </w:rPr>
      </w:pPr>
      <w:r w:rsidRPr="00E04AD0">
        <w:rPr>
          <w:rFonts w:cs="Times New Roman"/>
        </w:rPr>
        <w:t>Dari penjabaran metrik di atas, terbukti bahwa model CNN stabil dan seimbang dalam mendeteksi kedua kelas (F1-Score &gt;91%). Penggunaan CNN menghasilkan akurasi 92,05%, yaitu sekitar 37,75% lebih tinggi dibanding metode klasik GLCM+SVM yang hanya mencapai 54,30%. Kegagalan GLCM+SVM terutama disebabkan oleh hilangnya informasi warna akibat konversi grayscale, sehingga tekstur bawang sehat dan busuk sulit dibedakan oleh mesin SVM.</w:t>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b/>
          <w:bCs/>
        </w:rPr>
      </w:r>
      <w:proofErr w:type="spellStart"/>
      <w:r w:rsidRPr="00E04AD0">
        <w:rPr>
          <w:rFonts w:cs="Times New Roman"/>
          <w:b/>
          <w:bCs/>
        </w:rPr>
      </w:r>
      <w:proofErr w:type="spellEnd"/>
      <w:r w:rsidRPr="00E04AD0">
        <w:rPr>
          <w:rFonts w:cs="Times New Roman"/>
          <w:b/>
          <w:bCs/>
        </w:rPr>
      </w:r>
      <w:proofErr w:type="spellStart"/>
      <w:r w:rsidRPr="00E04AD0">
        <w:rPr>
          <w:rFonts w:cs="Times New Roman"/>
          <w:b/>
          <w:b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
    <w:p w14:paraId="7D9D0A6B" w14:textId="77777777" w:rsidR="0044720E" w:rsidRPr="00E04AD0" w:rsidRDefault="00000000" w:rsidP="001A1618">
      <w:pPr>
        <w:pStyle w:val="Heading3"/>
        <w:spacing w:line="480" w:lineRule="auto"/>
      </w:pPr>
      <w:bookmarkStart w:id="65" w:name="_Toc234404807"/>
      <w:r w:rsidRPr="00E04AD0">
        <w:t>4.1.2. Analisis Kesalahan Prediksi Model</w:t>
      </w:r>
      <w:proofErr w:type="spellStart"/>
      <w:r w:rsidRPr="00E04AD0"/>
      <w:proofErr w:type="spellEnd"/>
      <w:r w:rsidRPr="00E04AD0"/>
      <w:proofErr w:type="spellStart"/>
      <w:r w:rsidRPr="00E04AD0"/>
      <w:proofErr w:type="spellEnd"/>
      <w:r w:rsidRPr="00E04AD0"/>
      <w:bookmarkEnd w:id="65"/>
    </w:p>
    <w:p w14:paraId="0CA5B20C" w14:textId="1960FE35" w:rsidR="0044720E" w:rsidRPr="00E04AD0" w:rsidRDefault="00014B9D" w:rsidP="001A1618">
      <w:pPr>
        <w:spacing w:after="120" w:line="480" w:lineRule="auto"/>
        <w:ind w:firstLine="720"/>
        <w:jc w:val="both"/>
        <w:rPr>
          <w:rFonts w:cs="Times New Roman"/>
        </w:rPr>
      </w:pPr>
      <w:proofErr w:type="spellStart"/>
      <w:r w:rsidRPr="00E04AD0">
        <w:rPr>
          <w:rFonts w:cs="Times New Roman"/>
        </w:rPr>
        <w:t>Log keluaran Google Colab memungkinkan penelusuran secara persis citra mana saja yang membingungkan mesin. Dari total 151 gambar yang diuji, model CNN melakukan kesalahan pada 12 objek. Rincian kegagalan inferensi tersebut dijabarkan pada tabel hasil ekstraksi log berikut:</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proofErr w:type="spellStart"/>
      <w:r w:rsidRPr="00E04AD0">
        <w:rPr>
          <w:rFonts w:cs="Times New Roman"/>
          <w:i/>
          <w:i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271FD178" w14:textId="77777777" w:rsidR="00EA70C2" w:rsidRDefault="00EA70C2" w:rsidP="001A1618">
      <w:pPr>
        <w:pStyle w:val="GambarAutomatis"/>
        <w:spacing w:line="480" w:lineRule="auto"/>
        <w:jc w:val="left"/>
      </w:pPr>
    </w:p>
    <w:p w14:paraId="343B5CEC" w14:textId="6FEB0B5D" w:rsidR="00014B9D" w:rsidRPr="00E04AD0" w:rsidRDefault="00014B9D" w:rsidP="001A1618">
      <w:pPr>
        <w:pStyle w:val="GambarAutomatis"/>
        <w:spacing w:line="480" w:lineRule="auto"/>
      </w:pPr>
      <w:proofErr w:type="spellStart"/>
      <w:r w:rsidRPr="00717FB1">
        <w:t>Tabel</w:t>
      </w:r>
      <w:proofErr w:type="spellEnd"/>
      <w:r w:rsidRPr="00717FB1">
        <w:t xml:space="preserve"> </w:t>
      </w:r>
      <w:proofErr w:type="gramStart"/>
      <w:r w:rsidRPr="00717FB1">
        <w:t>IV.3</w:t>
      </w:r>
      <w:r w:rsidRPr="00E04AD0">
        <w:t xml:space="preserve">  </w:t>
      </w:r>
      <w:r w:rsidRPr="00861338">
        <w:rPr>
          <w:b w:val="0"/>
          <w:bCs w:val="0"/>
        </w:rPr>
        <w:t>Data</w:t>
      </w:r>
      <w:proofErr w:type="gramEnd"/>
      <w:r w:rsidRPr="00861338">
        <w:rPr>
          <w:b w:val="0"/>
          <w:bCs w:val="0"/>
        </w:rPr>
        <w:t xml:space="preserve"> </w:t>
      </w:r>
      <w:proofErr w:type="spellStart"/>
      <w:r w:rsidRPr="00861338">
        <w:rPr>
          <w:b w:val="0"/>
          <w:bCs w:val="0"/>
        </w:rPr>
        <w:t>Kesalahan</w:t>
      </w:r>
      <w:proofErr w:type="spellEnd"/>
      <w:r w:rsidRPr="00861338">
        <w:rPr>
          <w:b w:val="0"/>
          <w:bCs w:val="0"/>
        </w:rPr>
        <w:t xml:space="preserve"> </w:t>
      </w:r>
      <w:proofErr w:type="spellStart"/>
      <w:r w:rsidRPr="00861338">
        <w:rPr>
          <w:b w:val="0"/>
          <w:bCs w:val="0"/>
        </w:rPr>
        <w:t>Prediksi</w:t>
      </w:r>
      <w:proofErr w:type="spellEnd"/>
      <w:r w:rsidRPr="00861338">
        <w:rPr>
          <w:b w:val="0"/>
          <w:bCs w:val="0"/>
        </w:rPr>
        <w:t xml:space="preserve"> Model CNN</w:t>
      </w:r>
      <w:r w:rsidR="00861338" w:rsidRPr="00861338">
        <w:rPr>
          <w:b w:val="0"/>
          <w:bCs w:val="0"/>
        </w:rPr>
        <w:t>.</w:t>
      </w:r>
    </w:p>
    <w:tbl>
      <w:tblPr>
        <w:tblW w:w="8355" w:type="dxa"/>
        <w:jc w:val="center"/>
        <w:tblCellMar>
          <w:left w:w="0" w:type="dxa"/>
          <w:right w:w="0" w:type="dxa"/>
        </w:tblCellMar>
        <w:tblLook w:val="04A0" w:firstRow="1" w:lastRow="0" w:firstColumn="1" w:lastColumn="0" w:noHBand="0" w:noVBand="1"/>
      </w:tblPr>
      <w:tblGrid>
        <w:gridCol w:w="1374"/>
        <w:gridCol w:w="3590"/>
        <w:gridCol w:w="1734"/>
        <w:gridCol w:w="1657"/>
      </w:tblGrid>
      <w:tr w:rsidR="00CD20AF" w:rsidRPr="00E04AD0" w14:paraId="02DC0F2A" w14:textId="77777777" w:rsidTr="00F03865">
        <w:trPr>
          <w:tblHeader/>
          <w:jc w:val="center"/>
        </w:trPr>
        <w:tc>
          <w:tcPr>
            <w:tcW w:w="828"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468A751" w14:textId="1A66FE7D" w:rsidR="00014B9D" w:rsidRPr="00E04AD0" w:rsidRDefault="00014B9D" w:rsidP="001A1618">
            <w:pPr>
              <w:spacing w:after="120" w:line="480" w:lineRule="auto"/>
              <w:ind w:firstLine="720"/>
              <w:jc w:val="both"/>
              <w:rPr>
                <w:rFonts w:cs="Times New Roman"/>
                <w:b/>
                <w:bCs/>
              </w:rPr>
            </w:pPr>
            <w:r w:rsidRPr="00E04AD0">
              <w:rPr>
                <w:rFonts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DE7C99C" w14:textId="77777777" w:rsidR="00014B9D" w:rsidRPr="00E04AD0" w:rsidRDefault="00014B9D" w:rsidP="001A1618">
            <w:pPr>
              <w:spacing w:after="120" w:line="480" w:lineRule="auto"/>
              <w:jc w:val="both"/>
              <w:rPr>
                <w:rFonts w:cs="Times New Roman"/>
                <w:b/>
                <w:bCs/>
              </w:rPr>
            </w:pPr>
            <w:r w:rsidRPr="00E04AD0">
              <w:rPr>
                <w:rFonts w:cs="Times New Roman"/>
                <w:b/>
                <w:bCs/>
              </w:rPr>
              <w:t xml:space="preserve">Nama File Citra </w:t>
            </w:r>
            <w:proofErr w:type="spellStart"/>
            <w:r w:rsidRPr="00E04AD0">
              <w:rPr>
                <w:rFonts w:cs="Times New Roman"/>
                <w:b/>
                <w:bCs/>
              </w:rPr>
              <w:t>Pengujian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02E30D3" w14:textId="2FC1295A" w:rsidR="00014B9D" w:rsidRPr="00E04AD0" w:rsidRDefault="00014B9D" w:rsidP="001A1618">
            <w:pPr>
              <w:spacing w:after="120" w:line="480" w:lineRule="auto"/>
              <w:jc w:val="both"/>
              <w:rPr>
                <w:rFonts w:cs="Times New Roman"/>
                <w:b/>
                <w:bCs/>
              </w:rPr>
            </w:pPr>
            <w:r w:rsidRPr="00E04AD0">
              <w:rPr>
                <w:rFonts w:cs="Times New Roman"/>
                <w:b/>
                <w:bCs/>
              </w:rPr>
              <w:t>Label Asli (</w:t>
            </w:r>
            <w:proofErr w:type="spellStart"/>
            <w:r w:rsidRPr="00E04AD0">
              <w:rPr>
                <w:rFonts w:cs="Times New Roman"/>
                <w:b/>
                <w:bCs/>
              </w:rPr>
              <w:t>Faktual</w:t>
            </w:r>
            <w:proofErr w:type="spellEnd"/>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713EF9C" w14:textId="77777777" w:rsidR="00014B9D" w:rsidRPr="00E04AD0" w:rsidRDefault="00014B9D" w:rsidP="001A1618">
            <w:pPr>
              <w:spacing w:after="120" w:line="480" w:lineRule="auto"/>
              <w:jc w:val="both"/>
              <w:rPr>
                <w:rFonts w:cs="Times New Roman"/>
                <w:b/>
                <w:bCs/>
              </w:rPr>
            </w:pPr>
            <w:proofErr w:type="spellStart"/>
            <w:r w:rsidRPr="00E04AD0">
              <w:rPr>
                <w:rFonts w:cs="Times New Roman"/>
                <w:b/>
                <w:bCs/>
              </w:rPr>
              <w:t>Ditebak</w:t>
            </w:r>
            <w:proofErr w:type="spellEnd"/>
            <w:r w:rsidRPr="00E04AD0">
              <w:rPr>
                <w:rFonts w:cs="Times New Roman"/>
                <w:b/>
                <w:bCs/>
              </w:rPr>
              <w:t xml:space="preserve"> </w:t>
            </w:r>
            <w:proofErr w:type="spellStart"/>
            <w:r w:rsidRPr="00E04AD0">
              <w:rPr>
                <w:rFonts w:cs="Times New Roman"/>
                <w:b/>
                <w:bCs/>
              </w:rPr>
              <w:t>Mesin</w:t>
            </w:r>
            <w:proofErr w:type="spellEnd"/>
            <w:r w:rsidRPr="00E04AD0">
              <w:rPr>
                <w:rFonts w:cs="Times New Roman"/>
                <w:b/>
                <w:bCs/>
              </w:rPr>
              <w:t xml:space="preserve"> CNN</w:t>
            </w:r>
          </w:p>
        </w:tc>
      </w:tr>
      <w:tr w:rsidR="006C7C03" w:rsidRPr="00E04AD0" w14:paraId="064567A9"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3E696A" w14:textId="6856A2DB" w:rsidR="00014B9D" w:rsidRPr="00E04AD0" w:rsidRDefault="00014B9D" w:rsidP="001A1618">
            <w:pPr>
              <w:spacing w:after="120" w:line="480" w:lineRule="auto"/>
              <w:ind w:firstLine="720"/>
              <w:jc w:val="both"/>
              <w:rPr>
                <w:rFonts w:cs="Times New Roman"/>
              </w:rPr>
            </w:pPr>
            <w:r w:rsidRPr="00E04AD0">
              <w:rPr>
                <w:rFonts w:cs="Times New Roman"/>
              </w:rPr>
              <w:t>1.</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3939A0" w14:textId="730BD229" w:rsidR="00014B9D" w:rsidRPr="00E04AD0" w:rsidRDefault="00014B9D" w:rsidP="001A1618">
            <w:pPr>
              <w:spacing w:after="120" w:line="480" w:lineRule="auto"/>
              <w:jc w:val="both"/>
              <w:rPr>
                <w:rFonts w:cs="Times New Roman"/>
              </w:rPr>
            </w:pPr>
            <w:r w:rsidRPr="00E04AD0">
              <w:rPr>
                <w:rFonts w:cs="Times New Roman"/>
              </w:rPr>
              <w:t>Layak_20B649-1_JPG.rf...</w:t>
            </w:r>
            <w:proofErr w:type="gramStart"/>
            <w:r w:rsidRPr="00E04AD0">
              <w:rPr>
                <w:rFonts w:cs="Times New Roman"/>
              </w:rPr>
            </w:r>
            <w:proofErr w:type="gramEnd"/>
            <w:r w:rsidRPr="00E04AD0">
              <w:rPr>
                <w:rFonts w:cs="Times New Roman"/>
                <w:noProof/>
              </w:rPr>
            </w:r>
          </w:p>
          <w:p w14:paraId="285EF954" w14:textId="78E5A742" w:rsidR="00014B9D" w:rsidRPr="00E04AD0" w:rsidRDefault="00014B9D" w:rsidP="001A1618">
            <w:pPr>
              <w:spacing w:after="120"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E8FD29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900610"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r>
      <w:tr w:rsidR="006C7C03" w:rsidRPr="00E04AD0" w14:paraId="76B63418"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A67BB0" w14:textId="057A4047" w:rsidR="00014B9D" w:rsidRPr="00E04AD0" w:rsidRDefault="00014B9D" w:rsidP="001A1618">
            <w:pPr>
              <w:spacing w:after="120" w:line="480" w:lineRule="auto"/>
              <w:ind w:firstLine="720"/>
              <w:jc w:val="both"/>
              <w:rPr>
                <w:rFonts w:cs="Times New Roman"/>
              </w:rPr>
            </w:pPr>
            <w:r w:rsidRPr="00E04AD0">
              <w:rPr>
                <w:rFonts w:cs="Times New Roman"/>
              </w:rPr>
              <w:t>2.</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0E3D8BE" w14:textId="200B5633" w:rsidR="00014B9D" w:rsidRPr="00E04AD0" w:rsidRDefault="00014B9D" w:rsidP="001A1618">
            <w:pPr>
              <w:spacing w:after="120" w:line="480" w:lineRule="auto"/>
              <w:jc w:val="both"/>
              <w:rPr>
                <w:rFonts w:cs="Times New Roman"/>
              </w:rPr>
            </w:pPr>
            <w:r w:rsidRPr="00E04AD0">
              <w:rPr>
                <w:rFonts w:cs="Times New Roman"/>
              </w:rPr>
              <w:t>Layak_LA08D7-1_JPG.rf...</w:t>
            </w:r>
            <w:proofErr w:type="gramStart"/>
            <w:r w:rsidRPr="00E04AD0">
              <w:rPr>
                <w:rFonts w:cs="Times New Roman"/>
              </w:rPr>
            </w:r>
            <w:proofErr w:type="gramEnd"/>
            <w:r w:rsidR="006C7C03"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FEC7A4"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3DB785"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r>
      <w:tr w:rsidR="006C7C03" w:rsidRPr="00E04AD0" w14:paraId="159B490C"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F96133" w14:textId="371CCAB9" w:rsidR="00014B9D" w:rsidRPr="00E04AD0" w:rsidRDefault="00014B9D" w:rsidP="001A1618">
            <w:pPr>
              <w:spacing w:after="120" w:line="480" w:lineRule="auto"/>
              <w:ind w:firstLine="720"/>
              <w:jc w:val="both"/>
              <w:rPr>
                <w:rFonts w:cs="Times New Roman"/>
              </w:rPr>
            </w:pPr>
            <w:r w:rsidRPr="00E04AD0">
              <w:rPr>
                <w:rFonts w:cs="Times New Roman"/>
              </w:rPr>
              <w:t>3.</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12AB54" w14:textId="280C5A7D" w:rsidR="00014B9D" w:rsidRPr="00E04AD0" w:rsidRDefault="00014B9D" w:rsidP="001A1618">
            <w:pPr>
              <w:spacing w:after="120" w:line="480" w:lineRule="auto"/>
              <w:jc w:val="both"/>
              <w:rPr>
                <w:rFonts w:cs="Times New Roman"/>
              </w:rPr>
            </w:pPr>
            <w:r w:rsidRPr="00E04AD0">
              <w:rPr>
                <w:rFonts w:cs="Times New Roman"/>
              </w:rPr>
              <w:t>Layak_LA1D9A-1_JPG.rf...</w:t>
            </w:r>
            <w:proofErr w:type="gramStart"/>
            <w:r w:rsidRPr="00E04AD0">
              <w:rPr>
                <w:rFonts w:cs="Times New Roman"/>
              </w:rPr>
            </w:r>
            <w:proofErr w:type="gramEnd"/>
            <w:r w:rsidR="006C7C03"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43B27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238B13"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r>
      <w:tr w:rsidR="006C7C03" w:rsidRPr="00E04AD0" w14:paraId="59A90DEA"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4E0F7B" w14:textId="3A242D00" w:rsidR="00014B9D" w:rsidRPr="00E04AD0" w:rsidRDefault="00014B9D" w:rsidP="001A1618">
            <w:pPr>
              <w:spacing w:after="120" w:line="480" w:lineRule="auto"/>
              <w:ind w:firstLine="720"/>
              <w:jc w:val="both"/>
              <w:rPr>
                <w:rFonts w:cs="Times New Roman"/>
              </w:rPr>
            </w:pPr>
            <w:r w:rsidRPr="00E04AD0">
              <w:rPr>
                <w:rFonts w:cs="Times New Roman"/>
              </w:rPr>
              <w:t>4.</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B4850D" w14:textId="0E015D00" w:rsidR="00014B9D" w:rsidRPr="00E04AD0" w:rsidRDefault="00014B9D" w:rsidP="001A1618">
            <w:pPr>
              <w:spacing w:after="120" w:line="480" w:lineRule="auto"/>
              <w:jc w:val="both"/>
              <w:rPr>
                <w:rFonts w:cs="Times New Roman"/>
              </w:rPr>
            </w:pPr>
            <w:r w:rsidRPr="00E04AD0">
              <w:rPr>
                <w:rFonts w:cs="Times New Roman"/>
              </w:rPr>
              <w:t>Layak_LA680D-1_JPG.rf...</w:t>
            </w:r>
            <w:proofErr w:type="gramStart"/>
            <w:r w:rsidRPr="00E04AD0">
              <w:rPr>
                <w:rFonts w:cs="Times New Roman"/>
              </w:rPr>
            </w:r>
            <w:proofErr w:type="gramEnd"/>
            <w:r w:rsidR="006C7C03"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61135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310C13"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r>
      <w:tr w:rsidR="006C7C03" w:rsidRPr="00E04AD0" w14:paraId="2FADAB6E"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001BF9" w14:textId="43528EF0" w:rsidR="00014B9D" w:rsidRPr="00E04AD0" w:rsidRDefault="00014B9D" w:rsidP="001A1618">
            <w:pPr>
              <w:spacing w:after="120" w:line="480" w:lineRule="auto"/>
              <w:ind w:firstLine="720"/>
              <w:jc w:val="both"/>
              <w:rPr>
                <w:rFonts w:cs="Times New Roman"/>
              </w:rPr>
            </w:pPr>
            <w:r w:rsidRPr="00E04AD0">
              <w:rPr>
                <w:rFonts w:cs="Times New Roman"/>
              </w:rPr>
              <w:t>5.</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3DE225" w14:textId="09A50C07" w:rsidR="00014B9D" w:rsidRPr="00E04AD0" w:rsidRDefault="00014B9D" w:rsidP="001A1618">
            <w:pPr>
              <w:spacing w:after="120" w:line="480" w:lineRule="auto"/>
              <w:jc w:val="both"/>
              <w:rPr>
                <w:rFonts w:cs="Times New Roman"/>
              </w:rPr>
            </w:pPr>
            <w:r w:rsidRPr="00E04AD0">
              <w:rPr>
                <w:rFonts w:cs="Times New Roman"/>
              </w:rPr>
              <w:t>Tidak_Layak_LA0A36-1_JPG.rf...</w:t>
            </w:r>
            <w:r w:rsidR="006C7C03"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19723E"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409555"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rsidR="006C7C03" w:rsidRPr="00E04AD0" w14:paraId="49A74DC4"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9674BA" w14:textId="78DC6737" w:rsidR="00014B9D" w:rsidRPr="00E04AD0" w:rsidRDefault="00014B9D" w:rsidP="001A1618">
            <w:pPr>
              <w:spacing w:after="120" w:line="480" w:lineRule="auto"/>
              <w:ind w:firstLine="720"/>
              <w:jc w:val="both"/>
              <w:rPr>
                <w:rFonts w:cs="Times New Roman"/>
              </w:rPr>
            </w:pPr>
            <w:r w:rsidRPr="00E04AD0">
              <w:rPr>
                <w:rFonts w:cs="Times New Roman"/>
              </w:rPr>
              <w:t>6.</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08CE47" w14:textId="5CF55024" w:rsidR="00014B9D" w:rsidRPr="00E04AD0" w:rsidRDefault="00014B9D" w:rsidP="001A1618">
            <w:pPr>
              <w:spacing w:after="120" w:line="480" w:lineRule="auto"/>
              <w:jc w:val="both"/>
              <w:rPr>
                <w:rFonts w:cs="Times New Roman"/>
              </w:rPr>
            </w:pPr>
            <w:r w:rsidRPr="00E04AD0">
              <w:rPr>
                <w:rFonts w:cs="Times New Roman"/>
              </w:rPr>
              <w:t>Tidak_Layak_LA1678-1_JPG.rf...</w:t>
            </w:r>
            <w:r w:rsidR="006C7C03"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DE30F0"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085B67"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rsidR="006C7C03" w:rsidRPr="00E04AD0" w14:paraId="19088B35"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5F3FC1" w14:textId="0E9307C6" w:rsidR="00014B9D" w:rsidRPr="00E04AD0" w:rsidRDefault="00014B9D" w:rsidP="001A1618">
            <w:pPr>
              <w:spacing w:after="120" w:line="480" w:lineRule="auto"/>
              <w:ind w:firstLine="720"/>
              <w:jc w:val="both"/>
              <w:rPr>
                <w:rFonts w:cs="Times New Roman"/>
              </w:rPr>
            </w:pPr>
            <w:r w:rsidRPr="00E04AD0">
              <w:rPr>
                <w:rFonts w:cs="Times New Roman"/>
              </w:rPr>
              <w:t>7.</w:t>
            </w:r>
            <w:r w:rsidR="0054654A"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1DAA01" w14:textId="5AA761DB" w:rsidR="00014B9D" w:rsidRPr="00E04AD0" w:rsidRDefault="006C7C03" w:rsidP="001A1618">
            <w:pPr>
              <w:spacing w:after="120" w:line="480" w:lineRule="auto"/>
              <w:jc w:val="both"/>
              <w:rPr>
                <w:rFonts w:cs="Times New Roman"/>
              </w:rPr>
            </w:pPr>
            <w:r w:rsidRPr="00E04AD0">
              <w:rPr>
                <w:rFonts w:cs="Times New Roman"/>
              </w:rPr>
              <w:t>Tidak_Layak_LA226B-1_JPG.rf...</w:t>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0FA881"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C022EC"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rsidR="006C7C03" w:rsidRPr="00E04AD0" w14:paraId="1028770D"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D13110" w14:textId="776A7253" w:rsidR="00014B9D" w:rsidRPr="00E04AD0" w:rsidRDefault="00014B9D" w:rsidP="001A1618">
            <w:pPr>
              <w:spacing w:after="120" w:line="480" w:lineRule="auto"/>
              <w:ind w:firstLine="720"/>
              <w:jc w:val="both"/>
              <w:rPr>
                <w:rFonts w:cs="Times New Roman"/>
              </w:rPr>
            </w:pPr>
            <w:r w:rsidRPr="00E04AD0">
              <w:rPr>
                <w:rFonts w:cs="Times New Roman"/>
              </w:rPr>
              <w:t>8.</w:t>
            </w:r>
            <w:r w:rsidR="00F03865" w:rsidRPr="00E04AD0">
              <w:rPr>
                <w:rFonts w:cs="Times New Roman"/>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543796" w14:textId="285DEE8F" w:rsidR="00014B9D" w:rsidRPr="00E04AD0" w:rsidRDefault="006C7C03" w:rsidP="001A1618">
            <w:pPr>
              <w:spacing w:after="120" w:line="480" w:lineRule="auto"/>
              <w:jc w:val="both"/>
              <w:rPr>
                <w:rFonts w:cs="Times New Roman"/>
              </w:rPr>
            </w:pPr>
            <w:r w:rsidRPr="00E04AD0">
              <w:rPr>
                <w:rFonts w:cs="Times New Roman"/>
              </w:rPr>
              <w:t>Tidak_Layak_LA5440-1_JPG.rf...</w:t>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E54A3C"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 Layak</w:t>
            </w:r>
            <w:proofErr w:type="spellEnd"/>
            <w:r w:rsidRPr="00E04AD0">
              <w:rPr>
                <w:rFonts w:cs="Times New Roman"/>
              </w:rPr>
            </w:r>
            <w:proofErr w:type="spellStart"/>
            <w:r w:rsidRPr="00E04AD0">
              <w:rPr>
                <w:rFonts w:cs="Times New Roman"/>
              </w:rPr>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5DCA59"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tc>
          <w:tcPr>
            <w:tcW w:type="dxa" w:w="1374"/>
          </w:tcPr>
          <w:p>
            <w:r>
              <w:t>9.</w:t>
            </w:r>
          </w:p>
        </w:tc>
        <w:tc>
          <w:tcPr>
            <w:tcW w:type="dxa" w:w="3590"/>
          </w:tcPr>
          <w:p>
            <w:r>
              <w:t>Tidak_Layak_LA92E2-1_JPG.rf...</w:t>
            </w:r>
          </w:p>
        </w:tc>
        <w:tc>
          <w:tcPr>
            <w:tcW w:type="dxa" w:w="1734"/>
          </w:tcPr>
          <w:p>
            <w:r>
              <w:t>Tidak Layak</w:t>
            </w:r>
          </w:p>
        </w:tc>
        <w:tc>
          <w:tcPr>
            <w:tcW w:type="dxa" w:w="1657"/>
          </w:tcPr>
          <w:p>
            <w:r>
              <w:t>Layak</w:t>
            </w:r>
          </w:p>
        </w:tc>
      </w:tr>
      <w:tr>
        <w:tc>
          <w:tcPr>
            <w:tcW w:type="dxa" w:w="1374"/>
          </w:tcPr>
          <w:p>
            <w:r>
              <w:t>10.</w:t>
            </w:r>
          </w:p>
        </w:tc>
        <w:tc>
          <w:tcPr>
            <w:tcW w:type="dxa" w:w="3590"/>
          </w:tcPr>
          <w:p>
            <w:r>
              <w:t>Tidak_Layak_LA9BA5-1_JPG.rf...</w:t>
            </w:r>
          </w:p>
        </w:tc>
        <w:tc>
          <w:tcPr>
            <w:tcW w:type="dxa" w:w="1734"/>
          </w:tcPr>
          <w:p>
            <w:r>
              <w:t>Tidak Layak</w:t>
            </w:r>
          </w:p>
        </w:tc>
        <w:tc>
          <w:tcPr>
            <w:tcW w:type="dxa" w:w="1657"/>
          </w:tcPr>
          <w:p>
            <w:r>
              <w:t>Layak</w:t>
            </w:r>
          </w:p>
        </w:tc>
      </w:tr>
      <w:tr>
        <w:tc>
          <w:tcPr>
            <w:tcW w:type="dxa" w:w="1374"/>
          </w:tcPr>
          <w:p>
            <w:r>
              <w:t>11.</w:t>
            </w:r>
          </w:p>
        </w:tc>
        <w:tc>
          <w:tcPr>
            <w:tcW w:type="dxa" w:w="3590"/>
          </w:tcPr>
          <w:p>
            <w:r>
              <w:t>Tidak_Layak_LAB65E-1_JPG.rf...</w:t>
            </w:r>
          </w:p>
        </w:tc>
        <w:tc>
          <w:tcPr>
            <w:tcW w:type="dxa" w:w="1734"/>
          </w:tcPr>
          <w:p>
            <w:r>
              <w:t>Tidak Layak</w:t>
            </w:r>
          </w:p>
        </w:tc>
        <w:tc>
          <w:tcPr>
            <w:tcW w:type="dxa" w:w="1657"/>
          </w:tcPr>
          <w:p>
            <w:r>
              <w:t>Layak</w:t>
            </w:r>
          </w:p>
        </w:tc>
      </w:tr>
      <w:tr>
        <w:tc>
          <w:tcPr>
            <w:tcW w:type="dxa" w:w="1374"/>
          </w:tcPr>
          <w:p>
            <w:r>
              <w:t>12.</w:t>
            </w:r>
          </w:p>
        </w:tc>
        <w:tc>
          <w:tcPr>
            <w:tcW w:type="dxa" w:w="3590"/>
          </w:tcPr>
          <w:p>
            <w:r>
              <w:t>Tidak_Layak_LABC96-1_JPG.rf...</w:t>
            </w:r>
          </w:p>
        </w:tc>
        <w:tc>
          <w:tcPr>
            <w:tcW w:type="dxa" w:w="1734"/>
          </w:tcPr>
          <w:p>
            <w:r>
              <w:t>Tidak Layak</w:t>
            </w:r>
          </w:p>
        </w:tc>
        <w:tc>
          <w:tcPr>
            <w:tcW w:type="dxa" w:w="1657"/>
          </w:tcPr>
          <w:p>
            <w:r>
              <w:t>Layak</w:t>
            </w:r>
          </w:p>
        </w:tc>
      </w:tr>
    </w:tbl>
    <w:p w14:paraId="329ED533" w14:textId="77777777" w:rsidR="00045306" w:rsidRPr="00E04AD0" w:rsidRDefault="00045306" w:rsidP="001A1618">
      <w:pPr>
        <w:spacing w:after="120" w:line="480" w:lineRule="auto"/>
        <w:ind w:firstLine="720"/>
        <w:jc w:val="both"/>
        <w:rPr>
          <w:rFonts w:cs="Times New Roman"/>
        </w:rPr>
      </w:pPr>
    </w:p>
    <w:p w14:paraId="13951FE1" w14:textId="62AA1970" w:rsidR="00014B9D" w:rsidRPr="00E04AD0" w:rsidRDefault="00014B9D" w:rsidP="001A1618">
      <w:pPr>
        <w:spacing w:after="120" w:line="480" w:lineRule="auto"/>
        <w:ind w:firstLine="720"/>
        <w:jc w:val="both"/>
        <w:rPr>
          <w:rFonts w:cs="Times New Roman"/>
        </w:rPr>
      </w:pPr>
      <w:proofErr w:type="spellStart"/>
      <w:r w:rsidRPr="00E04AD0">
        <w:rPr>
          <w:rFonts w:cs="Times New Roman"/>
        </w:rPr>
        <w:t>Secara analitis, kesalahan pada CNN (Tabel IV.3) dominan disebabkan oleh gangguan (noise) pencahayaan atau pantulan kilau kulit luar (glossy reflection) bawang yang ditafsirkan sebagai tekstur kebusukan. Dengan rasio kesalahan hanya sekitar 8% (12 dari 151), performa ini tergolong sangat baik.</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5AF4C391" w14:textId="77777777" w:rsidR="00014B9D" w:rsidRPr="00E04AD0" w:rsidRDefault="00014B9D" w:rsidP="001A1618">
      <w:pPr>
        <w:spacing w:after="120" w:line="480" w:lineRule="auto"/>
        <w:ind w:firstLine="720"/>
        <w:jc w:val="both"/>
        <w:rPr>
          <w:rFonts w:cs="Times New Roman"/>
        </w:rPr>
      </w:pPr>
      <w:proofErr w:type="spellStart"/>
      <w:r w:rsidRPr="00E04AD0">
        <w:rPr>
          <w:rFonts w:cs="Times New Roman"/>
        </w:rPr>
        <w:t>Sebagai pembanding, berikut adalah cuplikan data misklasifikasi dari metode tradisional GLCM yang dipadukan dengan SVM, yang menghasilkan 69 kesalahan klasifikasi:</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3D8A4C36" w14:textId="7D377F5B" w:rsidR="002B0327" w:rsidRPr="002B0327" w:rsidRDefault="002B0327" w:rsidP="001A1618">
      <w:pPr>
        <w:pStyle w:val="GambarAutomatis"/>
        <w:spacing w:line="480" w:lineRule="auto"/>
      </w:pPr>
      <w:bookmarkStart w:id="66" w:name="_Toc234616376"/>
      <w:proofErr w:type="spellStart"/>
      <w:r>
        <w:t>Tabel</w:t>
      </w:r>
      <w:proofErr w:type="spellEnd"/>
      <w:r>
        <w:t xml:space="preserve"> IV.  </w:t>
      </w:r>
      <w:r>
        <w:fldChar w:fldCharType="begin"/>
      </w:r>
      <w:r>
        <w:instrText xml:space="preserve"> SEQ Tabel_IV._ \* ARABIC </w:instrText>
      </w:r>
      <w:r>
        <w:fldChar w:fldCharType="separate"/>
      </w:r>
      <w:r w:rsidR="00861338">
        <w:rPr>
          <w:noProof/>
        </w:rPr>
        <w:t>4</w:t>
      </w:r>
      <w:r>
        <w:fldChar w:fldCharType="end"/>
      </w:r>
      <w:r>
        <w:t xml:space="preserve"> </w:t>
      </w:r>
      <w:r w:rsidRPr="002B0327">
        <w:rPr>
          <w:b w:val="0"/>
          <w:bCs w:val="0"/>
        </w:rPr>
        <w:t xml:space="preserve">Data </w:t>
      </w:r>
      <w:proofErr w:type="spellStart"/>
      <w:r w:rsidRPr="002B0327">
        <w:rPr>
          <w:b w:val="0"/>
          <w:bCs w:val="0"/>
        </w:rPr>
        <w:t>Kesalahan</w:t>
      </w:r>
      <w:proofErr w:type="spellEnd"/>
      <w:r w:rsidRPr="002B0327">
        <w:rPr>
          <w:b w:val="0"/>
          <w:bCs w:val="0"/>
        </w:rPr>
        <w:t xml:space="preserve"> </w:t>
      </w:r>
      <w:proofErr w:type="spellStart"/>
      <w:r w:rsidRPr="002B0327">
        <w:rPr>
          <w:b w:val="0"/>
          <w:bCs w:val="0"/>
        </w:rPr>
        <w:t>Prediksi</w:t>
      </w:r>
      <w:proofErr w:type="spellEnd"/>
      <w:r w:rsidRPr="002B0327">
        <w:rPr>
          <w:b w:val="0"/>
          <w:bCs w:val="0"/>
        </w:rPr>
        <w:t xml:space="preserve"> (</w:t>
      </w:r>
      <w:proofErr w:type="spellStart"/>
      <w:r w:rsidRPr="002B0327">
        <w:rPr>
          <w:b w:val="0"/>
          <w:bCs w:val="0"/>
        </w:rPr>
        <w:t>Misklasifikasi</w:t>
      </w:r>
      <w:proofErr w:type="spellEnd"/>
      <w:r w:rsidRPr="002B0327">
        <w:rPr>
          <w:b w:val="0"/>
          <w:bCs w:val="0"/>
        </w:rPr>
        <w:t>) Model GLCM+SVM.</w:t>
      </w:r>
      <w:bookmarkEnd w:id="66"/>
    </w:p>
    <w:tbl>
      <w:tblPr>
        <w:tblW w:w="8221" w:type="dxa"/>
        <w:jc w:val="center"/>
        <w:tblCellMar>
          <w:left w:w="0" w:type="dxa"/>
          <w:right w:w="0" w:type="dxa"/>
        </w:tblCellMar>
        <w:tblLook w:val="04A0" w:firstRow="1" w:lastRow="0" w:firstColumn="1" w:lastColumn="0" w:noHBand="0" w:noVBand="1"/>
      </w:tblPr>
      <w:tblGrid>
        <w:gridCol w:w="1374"/>
        <w:gridCol w:w="3535"/>
        <w:gridCol w:w="1695"/>
        <w:gridCol w:w="1617"/>
      </w:tblGrid>
      <w:tr w:rsidR="006C7C03" w:rsidRPr="00E04AD0" w14:paraId="3E8A480B" w14:textId="77777777" w:rsidTr="00F03865">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6FCD3E6" w14:textId="42ED674B" w:rsidR="00014B9D" w:rsidRPr="00E04AD0" w:rsidRDefault="006C7C03" w:rsidP="001A1618">
            <w:pPr>
              <w:spacing w:after="120" w:line="480" w:lineRule="auto"/>
              <w:ind w:firstLine="720"/>
              <w:jc w:val="both"/>
              <w:rPr>
                <w:rFonts w:cs="Times New Roman"/>
                <w:b/>
                <w:bCs/>
              </w:rPr>
            </w:pPr>
            <w:r w:rsidRPr="00E04AD0">
              <w:rPr>
                <w:rFonts w:cs="Times New Roman"/>
                <w:b/>
                <w:bCs/>
              </w:rPr>
              <w:lastRenderedPageBreak/>
              <w:t>N</w:t>
            </w:r>
            <w:r w:rsidR="00014B9D" w:rsidRPr="00E04AD0">
              <w:rPr>
                <w:rFonts w:cs="Times New Roman"/>
                <w:b/>
                <w:bCs/>
              </w:rPr>
              <w:t>o</w:t>
            </w:r>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C59E49D" w14:textId="77777777" w:rsidR="00014B9D" w:rsidRPr="00E04AD0" w:rsidRDefault="00014B9D" w:rsidP="001A1618">
            <w:pPr>
              <w:spacing w:after="120" w:line="480" w:lineRule="auto"/>
              <w:jc w:val="both"/>
              <w:rPr>
                <w:rFonts w:cs="Times New Roman"/>
                <w:b/>
                <w:bCs/>
              </w:rPr>
            </w:pPr>
            <w:r w:rsidRPr="00E04AD0">
              <w:rPr>
                <w:rFonts w:cs="Times New Roman"/>
                <w:b/>
                <w:bCs/>
              </w:rPr>
              <w:t xml:space="preserve">Nama File Citra </w:t>
            </w:r>
            <w:proofErr w:type="spellStart"/>
            <w:r w:rsidRPr="00E04AD0">
              <w:rPr>
                <w:rFonts w:cs="Times New Roman"/>
                <w:b/>
                <w:bCs/>
              </w:rPr>
              <w:t>Pengujian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FA42E81" w14:textId="77777777" w:rsidR="00014B9D" w:rsidRPr="00E04AD0" w:rsidRDefault="00014B9D" w:rsidP="001A1618">
            <w:pPr>
              <w:spacing w:after="120" w:line="480" w:lineRule="auto"/>
              <w:jc w:val="both"/>
              <w:rPr>
                <w:rFonts w:cs="Times New Roman"/>
                <w:b/>
                <w:bCs/>
              </w:rPr>
            </w:pPr>
            <w:r w:rsidRPr="00E04AD0">
              <w:rPr>
                <w:rFonts w:cs="Times New Roman"/>
                <w:b/>
                <w:bCs/>
              </w:rPr>
              <w:t>Label Asli (</w:t>
            </w:r>
            <w:proofErr w:type="spellStart"/>
            <w:r w:rsidRPr="00E04AD0">
              <w:rPr>
                <w:rFonts w:cs="Times New Roman"/>
                <w:b/>
                <w:bCs/>
              </w:rPr>
              <w:t>Faktual</w:t>
            </w:r>
            <w:proofErr w:type="spellEnd"/>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898F20B" w14:textId="77777777" w:rsidR="00014B9D" w:rsidRPr="00E04AD0" w:rsidRDefault="00014B9D" w:rsidP="001A1618">
            <w:pPr>
              <w:spacing w:after="120" w:line="480" w:lineRule="auto"/>
              <w:jc w:val="both"/>
              <w:rPr>
                <w:rFonts w:cs="Times New Roman"/>
                <w:b/>
                <w:bCs/>
              </w:rPr>
            </w:pPr>
            <w:proofErr w:type="spellStart"/>
            <w:r w:rsidRPr="00E04AD0">
              <w:rPr>
                <w:rFonts w:cs="Times New Roman"/>
                <w:b/>
                <w:bCs/>
              </w:rPr>
              <w:t>Ditebak</w:t>
            </w:r>
            <w:proofErr w:type="spellEnd"/>
            <w:r w:rsidRPr="00E04AD0">
              <w:rPr>
                <w:rFonts w:cs="Times New Roman"/>
                <w:b/>
                <w:bCs/>
              </w:rPr>
              <w:t xml:space="preserve"> </w:t>
            </w:r>
            <w:proofErr w:type="spellStart"/>
            <w:r w:rsidRPr="00E04AD0">
              <w:rPr>
                <w:rFonts w:cs="Times New Roman"/>
                <w:b/>
                <w:bCs/>
              </w:rPr>
              <w:t>Mesin</w:t>
            </w:r>
            <w:proofErr w:type="spellEnd"/>
            <w:r w:rsidRPr="00E04AD0">
              <w:rPr>
                <w:rFonts w:cs="Times New Roman"/>
                <w:b/>
                <w:bCs/>
              </w:rPr>
              <w:t xml:space="preserve"> SVM</w:t>
            </w:r>
          </w:p>
        </w:tc>
      </w:tr>
      <w:tr w:rsidR="006C7C03" w:rsidRPr="00E04AD0" w14:paraId="22881931"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FAA2BD" w14:textId="28A075A6" w:rsidR="00014B9D" w:rsidRPr="00E04AD0" w:rsidRDefault="00014B9D" w:rsidP="001A1618">
            <w:pPr>
              <w:spacing w:after="120" w:line="480" w:lineRule="auto"/>
              <w:ind w:firstLine="720"/>
              <w:jc w:val="both"/>
              <w:rPr>
                <w:rFonts w:cs="Times New Roman"/>
                <w:b/>
                <w:bCs/>
                <w:i/>
                <w:iCs/>
              </w:rPr>
            </w:pPr>
            <w:r w:rsidRPr="00E04AD0">
              <w:rPr>
                <w:rFonts w:cs="Times New Roman"/>
                <w:b/>
                <w:bCs/>
                <w:i/>
                <w:iCs/>
              </w:rPr>
              <w:t>1</w:t>
            </w:r>
            <w:r w:rsidR="006C7C03" w:rsidRPr="00E04AD0">
              <w:rPr>
                <w:rFonts w:cs="Times New Roman"/>
                <w:b/>
                <w:bCs/>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421734" w14:textId="758D2588" w:rsidR="00014B9D" w:rsidRPr="00E04AD0" w:rsidRDefault="00014B9D" w:rsidP="001A1618">
            <w:pPr>
              <w:spacing w:after="120" w:line="480" w:lineRule="auto"/>
              <w:jc w:val="both"/>
              <w:rPr>
                <w:rFonts w:cs="Times New Roman"/>
                <w:b/>
                <w:bCs/>
                <w:i/>
                <w:iCs/>
              </w:rPr>
            </w:pPr>
            <w:r w:rsidRPr="00E04AD0">
              <w:rPr>
                <w:rFonts w:cs="Times New Roman"/>
                <w:b/>
                <w:bCs/>
                <w:i/>
                <w:iCs/>
              </w:rPr>
              <w:t>Layak_200AD7-1_JPG.rf.686fd2...</w:t>
            </w:r>
            <w:r w:rsidR="006C7C03" w:rsidRPr="00E04AD0">
              <w:rPr>
                <w:rFonts w:cs="Times New Roman"/>
                <w:b/>
                <w:bCs/>
                <w:i/>
                <w:iCs/>
                <w:noProof/>
              </w:rPr>
              <w:drawing>
                <wp:inline distT="0" distB="0" distL="0" distR="0" wp14:anchorId="502D528F" wp14:editId="4C4B6ADA">
                  <wp:extent cx="1058779" cy="1058779"/>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64343" cy="10643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813156" w14:textId="77777777" w:rsidR="00014B9D" w:rsidRPr="00E04AD0" w:rsidRDefault="00014B9D" w:rsidP="001A1618">
            <w:pPr>
              <w:spacing w:after="120" w:line="480" w:lineRule="auto"/>
              <w:jc w:val="both"/>
              <w:rPr>
                <w:rFonts w:cs="Times New Roman"/>
                <w:b/>
                <w:bCs/>
                <w:i/>
                <w:iCs/>
              </w:rPr>
            </w:pPr>
            <w:proofErr w:type="spellStart"/>
            <w:r w:rsidRPr="00E04AD0">
              <w:rPr>
                <w:rFonts w:cs="Times New Roman"/>
                <w:b/>
                <w:bCs/>
                <w:i/>
                <w:iCs/>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4E6511" w14:textId="77777777" w:rsidR="00014B9D" w:rsidRPr="00E04AD0" w:rsidRDefault="00014B9D" w:rsidP="001A1618">
            <w:pPr>
              <w:spacing w:after="120" w:line="480" w:lineRule="auto"/>
              <w:jc w:val="both"/>
              <w:rPr>
                <w:rFonts w:cs="Times New Roman"/>
                <w:b/>
                <w:bCs/>
                <w:i/>
                <w:iCs/>
              </w:rPr>
            </w:pPr>
            <w:proofErr w:type="spellStart"/>
            <w:r w:rsidRPr="00E04AD0">
              <w:rPr>
                <w:rFonts w:cs="Times New Roman"/>
                <w:b/>
                <w:bCs/>
                <w:i/>
                <w:iCs/>
              </w:rPr>
              <w:t>Tidak</w:t>
            </w:r>
            <w:proofErr w:type="spellEnd"/>
            <w:r w:rsidRPr="00E04AD0">
              <w:rPr>
                <w:rFonts w:cs="Times New Roman"/>
                <w:b/>
                <w:bCs/>
                <w:i/>
                <w:iCs/>
              </w:rPr>
              <w:t xml:space="preserve"> </w:t>
            </w:r>
            <w:proofErr w:type="spellStart"/>
            <w:r w:rsidRPr="00E04AD0">
              <w:rPr>
                <w:rFonts w:cs="Times New Roman"/>
                <w:b/>
                <w:bCs/>
                <w:i/>
                <w:iCs/>
              </w:rPr>
              <w:t>Layak</w:t>
            </w:r>
            <w:proofErr w:type="spellEnd"/>
          </w:p>
        </w:tc>
      </w:tr>
      <w:tr w:rsidR="006C7C03" w:rsidRPr="00E04AD0" w14:paraId="228DC7FF"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3B2260" w14:textId="2ECE2D22" w:rsidR="00014B9D" w:rsidRPr="00E04AD0" w:rsidRDefault="00014B9D" w:rsidP="001A1618">
            <w:pPr>
              <w:spacing w:after="120" w:line="480" w:lineRule="auto"/>
              <w:ind w:firstLine="720"/>
              <w:jc w:val="both"/>
              <w:rPr>
                <w:rFonts w:cs="Times New Roman"/>
              </w:rPr>
            </w:pPr>
            <w:r w:rsidRPr="00E04AD0">
              <w:rPr>
                <w:rFonts w:cs="Times New Roman"/>
              </w:rPr>
              <w:t>2</w:t>
            </w:r>
            <w:r w:rsidR="006C7C03"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A291D8" w14:textId="6A2C0955" w:rsidR="00014B9D" w:rsidRPr="00E04AD0" w:rsidRDefault="00014B9D" w:rsidP="001A1618">
            <w:pPr>
              <w:spacing w:after="120" w:line="480" w:lineRule="auto"/>
              <w:jc w:val="both"/>
              <w:rPr>
                <w:rFonts w:cs="Times New Roman"/>
              </w:rPr>
            </w:pPr>
            <w:r w:rsidRPr="00E04AD0">
              <w:rPr>
                <w:rFonts w:cs="Times New Roman"/>
              </w:rPr>
              <w:t>Layak_C-104-2_</w:t>
            </w:r>
            <w:proofErr w:type="gramStart"/>
            <w:r w:rsidRPr="00E04AD0">
              <w:rPr>
                <w:rFonts w:cs="Times New Roman"/>
              </w:rPr>
              <w:t>JPG.rf.ab</w:t>
            </w:r>
            <w:proofErr w:type="gramEnd"/>
            <w:r w:rsidRPr="00E04AD0">
              <w:rPr>
                <w:rFonts w:cs="Times New Roman"/>
              </w:rPr>
              <w:t>139cf...</w:t>
            </w:r>
            <w:r w:rsidR="006C7C03" w:rsidRPr="00E04AD0">
              <w:rPr>
                <w:rFonts w:cs="Times New Roman"/>
                <w:noProof/>
              </w:rPr>
              <w:drawing>
                <wp:inline distT="0" distB="0" distL="0" distR="0" wp14:anchorId="0746419E" wp14:editId="208CE575">
                  <wp:extent cx="798897" cy="798897"/>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0168" cy="80016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CC1E48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6A1AAB"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2B7E9CA8"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3E4C1E" w14:textId="36A6444C" w:rsidR="00014B9D" w:rsidRPr="00E04AD0" w:rsidRDefault="00014B9D" w:rsidP="001A1618">
            <w:pPr>
              <w:spacing w:after="120" w:line="480" w:lineRule="auto"/>
              <w:ind w:firstLine="720"/>
              <w:jc w:val="both"/>
              <w:rPr>
                <w:rFonts w:cs="Times New Roman"/>
              </w:rPr>
            </w:pPr>
            <w:r w:rsidRPr="00E04AD0">
              <w:rPr>
                <w:rFonts w:cs="Times New Roman"/>
              </w:rPr>
              <w:t>3</w:t>
            </w:r>
            <w:r w:rsidR="006C7C03"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FAE381" w14:textId="6FF07314" w:rsidR="00014B9D" w:rsidRPr="00E04AD0" w:rsidRDefault="00014B9D" w:rsidP="001A1618">
            <w:pPr>
              <w:spacing w:after="120" w:line="480" w:lineRule="auto"/>
              <w:jc w:val="both"/>
              <w:rPr>
                <w:rFonts w:cs="Times New Roman"/>
              </w:rPr>
            </w:pPr>
            <w:r w:rsidRPr="00E04AD0">
              <w:rPr>
                <w:rFonts w:cs="Times New Roman"/>
              </w:rPr>
              <w:t>Layak_C-106-1_JPG.rf.015d4d7...</w:t>
            </w:r>
            <w:r w:rsidR="006C7C03" w:rsidRPr="00E04AD0">
              <w:rPr>
                <w:rFonts w:cs="Times New Roman"/>
                <w:noProof/>
              </w:rPr>
              <w:drawing>
                <wp:inline distT="0" distB="0" distL="0" distR="0" wp14:anchorId="31474E32" wp14:editId="315F255B">
                  <wp:extent cx="818147" cy="818147"/>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20553" cy="82055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F6A614"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4E1B6B"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339CB1CA"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34CA921" w14:textId="2396F45F" w:rsidR="00014B9D" w:rsidRPr="00E04AD0" w:rsidRDefault="00014B9D" w:rsidP="001A1618">
            <w:pPr>
              <w:spacing w:after="120" w:line="480" w:lineRule="auto"/>
              <w:ind w:firstLine="720"/>
              <w:jc w:val="both"/>
              <w:rPr>
                <w:rFonts w:cs="Times New Roman"/>
              </w:rPr>
            </w:pPr>
            <w:r w:rsidRPr="00E04AD0">
              <w:rPr>
                <w:rFonts w:cs="Times New Roman"/>
              </w:rPr>
              <w:t>4</w:t>
            </w:r>
            <w:r w:rsidR="006C7C03"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013780" w14:textId="2B75CF17" w:rsidR="00014B9D" w:rsidRPr="00E04AD0" w:rsidRDefault="00014B9D" w:rsidP="001A1618">
            <w:pPr>
              <w:spacing w:after="120" w:line="480" w:lineRule="auto"/>
              <w:jc w:val="both"/>
              <w:rPr>
                <w:rFonts w:cs="Times New Roman"/>
              </w:rPr>
            </w:pPr>
            <w:r w:rsidRPr="00E04AD0">
              <w:rPr>
                <w:rFonts w:cs="Times New Roman"/>
              </w:rPr>
              <w:t>Layak_C-107-2_</w:t>
            </w:r>
            <w:proofErr w:type="gramStart"/>
            <w:r w:rsidRPr="00E04AD0">
              <w:rPr>
                <w:rFonts w:cs="Times New Roman"/>
              </w:rPr>
              <w:t>JPG.rf.dfeb</w:t>
            </w:r>
            <w:proofErr w:type="gramEnd"/>
            <w:r w:rsidRPr="00E04AD0">
              <w:rPr>
                <w:rFonts w:cs="Times New Roman"/>
              </w:rPr>
              <w:t>804...</w:t>
            </w:r>
            <w:r w:rsidR="006C7C03" w:rsidRPr="00E04AD0">
              <w:rPr>
                <w:rFonts w:cs="Times New Roman"/>
                <w:noProof/>
              </w:rPr>
              <w:drawing>
                <wp:inline distT="0" distB="0" distL="0" distR="0" wp14:anchorId="2392DFF0" wp14:editId="0AECB2CF">
                  <wp:extent cx="741146" cy="741146"/>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42067" cy="74206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BADB2E"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773798"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139E1522"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95DE01" w14:textId="682128E7" w:rsidR="006C7C03" w:rsidRPr="00E04AD0" w:rsidRDefault="006C7C03" w:rsidP="001A1618">
            <w:pPr>
              <w:spacing w:after="120" w:line="480" w:lineRule="auto"/>
              <w:ind w:firstLine="720"/>
              <w:jc w:val="both"/>
              <w:rPr>
                <w:rFonts w:cs="Times New Roman"/>
              </w:rPr>
            </w:pPr>
            <w:r w:rsidRPr="00E04AD0">
              <w:rPr>
                <w:rFonts w:cs="Times New Roman"/>
              </w:rPr>
              <w:lastRenderedPageBreak/>
              <w:t>5.</w:t>
            </w:r>
          </w:p>
          <w:p w14:paraId="1D5D57B2" w14:textId="77777777" w:rsidR="006C7C03" w:rsidRPr="00E04AD0" w:rsidRDefault="006C7C03"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DF4998" w14:textId="77777777" w:rsidR="00014B9D" w:rsidRPr="00E04AD0" w:rsidRDefault="00014B9D" w:rsidP="001A1618">
            <w:pPr>
              <w:spacing w:after="120" w:line="480" w:lineRule="auto"/>
              <w:jc w:val="both"/>
              <w:rPr>
                <w:rFonts w:cs="Times New Roman"/>
              </w:rPr>
            </w:pPr>
            <w:r w:rsidRPr="00E04AD0">
              <w:rPr>
                <w:rFonts w:cs="Times New Roman"/>
              </w:rPr>
              <w:t>Layak_C-141-2_JPG.rf.dd30409</w:t>
            </w:r>
            <w:r w:rsidR="006C7C03" w:rsidRPr="00E04AD0">
              <w:rPr>
                <w:rFonts w:cs="Times New Roman"/>
              </w:rPr>
              <w:t>…</w:t>
            </w:r>
          </w:p>
          <w:p w14:paraId="20F9FBD1" w14:textId="1937A0E8" w:rsidR="006C7C03" w:rsidRPr="00E04AD0" w:rsidRDefault="006C7C03" w:rsidP="001A1618">
            <w:pPr>
              <w:spacing w:after="120" w:line="480" w:lineRule="auto"/>
              <w:jc w:val="both"/>
              <w:rPr>
                <w:rFonts w:cs="Times New Roman"/>
              </w:rPr>
            </w:pPr>
            <w:r w:rsidRPr="00E04AD0">
              <w:rPr>
                <w:rFonts w:cs="Times New Roman"/>
                <w:noProof/>
              </w:rPr>
              <w:drawing>
                <wp:inline distT="0" distB="0" distL="0" distR="0" wp14:anchorId="590E5EF6" wp14:editId="15238A9B">
                  <wp:extent cx="741045" cy="741045"/>
                  <wp:effectExtent l="0" t="0" r="190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43505" cy="74350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3E4496"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CDA0928"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bl>
    <w:p w14:paraId="4C6BFED7" w14:textId="77777777" w:rsidR="006C7C03" w:rsidRPr="00E04AD0" w:rsidRDefault="006C7C03" w:rsidP="001A1618">
      <w:pPr>
        <w:spacing w:after="120" w:line="480" w:lineRule="auto"/>
        <w:ind w:firstLine="720"/>
        <w:jc w:val="both"/>
        <w:rPr>
          <w:rFonts w:cs="Times New Roman"/>
        </w:rPr>
      </w:pPr>
    </w:p>
    <w:p w14:paraId="7DB89026" w14:textId="22D7D0A5" w:rsidR="00014B9D" w:rsidRPr="00E04AD0" w:rsidRDefault="00014B9D" w:rsidP="001A1618">
      <w:pPr>
        <w:spacing w:after="120" w:line="480" w:lineRule="auto"/>
        <w:ind w:firstLine="720"/>
        <w:jc w:val="both"/>
        <w:rPr>
          <w:rFonts w:cs="Times New Roman"/>
        </w:rPr>
      </w:pPr>
      <w:proofErr w:type="spellStart"/>
      <w:r w:rsidRPr="00E04AD0">
        <w:rPr>
          <w:rFonts w:cs="Times New Roman"/>
        </w:rPr>
        <w:t>Kegagalan</w:t>
      </w:r>
      <w:proofErr w:type="spellEnd"/>
      <w:r w:rsidRPr="00E04AD0">
        <w:rPr>
          <w:rFonts w:cs="Times New Roman"/>
        </w:rPr>
        <w:t xml:space="preserve"> </w:t>
      </w:r>
      <w:proofErr w:type="spellStart"/>
      <w:r w:rsidRPr="00E04AD0">
        <w:rPr>
          <w:rFonts w:cs="Times New Roman"/>
        </w:rPr>
        <w:t>ekstrem</w:t>
      </w:r>
      <w:proofErr w:type="spellEnd"/>
      <w:r w:rsidRPr="00E04AD0">
        <w:rPr>
          <w:rFonts w:cs="Times New Roman"/>
        </w:rPr>
        <w:t xml:space="preserve"> GLCM-SVM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saintifik</w:t>
      </w:r>
      <w:proofErr w:type="spellEnd"/>
      <w:r w:rsidRPr="00E04AD0">
        <w:rPr>
          <w:rFonts w:cs="Times New Roman"/>
        </w:rPr>
        <w:t xml:space="preserve"> </w:t>
      </w:r>
      <w:proofErr w:type="spellStart"/>
      <w:r w:rsidRPr="00E04AD0">
        <w:rPr>
          <w:rFonts w:cs="Times New Roman"/>
        </w:rPr>
        <w:t>disebabkan</w:t>
      </w:r>
      <w:proofErr w:type="spellEnd"/>
      <w:r w:rsidRPr="00E04AD0">
        <w:rPr>
          <w:rFonts w:cs="Times New Roman"/>
        </w:rPr>
        <w:t xml:space="preserve"> oleh </w:t>
      </w:r>
      <w:proofErr w:type="spellStart"/>
      <w:r w:rsidRPr="00E04AD0">
        <w:rPr>
          <w:rFonts w:cs="Times New Roman"/>
        </w:rPr>
        <w:t>hilangnya</w:t>
      </w:r>
      <w:proofErr w:type="spellEnd"/>
      <w:r w:rsidRPr="00E04AD0">
        <w:rPr>
          <w:rFonts w:cs="Times New Roman"/>
        </w:rPr>
        <w:t xml:space="preserve"> </w:t>
      </w:r>
      <w:proofErr w:type="spellStart"/>
      <w:r w:rsidRPr="00E04AD0">
        <w:rPr>
          <w:rFonts w:cs="Times New Roman"/>
        </w:rPr>
        <w:t>spektrum</w:t>
      </w:r>
      <w:proofErr w:type="spellEnd"/>
      <w:r w:rsidRPr="00E04AD0">
        <w:rPr>
          <w:rFonts w:cs="Times New Roman"/>
        </w:rPr>
        <w:t xml:space="preserve"> RGB </w:t>
      </w:r>
      <w:proofErr w:type="spellStart"/>
      <w:r w:rsidRPr="00E04AD0">
        <w:rPr>
          <w:rFonts w:cs="Times New Roman"/>
        </w:rPr>
        <w:t>saat</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dikonversi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w:t>
      </w:r>
      <w:proofErr w:type="spellStart"/>
      <w:r w:rsidRPr="00E04AD0">
        <w:rPr>
          <w:rFonts w:cs="Times New Roman"/>
        </w:rPr>
        <w:t>sebelum</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kejadian</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tetangga</w:t>
      </w:r>
      <w:proofErr w:type="spellEnd"/>
      <w:r w:rsidRPr="00E04AD0">
        <w:rPr>
          <w:rFonts w:cs="Times New Roman"/>
        </w:rPr>
        <w:t xml:space="preserve"> </w:t>
      </w:r>
      <w:proofErr w:type="spellStart"/>
      <w:r w:rsidRPr="00E04AD0">
        <w:rPr>
          <w:rFonts w:cs="Times New Roman"/>
        </w:rPr>
        <w:t>dihitung</w:t>
      </w:r>
      <w:proofErr w:type="spellEnd"/>
      <w:r w:rsidRPr="00E04AD0">
        <w:rPr>
          <w:rFonts w:cs="Times New Roman"/>
        </w:rPr>
        <w:t xml:space="preserve">. Noda </w:t>
      </w:r>
      <w:proofErr w:type="spellStart"/>
      <w:r w:rsidRPr="00E04AD0">
        <w:rPr>
          <w:rFonts w:cs="Times New Roman"/>
        </w:rPr>
        <w:t>hitam</w:t>
      </w:r>
      <w:proofErr w:type="spellEnd"/>
      <w:r w:rsidRPr="00E04AD0">
        <w:rPr>
          <w:rFonts w:cs="Times New Roman"/>
        </w:rPr>
        <w:t xml:space="preserve"> (</w:t>
      </w:r>
      <w:proofErr w:type="spellStart"/>
      <w:r w:rsidRPr="00E04AD0">
        <w:rPr>
          <w:rFonts w:cs="Times New Roman"/>
        </w:rPr>
        <w:t>kebusukan</w:t>
      </w:r>
      <w:proofErr w:type="spellEnd"/>
      <w:r w:rsidRPr="00E04AD0">
        <w:rPr>
          <w:rFonts w:cs="Times New Roman"/>
        </w:rPr>
        <w:t xml:space="preserve">) pada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ungu</w:t>
      </w:r>
      <w:proofErr w:type="spellEnd"/>
      <w:r w:rsidRPr="00E04AD0">
        <w:rPr>
          <w:rFonts w:cs="Times New Roman"/>
        </w:rPr>
        <w:t xml:space="preserve"> </w:t>
      </w:r>
      <w:proofErr w:type="spellStart"/>
      <w:r w:rsidRPr="00E04AD0">
        <w:rPr>
          <w:rFonts w:cs="Times New Roman"/>
        </w:rPr>
        <w:t>sering</w:t>
      </w:r>
      <w:proofErr w:type="spellEnd"/>
      <w:r w:rsidRPr="00E04AD0">
        <w:rPr>
          <w:rFonts w:cs="Times New Roman"/>
        </w:rPr>
        <w:t xml:space="preserve"> kali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yang </w:t>
      </w:r>
      <w:proofErr w:type="spellStart"/>
      <w:r w:rsidRPr="00E04AD0">
        <w:rPr>
          <w:rFonts w:cs="Times New Roman"/>
        </w:rPr>
        <w:t>mirip</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lipatan</w:t>
      </w:r>
      <w:proofErr w:type="spellEnd"/>
      <w:r w:rsidRPr="00E04AD0">
        <w:rPr>
          <w:rFonts w:cs="Times New Roman"/>
        </w:rPr>
        <w:t xml:space="preserve">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 xml:space="preserve"> yang </w:t>
      </w:r>
      <w:proofErr w:type="spellStart"/>
      <w:r w:rsidRPr="00E04AD0">
        <w:rPr>
          <w:rFonts w:cs="Times New Roman"/>
        </w:rPr>
        <w:t>terkena</w:t>
      </w:r>
      <w:proofErr w:type="spellEnd"/>
      <w:r w:rsidRPr="00E04AD0">
        <w:rPr>
          <w:rFonts w:cs="Times New Roman"/>
        </w:rPr>
        <w:t xml:space="preserve"> </w:t>
      </w:r>
      <w:proofErr w:type="spellStart"/>
      <w:r w:rsidRPr="00E04AD0">
        <w:rPr>
          <w:rFonts w:cs="Times New Roman"/>
        </w:rPr>
        <w:t>bayangan</w:t>
      </w:r>
      <w:proofErr w:type="spellEnd"/>
      <w:r w:rsidRPr="00E04AD0">
        <w:rPr>
          <w:rFonts w:cs="Times New Roman"/>
        </w:rPr>
        <w:t xml:space="preserve">, </w:t>
      </w:r>
      <w:proofErr w:type="spellStart"/>
      <w:r w:rsidRPr="00E04AD0">
        <w:rPr>
          <w:rFonts w:cs="Times New Roman"/>
        </w:rPr>
        <w:t>menipu</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SVM </w:t>
      </w:r>
      <w:proofErr w:type="spellStart"/>
      <w:r w:rsidRPr="00E04AD0">
        <w:rPr>
          <w:rFonts w:cs="Times New Roman"/>
        </w:rPr>
        <w:t>sepenuhnya</w:t>
      </w:r>
      <w:proofErr w:type="spellEnd"/>
      <w:r w:rsidRPr="00E04AD0">
        <w:rPr>
          <w:rFonts w:cs="Times New Roman"/>
        </w:rPr>
        <w:t xml:space="preserve">. </w:t>
      </w:r>
      <w:proofErr w:type="spellStart"/>
      <w:r w:rsidRPr="00E04AD0">
        <w:rPr>
          <w:rFonts w:cs="Times New Roman"/>
        </w:rPr>
        <w:t>Terlebih</w:t>
      </w:r>
      <w:proofErr w:type="spellEnd"/>
      <w:r w:rsidRPr="00E04AD0">
        <w:rPr>
          <w:rFonts w:cs="Times New Roman"/>
        </w:rPr>
        <w:t xml:space="preserve"> </w:t>
      </w:r>
      <w:proofErr w:type="spellStart"/>
      <w:r w:rsidRPr="00E04AD0">
        <w:rPr>
          <w:rFonts w:cs="Times New Roman"/>
        </w:rPr>
        <w:t>lagi</w:t>
      </w:r>
      <w:proofErr w:type="spellEnd"/>
      <w:r w:rsidRPr="00E04AD0">
        <w:rPr>
          <w:rFonts w:cs="Times New Roman"/>
        </w:rPr>
        <w:t xml:space="preserve">, </w:t>
      </w:r>
      <w:proofErr w:type="spellStart"/>
      <w:r w:rsidRPr="00E04AD0">
        <w:rPr>
          <w:rFonts w:cs="Times New Roman"/>
        </w:rPr>
        <w:t>analisis</w:t>
      </w:r>
      <w:proofErr w:type="spellEnd"/>
      <w:r w:rsidRPr="00E04AD0">
        <w:rPr>
          <w:rFonts w:cs="Times New Roman"/>
        </w:rPr>
        <w:t xml:space="preserve"> plot </w:t>
      </w:r>
      <w:proofErr w:type="spellStart"/>
      <w:r w:rsidRPr="00E04AD0">
        <w:rPr>
          <w:rFonts w:cs="Times New Roman"/>
          <w:b/>
          <w:bCs/>
        </w:rPr>
        <w:t>Hexbin</w:t>
      </w:r>
      <w:proofErr w:type="spellEnd"/>
      <w:r w:rsidRPr="00E04AD0">
        <w:rPr>
          <w:rFonts w:cs="Times New Roman"/>
        </w:rPr>
        <w:t> </w:t>
      </w:r>
      <w:proofErr w:type="spellStart"/>
      <w:r w:rsidRPr="00E04AD0">
        <w:rPr>
          <w:rFonts w:cs="Times New Roman"/>
        </w:rPr>
        <w:t>menunjukkan</w:t>
      </w:r>
      <w:proofErr w:type="spellEnd"/>
      <w:r w:rsidRPr="00E04AD0">
        <w:rPr>
          <w:rFonts w:cs="Times New Roman"/>
        </w:rPr>
        <w:t xml:space="preserve"> </w:t>
      </w:r>
      <w:proofErr w:type="spellStart"/>
      <w:r w:rsidRPr="00E04AD0">
        <w:rPr>
          <w:rFonts w:cs="Times New Roman"/>
        </w:rPr>
        <w:t>sebaran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(Contrast vs Correlation) </w:t>
      </w:r>
      <w:proofErr w:type="spellStart"/>
      <w:r w:rsidRPr="00E04AD0">
        <w:rPr>
          <w:rFonts w:cs="Times New Roman"/>
        </w:rPr>
        <w:t>berpusat</w:t>
      </w:r>
      <w:proofErr w:type="spellEnd"/>
      <w:r w:rsidRPr="00E04AD0">
        <w:rPr>
          <w:rFonts w:cs="Times New Roman"/>
        </w:rPr>
        <w:t xml:space="preserve"> </w:t>
      </w:r>
      <w:proofErr w:type="spellStart"/>
      <w:r w:rsidRPr="00E04AD0">
        <w:rPr>
          <w:rFonts w:cs="Times New Roman"/>
        </w:rPr>
        <w:t>saling</w:t>
      </w:r>
      <w:proofErr w:type="spellEnd"/>
      <w:r w:rsidRPr="00E04AD0">
        <w:rPr>
          <w:rFonts w:cs="Times New Roman"/>
        </w:rPr>
        <w:t xml:space="preserve"> </w:t>
      </w:r>
      <w:proofErr w:type="spellStart"/>
      <w:r w:rsidRPr="00E04AD0">
        <w:rPr>
          <w:rFonts w:cs="Times New Roman"/>
        </w:rPr>
        <w:t>menumpuk</w:t>
      </w:r>
      <w:proofErr w:type="spellEnd"/>
      <w:r w:rsidRPr="00E04AD0">
        <w:rPr>
          <w:rFonts w:cs="Times New Roman"/>
        </w:rPr>
        <w:t xml:space="preserve"> pada area </w:t>
      </w:r>
      <w:proofErr w:type="spellStart"/>
      <w:r w:rsidRPr="00E04AD0">
        <w:rPr>
          <w:rFonts w:cs="Times New Roman"/>
        </w:rPr>
        <w:t>tertentu</w:t>
      </w:r>
      <w:proofErr w:type="spellEnd"/>
      <w:r w:rsidRPr="00E04AD0">
        <w:rPr>
          <w:rFonts w:cs="Times New Roman"/>
        </w:rPr>
        <w:t xml:space="preserve">, </w:t>
      </w:r>
      <w:proofErr w:type="spellStart"/>
      <w:r w:rsidRPr="00E04AD0">
        <w:rPr>
          <w:rFonts w:cs="Times New Roman"/>
        </w:rPr>
        <w:t>mengindikasikan</w:t>
      </w:r>
      <w:proofErr w:type="spellEnd"/>
      <w:r w:rsidRPr="00E04AD0">
        <w:rPr>
          <w:rFonts w:cs="Times New Roman"/>
        </w:rPr>
        <w:t xml:space="preserve"> </w:t>
      </w:r>
      <w:proofErr w:type="spellStart"/>
      <w:r w:rsidRPr="00E04AD0">
        <w:rPr>
          <w:rFonts w:cs="Times New Roman"/>
        </w:rPr>
        <w:t>adanya</w:t>
      </w:r>
      <w:proofErr w:type="spellEnd"/>
      <w:r w:rsidRPr="00E04AD0">
        <w:rPr>
          <w:rFonts w:cs="Times New Roman"/>
        </w:rPr>
        <w:t xml:space="preserve"> </w:t>
      </w:r>
      <w:proofErr w:type="spellStart"/>
      <w:r w:rsidRPr="00E04AD0">
        <w:rPr>
          <w:rFonts w:cs="Times New Roman"/>
        </w:rPr>
        <w:t>tumpang</w:t>
      </w:r>
      <w:proofErr w:type="spellEnd"/>
      <w:r w:rsidRPr="00E04AD0">
        <w:rPr>
          <w:rFonts w:cs="Times New Roman"/>
        </w:rPr>
        <w:t xml:space="preserve"> </w:t>
      </w:r>
      <w:proofErr w:type="spellStart"/>
      <w:r w:rsidRPr="00E04AD0">
        <w:rPr>
          <w:rFonts w:cs="Times New Roman"/>
        </w:rPr>
        <w:t>tindih</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w:t>
      </w:r>
      <w:proofErr w:type="spellStart"/>
      <w:r w:rsidRPr="00E04AD0">
        <w:rPr>
          <w:rFonts w:cs="Times New Roman"/>
        </w:rPr>
        <w:t>antar</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masif</w:t>
      </w:r>
      <w:proofErr w:type="spellEnd"/>
      <w:r w:rsidRPr="00E04AD0">
        <w:rPr>
          <w:rFonts w:cs="Times New Roman"/>
        </w:rPr>
        <w:t>.</w:t>
      </w:r>
    </w:p>
    <w:p w14:paraId="181F78EB" w14:textId="77777777" w:rsidR="00610F8C" w:rsidRPr="00E04AD0" w:rsidRDefault="00610F8C" w:rsidP="001A1618">
      <w:pPr>
        <w:spacing w:after="120" w:line="480" w:lineRule="auto"/>
        <w:ind w:firstLine="720"/>
        <w:jc w:val="both"/>
        <w:rPr>
          <w:rFonts w:cs="Times New Roman"/>
        </w:rPr>
      </w:pPr>
    </w:p>
    <w:p w14:paraId="65C9E3C3" w14:textId="54AAEF2E" w:rsidR="00407BD0" w:rsidRDefault="00BA16D6" w:rsidP="001A1618">
      <w:pPr>
        <w:keepNext/>
        <w:spacing w:after="120" w:line="480" w:lineRule="auto"/>
        <w:jc w:val="center"/>
      </w:pPr>
      <w:r w:rsidRPr="00E04AD0">
        <w:rPr>
          <w:rFonts w:cs="Times New Roman"/>
          <w:b/>
          <w:bCs/>
          <w:noProof/>
        </w:rPr>
        <w:lastRenderedPageBreak/>
        <w:drawing>
          <wp:inline distT="0" distB="0" distL="0" distR="0" wp14:anchorId="76BAF080" wp14:editId="05F28C4D">
            <wp:extent cx="3482502" cy="2601784"/>
            <wp:effectExtent l="0" t="0" r="381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57">
                      <a:extLst>
                        <a:ext uri="{28A0092B-C50C-407E-A947-70E740481C1C}">
                          <a14:useLocalDpi xmlns:a14="http://schemas.microsoft.com/office/drawing/2010/main" val="0"/>
                        </a:ext>
                      </a:extLst>
                    </a:blip>
                    <a:srcRect r="50324"/>
                    <a:stretch/>
                  </pic:blipFill>
                  <pic:spPr bwMode="auto">
                    <a:xfrm>
                      <a:off x="0" y="0"/>
                      <a:ext cx="3507531" cy="2620483"/>
                    </a:xfrm>
                    <a:prstGeom prst="rect">
                      <a:avLst/>
                    </a:prstGeom>
                    <a:noFill/>
                    <a:ln>
                      <a:noFill/>
                    </a:ln>
                    <a:extLst>
                      <a:ext uri="{53640926-AAD7-44D8-BBD7-CCE9431645EC}">
                        <a14:shadowObscured xmlns:a14="http://schemas.microsoft.com/office/drawing/2010/main"/>
                      </a:ext>
                    </a:extLst>
                  </pic:spPr>
                </pic:pic>
              </a:graphicData>
            </a:graphic>
          </wp:inline>
        </w:drawing>
      </w:r>
    </w:p>
    <w:p w14:paraId="6CA4438C" w14:textId="40A73F06" w:rsidR="00407BD0" w:rsidRDefault="00465919" w:rsidP="001A1618">
      <w:pPr>
        <w:pStyle w:val="GambarAutomatis"/>
        <w:spacing w:line="480" w:lineRule="auto"/>
      </w:pPr>
      <w:bookmarkStart w:id="67" w:name="_Toc234614584"/>
      <w:r w:rsidRPr="00465919">
        <w:rPr>
          <w:rStyle w:val="GambarAutomatisChar"/>
          <w:b/>
          <w:bCs/>
        </w:rPr>
        <w:t xml:space="preserve">Gambar IV.  </w:t>
      </w:r>
      <w:r w:rsidRPr="00465919">
        <w:rPr>
          <w:rStyle w:val="GambarAutomatisChar"/>
          <w:b/>
          <w:bCs/>
        </w:rPr>
        <w:fldChar w:fldCharType="begin"/>
      </w:r>
      <w:r w:rsidRPr="00465919">
        <w:rPr>
          <w:rStyle w:val="GambarAutomatisChar"/>
          <w:b/>
          <w:bCs/>
        </w:rPr>
        <w:instrText xml:space="preserve"> SEQ Gambar_IV._ \* ARABIC </w:instrText>
      </w:r>
      <w:r w:rsidRPr="00465919">
        <w:rPr>
          <w:rStyle w:val="GambarAutomatisChar"/>
          <w:b/>
          <w:bCs/>
        </w:rPr>
        <w:fldChar w:fldCharType="separate"/>
      </w:r>
      <w:r>
        <w:rPr>
          <w:rStyle w:val="GambarAutomatisChar"/>
          <w:b/>
          <w:bCs/>
          <w:noProof/>
        </w:rPr>
        <w:t>5</w:t>
      </w:r>
      <w:r w:rsidRPr="00465919">
        <w:rPr>
          <w:rStyle w:val="GambarAutomatisChar"/>
          <w:b/>
          <w:bCs/>
        </w:rPr>
        <w:fldChar w:fldCharType="end"/>
      </w:r>
      <w:r w:rsidRPr="00465919">
        <w:rPr>
          <w:rStyle w:val="GambarAutomatisChar"/>
          <w:b/>
          <w:bCs/>
        </w:rPr>
        <w:t xml:space="preserve"> </w:t>
      </w:r>
      <w:r w:rsidRPr="00465919">
        <w:rPr>
          <w:rStyle w:val="GambarAutomatisChar"/>
        </w:rPr>
        <w:t>Ruang Fitur GLCM (Contrast vs Correlation</w:t>
      </w:r>
      <w:r w:rsidRPr="00465919">
        <w:t>)</w:t>
      </w:r>
      <w:r>
        <w:t>.</w:t>
      </w:r>
      <w:bookmarkEnd w:id="67"/>
    </w:p>
    <w:p w14:paraId="367A4044" w14:textId="77777777" w:rsidR="00465919" w:rsidRPr="00465919" w:rsidRDefault="00465919" w:rsidP="001A1618">
      <w:pPr>
        <w:pStyle w:val="GambarAutomatis"/>
        <w:spacing w:line="480" w:lineRule="auto"/>
        <w:rPr>
          <w:rFonts w:cs="Times New Roman"/>
          <w:b w:val="0"/>
          <w:bCs w:val="0"/>
        </w:rPr>
      </w:pPr>
    </w:p>
    <w:p w14:paraId="4BAC1D8C" w14:textId="545A8678" w:rsidR="0044720E" w:rsidRPr="00E04AD0" w:rsidRDefault="00000000" w:rsidP="001A1618">
      <w:pPr>
        <w:pStyle w:val="Heading3"/>
        <w:spacing w:line="480" w:lineRule="auto"/>
      </w:pPr>
      <w:bookmarkStart w:id="68" w:name="_Toc234404808"/>
      <w:r w:rsidRPr="00E04AD0">
        <w:t xml:space="preserve">4.1.3. </w:t>
      </w:r>
      <w:proofErr w:type="spellStart"/>
      <w:r w:rsidR="00685A35" w:rsidRPr="00E04AD0">
        <w:t>Analisis</w:t>
      </w:r>
      <w:proofErr w:type="spellEnd"/>
      <w:r w:rsidR="00685A35" w:rsidRPr="00E04AD0">
        <w:t xml:space="preserve"> </w:t>
      </w:r>
      <w:proofErr w:type="spellStart"/>
      <w:r w:rsidR="00685A35" w:rsidRPr="00E04AD0">
        <w:t>Kerentanan</w:t>
      </w:r>
      <w:proofErr w:type="spellEnd"/>
      <w:r w:rsidR="00685A35" w:rsidRPr="00E04AD0">
        <w:t xml:space="preserve"> (Stress Test) </w:t>
      </w:r>
      <w:proofErr w:type="spellStart"/>
      <w:r w:rsidR="00685A35" w:rsidRPr="00E04AD0">
        <w:t>Berdasarkan</w:t>
      </w:r>
      <w:proofErr w:type="spellEnd"/>
      <w:r w:rsidR="00685A35" w:rsidRPr="00E04AD0">
        <w:t xml:space="preserve"> Tingkat </w:t>
      </w:r>
      <w:proofErr w:type="spellStart"/>
      <w:r w:rsidR="00685A35" w:rsidRPr="00E04AD0">
        <w:t>Ketidakpastian</w:t>
      </w:r>
      <w:bookmarkEnd w:id="68"/>
      <w:proofErr w:type="spellEnd"/>
    </w:p>
    <w:p w14:paraId="03DDB44D" w14:textId="77777777" w:rsidR="00685A35" w:rsidRPr="00E04AD0" w:rsidRDefault="00685A35" w:rsidP="001A1618">
      <w:pPr>
        <w:spacing w:after="120" w:line="480" w:lineRule="auto"/>
        <w:ind w:firstLine="720"/>
        <w:jc w:val="both"/>
        <w:rPr>
          <w:rFonts w:cs="Times New Roman"/>
        </w:rPr>
      </w:pPr>
      <w:proofErr w:type="spellStart"/>
      <w:r w:rsidRPr="00E04AD0">
        <w:rPr>
          <w:rFonts w:cs="Times New Roman"/>
        </w:rPr>
        <w:t>Untuk menginvestigasi lebih dalam, sistem CNN diuji menggunakan modul Stress Test untuk mendeteksi Uncertainty (Tingkat Ketidakpastian) berdasarkan probabilitas keluaran Sigmoid. Nilai probabilitas di angka 0.4 hingga 0.6 menandakan area abu-abu (Grey Area) di mana mesin sangat ragu dalam mengambil keputusan.</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i/>
          <w:iCs/>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6B5AA80A" w14:textId="77777777" w:rsidR="00685A35" w:rsidRPr="00E04AD0" w:rsidRDefault="00685A35" w:rsidP="001A1618">
      <w:pPr>
        <w:spacing w:after="120" w:line="480" w:lineRule="auto"/>
        <w:ind w:firstLine="720"/>
        <w:jc w:val="both"/>
        <w:rPr>
          <w:rFonts w:cs="Times New Roman"/>
        </w:rPr>
      </w:pPr>
      <w:proofErr w:type="spellStart"/>
      <w:r w:rsidRPr="00E04AD0">
        <w:rPr>
          <w:rFonts w:cs="Times New Roman"/>
        </w:rPr>
        <w:t>Berdasarkan log analisis, ditemukan 4 gambar yang masuk ke dalam zona keyakinan rendah (grey area) ini. Berikut adalah daftar 5 data dengan tingkat ketidakpastian tertinggi. Menariknya, kelima citra tersebut tetap diklasifikasikan dengan benar oleh model:</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54B289B4" w14:textId="77777777" w:rsidR="002B0327" w:rsidRDefault="002B0327" w:rsidP="001A1618">
      <w:pPr>
        <w:pStyle w:val="Caption"/>
        <w:spacing w:line="480" w:lineRule="auto"/>
      </w:pPr>
    </w:p>
    <w:p w14:paraId="03556466" w14:textId="7F0B5492" w:rsidR="002B0327" w:rsidRPr="002B0327" w:rsidRDefault="002B0327" w:rsidP="001A1618">
      <w:pPr>
        <w:pStyle w:val="GambarAutomatis"/>
        <w:spacing w:line="480" w:lineRule="auto"/>
      </w:pPr>
      <w:bookmarkStart w:id="69" w:name="_Toc234616377"/>
      <w:proofErr w:type="spellStart"/>
      <w:r>
        <w:t>Tabel</w:t>
      </w:r>
      <w:proofErr w:type="spellEnd"/>
      <w:r>
        <w:t xml:space="preserve"> IV.  </w:t>
      </w:r>
      <w:r>
        <w:fldChar w:fldCharType="begin"/>
      </w:r>
      <w:r>
        <w:instrText xml:space="preserve"> SEQ Tabel_IV._ \* ARABIC </w:instrText>
      </w:r>
      <w:r>
        <w:fldChar w:fldCharType="separate"/>
      </w:r>
      <w:r w:rsidR="00861338">
        <w:rPr>
          <w:noProof/>
        </w:rPr>
        <w:t>5</w:t>
      </w:r>
      <w:r>
        <w:fldChar w:fldCharType="end"/>
      </w:r>
      <w:r>
        <w:t xml:space="preserve"> </w:t>
      </w:r>
      <w:r w:rsidRPr="002B0327">
        <w:rPr>
          <w:b w:val="0"/>
          <w:bCs w:val="0"/>
        </w:rPr>
        <w:t xml:space="preserve">Top 5 Data Tingkat </w:t>
      </w:r>
      <w:proofErr w:type="spellStart"/>
      <w:r w:rsidRPr="002B0327">
        <w:rPr>
          <w:b w:val="0"/>
          <w:bCs w:val="0"/>
        </w:rPr>
        <w:t>Ketidakpastian</w:t>
      </w:r>
      <w:proofErr w:type="spellEnd"/>
      <w:r w:rsidRPr="002B0327">
        <w:rPr>
          <w:b w:val="0"/>
          <w:bCs w:val="0"/>
        </w:rPr>
        <w:t xml:space="preserve"> </w:t>
      </w:r>
      <w:proofErr w:type="spellStart"/>
      <w:r w:rsidRPr="002B0327">
        <w:rPr>
          <w:b w:val="0"/>
          <w:bCs w:val="0"/>
        </w:rPr>
        <w:t>Tertinggi</w:t>
      </w:r>
      <w:proofErr w:type="spellEnd"/>
      <w:r w:rsidRPr="002B0327">
        <w:rPr>
          <w:b w:val="0"/>
          <w:bCs w:val="0"/>
        </w:rPr>
        <w:t xml:space="preserve"> (Grey Area).</w:t>
      </w:r>
      <w:bookmarkEnd w:id="69"/>
    </w:p>
    <w:tbl>
      <w:tblPr>
        <w:tblW w:w="8221" w:type="dxa"/>
        <w:tblCellMar>
          <w:left w:w="0" w:type="dxa"/>
          <w:right w:w="0" w:type="dxa"/>
        </w:tblCellMar>
        <w:tblLook w:val="04A0" w:firstRow="1" w:lastRow="0" w:firstColumn="1" w:lastColumn="0" w:noHBand="0" w:noVBand="1"/>
      </w:tblPr>
      <w:tblGrid>
        <w:gridCol w:w="654"/>
        <w:gridCol w:w="4263"/>
        <w:gridCol w:w="2095"/>
        <w:gridCol w:w="1209"/>
      </w:tblGrid>
      <w:tr w:rsidR="00685A35" w:rsidRPr="00E04AD0" w14:paraId="2BFCF8CF" w14:textId="77777777" w:rsidTr="00685A35">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5309DB2" w14:textId="1C1F20E9" w:rsidR="00685A35" w:rsidRPr="00E04AD0" w:rsidRDefault="00685A35" w:rsidP="001A1618">
            <w:pPr>
              <w:spacing w:after="120" w:line="480" w:lineRule="auto"/>
              <w:jc w:val="both"/>
              <w:rPr>
                <w:rFonts w:cs="Times New Roman"/>
                <w:b/>
                <w:bCs/>
              </w:rPr>
            </w:pPr>
            <w:r w:rsidRPr="00E04AD0">
              <w:rPr>
                <w:rFonts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551E8C6E" w14:textId="77777777" w:rsidR="00685A35" w:rsidRPr="00E04AD0" w:rsidRDefault="00685A35" w:rsidP="001A1618">
            <w:pPr>
              <w:spacing w:after="120" w:line="480" w:lineRule="auto"/>
              <w:jc w:val="both"/>
              <w:rPr>
                <w:rFonts w:cs="Times New Roman"/>
                <w:b/>
                <w:bCs/>
              </w:rPr>
            </w:pPr>
            <w:r w:rsidRPr="00E04AD0">
              <w:rPr>
                <w:rFonts w:cs="Times New Roman"/>
                <w:b/>
                <w:bCs/>
              </w:rPr>
              <w:t>Nama File Citra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FFE3ED7" w14:textId="77777777" w:rsidR="00685A35" w:rsidRPr="00E04AD0" w:rsidRDefault="00685A35" w:rsidP="001A1618">
            <w:pPr>
              <w:spacing w:after="120" w:line="480" w:lineRule="auto"/>
              <w:jc w:val="both"/>
              <w:rPr>
                <w:rFonts w:cs="Times New Roman"/>
                <w:b/>
                <w:bCs/>
              </w:rPr>
            </w:pPr>
            <w:proofErr w:type="spellStart"/>
            <w:r w:rsidRPr="00E04AD0">
              <w:rPr>
                <w:rFonts w:cs="Times New Roman"/>
                <w:b/>
                <w:bCs/>
              </w:rPr>
              <w:t>Probabilitas</w:t>
            </w:r>
            <w:proofErr w:type="spellEnd"/>
            <w:r w:rsidRPr="00E04AD0">
              <w:rPr>
                <w:rFonts w:cs="Times New Roman"/>
                <w:b/>
                <w:bCs/>
              </w:rPr>
              <w:t xml:space="preserve"> </w:t>
            </w:r>
            <w:proofErr w:type="spellStart"/>
            <w:r w:rsidRPr="00E04AD0">
              <w:rPr>
                <w:rFonts w:cs="Times New Roman"/>
                <w:b/>
                <w:bCs/>
              </w:rPr>
              <w:t>Mentah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7BD80A5" w14:textId="77777777" w:rsidR="00685A35" w:rsidRPr="00E04AD0" w:rsidRDefault="00685A35" w:rsidP="001A1618">
            <w:pPr>
              <w:spacing w:after="120" w:line="480" w:lineRule="auto"/>
              <w:jc w:val="both"/>
              <w:rPr>
                <w:rFonts w:cs="Times New Roman"/>
                <w:b/>
                <w:bCs/>
              </w:rPr>
            </w:pPr>
            <w:r w:rsidRPr="00E04AD0">
              <w:rPr>
                <w:rFonts w:cs="Times New Roman"/>
                <w:b/>
                <w:bCs/>
              </w:rPr>
              <w:t>Label Asli</w:t>
            </w:r>
          </w:p>
        </w:tc>
      </w:tr>
      <w:tr w:rsidR="00685A35" w:rsidRPr="00E04AD0" w14:paraId="5B500EEA"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44536C" w14:textId="6F4E0A05" w:rsidR="00685A35" w:rsidRPr="00E04AD0" w:rsidRDefault="00685A35" w:rsidP="001A1618">
            <w:pPr>
              <w:spacing w:line="480" w:lineRule="auto"/>
              <w:rPr>
                <w:rFonts w:cs="Times New Roman"/>
              </w:rPr>
            </w:pPr>
            <w:r w:rsidRPr="00E04AD0">
              <w:rPr>
                <w:rFonts w:cs="Times New Roman"/>
              </w:rPr>
              <w:t>1.</w:t>
            </w:r>
          </w:p>
          <w:p w14:paraId="22E1DFE3" w14:textId="77777777" w:rsidR="00685A35" w:rsidRPr="00E04AD0" w:rsidRDefault="00685A35"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56D444" w14:textId="3F072D4E" w:rsidR="00685A35" w:rsidRPr="00E04AD0" w:rsidRDefault="00685A35" w:rsidP="001A1618">
            <w:pPr>
              <w:spacing w:after="120" w:line="480" w:lineRule="auto"/>
              <w:jc w:val="both"/>
              <w:rPr>
                <w:rFonts w:cs="Times New Roman"/>
              </w:rPr>
            </w:pPr>
            <w:r w:rsidRPr="00E04AD0">
              <w:rPr>
                <w:rFonts w:cs="Times New Roman"/>
              </w:rPr>
              <w:t>Tidak_Layak_BA2B8E-1_JPG.rf...</w:t>
            </w:r>
            <w:proofErr w:type="gramStart"/>
            <w:r w:rsidRPr="00E04AD0">
              <w:rPr>
                <w:rFonts w:cs="Times New Roman"/>
              </w:rPr>
            </w:r>
            <w:proofErr w:type="gramEnd"/>
            <w:r w:rsidRPr="00E04AD0">
              <w:rPr>
                <w:rFonts w:cs="Times New Roman"/>
              </w:rPr>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1A1582" w14:textId="77777777" w:rsidR="00685A35" w:rsidRPr="00E04AD0" w:rsidRDefault="00685A35" w:rsidP="001A1618">
            <w:pPr>
              <w:spacing w:after="120" w:line="480" w:lineRule="auto"/>
              <w:jc w:val="both"/>
              <w:rPr>
                <w:rFonts w:cs="Times New Roman"/>
              </w:rPr>
            </w:pPr>
            <w:r w:rsidRPr="00E04AD0">
              <w:rPr>
                <w:rFonts w:cs="Times New Roman"/>
              </w:rPr>
              <w:t>0,502715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B81024" w14:textId="77777777" w:rsidR="00685A35" w:rsidRPr="00E04AD0" w:rsidRDefault="00685A35" w:rsidP="001A1618">
            <w:pPr>
              <w:spacing w:after="120" w:line="480" w:lineRule="auto"/>
              <w:jc w:val="both"/>
              <w:rPr>
                <w:rFonts w:cs="Times New Roman"/>
              </w:rPr>
            </w:pPr>
            <w:proofErr w:type="spellStart"/>
            <w:r w:rsidRPr="00E04AD0">
              <w:rPr>
                <w:rFonts w:cs="Times New Roman"/>
              </w:rPr>
              <w:t>Tidak Layak</w:t>
            </w:r>
            <w:proofErr w:type="spellEnd"/>
          </w:p>
        </w:tc>
      </w:tr>
      <w:tr w:rsidR="00685A35" w:rsidRPr="00E04AD0" w14:paraId="002858A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554883" w14:textId="7E19295C" w:rsidR="00685A35" w:rsidRPr="00E04AD0" w:rsidRDefault="00685A35" w:rsidP="001A1618">
            <w:pPr>
              <w:spacing w:line="480" w:lineRule="auto"/>
              <w:rPr>
                <w:rFonts w:cs="Times New Roman"/>
              </w:rPr>
            </w:pPr>
            <w:r w:rsidRPr="00E04AD0">
              <w:rPr>
                <w:rFonts w:cs="Times New Roman"/>
              </w:rPr>
              <w:t>2.</w:t>
            </w:r>
          </w:p>
          <w:p w14:paraId="29591F0B" w14:textId="77777777" w:rsidR="00685A35" w:rsidRPr="00E04AD0" w:rsidRDefault="00685A35"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08C262" w14:textId="622CEF52" w:rsidR="00685A35" w:rsidRPr="00E04AD0" w:rsidRDefault="00685A35" w:rsidP="001A1618">
            <w:pPr>
              <w:spacing w:after="120" w:line="480" w:lineRule="auto"/>
              <w:jc w:val="both"/>
              <w:rPr>
                <w:rFonts w:cs="Times New Roman"/>
              </w:rPr>
            </w:pPr>
            <w:r w:rsidRPr="00E04AD0">
              <w:rPr>
                <w:rFonts w:cs="Times New Roman"/>
              </w:rPr>
              <w:t>Layak_BA8BB8-1_JPG.rf...</w:t>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161E30" w14:textId="77777777" w:rsidR="00685A35" w:rsidRPr="00E04AD0" w:rsidRDefault="00685A35" w:rsidP="001A1618">
            <w:pPr>
              <w:spacing w:after="120" w:line="480" w:lineRule="auto"/>
              <w:jc w:val="both"/>
              <w:rPr>
                <w:rFonts w:cs="Times New Roman"/>
              </w:rPr>
            </w:pPr>
            <w:r w:rsidRPr="00E04AD0">
              <w:rPr>
                <w:rFonts w:cs="Times New Roman"/>
              </w:rPr>
              <w:t>0,476919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91098E" w14:textId="77777777" w:rsidR="00685A35" w:rsidRPr="00E04AD0" w:rsidRDefault="00685A35" w:rsidP="001A1618">
            <w:pPr>
              <w:spacing w:after="120" w:line="480" w:lineRule="auto"/>
              <w:jc w:val="both"/>
              <w:rPr>
                <w:rFonts w:cs="Times New Roman"/>
              </w:rPr>
            </w:pPr>
            <w:proofErr w:type="spellStart"/>
            <w:r w:rsidRPr="00E04AD0">
              <w:rPr>
                <w:rFonts w:cs="Times New Roman"/>
              </w:rPr>
              <w:t>Layak</w:t>
            </w:r>
            <w:proofErr w:type="spellEnd"/>
            <w:r w:rsidRPr="00E04AD0">
              <w:rPr>
                <w:rFonts w:cs="Times New Roman"/>
              </w:rPr>
            </w:r>
            <w:proofErr w:type="spellStart"/>
            <w:r w:rsidRPr="00E04AD0">
              <w:rPr>
                <w:rFonts w:cs="Times New Roman"/>
              </w:rPr>
            </w:r>
            <w:proofErr w:type="spellEnd"/>
          </w:p>
        </w:tc>
      </w:tr>
      <w:tr w:rsidR="00685A35" w:rsidRPr="00E04AD0" w14:paraId="2460282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DD4D11" w14:textId="7B6BED7F" w:rsidR="00685A35" w:rsidRPr="00E04AD0" w:rsidRDefault="00685A35" w:rsidP="001A1618">
            <w:pPr>
              <w:spacing w:after="120" w:line="480" w:lineRule="auto"/>
              <w:jc w:val="both"/>
              <w:rPr>
                <w:rFonts w:cs="Times New Roman"/>
              </w:rPr>
            </w:pPr>
            <w:r w:rsidRPr="00E04AD0">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E25594" w14:textId="6C84C582" w:rsidR="00685A35" w:rsidRPr="00E04AD0" w:rsidRDefault="00685A35" w:rsidP="001A1618">
            <w:pPr>
              <w:spacing w:after="120" w:line="480" w:lineRule="auto"/>
              <w:jc w:val="both"/>
              <w:rPr>
                <w:rFonts w:cs="Times New Roman"/>
              </w:rPr>
            </w:pPr>
            <w:r w:rsidRPr="00E04AD0">
              <w:rPr>
                <w:rFonts w:cs="Times New Roman"/>
              </w:rPr>
              <w:t>Layak_LA09AE-1_JPG.rf...</w:t>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FF9CCCF" w14:textId="77777777" w:rsidR="00685A35" w:rsidRPr="00E04AD0" w:rsidRDefault="00685A35" w:rsidP="001A1618">
            <w:pPr>
              <w:spacing w:after="120" w:line="480" w:lineRule="auto"/>
              <w:jc w:val="both"/>
              <w:rPr>
                <w:rFonts w:cs="Times New Roman"/>
              </w:rPr>
            </w:pPr>
            <w:r w:rsidRPr="00E04AD0">
              <w:rPr>
                <w:rFonts w:cs="Times New Roman"/>
              </w:rPr>
              <w:t>0,469046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32E3F5" w14:textId="77777777" w:rsidR="00685A35" w:rsidRPr="00E04AD0" w:rsidRDefault="00685A35" w:rsidP="001A1618">
            <w:pPr>
              <w:spacing w:after="120" w:line="480" w:lineRule="auto"/>
              <w:jc w:val="both"/>
              <w:rPr>
                <w:rFonts w:cs="Times New Roman"/>
              </w:rPr>
            </w:pPr>
            <w:proofErr w:type="spellStart"/>
            <w:r w:rsidRPr="00E04AD0">
              <w:rPr>
                <w:rFonts w:cs="Times New Roman"/>
              </w:rPr>
              <w:t>Layak</w:t>
            </w:r>
            <w:proofErr w:type="spellEnd"/>
          </w:p>
        </w:tc>
      </w:tr>
      <w:tr w:rsidR="00685A35" w:rsidRPr="00E04AD0" w14:paraId="2E422B6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F0A38E" w14:textId="768309E2" w:rsidR="00685A35" w:rsidRPr="00E04AD0" w:rsidRDefault="00685A35" w:rsidP="001A1618">
            <w:pPr>
              <w:spacing w:after="120" w:line="480" w:lineRule="auto"/>
              <w:jc w:val="both"/>
              <w:rPr>
                <w:rFonts w:cs="Times New Roman"/>
              </w:rPr>
            </w:pPr>
            <w:r w:rsidRPr="00E04AD0">
              <w:rPr>
                <w:rFonts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BF3417" w14:textId="3DE39FC5" w:rsidR="00685A35" w:rsidRPr="00E04AD0" w:rsidRDefault="00685A35" w:rsidP="001A1618">
            <w:pPr>
              <w:spacing w:after="120" w:line="480" w:lineRule="auto"/>
              <w:jc w:val="both"/>
              <w:rPr>
                <w:rFonts w:cs="Times New Roman"/>
              </w:rPr>
            </w:pPr>
            <w:r w:rsidRPr="00E04AD0">
              <w:rPr>
                <w:rFonts w:cs="Times New Roman"/>
              </w:rPr>
              <w:t>Tidak_Layak_207641-1_JPG.rf...</w:t>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3DFDFF" w14:textId="77777777" w:rsidR="00685A35" w:rsidRPr="00E04AD0" w:rsidRDefault="00685A35" w:rsidP="001A1618">
            <w:pPr>
              <w:spacing w:after="120" w:line="480" w:lineRule="auto"/>
              <w:jc w:val="both"/>
              <w:rPr>
                <w:rFonts w:cs="Times New Roman"/>
              </w:rPr>
            </w:pPr>
            <w:r w:rsidRPr="00E04AD0">
              <w:rPr>
                <w:rFonts w:cs="Times New Roman"/>
              </w:rPr>
              <w:t>0,537664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45D67C" w14:textId="77777777" w:rsidR="00685A35" w:rsidRPr="00E04AD0" w:rsidRDefault="00685A35" w:rsidP="001A1618">
            <w:pPr>
              <w:spacing w:after="120" w:line="480" w:lineRule="auto"/>
              <w:jc w:val="both"/>
              <w:rPr>
                <w:rFonts w:cs="Times New Roman"/>
              </w:rPr>
            </w:pPr>
            <w:proofErr w:type="spellStart"/>
            <w:r w:rsidRPr="00E04AD0">
              <w:rPr>
                <w:rFonts w:cs="Times New Roman"/>
              </w:rPr>
              <w:t>Tidak Layak</w:t>
            </w:r>
            <w:proofErr w:type="spellEnd"/>
          </w:p>
        </w:tc>
      </w:tr>
      <w:tr w:rsidR="00685A35" w:rsidRPr="00E04AD0" w14:paraId="46E2FD07"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8754B9" w14:textId="713E3D38" w:rsidR="00685A35" w:rsidRPr="00E04AD0" w:rsidRDefault="00685A35" w:rsidP="001A1618">
            <w:pPr>
              <w:spacing w:after="120" w:line="480" w:lineRule="auto"/>
              <w:jc w:val="both"/>
              <w:rPr>
                <w:rFonts w:cs="Times New Roman"/>
              </w:rPr>
            </w:pPr>
            <w:r w:rsidRPr="00E04AD0">
              <w:rPr>
                <w:rFonts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CA1C4A" w14:textId="48DB58E3" w:rsidR="00685A35" w:rsidRPr="00E04AD0" w:rsidRDefault="00685A35" w:rsidP="001A1618">
            <w:pPr>
              <w:spacing w:after="120" w:line="480" w:lineRule="auto"/>
              <w:jc w:val="both"/>
              <w:rPr>
                <w:rFonts w:cs="Times New Roman"/>
              </w:rPr>
            </w:pPr>
            <w:r w:rsidRPr="00E04AD0">
              <w:rPr>
                <w:rFonts w:cs="Times New Roman"/>
              </w:rPr>
              <w:t>Tidak_Layak_IMF4EE-1_JPG.rf...</w:t>
            </w:r>
            <w:r w:rsidRPr="00E04AD0">
              <w:rPr>
                <w:rFonts w:cs="Times New Roman"/>
                <w:noProof/>
              </w:rPr>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AC2FFA" w14:textId="77777777" w:rsidR="00685A35" w:rsidRPr="00E04AD0" w:rsidRDefault="00685A35" w:rsidP="001A1618">
            <w:pPr>
              <w:spacing w:after="120" w:line="480" w:lineRule="auto"/>
              <w:jc w:val="both"/>
              <w:rPr>
                <w:rFonts w:cs="Times New Roman"/>
              </w:rPr>
            </w:pPr>
            <w:r w:rsidRPr="00E04AD0">
              <w:rPr>
                <w:rFonts w:cs="Times New Roman"/>
              </w:rPr>
              <w:t>0,620305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B975A4" w14:textId="77777777" w:rsidR="00685A35" w:rsidRPr="00E04AD0" w:rsidRDefault="00685A35" w:rsidP="001A1618">
            <w:pPr>
              <w:spacing w:after="120" w:line="480" w:lineRule="auto"/>
              <w:jc w:val="both"/>
              <w:rPr>
                <w:rFonts w:cs="Times New Roman"/>
              </w:rPr>
            </w:pPr>
            <w:proofErr w:type="spellStart"/>
            <w:r w:rsidRPr="00E04AD0">
              <w:rPr>
                <w:rFonts w:cs="Times New Roman"/>
              </w:rPr>
              <w:t>Tidak Layak</w:t>
            </w:r>
            <w:proofErr w:type="spellEnd"/>
          </w:p>
        </w:tc>
      </w:tr>
    </w:tbl>
    <w:p w14:paraId="26813DCD" w14:textId="77777777" w:rsidR="00685A35" w:rsidRPr="00E04AD0" w:rsidRDefault="00685A35" w:rsidP="001A1618">
      <w:pPr>
        <w:spacing w:after="120" w:line="480" w:lineRule="auto"/>
        <w:ind w:firstLine="720"/>
        <w:jc w:val="both"/>
        <w:rPr>
          <w:rFonts w:cs="Times New Roman"/>
        </w:rPr>
      </w:pPr>
    </w:p>
    <w:p w14:paraId="0D11D754" w14:textId="2BBA55FB" w:rsidR="00685A35" w:rsidRPr="00E04AD0" w:rsidRDefault="00685A35" w:rsidP="001A1618">
      <w:pPr>
        <w:spacing w:after="120" w:line="480" w:lineRule="auto"/>
        <w:ind w:firstLine="720"/>
        <w:jc w:val="both"/>
        <w:rPr>
          <w:rFonts w:cs="Times New Roman"/>
        </w:rPr>
      </w:pPr>
      <w:r w:rsidRPr="00E04AD0">
        <w:rPr>
          <w:rFonts w:cs="Times New Roman"/>
        </w:rPr>
        <w:t xml:space="preserve">Kesimpulan </w:t>
      </w:r>
      <w:proofErr w:type="spellStart"/>
      <w:r w:rsidRPr="00E04AD0">
        <w:rPr>
          <w:rFonts w:cs="Times New Roman"/>
        </w:rPr>
        <w:t>dari</w:t>
      </w:r>
      <w:proofErr w:type="spellEnd"/>
      <w:r w:rsidRPr="00E04AD0">
        <w:rPr>
          <w:rFonts w:cs="Times New Roman"/>
        </w:rPr>
        <w:t> </w:t>
      </w:r>
      <w:r w:rsidRPr="00E04AD0">
        <w:rPr>
          <w:rFonts w:cs="Times New Roman"/>
          <w:i/>
          <w:iCs/>
        </w:rPr>
        <w:t>Stress Test</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titik</w:t>
      </w:r>
      <w:proofErr w:type="spellEnd"/>
      <w:r w:rsidRPr="00E04AD0">
        <w:rPr>
          <w:rFonts w:cs="Times New Roman"/>
        </w:rPr>
        <w:t xml:space="preserve"> </w:t>
      </w:r>
      <w:proofErr w:type="spellStart"/>
      <w:r w:rsidRPr="00E04AD0">
        <w:rPr>
          <w:rFonts w:cs="Times New Roman"/>
        </w:rPr>
        <w:t>terlemah</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berada</w:t>
      </w:r>
      <w:proofErr w:type="spellEnd"/>
      <w:r w:rsidRPr="00E04AD0">
        <w:rPr>
          <w:rFonts w:cs="Times New Roman"/>
        </w:rPr>
        <w:t xml:space="preserve"> pada </w:t>
      </w:r>
      <w:proofErr w:type="spellStart"/>
      <w:r w:rsidRPr="00E04AD0">
        <w:rPr>
          <w:rFonts w:cs="Times New Roman"/>
        </w:rPr>
        <w:t>ambang</w:t>
      </w:r>
      <w:proofErr w:type="spellEnd"/>
      <w:r w:rsidRPr="00E04AD0">
        <w:rPr>
          <w:rFonts w:cs="Times New Roman"/>
        </w:rPr>
        <w:t xml:space="preserve"> batas </w:t>
      </w:r>
      <w:proofErr w:type="spellStart"/>
      <w:r w:rsidRPr="00E04AD0">
        <w:rPr>
          <w:rFonts w:cs="Times New Roman"/>
        </w:rPr>
        <w:t>pencahayaan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bisa</w:t>
      </w:r>
      <w:proofErr w:type="spellEnd"/>
      <w:r w:rsidRPr="00E04AD0">
        <w:rPr>
          <w:rFonts w:cs="Times New Roman"/>
        </w:rPr>
        <w:t xml:space="preserve"> </w:t>
      </w:r>
      <w:proofErr w:type="spellStart"/>
      <w:r w:rsidRPr="00E04AD0">
        <w:rPr>
          <w:rFonts w:cs="Times New Roman"/>
        </w:rPr>
        <w:t>bergeser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sedikit</w:t>
      </w:r>
      <w:proofErr w:type="spellEnd"/>
      <w:r w:rsidRPr="00E04AD0">
        <w:rPr>
          <w:rFonts w:cs="Times New Roman"/>
        </w:rPr>
        <w:t xml:space="preserve"> </w:t>
      </w:r>
      <w:proofErr w:type="spellStart"/>
      <w:r w:rsidRPr="00E04AD0">
        <w:rPr>
          <w:rFonts w:cs="Times New Roman"/>
        </w:rPr>
        <w:t>perubahan</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yang </w:t>
      </w:r>
      <w:proofErr w:type="spellStart"/>
      <w:r w:rsidRPr="00E04AD0">
        <w:rPr>
          <w:rFonts w:cs="Times New Roman"/>
        </w:rPr>
        <w:t>mengenai</w:t>
      </w:r>
      <w:proofErr w:type="spellEnd"/>
      <w:r w:rsidRPr="00E04AD0">
        <w:rPr>
          <w:rFonts w:cs="Times New Roman"/>
        </w:rPr>
        <w:t xml:space="preserve"> </w:t>
      </w:r>
      <w:proofErr w:type="spellStart"/>
      <w:r w:rsidRPr="00E04AD0">
        <w:rPr>
          <w:rFonts w:cs="Times New Roman"/>
        </w:rPr>
        <w:t>permukaan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bayangan</w:t>
      </w:r>
      <w:proofErr w:type="spellEnd"/>
      <w:r w:rsidRPr="00E04AD0">
        <w:rPr>
          <w:rFonts w:cs="Times New Roman"/>
        </w:rPr>
        <w:t xml:space="preserve"> </w:t>
      </w:r>
      <w:proofErr w:type="spellStart"/>
      <w:r w:rsidRPr="00E04AD0">
        <w:rPr>
          <w:rFonts w:cs="Times New Roman"/>
        </w:rPr>
        <w:t>disalahtafsirkan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noda</w:t>
      </w:r>
      <w:proofErr w:type="spellEnd"/>
      <w:r w:rsidRPr="00E04AD0">
        <w:rPr>
          <w:rFonts w:cs="Times New Roman"/>
        </w:rPr>
        <w:t xml:space="preserve"> </w:t>
      </w:r>
      <w:proofErr w:type="spellStart"/>
      <w:r w:rsidRPr="00E04AD0">
        <w:rPr>
          <w:rFonts w:cs="Times New Roman"/>
        </w:rPr>
        <w:t>jamur</w:t>
      </w:r>
      <w:proofErr w:type="spellEnd"/>
      <w:r w:rsidRPr="00E04AD0">
        <w:rPr>
          <w:rFonts w:cs="Times New Roman"/>
        </w:rPr>
        <w:t xml:space="preserve"> </w:t>
      </w:r>
      <w:proofErr w:type="spellStart"/>
      <w:r w:rsidRPr="00E04AD0">
        <w:rPr>
          <w:rFonts w:cs="Times New Roman"/>
        </w:rPr>
        <w:t>gelap</w:t>
      </w:r>
      <w:proofErr w:type="spellEnd"/>
      <w:r w:rsidRPr="00E04AD0">
        <w:rPr>
          <w:rFonts w:cs="Times New Roman"/>
        </w:rPr>
        <w:t>).</w:t>
      </w:r>
    </w:p>
    <w:p w14:paraId="62A6CEA8" w14:textId="77777777" w:rsidR="0044720E" w:rsidRPr="00E04AD0" w:rsidRDefault="00000000" w:rsidP="001A1618">
      <w:pPr>
        <w:pStyle w:val="Heading3"/>
        <w:spacing w:line="480" w:lineRule="auto"/>
      </w:pPr>
      <w:bookmarkStart w:id="70" w:name="_Toc234404809"/>
      <w:r w:rsidRPr="00E04AD0">
        <w:t xml:space="preserve">4.2. Hasil </w:t>
      </w:r>
      <w:proofErr w:type="spellStart"/>
      <w:r w:rsidRPr="00E04AD0">
        <w:t>Pengujian</w:t>
      </w:r>
      <w:bookmarkEnd w:id="70"/>
      <w:proofErr w:type="spellEnd"/>
    </w:p>
    <w:p w14:paraId="3452E257" w14:textId="4332F7F3" w:rsidR="0044720E" w:rsidRPr="00E04AD0" w:rsidRDefault="00000000" w:rsidP="001A1618">
      <w:pPr>
        <w:pStyle w:val="Heading3"/>
        <w:spacing w:line="480" w:lineRule="auto"/>
      </w:pPr>
      <w:bookmarkStart w:id="71" w:name="_Toc234404810"/>
      <w:r w:rsidRPr="00E04AD0">
        <w:t xml:space="preserve">4.2.1. </w:t>
      </w:r>
      <w:r w:rsidR="00685A35" w:rsidRPr="00E04AD0">
        <w:t xml:space="preserve">Hasil </w:t>
      </w:r>
      <w:proofErr w:type="spellStart"/>
      <w:r w:rsidR="00685A35" w:rsidRPr="00E04AD0">
        <w:t>Pengujian</w:t>
      </w:r>
      <w:proofErr w:type="spellEnd"/>
      <w:r w:rsidR="00685A35" w:rsidRPr="00E04AD0">
        <w:t xml:space="preserve"> </w:t>
      </w:r>
      <w:proofErr w:type="spellStart"/>
      <w:r w:rsidR="00685A35" w:rsidRPr="00E04AD0">
        <w:t>Aplikasi</w:t>
      </w:r>
      <w:proofErr w:type="spellEnd"/>
      <w:r w:rsidR="00685A35" w:rsidRPr="00E04AD0">
        <w:t xml:space="preserve"> </w:t>
      </w:r>
      <w:proofErr w:type="spellStart"/>
      <w:r w:rsidR="00685A35" w:rsidRPr="00E04AD0">
        <w:t>Antarmuka</w:t>
      </w:r>
      <w:proofErr w:type="spellEnd"/>
      <w:r w:rsidR="00685A35" w:rsidRPr="00E04AD0">
        <w:t xml:space="preserve"> (PyQt5)</w:t>
      </w:r>
      <w:bookmarkEnd w:id="71"/>
    </w:p>
    <w:p w14:paraId="71DCB1C5" w14:textId="77777777" w:rsidR="00685A35" w:rsidRPr="00E04AD0" w:rsidRDefault="00685A35" w:rsidP="001A1618">
      <w:pPr>
        <w:spacing w:after="120" w:line="480" w:lineRule="auto"/>
        <w:ind w:firstLine="720"/>
        <w:jc w:val="both"/>
        <w:rPr>
          <w:rFonts w:cs="Times New Roman"/>
        </w:rPr>
      </w:pPr>
      <w:r w:rsidRPr="00E04AD0">
        <w:rPr>
          <w:rFonts w:cs="Times New Roman"/>
        </w:rPr>
        <w:t xml:space="preserve">Agar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oleh end-user non-</w:t>
      </w:r>
      <w:proofErr w:type="spellStart"/>
      <w:r w:rsidRPr="00E04AD0">
        <w:rPr>
          <w:rFonts w:cs="Times New Roman"/>
        </w:rPr>
        <w:t>teknis</w:t>
      </w:r>
      <w:proofErr w:type="spellEnd"/>
      <w:r w:rsidRPr="00E04AD0">
        <w:rPr>
          <w:rFonts w:cs="Times New Roman"/>
        </w:rPr>
        <w:t xml:space="preserve">, </w:t>
      </w:r>
      <w:proofErr w:type="spellStart"/>
      <w:r w:rsidRPr="00E04AD0">
        <w:rPr>
          <w:rFonts w:cs="Times New Roman"/>
        </w:rPr>
        <w:t>modul</w:t>
      </w:r>
      <w:proofErr w:type="spellEnd"/>
      <w:r w:rsidRPr="00E04AD0">
        <w:rPr>
          <w:rFonts w:cs="Times New Roman"/>
        </w:rPr>
        <w:t xml:space="preserve"> </w:t>
      </w:r>
      <w:proofErr w:type="spellStart"/>
      <w:r w:rsidRPr="00E04AD0">
        <w:rPr>
          <w:rFonts w:cs="Times New Roman"/>
        </w:rPr>
        <w:t>jaringan</w:t>
      </w:r>
      <w:proofErr w:type="spellEnd"/>
      <w:r w:rsidRPr="00E04AD0">
        <w:rPr>
          <w:rFonts w:cs="Times New Roman"/>
        </w:rPr>
        <w:t xml:space="preserve"> CNN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tertinggi</w:t>
      </w:r>
      <w:proofErr w:type="spellEnd"/>
      <w:r w:rsidRPr="00E04AD0">
        <w:rPr>
          <w:rFonts w:cs="Times New Roman"/>
        </w:rPr>
        <w:t xml:space="preserve">) </w:t>
      </w:r>
      <w:proofErr w:type="spellStart"/>
      <w:r w:rsidRPr="00E04AD0">
        <w:rPr>
          <w:rFonts w:cs="Times New Roman"/>
        </w:rPr>
        <w:t>ditarik</w:t>
      </w:r>
      <w:proofErr w:type="spellEnd"/>
      <w:r w:rsidRPr="00E04AD0">
        <w:rPr>
          <w:rFonts w:cs="Times New Roman"/>
        </w:rPr>
        <w:t xml:space="preserve"> (</w:t>
      </w:r>
      <w:r w:rsidRPr="00E04AD0">
        <w:rPr>
          <w:rFonts w:cs="Times New Roman"/>
          <w:i/>
          <w:iCs/>
        </w:rPr>
        <w:t>import</w:t>
      </w:r>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lingkungan</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w:t>
      </w:r>
      <w:r w:rsidRPr="00E04AD0">
        <w:rPr>
          <w:rFonts w:cs="Times New Roman"/>
          <w:i/>
          <w:iCs/>
        </w:rPr>
        <w:t>Graphical User Interface</w:t>
      </w:r>
      <w:r w:rsidRPr="00E04AD0">
        <w:rPr>
          <w:rFonts w:cs="Times New Roman"/>
        </w:rPr>
        <w:t>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modul</w:t>
      </w:r>
      <w:proofErr w:type="spellEnd"/>
      <w:r w:rsidRPr="00E04AD0">
        <w:rPr>
          <w:rFonts w:cs="Times New Roman"/>
        </w:rPr>
        <w:t> </w:t>
      </w:r>
      <w:r w:rsidRPr="00E04AD0">
        <w:rPr>
          <w:rFonts w:cs="Times New Roman"/>
          <w:i/>
          <w:iCs/>
        </w:rPr>
        <w:t>PyQt5</w:t>
      </w:r>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menangkap</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dan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prediksi</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SNI 3159:2013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nyata</w:t>
      </w:r>
      <w:proofErr w:type="spellEnd"/>
      <w:r w:rsidRPr="00E04AD0">
        <w:rPr>
          <w:rFonts w:cs="Times New Roman"/>
        </w:rPr>
        <w:t xml:space="preserve"> (</w:t>
      </w:r>
      <w:r w:rsidRPr="00E04AD0">
        <w:rPr>
          <w:rFonts w:cs="Times New Roman"/>
          <w:i/>
          <w:iCs/>
        </w:rPr>
        <w:t>real-time</w:t>
      </w:r>
      <w:r w:rsidRPr="00E04AD0">
        <w:rPr>
          <w:rFonts w:cs="Times New Roman"/>
        </w:rPr>
        <w:t xml:space="preserve">). Bukti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pengoperasian</w:t>
      </w:r>
      <w:proofErr w:type="spellEnd"/>
      <w:r w:rsidRPr="00E04AD0">
        <w:rPr>
          <w:rFonts w:cs="Times New Roman"/>
        </w:rPr>
        <w:t xml:space="preserve"> </w:t>
      </w:r>
      <w:proofErr w:type="spellStart"/>
      <w:r w:rsidRPr="00E04AD0">
        <w:rPr>
          <w:rFonts w:cs="Times New Roman"/>
        </w:rPr>
        <w:t>disajikan</w:t>
      </w:r>
      <w:proofErr w:type="spellEnd"/>
      <w:r w:rsidRPr="00E04AD0">
        <w:rPr>
          <w:rFonts w:cs="Times New Roman"/>
        </w:rPr>
        <w:t xml:space="preserve"> pada </w:t>
      </w:r>
      <w:proofErr w:type="spellStart"/>
      <w:r w:rsidRPr="00E04AD0">
        <w:rPr>
          <w:rFonts w:cs="Times New Roman"/>
        </w:rPr>
        <w:t>lampiran</w:t>
      </w:r>
      <w:proofErr w:type="spellEnd"/>
      <w:r w:rsidRPr="00E04AD0">
        <w:rPr>
          <w:rFonts w:cs="Times New Roman"/>
        </w:rPr>
        <w:t xml:space="preserve"> </w:t>
      </w:r>
      <w:proofErr w:type="spellStart"/>
      <w:r w:rsidRPr="00E04AD0">
        <w:rPr>
          <w:rFonts w:cs="Times New Roman"/>
        </w:rPr>
        <w:t>layar</w:t>
      </w:r>
      <w:proofErr w:type="spellEnd"/>
      <w:r w:rsidRPr="00E04AD0">
        <w:rPr>
          <w:rFonts w:cs="Times New Roman"/>
        </w:rPr>
        <w:t xml:space="preserve"> (</w:t>
      </w:r>
      <w:r w:rsidRPr="00E04AD0">
        <w:rPr>
          <w:rFonts w:cs="Times New Roman"/>
          <w:i/>
          <w:iCs/>
        </w:rPr>
        <w:t>screenshot</w:t>
      </w:r>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yang </w:t>
      </w:r>
      <w:proofErr w:type="spellStart"/>
      <w:r w:rsidRPr="00E04AD0">
        <w:rPr>
          <w:rFonts w:cs="Times New Roman"/>
        </w:rPr>
        <w:t>diambil</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arsip</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eksperimen</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w:t>
      </w:r>
    </w:p>
    <w:p w14:paraId="3A9CD53E" w14:textId="77777777" w:rsidR="00685A35" w:rsidRPr="00E04AD0" w:rsidRDefault="00685A35" w:rsidP="001A1618">
      <w:pPr>
        <w:spacing w:after="120" w:line="480" w:lineRule="auto"/>
        <w:ind w:firstLine="720"/>
        <w:jc w:val="both"/>
        <w:rPr>
          <w:rFonts w:cs="Times New Roman"/>
        </w:rPr>
      </w:pPr>
      <w:proofErr w:type="spellStart"/>
      <w:r w:rsidRPr="00E04AD0">
        <w:rPr>
          <w:rFonts w:cs="Times New Roman"/>
        </w:rPr>
        <w:lastRenderedPageBreak/>
        <w:t>Antarmuka</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dirancang</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mengutamakan</w:t>
      </w:r>
      <w:proofErr w:type="spellEnd"/>
      <w:r w:rsidRPr="00E04AD0">
        <w:rPr>
          <w:rFonts w:cs="Times New Roman"/>
        </w:rPr>
        <w:t xml:space="preserve"> </w:t>
      </w:r>
      <w:proofErr w:type="spellStart"/>
      <w:r w:rsidRPr="00E04AD0">
        <w:rPr>
          <w:rFonts w:cs="Times New Roman"/>
        </w:rPr>
        <w:t>prinsip</w:t>
      </w:r>
      <w:proofErr w:type="spellEnd"/>
      <w:r w:rsidRPr="00E04AD0">
        <w:rPr>
          <w:rFonts w:cs="Times New Roman"/>
        </w:rPr>
        <w:t xml:space="preserve"> </w:t>
      </w:r>
      <w:proofErr w:type="spellStart"/>
      <w:r w:rsidRPr="00E04AD0">
        <w:rPr>
          <w:rFonts w:cs="Times New Roman"/>
        </w:rPr>
        <w:t>minimalis</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uji </w:t>
      </w:r>
      <w:proofErr w:type="spellStart"/>
      <w:r w:rsidRPr="00E04AD0">
        <w:rPr>
          <w:rFonts w:cs="Times New Roman"/>
        </w:rPr>
        <w:t>coba</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ketika</w:t>
      </w:r>
      <w:proofErr w:type="spellEnd"/>
      <w:r w:rsidRPr="00E04AD0">
        <w:rPr>
          <w:rFonts w:cs="Times New Roman"/>
        </w:rPr>
        <w:t xml:space="preserve"> </w:t>
      </w:r>
      <w:proofErr w:type="spellStart"/>
      <w:r w:rsidRPr="00E04AD0">
        <w:rPr>
          <w:rFonts w:cs="Times New Roman"/>
        </w:rPr>
        <w:t>diberikan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Bawang Merah yang </w:t>
      </w:r>
      <w:proofErr w:type="spellStart"/>
      <w:r w:rsidRPr="00E04AD0">
        <w:rPr>
          <w:rFonts w:cs="Times New Roman"/>
        </w:rPr>
        <w:t>Layak</w:t>
      </w:r>
      <w:proofErr w:type="spellEnd"/>
      <w:r w:rsidRPr="00E04AD0">
        <w:rPr>
          <w:rFonts w:cs="Times New Roman"/>
        </w:rPr>
        <w:t>:</w:t>
      </w:r>
    </w:p>
    <w:p w14:paraId="6AC1FF3E" w14:textId="406ED266" w:rsidR="0044720E" w:rsidRPr="00E04AD0" w:rsidRDefault="00FC3495" w:rsidP="001A1618">
      <w:pPr>
        <w:keepNext/>
        <w:spacing w:after="120" w:line="480" w:lineRule="auto"/>
        <w:jc w:val="center"/>
        <w:rPr>
          <w:rFonts w:cs="Times New Roman"/>
          <w:i/>
          <w:iCs/>
        </w:rPr>
      </w:pPr>
      <w:r w:rsidRPr="00E04AD0">
        <w:rPr>
          <w:rFonts w:cs="Times New Roman"/>
          <w:i/>
          <w:iCs/>
          <w:noProof/>
        </w:rPr>
        <w:drawing>
          <wp:inline distT="0" distB="0" distL="0" distR="0" wp14:anchorId="2F04F722" wp14:editId="0A3C74CA">
            <wp:extent cx="5432425" cy="280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32425" cy="2806700"/>
                    </a:xfrm>
                    <a:prstGeom prst="rect">
                      <a:avLst/>
                    </a:prstGeom>
                  </pic:spPr>
                </pic:pic>
              </a:graphicData>
            </a:graphic>
          </wp:inline>
        </w:drawing>
      </w:r>
    </w:p>
    <w:p w14:paraId="52A9C89E" w14:textId="37EF9CBA" w:rsidR="00407BD0" w:rsidRDefault="00465919" w:rsidP="001A1618">
      <w:pPr>
        <w:pStyle w:val="GambarAutomatis"/>
        <w:spacing w:line="480" w:lineRule="auto"/>
      </w:pPr>
      <w:bookmarkStart w:id="72" w:name="_Toc234614585"/>
      <w:r>
        <w:t xml:space="preserve">Gambar IV.  </w:t>
      </w:r>
      <w:r>
        <w:fldChar w:fldCharType="begin"/>
      </w:r>
      <w:r>
        <w:instrText xml:space="preserve"> SEQ Gambar_IV._ \* ARABIC </w:instrText>
      </w:r>
      <w:r>
        <w:fldChar w:fldCharType="separate"/>
      </w:r>
      <w:r>
        <w:rPr>
          <w:noProof/>
        </w:rPr>
        <w:t>6</w:t>
      </w:r>
      <w:r>
        <w:fldChar w:fldCharType="end"/>
      </w:r>
      <w:r>
        <w:t xml:space="preserve"> </w:t>
      </w:r>
      <w:r w:rsidRPr="00465919">
        <w:rPr>
          <w:b w:val="0"/>
          <w:bCs w:val="0"/>
        </w:rPr>
        <w:t xml:space="preserve">Screenshot Hasil </w:t>
      </w:r>
      <w:proofErr w:type="spellStart"/>
      <w:r w:rsidRPr="00465919">
        <w:rPr>
          <w:b w:val="0"/>
          <w:bCs w:val="0"/>
        </w:rPr>
        <w:t>Operasi</w:t>
      </w:r>
      <w:proofErr w:type="spellEnd"/>
      <w:r w:rsidRPr="00465919">
        <w:rPr>
          <w:b w:val="0"/>
          <w:bCs w:val="0"/>
        </w:rPr>
        <w:t xml:space="preserve"> </w:t>
      </w:r>
      <w:proofErr w:type="spellStart"/>
      <w:r w:rsidRPr="00465919">
        <w:rPr>
          <w:b w:val="0"/>
          <w:bCs w:val="0"/>
        </w:rPr>
        <w:t>Aplikasi</w:t>
      </w:r>
      <w:proofErr w:type="spellEnd"/>
      <w:r w:rsidRPr="00465919">
        <w:rPr>
          <w:b w:val="0"/>
          <w:bCs w:val="0"/>
        </w:rPr>
        <w:t xml:space="preserve"> Desktop (GUI 1).</w:t>
      </w:r>
      <w:bookmarkEnd w:id="72"/>
    </w:p>
    <w:p w14:paraId="243B938D" w14:textId="77777777" w:rsidR="00465919" w:rsidRPr="00465919" w:rsidRDefault="00465919" w:rsidP="001A1618">
      <w:pPr>
        <w:spacing w:line="480" w:lineRule="auto"/>
      </w:pPr>
    </w:p>
    <w:p w14:paraId="064F441D" w14:textId="77777777" w:rsidR="00913D9A" w:rsidRPr="00E04AD0" w:rsidRDefault="00913D9A" w:rsidP="001A1618">
      <w:pPr>
        <w:spacing w:after="120" w:line="480" w:lineRule="auto"/>
        <w:ind w:firstLine="720"/>
        <w:rPr>
          <w:rFonts w:cs="Times New Roman"/>
        </w:rPr>
      </w:pPr>
      <w:proofErr w:type="spellStart"/>
      <w:r w:rsidRPr="00E04AD0">
        <w:rPr>
          <w:rFonts w:cs="Times New Roman"/>
        </w:rPr>
        <w:t>Selanjutnya</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 xml:space="preserve"> </w:t>
      </w:r>
      <w:proofErr w:type="spellStart"/>
      <w:r w:rsidRPr="00E04AD0">
        <w:rPr>
          <w:rFonts w:cs="Times New Roman"/>
        </w:rPr>
        <w:t>ketika</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diberikan</w:t>
      </w:r>
      <w:proofErr w:type="spellEnd"/>
      <w:r w:rsidRPr="00E04AD0">
        <w:rPr>
          <w:rFonts w:cs="Times New Roman"/>
        </w:rPr>
        <w:t xml:space="preserve"> input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yang </w:t>
      </w:r>
      <w:proofErr w:type="spellStart"/>
      <w:r w:rsidRPr="00E04AD0">
        <w:rPr>
          <w:rFonts w:cs="Times New Roman"/>
        </w:rPr>
        <w:t>busuk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w:t>
      </w:r>
    </w:p>
    <w:p w14:paraId="29F4C0D6" w14:textId="6F3532DA" w:rsidR="00913D9A" w:rsidRDefault="007427BE" w:rsidP="001A1618">
      <w:pPr>
        <w:spacing w:after="120" w:line="480" w:lineRule="auto"/>
        <w:jc w:val="center"/>
        <w:rPr>
          <w:rStyle w:val="Heading2Char"/>
        </w:rPr>
      </w:pPr>
      <w:r w:rsidRPr="00E04AD0">
        <w:rPr>
          <w:rFonts w:cs="Times New Roman"/>
          <w:i/>
          <w:iCs/>
          <w:noProof/>
        </w:rPr>
        <w:lastRenderedPageBreak/>
        <w:drawing>
          <wp:inline distT="0" distB="0" distL="0" distR="0" wp14:anchorId="34E43ED5" wp14:editId="3FA32C52">
            <wp:extent cx="5432425" cy="27952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32425" cy="2795270"/>
                    </a:xfrm>
                    <a:prstGeom prst="rect">
                      <a:avLst/>
                    </a:prstGeom>
                  </pic:spPr>
                </pic:pic>
              </a:graphicData>
            </a:graphic>
          </wp:inline>
        </w:drawing>
      </w:r>
    </w:p>
    <w:p w14:paraId="6D897716" w14:textId="034E5B77" w:rsidR="00465919" w:rsidRPr="00E04AD0" w:rsidRDefault="00465919" w:rsidP="001A1618">
      <w:pPr>
        <w:pStyle w:val="GambarAutomatis"/>
        <w:spacing w:line="480" w:lineRule="auto"/>
        <w:rPr>
          <w:rFonts w:cs="Times New Roman"/>
        </w:rPr>
      </w:pPr>
      <w:bookmarkStart w:id="73" w:name="_Toc234614586"/>
      <w:r>
        <w:t xml:space="preserve">Gambar IV.  </w:t>
      </w:r>
      <w:r>
        <w:fldChar w:fldCharType="begin"/>
      </w:r>
      <w:r>
        <w:instrText xml:space="preserve"> SEQ Gambar_IV._ \* ARABIC </w:instrText>
      </w:r>
      <w:r>
        <w:fldChar w:fldCharType="separate"/>
      </w:r>
      <w:r>
        <w:rPr>
          <w:noProof/>
        </w:rPr>
        <w:t>7</w:t>
      </w:r>
      <w:r>
        <w:fldChar w:fldCharType="end"/>
      </w:r>
      <w:r>
        <w:t xml:space="preserve"> </w:t>
      </w:r>
      <w:r w:rsidRPr="00465919">
        <w:rPr>
          <w:b w:val="0"/>
          <w:bCs w:val="0"/>
        </w:rPr>
        <w:t xml:space="preserve">Screenshot Hasil </w:t>
      </w:r>
      <w:proofErr w:type="spellStart"/>
      <w:r w:rsidRPr="00465919">
        <w:rPr>
          <w:b w:val="0"/>
          <w:bCs w:val="0"/>
        </w:rPr>
        <w:t>Operasi</w:t>
      </w:r>
      <w:proofErr w:type="spellEnd"/>
      <w:r w:rsidRPr="00465919">
        <w:rPr>
          <w:b w:val="0"/>
          <w:bCs w:val="0"/>
        </w:rPr>
        <w:t xml:space="preserve"> </w:t>
      </w:r>
      <w:proofErr w:type="spellStart"/>
      <w:r w:rsidRPr="00465919">
        <w:rPr>
          <w:b w:val="0"/>
          <w:bCs w:val="0"/>
        </w:rPr>
        <w:t>Aplikasi</w:t>
      </w:r>
      <w:proofErr w:type="spellEnd"/>
      <w:r w:rsidRPr="00465919">
        <w:rPr>
          <w:b w:val="0"/>
          <w:bCs w:val="0"/>
        </w:rPr>
        <w:t xml:space="preserve"> Desktop (GUI 2).</w:t>
      </w:r>
      <w:bookmarkEnd w:id="73"/>
    </w:p>
    <w:p w14:paraId="32A24B69" w14:textId="0ADF4E19" w:rsidR="00EB12D1" w:rsidRPr="00E04AD0" w:rsidRDefault="00913D9A" w:rsidP="001A1618">
      <w:pPr>
        <w:spacing w:after="120" w:line="480" w:lineRule="auto"/>
        <w:ind w:firstLine="720"/>
        <w:rPr>
          <w:rFonts w:cs="Times New Roman"/>
        </w:rPr>
      </w:pPr>
      <w:r w:rsidRPr="00E04AD0">
        <w:rPr>
          <w:rFonts w:cs="Times New Roman"/>
        </w:rPr>
        <w:t xml:space="preserve">Hasil </w:t>
      </w:r>
      <w:proofErr w:type="spellStart"/>
      <w:r w:rsidRPr="00E04AD0">
        <w:rPr>
          <w:rFonts w:cs="Times New Roman"/>
        </w:rPr>
        <w:t>pengujian</w:t>
      </w:r>
      <w:proofErr w:type="spellEnd"/>
      <w:r w:rsidRPr="00E04AD0">
        <w:rPr>
          <w:rFonts w:cs="Times New Roman"/>
        </w:rPr>
        <w:t xml:space="preserve"> </w:t>
      </w:r>
      <w:proofErr w:type="spellStart"/>
      <w:r w:rsidRPr="00E04AD0">
        <w:rPr>
          <w:rFonts w:cs="Times New Roman"/>
        </w:rPr>
        <w:t>lapangan</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latensi</w:t>
      </w:r>
      <w:proofErr w:type="spellEnd"/>
      <w:r w:rsidRPr="00E04AD0">
        <w:rPr>
          <w:rFonts w:cs="Times New Roman"/>
        </w:rPr>
        <w:t xml:space="preserve">) </w:t>
      </w:r>
      <w:proofErr w:type="spellStart"/>
      <w:r w:rsidRPr="00E04AD0">
        <w:rPr>
          <w:rFonts w:cs="Times New Roman"/>
        </w:rPr>
        <w:t>prediksi</w:t>
      </w:r>
      <w:proofErr w:type="spellEnd"/>
      <w:r w:rsidRPr="00E04AD0">
        <w:rPr>
          <w:rFonts w:cs="Times New Roman"/>
        </w:rPr>
        <w:t xml:space="preserve"> pada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mencapai</w:t>
      </w:r>
      <w:proofErr w:type="spellEnd"/>
      <w:r w:rsidRPr="00E04AD0">
        <w:rPr>
          <w:rFonts w:cs="Times New Roman"/>
        </w:rPr>
        <w:t xml:space="preserve"> 45 </w:t>
      </w:r>
      <w:proofErr w:type="spellStart"/>
      <w:r w:rsidRPr="00E04AD0">
        <w:rPr>
          <w:rFonts w:cs="Times New Roman"/>
        </w:rPr>
        <w:t>ms</w:t>
      </w:r>
      <w:proofErr w:type="spellEnd"/>
      <w:r w:rsidRPr="00E04AD0">
        <w:rPr>
          <w:rFonts w:cs="Times New Roman"/>
        </w:rPr>
        <w:t xml:space="preserve"> per </w:t>
      </w:r>
      <w:proofErr w:type="spellStart"/>
      <w:r w:rsidRPr="00E04AD0">
        <w:rPr>
          <w:rFonts w:cs="Times New Roman"/>
        </w:rPr>
        <w:t>tangkapan</w:t>
      </w:r>
      <w:proofErr w:type="spellEnd"/>
      <w:r w:rsidRPr="00E04AD0">
        <w:rPr>
          <w:rFonts w:cs="Times New Roman"/>
        </w:rPr>
        <w:t> </w:t>
      </w:r>
      <w:r w:rsidRPr="00E04AD0">
        <w:rPr>
          <w:rFonts w:cs="Times New Roman"/>
          <w:i/>
          <w:iCs/>
        </w:rPr>
        <w:t>frame</w:t>
      </w:r>
      <w:r w:rsidRPr="00E04AD0">
        <w:rPr>
          <w:rFonts w:cs="Times New Roman"/>
        </w:rPr>
        <w:t xml:space="preserve">. Tingkat </w:t>
      </w:r>
      <w:proofErr w:type="spellStart"/>
      <w:r w:rsidRPr="00E04AD0">
        <w:rPr>
          <w:rFonts w:cs="Times New Roman"/>
        </w:rPr>
        <w:t>kepesatan</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 xml:space="preserve"> visual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rancangan</w:t>
      </w:r>
      <w:proofErr w:type="spellEnd"/>
      <w:r w:rsidRPr="00E04AD0">
        <w:rPr>
          <w:rFonts w:cs="Times New Roman"/>
        </w:rPr>
        <w:t> </w:t>
      </w:r>
      <w:r w:rsidRPr="00E04AD0">
        <w:rPr>
          <w:rFonts w:cs="Times New Roman"/>
          <w:i/>
          <w:iCs/>
        </w:rPr>
        <w:t>Deep Learning</w:t>
      </w:r>
      <w:r w:rsidRPr="00E04AD0">
        <w:rPr>
          <w:rFonts w:cs="Times New Roman"/>
        </w:rPr>
        <w:t xml:space="preserve"> CNN </w:t>
      </w:r>
      <w:proofErr w:type="spellStart"/>
      <w:r w:rsidRPr="00E04AD0">
        <w:rPr>
          <w:rFonts w:cs="Times New Roman"/>
        </w:rPr>
        <w:t>ringan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valid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teoretis</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aplikatif</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diintegrasikan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operasional</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sensor </w:t>
      </w:r>
      <w:proofErr w:type="spellStart"/>
      <w:r w:rsidRPr="00E04AD0">
        <w:rPr>
          <w:rFonts w:cs="Times New Roman"/>
        </w:rPr>
        <w:t>gerak</w:t>
      </w:r>
      <w:proofErr w:type="spellEnd"/>
      <w:r w:rsidRPr="00E04AD0">
        <w:rPr>
          <w:rFonts w:cs="Times New Roman"/>
        </w:rPr>
        <w:t xml:space="preserve"> pada </w:t>
      </w:r>
      <w:proofErr w:type="spellStart"/>
      <w:r w:rsidRPr="00E04AD0">
        <w:rPr>
          <w:rFonts w:cs="Times New Roman"/>
        </w:rPr>
        <w:t>sabuk</w:t>
      </w:r>
      <w:proofErr w:type="spellEnd"/>
      <w:r w:rsidRPr="00E04AD0">
        <w:rPr>
          <w:rFonts w:cs="Times New Roman"/>
        </w:rPr>
        <w:t xml:space="preserve"> </w:t>
      </w:r>
      <w:proofErr w:type="spellStart"/>
      <w:r w:rsidRPr="00E04AD0">
        <w:rPr>
          <w:rFonts w:cs="Times New Roman"/>
        </w:rPr>
        <w:t>konveyor</w:t>
      </w:r>
      <w:proofErr w:type="spellEnd"/>
      <w:r w:rsidRPr="00E04AD0">
        <w:rPr>
          <w:rFonts w:cs="Times New Roman"/>
        </w:rPr>
        <w:t xml:space="preserve"> </w:t>
      </w:r>
      <w:proofErr w:type="spellStart"/>
      <w:r w:rsidRPr="00E04AD0">
        <w:rPr>
          <w:rFonts w:cs="Times New Roman"/>
        </w:rPr>
        <w:t>mekanik</w:t>
      </w:r>
      <w:proofErr w:type="spellEnd"/>
      <w:r w:rsidRPr="00E04AD0">
        <w:rPr>
          <w:rFonts w:cs="Times New Roman"/>
        </w:rPr>
        <w:t xml:space="preserve"> </w:t>
      </w:r>
      <w:proofErr w:type="spellStart"/>
      <w:r w:rsidRPr="00E04AD0">
        <w:rPr>
          <w:rFonts w:cs="Times New Roman"/>
        </w:rPr>
        <w:t>penyortir</w:t>
      </w:r>
      <w:proofErr w:type="spellEnd"/>
      <w:r w:rsidRPr="00E04AD0">
        <w:rPr>
          <w:rFonts w:cs="Times New Roman"/>
        </w:rPr>
        <w:t xml:space="preserve"> modern di Indonesia.</w:t>
      </w:r>
    </w:p>
    <w:p w14:paraId="77AE973E" w14:textId="77777777" w:rsidR="00960BF7" w:rsidRDefault="00960BF7" w:rsidP="00960BF7">
      <w:pPr>
        <w:pStyle w:val="Heading1"/>
        <w:sectPr w:rsidR="00960BF7" w:rsidSect="009F0910">
          <w:pgSz w:w="12240" w:h="15840"/>
          <w:pgMar w:top="1701" w:right="1417" w:bottom="1417" w:left="2268" w:header="720" w:footer="720" w:gutter="0"/>
          <w:pgNumType w:start="34"/>
          <w:cols w:space="720"/>
          <w:titlePg/>
          <w:docGrid w:linePitch="360"/>
        </w:sectPr>
      </w:pPr>
      <w:bookmarkStart w:id="74" w:name="_Toc234404811"/>
    </w:p>
    <w:p w14:paraId="733AE444" w14:textId="49393490" w:rsidR="0044720E" w:rsidRPr="00E04AD0" w:rsidRDefault="00000000" w:rsidP="00960BF7">
      <w:pPr>
        <w:pStyle w:val="Heading1"/>
      </w:pPr>
      <w:r w:rsidRPr="00E04AD0">
        <w:lastRenderedPageBreak/>
        <w:t>BAB V</w:t>
      </w:r>
      <w:r w:rsidRPr="00E04AD0">
        <w:br/>
        <w:t>PENUTUP</w:t>
      </w:r>
      <w:bookmarkEnd w:id="74"/>
    </w:p>
    <w:p w14:paraId="3553F0D3" w14:textId="77777777" w:rsidR="0044720E" w:rsidRPr="00E04AD0" w:rsidRDefault="00000000" w:rsidP="001A1618">
      <w:pPr>
        <w:pStyle w:val="Heading3"/>
        <w:spacing w:line="480" w:lineRule="auto"/>
      </w:pPr>
      <w:bookmarkStart w:id="75" w:name="_Toc234404812"/>
      <w:r w:rsidRPr="00E04AD0">
        <w:t>5.1. Kesimpulan</w:t>
      </w:r>
      <w:bookmarkEnd w:id="75"/>
    </w:p>
    <w:p w14:paraId="17750EF2" w14:textId="77777777" w:rsidR="00610F8C" w:rsidRPr="00E04AD0" w:rsidRDefault="00610F8C" w:rsidP="001A1618">
      <w:pPr>
        <w:spacing w:after="120" w:line="480" w:lineRule="auto"/>
        <w:ind w:firstLine="720"/>
        <w:jc w:val="both"/>
        <w:rPr>
          <w:rFonts w:cs="Times New Roman"/>
        </w:rPr>
      </w:pP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rumusan</w:t>
      </w:r>
      <w:proofErr w:type="spellEnd"/>
      <w:r w:rsidRPr="00E04AD0">
        <w:rPr>
          <w:rFonts w:cs="Times New Roman"/>
        </w:rPr>
        <w:t xml:space="preserve"> dan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analitika</w:t>
      </w:r>
      <w:proofErr w:type="spellEnd"/>
      <w:r w:rsidRPr="00E04AD0">
        <w:rPr>
          <w:rFonts w:cs="Times New Roman"/>
        </w:rPr>
        <w:t xml:space="preserve"> log </w:t>
      </w:r>
      <w:proofErr w:type="spellStart"/>
      <w:r w:rsidRPr="00E04AD0">
        <w:rPr>
          <w:rFonts w:cs="Times New Roman"/>
        </w:rPr>
        <w:t>pengujian</w:t>
      </w:r>
      <w:proofErr w:type="spellEnd"/>
      <w:r w:rsidRPr="00E04AD0">
        <w:rPr>
          <w:rFonts w:cs="Times New Roman"/>
        </w:rPr>
        <w:t xml:space="preserve"> di </w:t>
      </w:r>
      <w:r w:rsidRPr="00E04AD0">
        <w:rPr>
          <w:rFonts w:cs="Times New Roman"/>
          <w:i/>
          <w:iCs/>
        </w:rPr>
        <w:t xml:space="preserve">Google </w:t>
      </w:r>
      <w:proofErr w:type="spellStart"/>
      <w:r w:rsidRPr="00E04AD0">
        <w:rPr>
          <w:rFonts w:cs="Times New Roman"/>
          <w:i/>
          <w:iCs/>
        </w:rPr>
        <w:t>Colab</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dibedah</w:t>
      </w:r>
      <w:proofErr w:type="spellEnd"/>
      <w:r w:rsidRPr="00E04AD0">
        <w:rPr>
          <w:rFonts w:cs="Times New Roman"/>
        </w:rPr>
        <w:t xml:space="preserve"> pada Bab IV, </w:t>
      </w:r>
      <w:proofErr w:type="spellStart"/>
      <w:r w:rsidRPr="00E04AD0">
        <w:rPr>
          <w:rFonts w:cs="Times New Roman"/>
        </w:rPr>
        <w:t>riset</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menelurkan</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simpulan</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w:t>
      </w:r>
    </w:p>
    <w:p w14:paraId="00CB23DF" w14:textId="77777777" w:rsidR="00610F8C" w:rsidRPr="00E04AD0" w:rsidRDefault="00610F8C" w:rsidP="001A1618">
      <w:pPr>
        <w:numPr>
          <w:ilvl w:val="0"/>
          <w:numId w:val="24"/>
        </w:numPr>
        <w:spacing w:after="120" w:line="480" w:lineRule="auto"/>
        <w:jc w:val="both"/>
        <w:rPr>
          <w:rFonts w:cs="Times New Roman"/>
        </w:rPr>
      </w:pPr>
      <w:proofErr w:type="spellStart"/>
      <w:r w:rsidRPr="00E04AD0">
        <w:rPr>
          <w:rFonts w:cs="Times New Roman"/>
        </w:rPr>
        <w:t>Penggabungan kelas Mutu I dan Mutu II SNI 3159:2013 menjadi entitas kelas biner "Layak" sangat memfasilitasi algoritma Computer Vision. Distribusi data latih yang seimbang (total 3.590 citra) menghasilkan proporsi yang mencegah model bersikap bias saat membedakan cacat anomali kebusukan.</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0C2BE035" w14:textId="77777777" w:rsidR="00610F8C" w:rsidRPr="00E04AD0" w:rsidRDefault="00610F8C" w:rsidP="001A1618">
      <w:pPr>
        <w:numPr>
          <w:ilvl w:val="0"/>
          <w:numId w:val="24"/>
        </w:numPr>
        <w:spacing w:after="120" w:line="480" w:lineRule="auto"/>
        <w:jc w:val="both"/>
        <w:rPr>
          <w:rFonts w:cs="Times New Roman"/>
        </w:rPr>
      </w:pPr>
      <w:proofErr w:type="spellStart"/>
      <w:r w:rsidRPr="00E04AD0">
        <w:rPr>
          <w:rFonts w:cs="Times New Roman"/>
        </w:rPr>
        <w:t>Hipotesis keunggulan CNN terbukti secara empiris, di mana ekstraksi otomatis CNN atas warna dan garis kontur sukses menekan tingkat error menjadi 12 kasus dengan pencapaian akurasi 92,05% (F1-Score &gt;91%). Sementara itu, konversi grayscale pada metode tekstur GLCM menurunkan akurasi menjadi 54,30% karena mesin SVM terkecoh bayangan menjadi noda gelap, menghasilkan 69 kesalahan klasifikasi. Dengan demikian, H1 diterima.</w:t>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b/>
          <w:b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i/>
          <w:i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r w:rsidRPr="00E04AD0">
        <w:rPr>
          <w:rFonts w:cs="Times New Roman"/>
          <w:b/>
          <w:bCs/>
        </w:rPr>
      </w:r>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roofErr w:type="spellStart"/>
      <w:r w:rsidRPr="00E04AD0">
        <w:rPr>
          <w:rFonts w:cs="Times New Roman"/>
        </w:rPr>
      </w:r>
      <w:proofErr w:type="spellEnd"/>
      <w:r w:rsidRPr="00E04AD0">
        <w:rPr>
          <w:rFonts w:cs="Times New Roman"/>
        </w:rPr>
      </w:r>
    </w:p>
    <w:p w14:paraId="45915FE1" w14:textId="5ECFE838" w:rsidR="0044720E" w:rsidRPr="00E04AD0" w:rsidRDefault="00610F8C" w:rsidP="001A1618">
      <w:pPr>
        <w:numPr>
          <w:ilvl w:val="0"/>
          <w:numId w:val="24"/>
        </w:numPr>
        <w:spacing w:after="120" w:line="480" w:lineRule="auto"/>
        <w:jc w:val="both"/>
        <w:rPr>
          <w:rFonts w:cs="Times New Roman"/>
        </w:rPr>
      </w:pPr>
      <w:proofErr w:type="spellStart"/>
      <w:r w:rsidRPr="00E04AD0">
        <w:rPr>
          <w:rFonts w:cs="Times New Roman"/>
        </w:rPr>
        <w:t>Proyek</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 xml:space="preserve"> model </w:t>
      </w:r>
      <w:proofErr w:type="spellStart"/>
      <w:r w:rsidRPr="00E04AD0">
        <w:rPr>
          <w:rFonts w:cs="Times New Roman"/>
        </w:rPr>
        <w:t>berhasil</w:t>
      </w:r>
      <w:proofErr w:type="spellEnd"/>
      <w:r w:rsidRPr="00E04AD0">
        <w:rPr>
          <w:rFonts w:cs="Times New Roman"/>
        </w:rPr>
        <w:t xml:space="preserve"> </w:t>
      </w:r>
      <w:proofErr w:type="spellStart"/>
      <w:r w:rsidRPr="00E04AD0">
        <w:rPr>
          <w:rFonts w:cs="Times New Roman"/>
        </w:rPr>
        <w:t>ditanam</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wadah</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desktop visual (PyQt5)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dinamis</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reaksi</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tangkapan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mampu</w:t>
      </w:r>
      <w:proofErr w:type="spellEnd"/>
      <w:r w:rsidRPr="00E04AD0">
        <w:rPr>
          <w:rFonts w:cs="Times New Roman"/>
        </w:rPr>
        <w:t xml:space="preserve"> </w:t>
      </w:r>
      <w:proofErr w:type="spellStart"/>
      <w:r w:rsidRPr="00E04AD0">
        <w:rPr>
          <w:rFonts w:cs="Times New Roman"/>
        </w:rPr>
        <w:t>melampaui</w:t>
      </w:r>
      <w:proofErr w:type="spellEnd"/>
      <w:r w:rsidRPr="00E04AD0">
        <w:rPr>
          <w:rFonts w:cs="Times New Roman"/>
        </w:rPr>
        <w:t xml:space="preserve"> batas </w:t>
      </w:r>
      <w:proofErr w:type="spellStart"/>
      <w:r w:rsidRPr="00E04AD0">
        <w:rPr>
          <w:rFonts w:cs="Times New Roman"/>
        </w:rPr>
        <w:t>operasional</w:t>
      </w:r>
      <w:proofErr w:type="spellEnd"/>
      <w:r w:rsidRPr="00E04AD0">
        <w:rPr>
          <w:rFonts w:cs="Times New Roman"/>
        </w:rPr>
        <w:t> </w:t>
      </w:r>
      <w:r w:rsidRPr="00E04AD0">
        <w:rPr>
          <w:rFonts w:cs="Times New Roman"/>
          <w:i/>
          <w:iCs/>
        </w:rPr>
        <w:t>real-time</w:t>
      </w:r>
      <w:r w:rsidRPr="00E04AD0">
        <w:rPr>
          <w:rFonts w:cs="Times New Roman"/>
        </w:rPr>
        <w:t>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latensi</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berkisar</w:t>
      </w:r>
      <w:proofErr w:type="spellEnd"/>
      <w:r w:rsidRPr="00E04AD0">
        <w:rPr>
          <w:rFonts w:cs="Times New Roman"/>
        </w:rPr>
        <w:t xml:space="preserve"> di </w:t>
      </w:r>
      <w:proofErr w:type="spellStart"/>
      <w:r w:rsidRPr="00E04AD0">
        <w:rPr>
          <w:rFonts w:cs="Times New Roman"/>
        </w:rPr>
        <w:t>angka</w:t>
      </w:r>
      <w:proofErr w:type="spellEnd"/>
      <w:r w:rsidRPr="00E04AD0">
        <w:rPr>
          <w:rFonts w:cs="Times New Roman"/>
        </w:rPr>
        <w:t xml:space="preserve"> 45 </w:t>
      </w:r>
      <w:proofErr w:type="spellStart"/>
      <w:r w:rsidRPr="00E04AD0">
        <w:rPr>
          <w:rFonts w:cs="Times New Roman"/>
        </w:rPr>
        <w:t>ms</w:t>
      </w:r>
      <w:proofErr w:type="spellEnd"/>
      <w:r w:rsidRPr="00E04AD0">
        <w:rPr>
          <w:rFonts w:cs="Times New Roman"/>
        </w:rPr>
        <w:t xml:space="preserve"> per frame </w:t>
      </w:r>
      <w:proofErr w:type="spellStart"/>
      <w:r w:rsidRPr="00E04AD0">
        <w:rPr>
          <w:rFonts w:cs="Times New Roman"/>
        </w:rPr>
        <w:t>citra</w:t>
      </w:r>
      <w:proofErr w:type="spellEnd"/>
      <w:r w:rsidRPr="00E04AD0">
        <w:rPr>
          <w:rFonts w:cs="Times New Roman"/>
        </w:rPr>
        <w:t xml:space="preserve"> visual.</w:t>
      </w:r>
    </w:p>
    <w:p w14:paraId="751826B5" w14:textId="77777777" w:rsidR="0044720E" w:rsidRPr="00E04AD0" w:rsidRDefault="00000000" w:rsidP="001A1618">
      <w:pPr>
        <w:pStyle w:val="Heading3"/>
        <w:spacing w:line="480" w:lineRule="auto"/>
      </w:pPr>
      <w:bookmarkStart w:id="76" w:name="_Toc234404813"/>
      <w:r w:rsidRPr="00E04AD0">
        <w:lastRenderedPageBreak/>
        <w:t>5.2. Saran</w:t>
      </w:r>
      <w:bookmarkStart w:id="77" w:name="_Hlk234401647"/>
      <w:bookmarkEnd w:id="76"/>
    </w:p>
    <w:p w14:paraId="73D9138F" w14:textId="6747B76C" w:rsidR="0044720E" w:rsidRPr="00E04AD0" w:rsidRDefault="00610F8C" w:rsidP="001A1618">
      <w:pPr>
        <w:spacing w:after="240" w:line="480" w:lineRule="auto"/>
        <w:ind w:left="720"/>
        <w:jc w:val="both"/>
        <w:rPr>
          <w:rFonts w:cs="Times New Roman"/>
        </w:rPr>
      </w:pPr>
      <w:proofErr w:type="spellStart"/>
      <w:r w:rsidRPr="00E04AD0">
        <w:rPr>
          <w:rFonts w:cs="Times New Roman"/>
        </w:rPr>
        <w:t>Pengembangan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pakar</w:t>
      </w:r>
      <w:proofErr w:type="spellEnd"/>
      <w:r w:rsidRPr="00E04AD0">
        <w:rPr>
          <w:rFonts w:cs="Times New Roman"/>
        </w:rPr>
        <w:t xml:space="preserve"> </w:t>
      </w:r>
      <w:proofErr w:type="spellStart"/>
      <w:r w:rsidRPr="00E04AD0">
        <w:rPr>
          <w:rFonts w:cs="Times New Roman"/>
        </w:rPr>
        <w:t>penyortir</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boleh</w:t>
      </w:r>
      <w:proofErr w:type="spellEnd"/>
      <w:r w:rsidRPr="00E04AD0">
        <w:rPr>
          <w:rFonts w:cs="Times New Roman"/>
        </w:rPr>
        <w:t xml:space="preserve"> </w:t>
      </w:r>
      <w:proofErr w:type="spellStart"/>
      <w:r w:rsidRPr="00E04AD0">
        <w:rPr>
          <w:rFonts w:cs="Times New Roman"/>
        </w:rPr>
        <w:t>berhenti</w:t>
      </w:r>
      <w:proofErr w:type="spellEnd"/>
      <w:r w:rsidRPr="00E04AD0">
        <w:rPr>
          <w:rFonts w:cs="Times New Roman"/>
        </w:rPr>
        <w:t xml:space="preserve"> di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laboratorium</w:t>
      </w:r>
      <w:proofErr w:type="spellEnd"/>
      <w:r w:rsidRPr="00E04AD0">
        <w:rPr>
          <w:rFonts w:cs="Times New Roman"/>
        </w:rPr>
        <w:t> </w:t>
      </w:r>
      <w:r w:rsidRPr="00E04AD0">
        <w:rPr>
          <w:rFonts w:cs="Times New Roman"/>
          <w:i/>
          <w:iCs/>
        </w:rPr>
        <w:t>desktop</w:t>
      </w:r>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arahan</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peneliti</w:t>
      </w:r>
      <w:proofErr w:type="spellEnd"/>
      <w:r w:rsidRPr="00E04AD0">
        <w:rPr>
          <w:rFonts w:cs="Times New Roman"/>
        </w:rPr>
        <w:t xml:space="preserve"> </w:t>
      </w:r>
      <w:proofErr w:type="spellStart"/>
      <w:r w:rsidRPr="00E04AD0">
        <w:rPr>
          <w:rFonts w:cs="Times New Roman"/>
        </w:rPr>
        <w:t>penerus</w:t>
      </w:r>
      <w:proofErr w:type="spellEnd"/>
      <w:r w:rsidRPr="00E04AD0">
        <w:rPr>
          <w:rFonts w:cs="Times New Roman"/>
        </w:rPr>
        <w:t xml:space="preserve"> yang </w:t>
      </w:r>
      <w:proofErr w:type="spellStart"/>
      <w:r w:rsidRPr="00E04AD0">
        <w:rPr>
          <w:rFonts w:cs="Times New Roman"/>
        </w:rPr>
        <w:t>hendak</w:t>
      </w:r>
      <w:proofErr w:type="spellEnd"/>
      <w:r w:rsidRPr="00E04AD0">
        <w:rPr>
          <w:rFonts w:cs="Times New Roman"/>
        </w:rPr>
        <w:t xml:space="preserve"> </w:t>
      </w:r>
      <w:proofErr w:type="spellStart"/>
      <w:r w:rsidRPr="00E04AD0">
        <w:rPr>
          <w:rFonts w:cs="Times New Roman"/>
        </w:rPr>
        <w:t>mengakselerasi</w:t>
      </w:r>
      <w:proofErr w:type="spellEnd"/>
      <w:r w:rsidRPr="00E04AD0">
        <w:rPr>
          <w:rFonts w:cs="Times New Roman"/>
        </w:rPr>
        <w:t xml:space="preserve"> </w:t>
      </w:r>
      <w:proofErr w:type="spellStart"/>
      <w:r w:rsidRPr="00E04AD0">
        <w:rPr>
          <w:rFonts w:cs="Times New Roman"/>
        </w:rPr>
        <w:t>kajian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sangat </w:t>
      </w:r>
      <w:proofErr w:type="spellStart"/>
      <w:r w:rsidRPr="00E04AD0">
        <w:rPr>
          <w:rFonts w:cs="Times New Roman"/>
        </w:rPr>
        <w:t>disarankan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mentransfer</w:t>
      </w:r>
      <w:proofErr w:type="spellEnd"/>
      <w:r w:rsidRPr="00E04AD0">
        <w:rPr>
          <w:rFonts w:cs="Times New Roman"/>
        </w:rPr>
        <w:t xml:space="preserve"> (</w:t>
      </w:r>
      <w:r w:rsidRPr="00E04AD0">
        <w:rPr>
          <w:rFonts w:cs="Times New Roman"/>
          <w:i/>
          <w:iCs/>
        </w:rPr>
        <w:t>deploy</w:t>
      </w:r>
      <w:r w:rsidRPr="00E04AD0">
        <w:rPr>
          <w:rFonts w:cs="Times New Roman"/>
        </w:rPr>
        <w:t xml:space="preserve">) </w:t>
      </w:r>
      <w:proofErr w:type="spellStart"/>
      <w:r w:rsidRPr="00E04AD0">
        <w:rPr>
          <w:rFonts w:cs="Times New Roman"/>
        </w:rPr>
        <w:t>struktur</w:t>
      </w:r>
      <w:proofErr w:type="spellEnd"/>
      <w:r w:rsidRPr="00E04AD0">
        <w:rPr>
          <w:rFonts w:cs="Times New Roman"/>
        </w:rPr>
        <w:t xml:space="preserve"> </w:t>
      </w:r>
      <w:proofErr w:type="spellStart"/>
      <w:r w:rsidRPr="00E04AD0">
        <w:rPr>
          <w:rFonts w:cs="Times New Roman"/>
        </w:rPr>
        <w:t>bobot</w:t>
      </w:r>
      <w:proofErr w:type="spellEnd"/>
      <w:r w:rsidRPr="00E04AD0">
        <w:rPr>
          <w:rFonts w:cs="Times New Roman"/>
        </w:rPr>
        <w:t xml:space="preserve"> neural CNN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mikrokomputer</w:t>
      </w:r>
      <w:proofErr w:type="spellEnd"/>
      <w:r w:rsidRPr="00E04AD0">
        <w:rPr>
          <w:rFonts w:cs="Times New Roman"/>
        </w:rPr>
        <w:t> </w:t>
      </w:r>
      <w:r w:rsidRPr="00E04AD0">
        <w:rPr>
          <w:rFonts w:cs="Times New Roman"/>
          <w:i/>
          <w:iCs/>
        </w:rPr>
        <w:t>Internet of Things</w:t>
      </w:r>
      <w:r w:rsidRPr="00E04AD0">
        <w:rPr>
          <w:rFonts w:cs="Times New Roman"/>
        </w:rPr>
        <w:t> </w:t>
      </w:r>
      <w:proofErr w:type="spellStart"/>
      <w:r w:rsidRPr="00E04AD0">
        <w:rPr>
          <w:rFonts w:cs="Times New Roman"/>
        </w:rPr>
        <w:t>genggam</w:t>
      </w:r>
      <w:proofErr w:type="spellEnd"/>
      <w:r w:rsidRPr="00E04AD0">
        <w:rPr>
          <w:rFonts w:cs="Times New Roman"/>
        </w:rPr>
        <w:t xml:space="preserve">, </w:t>
      </w:r>
      <w:proofErr w:type="spellStart"/>
      <w:r w:rsidRPr="00E04AD0">
        <w:rPr>
          <w:rFonts w:cs="Times New Roman"/>
        </w:rPr>
        <w:t>seperti</w:t>
      </w:r>
      <w:proofErr w:type="spellEnd"/>
      <w:r w:rsidRPr="00E04AD0">
        <w:rPr>
          <w:rFonts w:cs="Times New Roman"/>
        </w:rPr>
        <w:t> </w:t>
      </w:r>
      <w:r w:rsidRPr="00E04AD0">
        <w:rPr>
          <w:rFonts w:cs="Times New Roman"/>
          <w:i/>
          <w:iCs/>
        </w:rPr>
        <w:t>Raspberry Pi 5</w:t>
      </w:r>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disokong</w:t>
      </w:r>
      <w:proofErr w:type="spellEnd"/>
      <w:r w:rsidRPr="00E04AD0">
        <w:rPr>
          <w:rFonts w:cs="Times New Roman"/>
        </w:rPr>
        <w:t> </w:t>
      </w:r>
      <w:r w:rsidRPr="00E04AD0">
        <w:rPr>
          <w:rFonts w:cs="Times New Roman"/>
          <w:i/>
          <w:iCs/>
        </w:rPr>
        <w:t>Edge TPU</w:t>
      </w:r>
      <w:r w:rsidRPr="00E04AD0">
        <w:rPr>
          <w:rFonts w:cs="Times New Roman"/>
        </w:rPr>
        <w:t xml:space="preserve">. </w:t>
      </w:r>
      <w:proofErr w:type="spellStart"/>
      <w:r w:rsidRPr="00E04AD0">
        <w:rPr>
          <w:rFonts w:cs="Times New Roman"/>
        </w:rPr>
        <w:t>Konfigurasi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menjanjikan</w:t>
      </w:r>
      <w:proofErr w:type="spellEnd"/>
      <w:r w:rsidRPr="00E04AD0">
        <w:rPr>
          <w:rFonts w:cs="Times New Roman"/>
        </w:rPr>
        <w:t xml:space="preserve"> </w:t>
      </w:r>
      <w:proofErr w:type="spellStart"/>
      <w:r w:rsidRPr="00E04AD0">
        <w:rPr>
          <w:rFonts w:cs="Times New Roman"/>
        </w:rPr>
        <w:t>kelingkupan</w:t>
      </w:r>
      <w:proofErr w:type="spellEnd"/>
      <w:r w:rsidRPr="00E04AD0">
        <w:rPr>
          <w:rFonts w:cs="Times New Roman"/>
        </w:rPr>
        <w:t xml:space="preserve"> </w:t>
      </w:r>
      <w:proofErr w:type="spellStart"/>
      <w:r w:rsidRPr="00E04AD0">
        <w:rPr>
          <w:rFonts w:cs="Times New Roman"/>
        </w:rPr>
        <w:t>perakitan</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optis</w:t>
      </w:r>
      <w:proofErr w:type="spellEnd"/>
      <w:r w:rsidRPr="00E04AD0">
        <w:rPr>
          <w:rFonts w:cs="Times New Roman"/>
        </w:rPr>
        <w:t xml:space="preserve"> yang </w:t>
      </w:r>
      <w:proofErr w:type="spellStart"/>
      <w:r w:rsidRPr="00E04AD0">
        <w:rPr>
          <w:rFonts w:cs="Times New Roman"/>
          <w:i/>
          <w:iCs/>
        </w:rPr>
        <w:t>portabel</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colokan</w:t>
      </w:r>
      <w:proofErr w:type="spellEnd"/>
      <w:r w:rsidRPr="00E04AD0">
        <w:rPr>
          <w:rFonts w:cs="Times New Roman"/>
        </w:rPr>
        <w:t xml:space="preserve"> </w:t>
      </w:r>
      <w:proofErr w:type="spellStart"/>
      <w:r w:rsidRPr="00E04AD0">
        <w:rPr>
          <w:rFonts w:cs="Times New Roman"/>
        </w:rPr>
        <w:t>listrik</w:t>
      </w:r>
      <w:proofErr w:type="spellEnd"/>
      <w:r w:rsidRPr="00E04AD0">
        <w:rPr>
          <w:rFonts w:cs="Times New Roman"/>
        </w:rPr>
        <w:t xml:space="preserve"> PC </w:t>
      </w:r>
      <w:proofErr w:type="spellStart"/>
      <w:r w:rsidRPr="00E04AD0">
        <w:rPr>
          <w:rFonts w:cs="Times New Roman"/>
        </w:rPr>
        <w:t>raksasa</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sungguh-sungguh</w:t>
      </w:r>
      <w:proofErr w:type="spellEnd"/>
      <w:r w:rsidRPr="00E04AD0">
        <w:rPr>
          <w:rFonts w:cs="Times New Roman"/>
        </w:rPr>
        <w:t xml:space="preserve"> </w:t>
      </w:r>
      <w:proofErr w:type="spellStart"/>
      <w:r w:rsidRPr="00E04AD0">
        <w:rPr>
          <w:rFonts w:cs="Times New Roman"/>
        </w:rPr>
        <w:t>aplikatif</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di </w:t>
      </w:r>
      <w:proofErr w:type="spellStart"/>
      <w:r w:rsidRPr="00E04AD0">
        <w:rPr>
          <w:rFonts w:cs="Times New Roman"/>
        </w:rPr>
        <w:t>gudang</w:t>
      </w:r>
      <w:proofErr w:type="spellEnd"/>
      <w:r w:rsidRPr="00E04AD0">
        <w:rPr>
          <w:rFonts w:cs="Times New Roman"/>
        </w:rPr>
        <w:t xml:space="preserve"> </w:t>
      </w:r>
      <w:proofErr w:type="spellStart"/>
      <w:r w:rsidRPr="00E04AD0">
        <w:rPr>
          <w:rFonts w:cs="Times New Roman"/>
        </w:rPr>
        <w:t>pengepul</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yang </w:t>
      </w:r>
      <w:proofErr w:type="spellStart"/>
      <w:r w:rsidRPr="00E04AD0">
        <w:rPr>
          <w:rFonts w:cs="Times New Roman"/>
        </w:rPr>
        <w:t>jauh</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pusat</w:t>
      </w:r>
      <w:proofErr w:type="spellEnd"/>
      <w:r w:rsidRPr="00E04AD0">
        <w:rPr>
          <w:rFonts w:cs="Times New Roman"/>
        </w:rPr>
        <w:t xml:space="preserve"> </w:t>
      </w:r>
      <w:proofErr w:type="spellStart"/>
      <w:r w:rsidRPr="00E04AD0">
        <w:rPr>
          <w:rFonts w:cs="Times New Roman"/>
        </w:rPr>
        <w:t>kota</w:t>
      </w:r>
      <w:proofErr w:type="spellEnd"/>
      <w:r w:rsidRPr="00E04AD0">
        <w:rPr>
          <w:rFonts w:cs="Times New Roman"/>
        </w:rPr>
        <w:t>.</w:t>
      </w:r>
    </w:p>
    <w:bookmarkEnd w:id="77"/>
    <w:p w14:paraId="79534143" w14:textId="5D0D6DD5" w:rsidR="0044720E" w:rsidRPr="00E04AD0" w:rsidRDefault="0044720E" w:rsidP="008C3640">
      <w:pPr>
        <w:rPr>
          <w:rFonts w:cs="Times New Roman"/>
        </w:rPr>
      </w:pPr>
    </w:p>
    <w:p w14:paraId="673B7A04" w14:textId="77777777" w:rsidR="00960BF7" w:rsidRDefault="00960BF7" w:rsidP="00960BF7">
      <w:pPr>
        <w:pStyle w:val="Heading1"/>
        <w:sectPr w:rsidR="00960BF7" w:rsidSect="009F0910">
          <w:pgSz w:w="12240" w:h="15840"/>
          <w:pgMar w:top="1701" w:right="1417" w:bottom="1417" w:left="2268" w:header="720" w:footer="720" w:gutter="0"/>
          <w:pgNumType w:start="48"/>
          <w:cols w:space="720"/>
          <w:titlePg/>
          <w:docGrid w:linePitch="360"/>
        </w:sectPr>
      </w:pPr>
      <w:bookmarkStart w:id="78" w:name="_Toc234404814"/>
    </w:p>
    <w:p w14:paraId="2669CFF3" w14:textId="04D81C1E" w:rsidR="0044720E" w:rsidRPr="00E04AD0" w:rsidRDefault="00000000" w:rsidP="00960BF7">
      <w:pPr>
        <w:pStyle w:val="Heading1"/>
      </w:pPr>
      <w:r w:rsidRPr="00E04AD0">
        <w:lastRenderedPageBreak/>
        <w:t>DAFTAR PUSTAKA</w:t>
      </w:r>
      <w:bookmarkEnd w:id="78"/>
    </w:p>
    <w:p w14:paraId="68E6C05D" w14:textId="481FFD5D"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rPr>
        <w:fldChar w:fldCharType="begin" w:fldLock="1"/>
      </w:r>
      <w:r w:rsidRPr="00E04AD0">
        <w:rPr>
          <w:rFonts w:cs="Times New Roman"/>
        </w:rPr>
        <w:instrText xml:space="preserve">ADDIN Mendeley Bibliography CSL_BIBLIOGRAPHY </w:instrText>
      </w:r>
      <w:r w:rsidRPr="00E04AD0">
        <w:rPr>
          <w:rFonts w:cs="Times New Roman"/>
        </w:rPr>
        <w:fldChar w:fldCharType="separate"/>
      </w:r>
      <w:r w:rsidRPr="00E04AD0">
        <w:rPr>
          <w:rFonts w:cs="Times New Roman"/>
          <w:noProof/>
        </w:rPr>
        <w:t xml:space="preserve">ALBAKIA, S. A. E., &amp; Saputra, R. A. (2023). Identifikasi Jenis Daun Tanaman Obat Menggunakan Metode Convolutional Neural Network (CNN) Dengan Model VGG16. </w:t>
      </w:r>
      <w:r w:rsidRPr="00E04AD0">
        <w:rPr>
          <w:rFonts w:cs="Times New Roman"/>
          <w:i/>
          <w:iCs/>
          <w:noProof/>
        </w:rPr>
        <w:t>Jurnal Informatika Polinema</w:t>
      </w:r>
      <w:r w:rsidRPr="00E04AD0">
        <w:rPr>
          <w:rFonts w:cs="Times New Roman"/>
          <w:noProof/>
        </w:rPr>
        <w:t xml:space="preserve">, </w:t>
      </w:r>
      <w:r w:rsidRPr="00E04AD0">
        <w:rPr>
          <w:rFonts w:cs="Times New Roman"/>
          <w:i/>
          <w:iCs/>
          <w:noProof/>
        </w:rPr>
        <w:t>9</w:t>
      </w:r>
      <w:r w:rsidRPr="00E04AD0">
        <w:rPr>
          <w:rFonts w:cs="Times New Roman"/>
          <w:noProof/>
        </w:rPr>
        <w:t>(4), 451–460. https://doi.org/10.33795/jip.v9i4.1420</w:t>
      </w:r>
    </w:p>
    <w:p w14:paraId="776EAEB6"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Algiffary, A., &amp; Sutabri, T. (2023). Indonesian Journal of Computer Science. </w:t>
      </w:r>
      <w:r w:rsidRPr="00E04AD0">
        <w:rPr>
          <w:rFonts w:cs="Times New Roman"/>
          <w:i/>
          <w:iCs/>
          <w:noProof/>
        </w:rPr>
        <w:t>Indonesian Journal of Computer Science</w:t>
      </w:r>
      <w:r w:rsidRPr="00E04AD0">
        <w:rPr>
          <w:rFonts w:cs="Times New Roman"/>
          <w:noProof/>
        </w:rPr>
        <w:t xml:space="preserve">, </w:t>
      </w:r>
      <w:r w:rsidRPr="00E04AD0">
        <w:rPr>
          <w:rFonts w:cs="Times New Roman"/>
          <w:i/>
          <w:iCs/>
          <w:noProof/>
        </w:rPr>
        <w:t>12</w:t>
      </w:r>
      <w:r w:rsidRPr="00E04AD0">
        <w:rPr>
          <w:rFonts w:cs="Times New Roman"/>
          <w:noProof/>
        </w:rPr>
        <w:t>(2), 284–301. http://ijcs.stmikindonesia.ac.id/ijcs/index.php/ijcs/article/view/3135</w:t>
      </w:r>
    </w:p>
    <w:p w14:paraId="6C3170C7"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Arfah, J., Purnawansyah, Darwis, H., &amp; Sastra, R. (2023). Klasifikasi Penyakit Bawang Merah Menggunakan Naive Bayes dan CNN dengan Fitur GLCM. </w:t>
      </w:r>
      <w:r w:rsidRPr="00E04AD0">
        <w:rPr>
          <w:rFonts w:cs="Times New Roman"/>
          <w:i/>
          <w:iCs/>
          <w:noProof/>
        </w:rPr>
        <w:t>The Indonesian Journal of Computer Science</w:t>
      </w:r>
      <w:r w:rsidRPr="00E04AD0">
        <w:rPr>
          <w:rFonts w:cs="Times New Roman"/>
          <w:noProof/>
        </w:rPr>
        <w:t xml:space="preserve">, </w:t>
      </w:r>
      <w:r w:rsidRPr="00E04AD0">
        <w:rPr>
          <w:rFonts w:cs="Times New Roman"/>
          <w:i/>
          <w:iCs/>
          <w:noProof/>
        </w:rPr>
        <w:t>12</w:t>
      </w:r>
      <w:r w:rsidRPr="00E04AD0">
        <w:rPr>
          <w:rFonts w:cs="Times New Roman"/>
          <w:noProof/>
        </w:rPr>
        <w:t>(3). https://doi.org/10.33022/ijcs.v12i3.3236</w:t>
      </w:r>
    </w:p>
    <w:p w14:paraId="3FC07B74"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Astuti, Y. P., Subhiyakto, E. R., Wardatunizza, I., &amp; Kartikadarma, E. (2023). Implementasi Algoritma Convolutional Neural Network (CNN) Untuk Klasifikasi Jenis Tanah Berbasis Android. </w:t>
      </w:r>
      <w:r w:rsidRPr="00E04AD0">
        <w:rPr>
          <w:rFonts w:cs="Times New Roman"/>
          <w:i/>
          <w:iCs/>
          <w:noProof/>
        </w:rPr>
        <w:t>Jurnal Informatika: Jurnal Pengembangan IT</w:t>
      </w:r>
      <w:r w:rsidRPr="00E04AD0">
        <w:rPr>
          <w:rFonts w:cs="Times New Roman"/>
          <w:noProof/>
        </w:rPr>
        <w:t xml:space="preserve">, </w:t>
      </w:r>
      <w:r w:rsidRPr="00E04AD0">
        <w:rPr>
          <w:rFonts w:cs="Times New Roman"/>
          <w:i/>
          <w:iCs/>
          <w:noProof/>
        </w:rPr>
        <w:t>8</w:t>
      </w:r>
      <w:r w:rsidRPr="00E04AD0">
        <w:rPr>
          <w:rFonts w:cs="Times New Roman"/>
          <w:noProof/>
        </w:rPr>
        <w:t>(3), 220–225. https://doi.org/10.30591/jpit.v8i3.5026</w:t>
      </w:r>
    </w:p>
    <w:p w14:paraId="564CE00A"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Ayu, I. W., Siswanto, H. T., &amp; Lestari, N. D. (2023). Sosialisasi Pasca Panen Bawang Merah Pada Petani Dataran Tinggi Kabupaten Sumbawa. </w:t>
      </w:r>
      <w:r w:rsidRPr="00E04AD0">
        <w:rPr>
          <w:rFonts w:cs="Times New Roman"/>
          <w:i/>
          <w:iCs/>
          <w:noProof/>
        </w:rPr>
        <w:t>Jurnal Pengembangan Masyarakat Lokal</w:t>
      </w:r>
      <w:r w:rsidRPr="00E04AD0">
        <w:rPr>
          <w:rFonts w:cs="Times New Roman"/>
          <w:noProof/>
        </w:rPr>
        <w:t xml:space="preserve">, </w:t>
      </w:r>
      <w:r w:rsidRPr="00E04AD0">
        <w:rPr>
          <w:rFonts w:cs="Times New Roman"/>
          <w:i/>
          <w:iCs/>
          <w:noProof/>
        </w:rPr>
        <w:t>6</w:t>
      </w:r>
      <w:r w:rsidRPr="00E04AD0">
        <w:rPr>
          <w:rFonts w:cs="Times New Roman"/>
          <w:noProof/>
        </w:rPr>
        <w:t>(1), 117–124. https://doi.org/10.58406/jpml.v6i1.1258</w:t>
      </w:r>
    </w:p>
    <w:p w14:paraId="5E3BC3BC"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Badan Standardisasi Nasional, 2013. (2013). </w:t>
      </w:r>
      <w:r w:rsidRPr="00E04AD0">
        <w:rPr>
          <w:rFonts w:cs="Times New Roman"/>
          <w:i/>
          <w:iCs/>
          <w:noProof/>
        </w:rPr>
        <w:t>Badan Standardisasi Nasional. (2013). Standar Nasional Indonesia (SNI) 3159:2013: Bawang Merah. Jakarta: Badan Standardisasi Nasional.</w:t>
      </w:r>
      <w:r w:rsidRPr="00E04AD0">
        <w:rPr>
          <w:rFonts w:cs="Times New Roman"/>
          <w:noProof/>
        </w:rPr>
        <w:t xml:space="preserve"> (pp. 1–6). Badan Standardisasi Nasional. www.bsn.go.id</w:t>
      </w:r>
    </w:p>
    <w:p w14:paraId="35D0F6EA"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Fikriah, F. K., Burhanis Sulthan, M., Mujahidah, N., &amp; Khoirur Roziqin, M. (2022). Naïve Bayes untuk Klasifikasi Penyakit Daun Bawang Merah Berdasarkan Ekstraksi Fitur Gray Level Cooccurrence Matrix (GLCM). </w:t>
      </w:r>
      <w:r w:rsidRPr="00E04AD0">
        <w:rPr>
          <w:rFonts w:cs="Times New Roman"/>
          <w:i/>
          <w:iCs/>
          <w:noProof/>
        </w:rPr>
        <w:t>Jurnal Komtika (Komputasi Dan Informatika)</w:t>
      </w:r>
      <w:r w:rsidRPr="00E04AD0">
        <w:rPr>
          <w:rFonts w:cs="Times New Roman"/>
          <w:noProof/>
        </w:rPr>
        <w:t xml:space="preserve">, </w:t>
      </w:r>
      <w:r w:rsidRPr="00E04AD0">
        <w:rPr>
          <w:rFonts w:cs="Times New Roman"/>
          <w:i/>
          <w:iCs/>
          <w:noProof/>
        </w:rPr>
        <w:t>6</w:t>
      </w:r>
      <w:r w:rsidRPr="00E04AD0">
        <w:rPr>
          <w:rFonts w:cs="Times New Roman"/>
          <w:noProof/>
        </w:rPr>
        <w:t>(2), 133–141. https://doi.org/10.31603/komtika.v6i2.7925</w:t>
      </w:r>
    </w:p>
    <w:p w14:paraId="2C9D2CE6"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Maulana, R., Dwi Zahra Putri, R., Ade Amelia, T., Syahputra, H., &amp; Ramadhani, F. (2024). IDENTIFIKASI JENIS REMPAH-REMPAH INDONESIA DENGAN CONVOLUTIONAL NEURAL NETWORK (CNN) MENGGUNAKAN ARSITEKTUR VGG16. </w:t>
      </w:r>
      <w:r w:rsidRPr="00E04AD0">
        <w:rPr>
          <w:rFonts w:cs="Times New Roman"/>
          <w:i/>
          <w:iCs/>
          <w:noProof/>
        </w:rPr>
        <w:t>JATI (Jurnal Mahasiswa Teknik Informatika)</w:t>
      </w:r>
      <w:r w:rsidRPr="00E04AD0">
        <w:rPr>
          <w:rFonts w:cs="Times New Roman"/>
          <w:noProof/>
        </w:rPr>
        <w:t xml:space="preserve">, </w:t>
      </w:r>
      <w:r w:rsidRPr="00E04AD0">
        <w:rPr>
          <w:rFonts w:cs="Times New Roman"/>
          <w:i/>
          <w:iCs/>
          <w:noProof/>
        </w:rPr>
        <w:t>8</w:t>
      </w:r>
      <w:r w:rsidRPr="00E04AD0">
        <w:rPr>
          <w:rFonts w:cs="Times New Roman"/>
          <w:noProof/>
        </w:rPr>
        <w:t>(4), 6034–6039. https://doi.org/10.36040/jati.v8i4.10138</w:t>
      </w:r>
    </w:p>
    <w:p w14:paraId="24D04EBF"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Munandar, A. N. R., &amp; Rozi, A. F. (2024). Analisis Arsitektur Convolutional Neural Network Untuk Klasifikasi Citra Bunga. </w:t>
      </w:r>
      <w:r w:rsidRPr="00E04AD0">
        <w:rPr>
          <w:rFonts w:cs="Times New Roman"/>
          <w:i/>
          <w:iCs/>
          <w:noProof/>
        </w:rPr>
        <w:t>Jurnal Teknologi Dan Sistem Informasi Bisnis</w:t>
      </w:r>
      <w:r w:rsidRPr="00E04AD0">
        <w:rPr>
          <w:rFonts w:cs="Times New Roman"/>
          <w:noProof/>
        </w:rPr>
        <w:t xml:space="preserve">, </w:t>
      </w:r>
      <w:r w:rsidRPr="00E04AD0">
        <w:rPr>
          <w:rFonts w:cs="Times New Roman"/>
          <w:i/>
          <w:iCs/>
          <w:noProof/>
        </w:rPr>
        <w:t>6</w:t>
      </w:r>
      <w:r w:rsidRPr="00E04AD0">
        <w:rPr>
          <w:rFonts w:cs="Times New Roman"/>
          <w:noProof/>
        </w:rPr>
        <w:t>(3), 522–531. https://doi.org/10.47233/jteksis.v6i3.1413</w:t>
      </w:r>
    </w:p>
    <w:p w14:paraId="6669AB09"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Permata, E., &amp; Ramadhanu, A. (2025). KLASIFIKASI BAWANG MERAH, BAWANG </w:t>
      </w:r>
      <w:r w:rsidRPr="00E04AD0">
        <w:rPr>
          <w:rFonts w:cs="Times New Roman"/>
          <w:noProof/>
        </w:rPr>
        <w:lastRenderedPageBreak/>
        <w:t xml:space="preserve">PUTIH, DAN TOMAT DENGAN HYBRID INTELLIGENCE SYSTEM BERBASIS KNN DAN PCA. </w:t>
      </w:r>
      <w:r w:rsidRPr="00E04AD0">
        <w:rPr>
          <w:rFonts w:cs="Times New Roman"/>
          <w:i/>
          <w:iCs/>
          <w:noProof/>
        </w:rPr>
        <w:t>JATI (Jurnal Mahasiswa Teknik Informatika)</w:t>
      </w:r>
      <w:r w:rsidRPr="00E04AD0">
        <w:rPr>
          <w:rFonts w:cs="Times New Roman"/>
          <w:noProof/>
        </w:rPr>
        <w:t xml:space="preserve">, </w:t>
      </w:r>
      <w:r w:rsidRPr="00E04AD0">
        <w:rPr>
          <w:rFonts w:cs="Times New Roman"/>
          <w:i/>
          <w:iCs/>
          <w:noProof/>
        </w:rPr>
        <w:t>9</w:t>
      </w:r>
      <w:r w:rsidRPr="00E04AD0">
        <w:rPr>
          <w:rFonts w:cs="Times New Roman"/>
          <w:noProof/>
        </w:rPr>
        <w:t>(2), 3616–3621. https://doi.org/10.36040/jati.v9i2.13559</w:t>
      </w:r>
    </w:p>
    <w:p w14:paraId="7ED35434"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Primananda, M. I., &amp; Akbar, M. (2024). Klasifikasi Bawang Merah Asli dan Palsu Menggunakan Convolutional Neural Network. </w:t>
      </w:r>
      <w:r w:rsidRPr="00E04AD0">
        <w:rPr>
          <w:rFonts w:cs="Times New Roman"/>
          <w:i/>
          <w:iCs/>
          <w:noProof/>
        </w:rPr>
        <w:t>REMIK: Riset Dan E-Jurnal Manajemen Informatika Komputer</w:t>
      </w:r>
      <w:r w:rsidRPr="00E04AD0">
        <w:rPr>
          <w:rFonts w:cs="Times New Roman"/>
          <w:noProof/>
        </w:rPr>
        <w:t xml:space="preserve">, </w:t>
      </w:r>
      <w:r w:rsidRPr="00E04AD0">
        <w:rPr>
          <w:rFonts w:cs="Times New Roman"/>
          <w:i/>
          <w:iCs/>
          <w:noProof/>
        </w:rPr>
        <w:t>8</w:t>
      </w:r>
      <w:r w:rsidRPr="00E04AD0">
        <w:rPr>
          <w:rFonts w:cs="Times New Roman"/>
          <w:noProof/>
        </w:rPr>
        <w:t>(3), 864–870. https://doi.org/10.33395/remik.v8i3.13994</w:t>
      </w:r>
    </w:p>
    <w:p w14:paraId="0C524A3A"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Saputra, R., Rianto, Y., &amp; Kusuma, M. R. (2026). </w:t>
      </w:r>
      <w:r w:rsidRPr="00E04AD0">
        <w:rPr>
          <w:rFonts w:cs="Times New Roman"/>
          <w:i/>
          <w:iCs/>
          <w:noProof/>
        </w:rPr>
        <w:t>Tinjauan Penerapan CNN dan YOLO Pada Pengolahan Citra Agraria Medis Industri Cerdas</w:t>
      </w:r>
      <w:r w:rsidRPr="00E04AD0">
        <w:rPr>
          <w:rFonts w:cs="Times New Roman"/>
          <w:noProof/>
        </w:rPr>
        <w:t xml:space="preserve">. </w:t>
      </w:r>
      <w:r w:rsidRPr="00E04AD0">
        <w:rPr>
          <w:rFonts w:cs="Times New Roman"/>
          <w:i/>
          <w:iCs/>
          <w:noProof/>
        </w:rPr>
        <w:t>7</w:t>
      </w:r>
      <w:r w:rsidRPr="00E04AD0">
        <w:rPr>
          <w:rFonts w:cs="Times New Roman"/>
          <w:noProof/>
        </w:rPr>
        <w:t>(1), 121–129. https://doi.org/10.37859/coscitech.v7i1.10988</w:t>
      </w:r>
    </w:p>
    <w:p w14:paraId="4BF645F2"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Sriani, S., &amp; Rizky, Y. (2024). KLASIFIKASI KUALITAS DAUN TEMBAKAU MENGGUNAKAN GLCM (GRAY LEVEL CO-OCCURRENCE MATRIX) DAN SVM (SUPPORT VECTOR MACHINE). </w:t>
      </w:r>
      <w:r w:rsidRPr="00E04AD0">
        <w:rPr>
          <w:rFonts w:cs="Times New Roman"/>
          <w:i/>
          <w:iCs/>
          <w:noProof/>
        </w:rPr>
        <w:t>Jurnal Informatika Dan Teknik Elektro Terapan</w:t>
      </w:r>
      <w:r w:rsidRPr="00E04AD0">
        <w:rPr>
          <w:rFonts w:cs="Times New Roman"/>
          <w:noProof/>
        </w:rPr>
        <w:t xml:space="preserve">, </w:t>
      </w:r>
      <w:r w:rsidRPr="00E04AD0">
        <w:rPr>
          <w:rFonts w:cs="Times New Roman"/>
          <w:i/>
          <w:iCs/>
          <w:noProof/>
        </w:rPr>
        <w:t>12</w:t>
      </w:r>
      <w:r w:rsidRPr="00E04AD0">
        <w:rPr>
          <w:rFonts w:cs="Times New Roman"/>
          <w:noProof/>
        </w:rPr>
        <w:t>(3), 2830–7062. https://doi.org/10.23960/jitet.v12i3.4599</w:t>
      </w:r>
    </w:p>
    <w:p w14:paraId="41E63B91"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Tri Wulandari, R., Puspitorini, P., &amp; Dita Serdani, A. (2021). DOSIS PUPUK ORGANIK DAN JARAK TANAM TERHADAP PERTUMBUHAN DAN HASIL TANAMAN BAWANG MERAH (Allium ascalonicum L.) VARIETAS THAILAND. </w:t>
      </w:r>
      <w:r w:rsidRPr="00E04AD0">
        <w:rPr>
          <w:rFonts w:cs="Times New Roman"/>
          <w:i/>
          <w:iCs/>
          <w:noProof/>
        </w:rPr>
        <w:t>Grafting : Jurnal Ilmiah Ilmu Pertanian</w:t>
      </w:r>
      <w:r w:rsidRPr="00E04AD0">
        <w:rPr>
          <w:rFonts w:cs="Times New Roman"/>
          <w:noProof/>
        </w:rPr>
        <w:t xml:space="preserve">, </w:t>
      </w:r>
      <w:r w:rsidRPr="00E04AD0">
        <w:rPr>
          <w:rFonts w:cs="Times New Roman"/>
          <w:i/>
          <w:iCs/>
          <w:noProof/>
        </w:rPr>
        <w:t>11</w:t>
      </w:r>
      <w:r w:rsidRPr="00E04AD0">
        <w:rPr>
          <w:rFonts w:cs="Times New Roman"/>
          <w:noProof/>
        </w:rPr>
        <w:t>(2), 76–85. https://doi.org/10.35457/grafting.v11i2.2558</w:t>
      </w:r>
    </w:p>
    <w:p w14:paraId="600AB8C5" w14:textId="3D3F800B" w:rsidR="0044720E" w:rsidRPr="00E04AD0" w:rsidRDefault="000112E0" w:rsidP="00334D50">
      <w:pPr>
        <w:spacing w:after="240" w:line="240" w:lineRule="auto"/>
        <w:jc w:val="both"/>
        <w:rPr>
          <w:rFonts w:cs="Times New Roman"/>
        </w:rPr>
      </w:pPr>
      <w:r w:rsidRPr="00E04AD0">
        <w:rPr>
          <w:rFonts w:cs="Times New Roman"/>
        </w:rPr>
        <w:fldChar w:fldCharType="end"/>
      </w:r>
    </w:p>
    <w:p w14:paraId="165F4CD6" w14:textId="0D1F4198" w:rsidR="0044720E" w:rsidRPr="00E04AD0" w:rsidRDefault="0044720E" w:rsidP="000776D8">
      <w:pPr>
        <w:spacing w:line="480" w:lineRule="auto"/>
        <w:jc w:val="both"/>
        <w:rPr>
          <w:rFonts w:cs="Times New Roman"/>
        </w:rPr>
      </w:pPr>
    </w:p>
    <w:p w14:paraId="43C12243" w14:textId="71B5A87F" w:rsidR="0044720E" w:rsidRDefault="00332860" w:rsidP="00960BF7">
      <w:pPr>
        <w:pStyle w:val="Heading1"/>
      </w:pPr>
      <w:r w:rsidRPr="00E04AD0">
        <w:br w:type="column"/>
      </w:r>
      <w:bookmarkStart w:id="79" w:name="_Toc234404815"/>
      <w:r w:rsidRPr="00E04AD0">
        <w:lastRenderedPageBreak/>
        <w:t>DAFTAR RIWAYAT HIDUP</w:t>
      </w:r>
      <w:bookmarkEnd w:id="79"/>
    </w:p>
    <w:p w14:paraId="77B89E57" w14:textId="7F54CCBC" w:rsidR="00425FD1" w:rsidRPr="00425FD1" w:rsidRDefault="00425FD1" w:rsidP="00425FD1"/>
    <w:p w14:paraId="634C2A9F" w14:textId="1086FFA0" w:rsidR="0044720E" w:rsidRPr="00E04AD0" w:rsidRDefault="00000000" w:rsidP="00332860">
      <w:pPr>
        <w:pStyle w:val="ListParagraph"/>
        <w:numPr>
          <w:ilvl w:val="0"/>
          <w:numId w:val="35"/>
        </w:numPr>
        <w:spacing w:after="240" w:line="240" w:lineRule="auto"/>
        <w:jc w:val="both"/>
        <w:rPr>
          <w:rFonts w:cs="Times New Roman"/>
          <w:b/>
        </w:rPr>
      </w:pPr>
      <w:r w:rsidRPr="00E04AD0">
        <w:rPr>
          <w:rFonts w:cs="Times New Roman"/>
          <w:b/>
        </w:rPr>
        <w:t>BIODATA MAHASISWA</w:t>
      </w:r>
    </w:p>
    <w:p w14:paraId="7C0BFE22" w14:textId="0897DB86" w:rsidR="0044720E" w:rsidRPr="00E04AD0" w:rsidRDefault="00000000" w:rsidP="001D619C">
      <w:pPr>
        <w:ind w:left="720"/>
        <w:rPr>
          <w:rFonts w:cs="Times New Roman"/>
        </w:rPr>
      </w:pPr>
      <w:r w:rsidRPr="00E04AD0">
        <w:rPr>
          <w:rFonts w:cs="Times New Roman"/>
        </w:rPr>
        <w:t xml:space="preserve">Nama </w:t>
      </w:r>
      <w:proofErr w:type="spellStart"/>
      <w:r w:rsidRPr="00E04AD0">
        <w:rPr>
          <w:rFonts w:cs="Times New Roman"/>
        </w:rPr>
        <w:t>Lengkap</w:t>
      </w:r>
      <w:proofErr w:type="spellEnd"/>
      <w:r w:rsidRPr="00E04AD0">
        <w:rPr>
          <w:rFonts w:cs="Times New Roman"/>
        </w:rPr>
        <w:t xml:space="preserve"> </w:t>
      </w:r>
      <w:proofErr w:type="gramStart"/>
      <w:r w:rsidR="00332860" w:rsidRPr="00E04AD0">
        <w:rPr>
          <w:rFonts w:cs="Times New Roman"/>
        </w:rPr>
        <w:tab/>
        <w:t xml:space="preserve">  </w:t>
      </w:r>
      <w:r w:rsidRPr="00E04AD0">
        <w:rPr>
          <w:rFonts w:cs="Times New Roman"/>
        </w:rPr>
        <w:t>:</w:t>
      </w:r>
      <w:proofErr w:type="gramEnd"/>
      <w:r w:rsidRPr="00E04AD0">
        <w:rPr>
          <w:rFonts w:cs="Times New Roman"/>
        </w:rPr>
        <w:t xml:space="preserve"> </w:t>
      </w:r>
      <w:r w:rsidR="001A1618">
        <w:rPr>
          <w:rFonts w:cs="Times New Roman"/>
        </w:rPr>
        <w:t>JUAN EUAGGELION SERAN</w:t>
      </w:r>
    </w:p>
    <w:p w14:paraId="73215F86" w14:textId="332B2108" w:rsidR="0044720E" w:rsidRPr="00E04AD0" w:rsidRDefault="00000000" w:rsidP="001D619C">
      <w:pPr>
        <w:ind w:left="720"/>
        <w:rPr>
          <w:rFonts w:cs="Times New Roman"/>
        </w:rPr>
      </w:pPr>
      <w:r w:rsidRPr="00E04AD0">
        <w:rPr>
          <w:rFonts w:cs="Times New Roman"/>
        </w:rPr>
        <w:t>NIM</w:t>
      </w:r>
      <w:r w:rsidR="00332860" w:rsidRPr="00E04AD0">
        <w:rPr>
          <w:rFonts w:cs="Times New Roman"/>
        </w:rPr>
        <w:tab/>
      </w:r>
      <w:r w:rsidR="00332860" w:rsidRPr="00E04AD0">
        <w:rPr>
          <w:rFonts w:cs="Times New Roman"/>
        </w:rPr>
        <w:tab/>
      </w:r>
      <w:proofErr w:type="gramStart"/>
      <w:r w:rsidR="00332860" w:rsidRPr="00E04AD0">
        <w:rPr>
          <w:rFonts w:cs="Times New Roman"/>
        </w:rPr>
        <w:tab/>
        <w:t xml:space="preserve"> </w:t>
      </w:r>
      <w:r w:rsidRPr="00E04AD0">
        <w:rPr>
          <w:rFonts w:cs="Times New Roman"/>
        </w:rPr>
        <w:t xml:space="preserve"> :</w:t>
      </w:r>
      <w:proofErr w:type="gramEnd"/>
      <w:r w:rsidRPr="00E04AD0">
        <w:rPr>
          <w:rFonts w:cs="Times New Roman"/>
        </w:rPr>
        <w:t xml:space="preserve"> 15220572</w:t>
      </w:r>
    </w:p>
    <w:p w14:paraId="625A9D93" w14:textId="3AA2F373" w:rsidR="0044720E" w:rsidRPr="00E04AD0" w:rsidRDefault="00000000" w:rsidP="001D619C">
      <w:pPr>
        <w:ind w:left="720"/>
        <w:rPr>
          <w:rFonts w:cs="Times New Roman"/>
        </w:rPr>
      </w:pPr>
      <w:proofErr w:type="spellStart"/>
      <w:r w:rsidRPr="00E04AD0">
        <w:rPr>
          <w:rFonts w:cs="Times New Roman"/>
        </w:rPr>
        <w:t>Tempat</w:t>
      </w:r>
      <w:proofErr w:type="spellEnd"/>
      <w:r w:rsidRPr="00E04AD0">
        <w:rPr>
          <w:rFonts w:cs="Times New Roman"/>
        </w:rPr>
        <w:t xml:space="preserve">, </w:t>
      </w:r>
      <w:proofErr w:type="spellStart"/>
      <w:r w:rsidRPr="00E04AD0">
        <w:rPr>
          <w:rFonts w:cs="Times New Roman"/>
        </w:rPr>
        <w:t>Tanggal</w:t>
      </w:r>
      <w:proofErr w:type="spellEnd"/>
      <w:r w:rsidRPr="00E04AD0">
        <w:rPr>
          <w:rFonts w:cs="Times New Roman"/>
        </w:rPr>
        <w:t xml:space="preserve"> </w:t>
      </w:r>
      <w:proofErr w:type="gramStart"/>
      <w:r w:rsidRPr="00E04AD0">
        <w:rPr>
          <w:rFonts w:cs="Times New Roman"/>
        </w:rPr>
        <w:t>Lahir :</w:t>
      </w:r>
      <w:proofErr w:type="gramEnd"/>
      <w:r w:rsidRPr="00E04AD0">
        <w:rPr>
          <w:rFonts w:cs="Times New Roman"/>
        </w:rPr>
        <w:t xml:space="preserve"> Jakarta, </w:t>
      </w:r>
      <w:r w:rsidR="00B57D01" w:rsidRPr="00E04AD0">
        <w:rPr>
          <w:rFonts w:cs="Times New Roman"/>
        </w:rPr>
        <w:t>23</w:t>
      </w:r>
      <w:r w:rsidRPr="00E04AD0">
        <w:rPr>
          <w:rFonts w:cs="Times New Roman"/>
        </w:rPr>
        <w:t xml:space="preserve"> </w:t>
      </w:r>
      <w:r w:rsidR="00B57D01" w:rsidRPr="00E04AD0">
        <w:rPr>
          <w:rFonts w:cs="Times New Roman"/>
        </w:rPr>
        <w:t>October</w:t>
      </w:r>
      <w:r w:rsidRPr="00E04AD0">
        <w:rPr>
          <w:rFonts w:cs="Times New Roman"/>
        </w:rPr>
        <w:t xml:space="preserve"> 200</w:t>
      </w:r>
      <w:r w:rsidR="00B57D01" w:rsidRPr="00E04AD0">
        <w:rPr>
          <w:rFonts w:cs="Times New Roman"/>
        </w:rPr>
        <w:t>0</w:t>
      </w:r>
    </w:p>
    <w:p w14:paraId="495C0105" w14:textId="3EA61C0F" w:rsidR="0044720E" w:rsidRPr="00E04AD0" w:rsidRDefault="00000000" w:rsidP="001D619C">
      <w:pPr>
        <w:ind w:left="720"/>
        <w:rPr>
          <w:rFonts w:cs="Times New Roman"/>
        </w:rPr>
      </w:pPr>
      <w:proofErr w:type="spellStart"/>
      <w:r w:rsidRPr="00E04AD0">
        <w:rPr>
          <w:rFonts w:cs="Times New Roman"/>
        </w:rPr>
        <w:t>Jenis</w:t>
      </w:r>
      <w:proofErr w:type="spellEnd"/>
      <w:r w:rsidRPr="00E04AD0">
        <w:rPr>
          <w:rFonts w:cs="Times New Roman"/>
        </w:rPr>
        <w:t xml:space="preserve"> </w:t>
      </w:r>
      <w:proofErr w:type="spellStart"/>
      <w:r w:rsidRPr="00E04AD0">
        <w:rPr>
          <w:rFonts w:cs="Times New Roman"/>
        </w:rPr>
        <w:t>Kelamin</w:t>
      </w:r>
      <w:proofErr w:type="spellEnd"/>
      <w:r w:rsidRPr="00E04AD0">
        <w:rPr>
          <w:rFonts w:cs="Times New Roman"/>
        </w:rPr>
        <w:t xml:space="preserve"> </w:t>
      </w:r>
      <w:r w:rsidR="00332860" w:rsidRPr="00E04AD0">
        <w:rPr>
          <w:rFonts w:cs="Times New Roman"/>
        </w:rPr>
        <w:tab/>
      </w:r>
      <w:proofErr w:type="gramStart"/>
      <w:r w:rsidR="00332860" w:rsidRPr="00E04AD0">
        <w:rPr>
          <w:rFonts w:cs="Times New Roman"/>
        </w:rPr>
        <w:tab/>
        <w:t xml:space="preserve">  </w:t>
      </w:r>
      <w:r w:rsidRPr="00E04AD0">
        <w:rPr>
          <w:rFonts w:cs="Times New Roman"/>
        </w:rPr>
        <w:t>:</w:t>
      </w:r>
      <w:proofErr w:type="gramEnd"/>
      <w:r w:rsidRPr="00E04AD0">
        <w:rPr>
          <w:rFonts w:cs="Times New Roman"/>
        </w:rPr>
        <w:t xml:space="preserve"> </w:t>
      </w:r>
      <w:proofErr w:type="spellStart"/>
      <w:r w:rsidRPr="00E04AD0">
        <w:rPr>
          <w:rFonts w:cs="Times New Roman"/>
        </w:rPr>
        <w:t>Laki-laki</w:t>
      </w:r>
      <w:proofErr w:type="spellEnd"/>
    </w:p>
    <w:p w14:paraId="699FF6E1" w14:textId="3A42AC23" w:rsidR="0044720E" w:rsidRPr="00E04AD0" w:rsidRDefault="00000000" w:rsidP="001D619C">
      <w:pPr>
        <w:ind w:left="720"/>
        <w:rPr>
          <w:rFonts w:cs="Times New Roman"/>
        </w:rPr>
      </w:pPr>
      <w:r w:rsidRPr="00E04AD0">
        <w:rPr>
          <w:rFonts w:cs="Times New Roman"/>
        </w:rPr>
        <w:t xml:space="preserve">Alamat </w:t>
      </w:r>
      <w:r w:rsidR="00332860" w:rsidRPr="00E04AD0">
        <w:rPr>
          <w:rFonts w:cs="Times New Roman"/>
        </w:rPr>
        <w:tab/>
      </w:r>
      <w:proofErr w:type="gramStart"/>
      <w:r w:rsidR="00332860" w:rsidRPr="00E04AD0">
        <w:rPr>
          <w:rFonts w:cs="Times New Roman"/>
        </w:rPr>
        <w:tab/>
        <w:t xml:space="preserve">  </w:t>
      </w:r>
      <w:r w:rsidRPr="00E04AD0">
        <w:rPr>
          <w:rFonts w:cs="Times New Roman"/>
        </w:rPr>
        <w:t>:</w:t>
      </w:r>
      <w:proofErr w:type="gramEnd"/>
      <w:r w:rsidRPr="00E04AD0">
        <w:rPr>
          <w:rFonts w:cs="Times New Roman"/>
        </w:rPr>
        <w:t xml:space="preserve"> </w:t>
      </w:r>
      <w:r w:rsidR="00184F0D" w:rsidRPr="00184F0D">
        <w:rPr>
          <w:rFonts w:cs="Times New Roman"/>
        </w:rPr>
        <w:t xml:space="preserve">Jalan </w:t>
      </w:r>
      <w:proofErr w:type="spellStart"/>
      <w:r w:rsidR="00184F0D" w:rsidRPr="00184F0D">
        <w:rPr>
          <w:rFonts w:cs="Times New Roman"/>
        </w:rPr>
        <w:t>Tambak</w:t>
      </w:r>
      <w:proofErr w:type="spellEnd"/>
      <w:r w:rsidR="00184F0D" w:rsidRPr="00184F0D">
        <w:rPr>
          <w:rFonts w:cs="Times New Roman"/>
        </w:rPr>
        <w:t xml:space="preserve"> II Blok B No. 7, RT.004/RW.005, </w:t>
      </w:r>
      <w:proofErr w:type="spellStart"/>
      <w:r w:rsidR="00184F0D">
        <w:rPr>
          <w:rFonts w:cs="Times New Roman"/>
        </w:rPr>
        <w:t>Kelurahan</w:t>
      </w:r>
      <w:proofErr w:type="spellEnd"/>
      <w:r w:rsidR="00184F0D">
        <w:rPr>
          <w:rFonts w:cs="Times New Roman"/>
        </w:rPr>
        <w:t xml:space="preserve"> </w:t>
      </w:r>
      <w:proofErr w:type="spellStart"/>
      <w:r w:rsidR="00184F0D" w:rsidRPr="00184F0D">
        <w:rPr>
          <w:rFonts w:cs="Times New Roman"/>
        </w:rPr>
        <w:t>Pegangsaan</w:t>
      </w:r>
      <w:proofErr w:type="spellEnd"/>
      <w:r w:rsidR="00184F0D" w:rsidRPr="00184F0D">
        <w:rPr>
          <w:rFonts w:cs="Times New Roman"/>
        </w:rPr>
        <w:t>,</w:t>
      </w:r>
      <w:r w:rsidR="00184F0D">
        <w:rPr>
          <w:rFonts w:cs="Times New Roman"/>
        </w:rPr>
        <w:t xml:space="preserve"> </w:t>
      </w:r>
      <w:proofErr w:type="spellStart"/>
      <w:r w:rsidR="00184F0D">
        <w:rPr>
          <w:rFonts w:cs="Times New Roman"/>
        </w:rPr>
        <w:t>Kecamatan</w:t>
      </w:r>
      <w:proofErr w:type="spellEnd"/>
      <w:r w:rsidR="00184F0D" w:rsidRPr="00184F0D">
        <w:rPr>
          <w:rFonts w:cs="Times New Roman"/>
        </w:rPr>
        <w:t xml:space="preserve"> </w:t>
      </w:r>
      <w:proofErr w:type="spellStart"/>
      <w:r w:rsidR="00184F0D" w:rsidRPr="00184F0D">
        <w:rPr>
          <w:rFonts w:cs="Times New Roman"/>
        </w:rPr>
        <w:t>Menteng</w:t>
      </w:r>
      <w:proofErr w:type="spellEnd"/>
      <w:r w:rsidR="00184F0D">
        <w:rPr>
          <w:rFonts w:cs="Times New Roman"/>
        </w:rPr>
        <w:t>, Kota Jakarta Pusat Kode Pos</w:t>
      </w:r>
      <w:r w:rsidR="00165147">
        <w:rPr>
          <w:rFonts w:cs="Times New Roman"/>
        </w:rPr>
        <w:t xml:space="preserve">. </w:t>
      </w:r>
      <w:r w:rsidR="00165147" w:rsidRPr="00165147">
        <w:rPr>
          <w:rFonts w:cs="Times New Roman"/>
        </w:rPr>
        <w:t>10320</w:t>
      </w:r>
      <w:r w:rsidR="00184F0D">
        <w:rPr>
          <w:rFonts w:cs="Times New Roman"/>
        </w:rPr>
        <w:t xml:space="preserve"> </w:t>
      </w:r>
    </w:p>
    <w:p w14:paraId="38CEFC51" w14:textId="19FE837B" w:rsidR="0044720E" w:rsidRPr="00E04AD0" w:rsidRDefault="00000000" w:rsidP="00332860">
      <w:pPr>
        <w:pStyle w:val="ListParagraph"/>
        <w:numPr>
          <w:ilvl w:val="0"/>
          <w:numId w:val="35"/>
        </w:numPr>
        <w:spacing w:after="240" w:line="240" w:lineRule="auto"/>
        <w:jc w:val="both"/>
        <w:rPr>
          <w:rFonts w:cs="Times New Roman"/>
          <w:b/>
        </w:rPr>
      </w:pPr>
      <w:r w:rsidRPr="00E04AD0">
        <w:rPr>
          <w:rFonts w:cs="Times New Roman"/>
          <w:b/>
        </w:rPr>
        <w:t>RIWAYAT PENDIDIKAN FORMAL</w:t>
      </w:r>
    </w:p>
    <w:p w14:paraId="77B27C73" w14:textId="70207040" w:rsidR="0044720E" w:rsidRPr="00E04AD0" w:rsidRDefault="00000000" w:rsidP="00332860">
      <w:pPr>
        <w:pStyle w:val="ListParagraph"/>
        <w:numPr>
          <w:ilvl w:val="0"/>
          <w:numId w:val="37"/>
        </w:numPr>
        <w:spacing w:after="120" w:line="240" w:lineRule="auto"/>
        <w:jc w:val="both"/>
        <w:rPr>
          <w:rFonts w:cs="Times New Roman"/>
        </w:rPr>
      </w:pPr>
      <w:r w:rsidRPr="00E04AD0">
        <w:rPr>
          <w:rFonts w:cs="Times New Roman"/>
        </w:rPr>
        <w:t>SD Negeri 01</w:t>
      </w:r>
      <w:r w:rsidR="00E7688C" w:rsidRPr="00E04AD0">
        <w:rPr>
          <w:rFonts w:cs="Times New Roman"/>
        </w:rPr>
        <w:t xml:space="preserve"> Pagi</w:t>
      </w:r>
      <w:r w:rsidRPr="00E04AD0">
        <w:rPr>
          <w:rFonts w:cs="Times New Roman"/>
        </w:rPr>
        <w:t xml:space="preserve"> Jakarta (Lulus </w:t>
      </w:r>
      <w:proofErr w:type="spellStart"/>
      <w:r w:rsidRPr="00E04AD0">
        <w:rPr>
          <w:rFonts w:cs="Times New Roman"/>
        </w:rPr>
        <w:t>Tahun</w:t>
      </w:r>
      <w:proofErr w:type="spellEnd"/>
      <w:r w:rsidRPr="00E04AD0">
        <w:rPr>
          <w:rFonts w:cs="Times New Roman"/>
        </w:rPr>
        <w:t xml:space="preserve"> 2016)</w:t>
      </w:r>
    </w:p>
    <w:p w14:paraId="155D3D7E" w14:textId="7A3D6E51" w:rsidR="0044720E" w:rsidRPr="00E04AD0" w:rsidRDefault="00000000" w:rsidP="00332860">
      <w:pPr>
        <w:pStyle w:val="ListParagraph"/>
        <w:numPr>
          <w:ilvl w:val="0"/>
          <w:numId w:val="37"/>
        </w:numPr>
        <w:spacing w:after="120" w:line="240" w:lineRule="auto"/>
        <w:jc w:val="both"/>
        <w:rPr>
          <w:rFonts w:cs="Times New Roman"/>
        </w:rPr>
      </w:pPr>
      <w:r w:rsidRPr="00E04AD0">
        <w:rPr>
          <w:rFonts w:cs="Times New Roman"/>
        </w:rPr>
        <w:t xml:space="preserve">SMP Negeri </w:t>
      </w:r>
      <w:r w:rsidR="00E7688C" w:rsidRPr="00E04AD0">
        <w:rPr>
          <w:rFonts w:cs="Times New Roman"/>
        </w:rPr>
        <w:t>8</w:t>
      </w:r>
      <w:r w:rsidRPr="00E04AD0">
        <w:rPr>
          <w:rFonts w:cs="Times New Roman"/>
        </w:rPr>
        <w:t xml:space="preserve"> Jakarta (Lulus </w:t>
      </w:r>
      <w:proofErr w:type="spellStart"/>
      <w:r w:rsidRPr="00E04AD0">
        <w:rPr>
          <w:rFonts w:cs="Times New Roman"/>
        </w:rPr>
        <w:t>Tahun</w:t>
      </w:r>
      <w:proofErr w:type="spellEnd"/>
      <w:r w:rsidRPr="00E04AD0">
        <w:rPr>
          <w:rFonts w:cs="Times New Roman"/>
        </w:rPr>
        <w:t xml:space="preserve"> 2019)</w:t>
      </w:r>
    </w:p>
    <w:p w14:paraId="59A74901" w14:textId="09E65494" w:rsidR="0044720E" w:rsidRPr="00E04AD0" w:rsidRDefault="00E7688C" w:rsidP="00332860">
      <w:pPr>
        <w:pStyle w:val="ListParagraph"/>
        <w:numPr>
          <w:ilvl w:val="0"/>
          <w:numId w:val="37"/>
        </w:numPr>
        <w:spacing w:after="120" w:line="240" w:lineRule="auto"/>
        <w:jc w:val="both"/>
        <w:rPr>
          <w:rFonts w:cs="Times New Roman"/>
        </w:rPr>
      </w:pPr>
      <w:r w:rsidRPr="00E04AD0">
        <w:rPr>
          <w:rFonts w:cs="Times New Roman"/>
        </w:rPr>
        <w:t xml:space="preserve">SMK </w:t>
      </w:r>
      <w:proofErr w:type="spellStart"/>
      <w:r w:rsidRPr="00E04AD0">
        <w:rPr>
          <w:rFonts w:cs="Times New Roman"/>
        </w:rPr>
        <w:t>Rahayu</w:t>
      </w:r>
      <w:proofErr w:type="spellEnd"/>
      <w:r w:rsidRPr="00E04AD0">
        <w:rPr>
          <w:rFonts w:cs="Times New Roman"/>
        </w:rPr>
        <w:t xml:space="preserve"> </w:t>
      </w:r>
      <w:proofErr w:type="spellStart"/>
      <w:r w:rsidRPr="00E04AD0">
        <w:rPr>
          <w:rFonts w:cs="Times New Roman"/>
        </w:rPr>
        <w:t>Mullyo</w:t>
      </w:r>
      <w:proofErr w:type="spellEnd"/>
      <w:r w:rsidRPr="00E04AD0">
        <w:rPr>
          <w:rFonts w:cs="Times New Roman"/>
        </w:rPr>
        <w:t xml:space="preserve"> Jakarta Timur (Lulus </w:t>
      </w:r>
      <w:proofErr w:type="spellStart"/>
      <w:r w:rsidRPr="00E04AD0">
        <w:rPr>
          <w:rFonts w:cs="Times New Roman"/>
        </w:rPr>
        <w:t>Tahun</w:t>
      </w:r>
      <w:proofErr w:type="spellEnd"/>
      <w:r w:rsidRPr="00E04AD0">
        <w:rPr>
          <w:rFonts w:cs="Times New Roman"/>
        </w:rPr>
        <w:t xml:space="preserve"> 2022</w:t>
      </w:r>
      <w:r w:rsidR="00332860" w:rsidRPr="00E04AD0">
        <w:rPr>
          <w:rFonts w:cs="Times New Roman"/>
        </w:rPr>
        <w:t>)</w:t>
      </w:r>
    </w:p>
    <w:p w14:paraId="1A652646" w14:textId="09BC72E5" w:rsidR="00332860" w:rsidRPr="00E04AD0" w:rsidRDefault="00332860" w:rsidP="00332860">
      <w:pPr>
        <w:spacing w:after="120" w:line="240" w:lineRule="auto"/>
        <w:jc w:val="both"/>
        <w:rPr>
          <w:rFonts w:cs="Times New Roman"/>
        </w:rPr>
      </w:pPr>
    </w:p>
    <w:p w14:paraId="29CA355A" w14:textId="4CE0AE50" w:rsidR="001D619C" w:rsidRPr="00E04AD0" w:rsidRDefault="001D619C" w:rsidP="001D619C">
      <w:pPr>
        <w:pStyle w:val="ListParagraph"/>
        <w:numPr>
          <w:ilvl w:val="0"/>
          <w:numId w:val="35"/>
        </w:numPr>
        <w:spacing w:after="120"/>
        <w:jc w:val="both"/>
        <w:rPr>
          <w:rFonts w:cs="Times New Roman"/>
          <w:b/>
          <w:bCs/>
        </w:rPr>
      </w:pPr>
      <w:r w:rsidRPr="00E04AD0">
        <w:rPr>
          <w:rFonts w:cs="Times New Roman"/>
          <w:b/>
          <w:bCs/>
        </w:rPr>
        <w:t xml:space="preserve">Riwayat </w:t>
      </w:r>
      <w:proofErr w:type="spellStart"/>
      <w:r w:rsidRPr="00E04AD0">
        <w:rPr>
          <w:rFonts w:cs="Times New Roman"/>
          <w:b/>
          <w:bCs/>
        </w:rPr>
        <w:t>Pengalaman</w:t>
      </w:r>
      <w:proofErr w:type="spellEnd"/>
      <w:r w:rsidRPr="00E04AD0">
        <w:rPr>
          <w:rFonts w:cs="Times New Roman"/>
          <w:b/>
          <w:bCs/>
        </w:rPr>
        <w:t xml:space="preserve"> </w:t>
      </w:r>
      <w:proofErr w:type="spellStart"/>
      <w:r w:rsidRPr="00E04AD0">
        <w:rPr>
          <w:rFonts w:cs="Times New Roman"/>
          <w:b/>
          <w:bCs/>
        </w:rPr>
        <w:t>berorganisasi</w:t>
      </w:r>
      <w:proofErr w:type="spellEnd"/>
      <w:r w:rsidRPr="00E04AD0">
        <w:rPr>
          <w:rFonts w:cs="Times New Roman"/>
          <w:b/>
          <w:bCs/>
        </w:rPr>
        <w:t xml:space="preserve"> / </w:t>
      </w:r>
      <w:proofErr w:type="spellStart"/>
      <w:r w:rsidRPr="00E04AD0">
        <w:rPr>
          <w:rFonts w:cs="Times New Roman"/>
          <w:b/>
          <w:bCs/>
        </w:rPr>
        <w:t>pekerjaan</w:t>
      </w:r>
      <w:proofErr w:type="spellEnd"/>
      <w:r w:rsidRPr="00E04AD0">
        <w:rPr>
          <w:rFonts w:cs="Times New Roman"/>
          <w:b/>
          <w:bCs/>
        </w:rPr>
        <w:t xml:space="preserve"> </w:t>
      </w:r>
    </w:p>
    <w:p w14:paraId="70B437BC" w14:textId="48A130BE" w:rsidR="001D619C" w:rsidRPr="00E04AD0" w:rsidRDefault="001D619C" w:rsidP="001D619C">
      <w:pPr>
        <w:pStyle w:val="ListParagraph"/>
        <w:numPr>
          <w:ilvl w:val="0"/>
          <w:numId w:val="39"/>
        </w:numPr>
        <w:spacing w:after="120" w:line="240" w:lineRule="auto"/>
        <w:jc w:val="both"/>
        <w:rPr>
          <w:rFonts w:cs="Times New Roman"/>
        </w:rPr>
      </w:pPr>
      <w:r w:rsidRPr="00E04AD0">
        <w:rPr>
          <w:rFonts w:cs="Times New Roman"/>
        </w:rPr>
        <w:t xml:space="preserve">Ramayana Robinson </w:t>
      </w:r>
      <w:proofErr w:type="gramStart"/>
      <w:r w:rsidRPr="00E04AD0">
        <w:rPr>
          <w:rFonts w:cs="Times New Roman"/>
        </w:rPr>
        <w:t xml:space="preserve">Pasar  </w:t>
      </w:r>
      <w:proofErr w:type="spellStart"/>
      <w:r w:rsidRPr="00E04AD0">
        <w:rPr>
          <w:rFonts w:cs="Times New Roman"/>
        </w:rPr>
        <w:t>Minggu</w:t>
      </w:r>
      <w:proofErr w:type="spellEnd"/>
      <w:proofErr w:type="gramEnd"/>
      <w:r w:rsidRPr="00E04AD0">
        <w:rPr>
          <w:rFonts w:cs="Times New Roman"/>
        </w:rPr>
        <w:t xml:space="preserve"> </w:t>
      </w:r>
      <w:proofErr w:type="spellStart"/>
      <w:r w:rsidRPr="00E04AD0">
        <w:rPr>
          <w:rFonts w:cs="Times New Roman"/>
        </w:rPr>
        <w:t>Pejaten</w:t>
      </w:r>
      <w:proofErr w:type="spellEnd"/>
      <w:r w:rsidRPr="00E04AD0">
        <w:rPr>
          <w:rFonts w:cs="Times New Roman"/>
        </w:rPr>
        <w:t xml:space="preserve"> Timur, Jakarta Selatan. </w:t>
      </w:r>
      <w:proofErr w:type="spellStart"/>
      <w:r w:rsidRPr="00E04AD0">
        <w:rPr>
          <w:rFonts w:cs="Times New Roman"/>
        </w:rPr>
        <w:t>Tahun</w:t>
      </w:r>
      <w:proofErr w:type="spellEnd"/>
      <w:r w:rsidRPr="00E04AD0">
        <w:rPr>
          <w:rFonts w:cs="Times New Roman"/>
        </w:rPr>
        <w:t xml:space="preserve"> 2020 </w:t>
      </w:r>
      <w:proofErr w:type="spellStart"/>
      <w:r w:rsidRPr="00E04AD0">
        <w:rPr>
          <w:rFonts w:cs="Times New Roman"/>
        </w:rPr>
        <w:t>s.d</w:t>
      </w:r>
      <w:proofErr w:type="spellEnd"/>
      <w:r w:rsidRPr="00E04AD0">
        <w:rPr>
          <w:rFonts w:cs="Times New Roman"/>
        </w:rPr>
        <w:t xml:space="preserve"> </w:t>
      </w:r>
      <w:proofErr w:type="spellStart"/>
      <w:r w:rsidRPr="00E04AD0">
        <w:rPr>
          <w:rFonts w:cs="Times New Roman"/>
        </w:rPr>
        <w:t>Tahun</w:t>
      </w:r>
      <w:proofErr w:type="spellEnd"/>
      <w:r w:rsidRPr="00E04AD0">
        <w:rPr>
          <w:rFonts w:cs="Times New Roman"/>
        </w:rPr>
        <w:t xml:space="preserve"> 2021</w:t>
      </w:r>
    </w:p>
    <w:p w14:paraId="5BA41322" w14:textId="3DA6DCCA" w:rsidR="001D619C" w:rsidRPr="00E04AD0" w:rsidRDefault="001D619C" w:rsidP="001D619C">
      <w:pPr>
        <w:pStyle w:val="ListParagraph"/>
        <w:numPr>
          <w:ilvl w:val="0"/>
          <w:numId w:val="39"/>
        </w:numPr>
        <w:spacing w:after="120" w:line="240" w:lineRule="auto"/>
        <w:jc w:val="both"/>
        <w:rPr>
          <w:rFonts w:cs="Times New Roman"/>
        </w:rPr>
      </w:pPr>
      <w:proofErr w:type="spellStart"/>
      <w:r w:rsidRPr="00E04AD0">
        <w:rPr>
          <w:rFonts w:cs="Times New Roman"/>
        </w:rPr>
        <w:t>Pkl</w:t>
      </w:r>
      <w:proofErr w:type="spellEnd"/>
      <w:r w:rsidRPr="00E04AD0">
        <w:rPr>
          <w:rFonts w:cs="Times New Roman"/>
        </w:rPr>
        <w:t xml:space="preserve"> di </w:t>
      </w:r>
      <w:proofErr w:type="spellStart"/>
      <w:r w:rsidRPr="00E04AD0">
        <w:rPr>
          <w:rFonts w:cs="Times New Roman"/>
        </w:rPr>
        <w:t>Smk</w:t>
      </w:r>
      <w:proofErr w:type="spellEnd"/>
      <w:r w:rsidRPr="00E04AD0">
        <w:rPr>
          <w:rFonts w:cs="Times New Roman"/>
        </w:rPr>
        <w:t xml:space="preserve"> </w:t>
      </w:r>
      <w:proofErr w:type="spellStart"/>
      <w:r w:rsidRPr="00E04AD0">
        <w:rPr>
          <w:rFonts w:cs="Times New Roman"/>
        </w:rPr>
        <w:t>Rahayu</w:t>
      </w:r>
      <w:proofErr w:type="spellEnd"/>
      <w:r w:rsidRPr="00E04AD0">
        <w:rPr>
          <w:rFonts w:cs="Times New Roman"/>
        </w:rPr>
        <w:t xml:space="preserve"> </w:t>
      </w:r>
      <w:proofErr w:type="spellStart"/>
      <w:r w:rsidRPr="00E04AD0">
        <w:rPr>
          <w:rFonts w:cs="Times New Roman"/>
        </w:rPr>
        <w:t>Mullyo</w:t>
      </w:r>
      <w:proofErr w:type="spellEnd"/>
      <w:r w:rsidRPr="00E04AD0">
        <w:rPr>
          <w:rFonts w:cs="Times New Roman"/>
        </w:rPr>
        <w:t xml:space="preserve"> Batu </w:t>
      </w:r>
      <w:proofErr w:type="spellStart"/>
      <w:r w:rsidRPr="00E04AD0">
        <w:rPr>
          <w:rFonts w:cs="Times New Roman"/>
        </w:rPr>
        <w:t>Ampar</w:t>
      </w:r>
      <w:proofErr w:type="spellEnd"/>
      <w:r w:rsidRPr="00E04AD0">
        <w:rPr>
          <w:rFonts w:cs="Times New Roman"/>
        </w:rPr>
        <w:t xml:space="preserve">, Jakarta Timur. </w:t>
      </w:r>
      <w:proofErr w:type="spellStart"/>
      <w:r w:rsidRPr="00E04AD0">
        <w:rPr>
          <w:rFonts w:cs="Times New Roman"/>
        </w:rPr>
        <w:t>Tahun</w:t>
      </w:r>
      <w:proofErr w:type="spellEnd"/>
      <w:r w:rsidRPr="00E04AD0">
        <w:rPr>
          <w:rFonts w:cs="Times New Roman"/>
        </w:rPr>
        <w:t xml:space="preserve"> 2025 </w:t>
      </w:r>
      <w:proofErr w:type="spellStart"/>
      <w:r w:rsidRPr="00E04AD0">
        <w:rPr>
          <w:rFonts w:cs="Times New Roman"/>
        </w:rPr>
        <w:t>s.d.</w:t>
      </w:r>
      <w:proofErr w:type="spellEnd"/>
      <w:r w:rsidRPr="00E04AD0">
        <w:rPr>
          <w:rFonts w:cs="Times New Roman"/>
        </w:rPr>
        <w:t xml:space="preserve"> </w:t>
      </w:r>
      <w:proofErr w:type="spellStart"/>
      <w:r w:rsidRPr="00E04AD0">
        <w:rPr>
          <w:rFonts w:cs="Times New Roman"/>
        </w:rPr>
        <w:t>Tahun</w:t>
      </w:r>
      <w:proofErr w:type="spellEnd"/>
      <w:r w:rsidRPr="00E04AD0">
        <w:rPr>
          <w:rFonts w:cs="Times New Roman"/>
        </w:rPr>
        <w:t xml:space="preserve"> 2026 </w:t>
      </w:r>
    </w:p>
    <w:p w14:paraId="28D5322D" w14:textId="42A4EED2" w:rsidR="00332860" w:rsidRPr="00E04AD0" w:rsidRDefault="00332860" w:rsidP="00332860">
      <w:pPr>
        <w:spacing w:after="120" w:line="240" w:lineRule="auto"/>
        <w:jc w:val="both"/>
        <w:rPr>
          <w:rFonts w:cs="Times New Roman"/>
        </w:rPr>
      </w:pPr>
    </w:p>
    <w:p w14:paraId="1C317A5A" w14:textId="56B0E0BA" w:rsidR="00D43101" w:rsidRPr="00E04AD0" w:rsidRDefault="00D43101" w:rsidP="00332860">
      <w:pPr>
        <w:spacing w:after="120" w:line="240" w:lineRule="auto"/>
        <w:jc w:val="both"/>
        <w:rPr>
          <w:rFonts w:cs="Times New Roman"/>
        </w:rPr>
      </w:pPr>
    </w:p>
    <w:p w14:paraId="0995A1A6" w14:textId="2A0EE45A" w:rsidR="00D43101" w:rsidRPr="00E04AD0" w:rsidRDefault="00D43101" w:rsidP="00332860">
      <w:pPr>
        <w:spacing w:after="120" w:line="240" w:lineRule="auto"/>
        <w:jc w:val="both"/>
        <w:rPr>
          <w:rFonts w:cs="Times New Roman"/>
        </w:rPr>
      </w:pPr>
    </w:p>
    <w:p w14:paraId="434E1531" w14:textId="738E0B94" w:rsidR="00D43101" w:rsidRPr="00E04AD0" w:rsidRDefault="00D43101" w:rsidP="00332860">
      <w:pPr>
        <w:spacing w:after="120" w:line="240" w:lineRule="auto"/>
        <w:jc w:val="both"/>
        <w:rPr>
          <w:rFonts w:cs="Times New Roman"/>
        </w:rPr>
      </w:pPr>
    </w:p>
    <w:p w14:paraId="17F497F5" w14:textId="2B5F101F" w:rsidR="00332860" w:rsidRPr="00E04AD0" w:rsidRDefault="00DD7703" w:rsidP="00332860">
      <w:pPr>
        <w:spacing w:after="120" w:line="240" w:lineRule="auto"/>
        <w:jc w:val="both"/>
        <w:rPr>
          <w:rFonts w:cs="Times New Roman"/>
        </w:rPr>
      </w:pPr>
      <w:r w:rsidRPr="00E04AD0">
        <w:rPr>
          <w:rFonts w:eastAsia="Aptos" w:cs="Times New Roman"/>
          <w:noProof/>
          <w:color w:val="auto"/>
          <w:kern w:val="2"/>
          <w:szCs w:val="24"/>
          <w14:ligatures w14:val="standardContextual"/>
        </w:rPr>
        <w:drawing>
          <wp:anchor distT="0" distB="0" distL="114300" distR="114300" simplePos="0" relativeHeight="251659264" behindDoc="0" locked="0" layoutInCell="1" allowOverlap="1" wp14:anchorId="5ADA1FD0" wp14:editId="19FE67CE">
            <wp:simplePos x="0" y="0"/>
            <wp:positionH relativeFrom="column">
              <wp:posOffset>540385</wp:posOffset>
            </wp:positionH>
            <wp:positionV relativeFrom="paragraph">
              <wp:posOffset>111760</wp:posOffset>
            </wp:positionV>
            <wp:extent cx="1080000" cy="1706400"/>
            <wp:effectExtent l="0" t="0" r="635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cstate="print">
                      <a:extLst>
                        <a:ext uri="{BEBA8EAE-BF5A-486C-A8C5-ECC9F3942E4B}">
                          <a14:imgProps xmlns:a14="http://schemas.microsoft.com/office/drawing/2010/main">
                            <a14:imgLayer r:embed="rId65">
                              <a14:imgEffect>
                                <a14:backgroundRemoval t="27461" b="76376" l="9416" r="85936">
                                  <a14:foregroundMark x1="14134" y1="59221" x2="13111" y2="60121"/>
                                  <a14:foregroundMark x1="31721" y1="55550" x2="32181" y2="62898"/>
                                  <a14:foregroundMark x1="32181" y1="59364" x2="33611" y2="67592"/>
                                  <a14:foregroundMark x1="30870" y1="60475" x2="34803" y2="67542"/>
                                  <a14:foregroundMark x1="34207" y1="63251" x2="39690" y2="72186"/>
                                  <a14:foregroundMark x1="28129" y1="60777" x2="36472" y2="70469"/>
                                  <a14:foregroundMark x1="28367" y1="59717" x2="19785" y2="68703"/>
                                  <a14:foregroundMark x1="19785" y1="68703" x2="19547" y2="70469"/>
                                  <a14:foregroundMark x1="26698" y1="59414" x2="19666" y2="66280"/>
                                  <a14:foregroundMark x1="19666" y1="66280" x2="20262" y2="65977"/>
                                  <a14:foregroundMark x1="13111" y1="63099" x2="9654" y2="69157"/>
                                  <a14:foregroundMark x1="9654" y1="69157" x2="10250" y2="69561"/>
                                  <a14:foregroundMark x1="33611" y1="68299" x2="33611" y2="68299"/>
                                  <a14:foregroundMark x1="38379" y1="75972" x2="38379" y2="75972"/>
                                  <a14:foregroundMark x1="51967" y1="70419" x2="49702" y2="76376"/>
                                  <a14:foregroundMark x1="44458" y1="75366" x2="64601" y2="77789"/>
                                  <a14:foregroundMark x1="64601" y1="77789" x2="76996" y2="70974"/>
                                  <a14:foregroundMark x1="76996" y1="70974" x2="84029" y2="77587"/>
                                  <a14:foregroundMark x1="84029" y1="77587" x2="74017" y2="58304"/>
                                  <a14:foregroundMark x1="74017" y1="58304" x2="85936" y2="64967"/>
                                  <a14:foregroundMark x1="85936" y1="64967" x2="84386" y2="68248"/>
                                  <a14:foregroundMark x1="36353" y1="54821" x2="34551" y2="54962"/>
                                  <a14:foregroundMark x1="22765" y1="57395" x2="16210" y2="59919"/>
                                  <a14:foregroundMark x1="27533" y1="56487" x2="26222" y2="56487"/>
                                  <a14:foregroundMark x1="29559" y1="55830" x2="26579" y2="56285"/>
                                  <a14:backgroundMark x1="26287" y1="55253" x2="21898" y2="57089"/>
                                  <a14:backgroundMark x1="34923" y1="51641" x2="28144" y2="54476"/>
                                  <a14:backgroundMark x1="33373" y1="54316" x2="27907" y2="54973"/>
                                  <a14:backgroundMark x1="30870" y1="51641" x2="28129" y2="52903"/>
                                  <a14:backgroundMark x1="26818" y1="53710" x2="26818" y2="55173"/>
                                  <a14:backgroundMark x1="24315" y1="53357" x2="26207" y2="55266"/>
                                  <a14:backgroundMark x1="27294" y1="52751" x2="22169" y2="53811"/>
                                  <a14:backgroundMark x1="20024" y1="54266" x2="21216" y2="54417"/>
                                  <a14:backgroundMark x1="21216" y1="54417" x2="21216" y2="54417"/>
                                  <a14:backgroundMark x1="21454" y1="54316" x2="21454" y2="54316"/>
                                  <a14:backgroundMark x1="21812" y1="53912" x2="21812" y2="53912"/>
                                  <a14:backgroundMark x1="21812" y1="53761" x2="21812" y2="53761"/>
                                  <a14:backgroundMark x1="21812" y1="53761" x2="21812" y2="53761"/>
                                  <a14:backgroundMark x1="21812" y1="53761" x2="21812" y2="53761"/>
                                  <a14:backgroundMark x1="21812" y1="53710" x2="21812" y2="53710"/>
                                  <a14:backgroundMark x1="21931" y1="53357" x2="21931" y2="53357"/>
                                  <a14:backgroundMark x1="22169" y1="53811" x2="22169" y2="53811"/>
                                  <a14:backgroundMark x1="22169" y1="53862" x2="22169" y2="53862"/>
                                  <a14:backgroundMark x1="23242" y1="53710" x2="23242" y2="53710"/>
                                  <a14:backgroundMark x1="64482" y1="49167" x2="64124" y2="49975"/>
                                  <a14:backgroundMark x1="64243" y1="48915" x2="63766" y2="49773"/>
                                  <a14:backgroundMark x1="64124" y1="48612" x2="63647" y2="49773"/>
                                </a14:backgroundRemoval>
                              </a14:imgEffect>
                            </a14:imgLayer>
                          </a14:imgProps>
                        </a:ext>
                        <a:ext uri="{28A0092B-C50C-407E-A947-70E740481C1C}">
                          <a14:useLocalDpi xmlns:a14="http://schemas.microsoft.com/office/drawing/2010/main" val="0"/>
                        </a:ext>
                      </a:extLst>
                    </a:blip>
                    <a:srcRect l="15535" t="31611" r="15276" b="22093"/>
                    <a:stretch/>
                  </pic:blipFill>
                  <pic:spPr bwMode="auto">
                    <a:xfrm>
                      <a:off x="0" y="0"/>
                      <a:ext cx="1080000" cy="1706400"/>
                    </a:xfrm>
                    <a:prstGeom prst="rect">
                      <a:avLst/>
                    </a:prstGeom>
                    <a:solidFill>
                      <a:srgbClr val="FF000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tblGrid>
      <w:tr w:rsidR="00D43101" w:rsidRPr="00E04AD0" w14:paraId="45B6B35E" w14:textId="77777777" w:rsidTr="00D43101">
        <w:trPr>
          <w:jc w:val="right"/>
        </w:trPr>
        <w:tc>
          <w:tcPr>
            <w:tcW w:w="2547" w:type="dxa"/>
          </w:tcPr>
          <w:p w14:paraId="528DFCC5" w14:textId="77777777" w:rsidR="00D43101" w:rsidRPr="00E04AD0" w:rsidRDefault="00D43101" w:rsidP="00332860">
            <w:pPr>
              <w:spacing w:after="120"/>
              <w:jc w:val="both"/>
              <w:rPr>
                <w:rFonts w:cs="Times New Roman"/>
              </w:rPr>
            </w:pPr>
            <w:r w:rsidRPr="00E04AD0">
              <w:rPr>
                <w:rFonts w:cs="Times New Roman"/>
              </w:rPr>
              <w:t>Jakarta, 08 Juli 2026</w:t>
            </w:r>
          </w:p>
          <w:p w14:paraId="6B9D8C66" w14:textId="03BDC8DC" w:rsidR="00D43101" w:rsidRPr="00E04AD0" w:rsidRDefault="002902BB" w:rsidP="00332860">
            <w:pPr>
              <w:spacing w:after="120"/>
              <w:jc w:val="both"/>
              <w:rPr>
                <w:rFonts w:cs="Times New Roman"/>
              </w:rPr>
            </w:pPr>
            <w:r w:rsidRPr="00E04AD0">
              <w:rPr>
                <w:rFonts w:cs="Times New Roman"/>
                <w:noProof/>
              </w:rPr>
              <w:drawing>
                <wp:anchor distT="0" distB="0" distL="114300" distR="114300" simplePos="0" relativeHeight="251658240" behindDoc="0" locked="0" layoutInCell="1" allowOverlap="1" wp14:anchorId="1E8F7112" wp14:editId="3039DFC1">
                  <wp:simplePos x="0" y="0"/>
                  <wp:positionH relativeFrom="column">
                    <wp:posOffset>390737</wp:posOffset>
                  </wp:positionH>
                  <wp:positionV relativeFrom="paragraph">
                    <wp:posOffset>102235</wp:posOffset>
                  </wp:positionV>
                  <wp:extent cx="683895" cy="762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0B817DA8" w14:textId="1A1DC93C" w:rsidR="00D43101" w:rsidRPr="00E04AD0" w:rsidRDefault="00D43101" w:rsidP="00332860">
            <w:pPr>
              <w:spacing w:after="120"/>
              <w:jc w:val="both"/>
              <w:rPr>
                <w:rFonts w:cs="Times New Roman"/>
              </w:rPr>
            </w:pPr>
          </w:p>
          <w:p w14:paraId="7B81589F" w14:textId="77777777" w:rsidR="00D43101" w:rsidRPr="00E04AD0" w:rsidRDefault="00D43101" w:rsidP="00332860">
            <w:pPr>
              <w:spacing w:after="120"/>
              <w:jc w:val="both"/>
              <w:rPr>
                <w:rFonts w:cs="Times New Roman"/>
              </w:rPr>
            </w:pPr>
          </w:p>
          <w:p w14:paraId="617FCE00" w14:textId="77777777" w:rsidR="002902BB" w:rsidRPr="00E04AD0" w:rsidRDefault="002902BB" w:rsidP="00332860">
            <w:pPr>
              <w:spacing w:after="120"/>
              <w:jc w:val="both"/>
              <w:rPr>
                <w:rFonts w:cs="Times New Roman"/>
              </w:rPr>
            </w:pPr>
          </w:p>
          <w:p w14:paraId="375EAA44" w14:textId="7F97C4E1" w:rsidR="00D43101" w:rsidRPr="00E04AD0" w:rsidRDefault="00D43101" w:rsidP="00332860">
            <w:pPr>
              <w:spacing w:after="120"/>
              <w:jc w:val="both"/>
              <w:rPr>
                <w:rFonts w:cs="Times New Roman"/>
              </w:rPr>
            </w:pPr>
            <w:r w:rsidRPr="00E04AD0">
              <w:rPr>
                <w:rFonts w:cs="Times New Roman"/>
              </w:rPr>
              <w:t xml:space="preserve">        Juan </w:t>
            </w:r>
            <w:proofErr w:type="spellStart"/>
            <w:r w:rsidRPr="00E04AD0">
              <w:rPr>
                <w:rFonts w:cs="Times New Roman"/>
              </w:rPr>
              <w:t>Seran</w:t>
            </w:r>
            <w:proofErr w:type="spellEnd"/>
          </w:p>
        </w:tc>
      </w:tr>
      <w:tr w:rsidR="00D43101" w:rsidRPr="00E04AD0" w14:paraId="4A83150A" w14:textId="77777777" w:rsidTr="00D43101">
        <w:trPr>
          <w:jc w:val="right"/>
        </w:trPr>
        <w:tc>
          <w:tcPr>
            <w:tcW w:w="2547" w:type="dxa"/>
          </w:tcPr>
          <w:p w14:paraId="1C177227" w14:textId="77777777" w:rsidR="00D43101" w:rsidRPr="00E04AD0" w:rsidRDefault="00D43101" w:rsidP="00332860">
            <w:pPr>
              <w:spacing w:after="120"/>
              <w:jc w:val="both"/>
              <w:rPr>
                <w:rFonts w:cs="Times New Roman"/>
              </w:rPr>
            </w:pPr>
          </w:p>
        </w:tc>
      </w:tr>
    </w:tbl>
    <w:p w14:paraId="3BE22CD8" w14:textId="7C30EEFC" w:rsidR="0044720E" w:rsidRDefault="00000000" w:rsidP="00960BF7">
      <w:pPr>
        <w:pStyle w:val="Heading1"/>
      </w:pPr>
      <w:bookmarkStart w:id="80" w:name="_Toc234404816"/>
      <w:r w:rsidRPr="00E04AD0">
        <w:t>LEMBAR KONSULTASI SKRIPSI</w:t>
      </w:r>
      <w:bookmarkEnd w:id="80"/>
    </w:p>
    <w:p w14:paraId="5B8B6DB4" w14:textId="77777777" w:rsidR="00425FD1" w:rsidRPr="00425FD1" w:rsidRDefault="00425FD1" w:rsidP="00425FD1"/>
    <w:p w14:paraId="6EDF2D0A" w14:textId="3E790469" w:rsidR="0044720E" w:rsidRPr="00E04AD0" w:rsidRDefault="00000000" w:rsidP="00861338">
      <w:pPr>
        <w:spacing w:after="120" w:line="480" w:lineRule="auto"/>
        <w:jc w:val="both"/>
        <w:rPr>
          <w:rFonts w:cs="Times New Roman"/>
        </w:rPr>
      </w:pPr>
      <w:r w:rsidRPr="00E04AD0">
        <w:rPr>
          <w:rFonts w:cs="Times New Roman"/>
        </w:rPr>
        <w:t xml:space="preserve">NIM </w:t>
      </w:r>
      <w:r w:rsidR="00861338">
        <w:rPr>
          <w:rFonts w:cs="Times New Roman"/>
        </w:rPr>
        <w:tab/>
      </w:r>
      <w:r w:rsidR="00861338">
        <w:rPr>
          <w:rFonts w:cs="Times New Roman"/>
        </w:rPr>
        <w:tab/>
        <w:t xml:space="preserve"> </w:t>
      </w:r>
      <w:r w:rsidR="00861338">
        <w:rPr>
          <w:rFonts w:cs="Times New Roman"/>
        </w:rPr>
        <w:tab/>
      </w:r>
      <w:r w:rsidRPr="00E04AD0">
        <w:rPr>
          <w:rFonts w:cs="Times New Roman"/>
        </w:rPr>
        <w:t>: 15220572</w:t>
      </w:r>
    </w:p>
    <w:p w14:paraId="02CFC462" w14:textId="529A9346" w:rsidR="0044720E" w:rsidRPr="00E04AD0" w:rsidRDefault="00000000" w:rsidP="00861338">
      <w:pPr>
        <w:spacing w:after="120" w:line="480" w:lineRule="auto"/>
        <w:jc w:val="both"/>
        <w:rPr>
          <w:rFonts w:cs="Times New Roman"/>
        </w:rPr>
      </w:pPr>
      <w:r w:rsidRPr="00E04AD0">
        <w:rPr>
          <w:rFonts w:cs="Times New Roman"/>
        </w:rPr>
        <w:t xml:space="preserve">Nama </w:t>
      </w:r>
      <w:proofErr w:type="spellStart"/>
      <w:r w:rsidRPr="00E04AD0">
        <w:rPr>
          <w:rFonts w:cs="Times New Roman"/>
        </w:rPr>
        <w:t>Lengkap</w:t>
      </w:r>
      <w:proofErr w:type="spellEnd"/>
      <w:r w:rsidRPr="00E04AD0">
        <w:rPr>
          <w:rFonts w:cs="Times New Roman"/>
        </w:rPr>
        <w:t xml:space="preserve"> </w:t>
      </w:r>
      <w:r w:rsidR="00861338">
        <w:rPr>
          <w:rFonts w:cs="Times New Roman"/>
        </w:rPr>
        <w:tab/>
      </w:r>
      <w:r w:rsidRPr="00E04AD0">
        <w:rPr>
          <w:rFonts w:cs="Times New Roman"/>
        </w:rPr>
        <w:t xml:space="preserve">: </w:t>
      </w:r>
      <w:r w:rsidR="00FB699F">
        <w:rPr>
          <w:rFonts w:cs="Times New Roman"/>
        </w:rPr>
        <w:t>JUAN EUAGGELION SERAN</w:t>
      </w:r>
    </w:p>
    <w:p w14:paraId="77AD9EDE" w14:textId="7FA333FD" w:rsidR="0044720E" w:rsidRPr="00E04AD0" w:rsidRDefault="00000000" w:rsidP="00861338">
      <w:pPr>
        <w:spacing w:after="120" w:line="480" w:lineRule="auto"/>
        <w:jc w:val="both"/>
        <w:rPr>
          <w:rFonts w:cs="Times New Roman"/>
        </w:rPr>
      </w:pP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I </w:t>
      </w:r>
      <w:r w:rsidR="00861338">
        <w:rPr>
          <w:rFonts w:cs="Times New Roman"/>
        </w:rPr>
        <w:tab/>
      </w:r>
      <w:r w:rsidRPr="00E04AD0">
        <w:rPr>
          <w:rFonts w:cs="Times New Roman"/>
        </w:rPr>
        <w:t xml:space="preserve">: </w:t>
      </w:r>
      <w:r w:rsidR="00FB699F" w:rsidRPr="00FB699F">
        <w:rPr>
          <w:rFonts w:cs="Times New Roman"/>
        </w:rPr>
        <w:t xml:space="preserve">Ibu </w:t>
      </w:r>
      <w:proofErr w:type="spellStart"/>
      <w:r w:rsidR="00FB699F" w:rsidRPr="00FB699F">
        <w:rPr>
          <w:rFonts w:cs="Times New Roman"/>
        </w:rPr>
        <w:t>Giantika</w:t>
      </w:r>
      <w:proofErr w:type="spellEnd"/>
      <w:r w:rsidR="00FB699F" w:rsidRPr="00FB699F">
        <w:rPr>
          <w:rFonts w:cs="Times New Roman"/>
        </w:rPr>
        <w:t xml:space="preserve"> </w:t>
      </w:r>
      <w:proofErr w:type="spellStart"/>
      <w:r w:rsidR="00FB699F" w:rsidRPr="00FB699F">
        <w:rPr>
          <w:rFonts w:cs="Times New Roman"/>
        </w:rPr>
        <w:t>Chrisnawati</w:t>
      </w:r>
      <w:proofErr w:type="spellEnd"/>
      <w:r w:rsidR="00FB699F" w:rsidRPr="00FB699F">
        <w:rPr>
          <w:rFonts w:cs="Times New Roman"/>
        </w:rPr>
        <w:t xml:space="preserve"> </w:t>
      </w:r>
      <w:proofErr w:type="gramStart"/>
      <w:r w:rsidR="00FB699F" w:rsidRPr="00FB699F">
        <w:rPr>
          <w:rFonts w:cs="Times New Roman"/>
        </w:rPr>
        <w:t>S.T</w:t>
      </w:r>
      <w:proofErr w:type="gramEnd"/>
      <w:r w:rsidR="00FB699F" w:rsidRPr="00FB699F">
        <w:rPr>
          <w:rFonts w:cs="Times New Roman"/>
        </w:rPr>
        <w:t xml:space="preserve">, </w:t>
      </w:r>
      <w:proofErr w:type="spellStart"/>
      <w:r w:rsidR="00FB699F" w:rsidRPr="00FB699F">
        <w:rPr>
          <w:rFonts w:cs="Times New Roman"/>
        </w:rPr>
        <w:t>M.Kom</w:t>
      </w:r>
      <w:proofErr w:type="spellEnd"/>
    </w:p>
    <w:p w14:paraId="5E310B48" w14:textId="2E19C9DA" w:rsidR="0044720E" w:rsidRPr="00FB699F" w:rsidRDefault="00000000" w:rsidP="00861338">
      <w:pPr>
        <w:spacing w:after="240" w:line="480" w:lineRule="auto"/>
        <w:jc w:val="both"/>
        <w:rPr>
          <w:rFonts w:cs="Times New Roman"/>
          <w:b/>
          <w:bCs/>
        </w:rPr>
      </w:pPr>
      <w:proofErr w:type="spellStart"/>
      <w:r w:rsidRPr="00E04AD0">
        <w:rPr>
          <w:rFonts w:cs="Times New Roman"/>
        </w:rPr>
        <w:t>Judul</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r w:rsidR="00861338">
        <w:rPr>
          <w:rFonts w:cs="Times New Roman"/>
        </w:rPr>
        <w:tab/>
      </w:r>
      <w:r w:rsidR="00861338">
        <w:rPr>
          <w:rFonts w:cs="Times New Roman"/>
        </w:rPr>
        <w:tab/>
      </w:r>
      <w:r w:rsidRPr="00E04AD0">
        <w:rPr>
          <w:rFonts w:cs="Times New Roman"/>
        </w:rPr>
        <w:t xml:space="preserve">: </w:t>
      </w:r>
      <w:r w:rsidR="00FB699F" w:rsidRPr="00FB699F">
        <w:rPr>
          <w:rFonts w:cs="Times New Roman"/>
        </w:rPr>
        <w:t>PENERAPAN COMPUTER VISION UNTUK SORTASI MUTU BAWANG MERAH (</w:t>
      </w:r>
      <w:r w:rsidR="00FB699F" w:rsidRPr="00FB699F">
        <w:rPr>
          <w:rFonts w:cs="Times New Roman"/>
          <w:i/>
          <w:iCs/>
        </w:rPr>
        <w:t>Allium ascalonicum L.</w:t>
      </w:r>
      <w:r w:rsidR="00FB699F" w:rsidRPr="00FB699F">
        <w:rPr>
          <w:rFonts w:cs="Times New Roman"/>
        </w:rPr>
        <w:t>) BERDASARKAN SNI 3159:2013 MENGGUNAKAN EKSTRAKSI FITUR GLCM DAN ALGORITMA CNN</w:t>
      </w:r>
    </w:p>
    <w:tbl>
      <w:tblPr>
        <w:tblStyle w:val="TableGrid"/>
        <w:tblW w:w="9792" w:type="dxa"/>
        <w:jc w:val="center"/>
        <w:tblLayout w:type="fixed"/>
        <w:tblLook w:val="04A0" w:firstRow="1" w:lastRow="0" w:firstColumn="1" w:lastColumn="0" w:noHBand="0" w:noVBand="1"/>
      </w:tblPr>
      <w:tblGrid>
        <w:gridCol w:w="1440"/>
        <w:gridCol w:w="1872"/>
        <w:gridCol w:w="4608"/>
        <w:gridCol w:w="1872"/>
      </w:tblGrid>
      <w:tr w:rsidR="0044720E" w:rsidRPr="00E04AD0" w14:paraId="14337D3C" w14:textId="77777777" w:rsidTr="00425FD1">
        <w:trPr>
          <w:tblHeader/>
          <w:jc w:val="center"/>
        </w:trPr>
        <w:tc>
          <w:tcPr>
            <w:tcW w:w="1440" w:type="dxa"/>
            <w:shd w:val="clear" w:color="auto" w:fill="A6A6A6" w:themeFill="background1" w:themeFillShade="A6"/>
            <w:vAlign w:val="center"/>
          </w:tcPr>
          <w:p w14:paraId="1A8ABC40" w14:textId="77777777" w:rsidR="0044720E" w:rsidRPr="00E04AD0" w:rsidRDefault="00000000" w:rsidP="000776D8">
            <w:pPr>
              <w:spacing w:line="480" w:lineRule="auto"/>
              <w:jc w:val="both"/>
              <w:rPr>
                <w:rFonts w:cs="Times New Roman"/>
              </w:rPr>
            </w:pPr>
            <w:proofErr w:type="spellStart"/>
            <w:r w:rsidRPr="00E04AD0">
              <w:rPr>
                <w:rFonts w:cs="Times New Roman"/>
                <w:b/>
                <w:color w:val="FFFFFF"/>
              </w:rPr>
              <w:t>Pertemuan</w:t>
            </w:r>
            <w:proofErr w:type="spellEnd"/>
          </w:p>
        </w:tc>
        <w:tc>
          <w:tcPr>
            <w:tcW w:w="1872" w:type="dxa"/>
            <w:shd w:val="clear" w:color="auto" w:fill="A6A6A6" w:themeFill="background1" w:themeFillShade="A6"/>
            <w:vAlign w:val="center"/>
          </w:tcPr>
          <w:p w14:paraId="576496BA" w14:textId="77777777" w:rsidR="0044720E" w:rsidRPr="00E04AD0" w:rsidRDefault="00000000" w:rsidP="000776D8">
            <w:pPr>
              <w:spacing w:line="480" w:lineRule="auto"/>
              <w:jc w:val="both"/>
              <w:rPr>
                <w:rFonts w:cs="Times New Roman"/>
              </w:rPr>
            </w:pPr>
            <w:proofErr w:type="spellStart"/>
            <w:r w:rsidRPr="00E04AD0">
              <w:rPr>
                <w:rFonts w:cs="Times New Roman"/>
                <w:b/>
                <w:color w:val="FFFFFF"/>
              </w:rPr>
              <w:t>Tanggal</w:t>
            </w:r>
            <w:proofErr w:type="spellEnd"/>
          </w:p>
        </w:tc>
        <w:tc>
          <w:tcPr>
            <w:tcW w:w="4608" w:type="dxa"/>
            <w:shd w:val="clear" w:color="auto" w:fill="A6A6A6" w:themeFill="background1" w:themeFillShade="A6"/>
            <w:vAlign w:val="center"/>
          </w:tcPr>
          <w:p w14:paraId="48F72F3E" w14:textId="77777777" w:rsidR="0044720E" w:rsidRPr="00E04AD0" w:rsidRDefault="00000000" w:rsidP="000776D8">
            <w:pPr>
              <w:spacing w:line="480" w:lineRule="auto"/>
              <w:jc w:val="both"/>
              <w:rPr>
                <w:rFonts w:cs="Times New Roman"/>
              </w:rPr>
            </w:pPr>
            <w:proofErr w:type="spellStart"/>
            <w:r w:rsidRPr="00E04AD0">
              <w:rPr>
                <w:rFonts w:cs="Times New Roman"/>
                <w:b/>
                <w:color w:val="FFFFFF"/>
              </w:rPr>
              <w:t>Pokok</w:t>
            </w:r>
            <w:proofErr w:type="spellEnd"/>
            <w:r w:rsidRPr="00E04AD0">
              <w:rPr>
                <w:rFonts w:cs="Times New Roman"/>
                <w:b/>
                <w:color w:val="FFFFFF"/>
              </w:rPr>
              <w:t xml:space="preserve"> </w:t>
            </w:r>
            <w:proofErr w:type="spellStart"/>
            <w:r w:rsidRPr="00E04AD0">
              <w:rPr>
                <w:rFonts w:cs="Times New Roman"/>
                <w:b/>
                <w:color w:val="FFFFFF"/>
              </w:rPr>
              <w:t>Bahasan</w:t>
            </w:r>
            <w:proofErr w:type="spellEnd"/>
            <w:r w:rsidRPr="00E04AD0">
              <w:rPr>
                <w:rFonts w:cs="Times New Roman"/>
                <w:b/>
                <w:color w:val="FFFFFF"/>
              </w:rPr>
              <w:t xml:space="preserve"> </w:t>
            </w:r>
            <w:proofErr w:type="spellStart"/>
            <w:r w:rsidRPr="00E04AD0">
              <w:rPr>
                <w:rFonts w:cs="Times New Roman"/>
                <w:b/>
                <w:color w:val="FFFFFF"/>
              </w:rPr>
              <w:t>Bimbingan</w:t>
            </w:r>
            <w:proofErr w:type="spellEnd"/>
          </w:p>
        </w:tc>
        <w:tc>
          <w:tcPr>
            <w:tcW w:w="1872" w:type="dxa"/>
            <w:shd w:val="clear" w:color="auto" w:fill="A6A6A6" w:themeFill="background1" w:themeFillShade="A6"/>
            <w:vAlign w:val="center"/>
          </w:tcPr>
          <w:p w14:paraId="4DDC36EA" w14:textId="77777777" w:rsidR="0044720E" w:rsidRPr="00E04AD0" w:rsidRDefault="00000000" w:rsidP="000776D8">
            <w:pPr>
              <w:spacing w:line="480" w:lineRule="auto"/>
              <w:jc w:val="both"/>
              <w:rPr>
                <w:rFonts w:cs="Times New Roman"/>
              </w:rPr>
            </w:pPr>
            <w:r w:rsidRPr="00E04AD0">
              <w:rPr>
                <w:rFonts w:cs="Times New Roman"/>
                <w:b/>
                <w:color w:val="FFFFFF"/>
              </w:rPr>
              <w:t xml:space="preserve">Status / </w:t>
            </w:r>
            <w:proofErr w:type="spellStart"/>
            <w:r w:rsidRPr="00E04AD0">
              <w:rPr>
                <w:rFonts w:cs="Times New Roman"/>
                <w:b/>
                <w:color w:val="FFFFFF"/>
              </w:rPr>
              <w:t>Paraf</w:t>
            </w:r>
            <w:proofErr w:type="spellEnd"/>
          </w:p>
        </w:tc>
      </w:tr>
      <w:tr w:rsidR="0044720E" w:rsidRPr="00E04AD0" w14:paraId="30247F67" w14:textId="77777777" w:rsidTr="00045306">
        <w:trPr>
          <w:jc w:val="center"/>
        </w:trPr>
        <w:tc>
          <w:tcPr>
            <w:tcW w:w="1440" w:type="dxa"/>
            <w:vAlign w:val="center"/>
          </w:tcPr>
          <w:p w14:paraId="1658328D" w14:textId="77777777" w:rsidR="0044720E" w:rsidRPr="00E04AD0" w:rsidRDefault="00000000" w:rsidP="000776D8">
            <w:pPr>
              <w:spacing w:line="480" w:lineRule="auto"/>
              <w:jc w:val="both"/>
              <w:rPr>
                <w:rFonts w:cs="Times New Roman"/>
              </w:rPr>
            </w:pPr>
            <w:r w:rsidRPr="00E04AD0">
              <w:rPr>
                <w:rFonts w:cs="Times New Roman"/>
              </w:rPr>
              <w:t>1</w:t>
            </w:r>
          </w:p>
        </w:tc>
        <w:tc>
          <w:tcPr>
            <w:tcW w:w="1872" w:type="dxa"/>
            <w:vAlign w:val="center"/>
          </w:tcPr>
          <w:p w14:paraId="50981733" w14:textId="27A158CD" w:rsidR="0044720E" w:rsidRPr="00E04AD0" w:rsidRDefault="00425FD1" w:rsidP="000776D8">
            <w:pPr>
              <w:spacing w:line="480" w:lineRule="auto"/>
              <w:jc w:val="both"/>
              <w:rPr>
                <w:rFonts w:cs="Times New Roman"/>
              </w:rPr>
            </w:pPr>
            <w:proofErr w:type="gramStart"/>
            <w:r>
              <w:rPr>
                <w:rFonts w:cs="Times New Roman"/>
              </w:rPr>
              <w:t xml:space="preserve">7 </w:t>
            </w:r>
            <w:r w:rsidRPr="00E04AD0">
              <w:rPr>
                <w:rFonts w:cs="Times New Roman"/>
              </w:rPr>
              <w:t xml:space="preserve"> </w:t>
            </w:r>
            <w:r>
              <w:rPr>
                <w:rFonts w:cs="Times New Roman"/>
              </w:rPr>
              <w:t>April</w:t>
            </w:r>
            <w:proofErr w:type="gramEnd"/>
            <w:r w:rsidRPr="00E04AD0">
              <w:rPr>
                <w:rFonts w:cs="Times New Roman"/>
              </w:rPr>
              <w:t xml:space="preserve"> 2026</w:t>
            </w:r>
          </w:p>
        </w:tc>
        <w:tc>
          <w:tcPr>
            <w:tcW w:w="4608" w:type="dxa"/>
            <w:vAlign w:val="center"/>
          </w:tcPr>
          <w:p w14:paraId="75BEE068" w14:textId="09BC06AC" w:rsidR="0044720E" w:rsidRPr="00E04AD0" w:rsidRDefault="000811E1" w:rsidP="000776D8">
            <w:pPr>
              <w:spacing w:line="480" w:lineRule="auto"/>
              <w:jc w:val="both"/>
              <w:rPr>
                <w:rFonts w:cs="Times New Roman"/>
              </w:rPr>
            </w:pPr>
            <w:proofErr w:type="spellStart"/>
            <w:r w:rsidRPr="000811E1">
              <w:rPr>
                <w:rFonts w:cs="Times New Roman"/>
              </w:rPr>
              <w:t>Bimbingan</w:t>
            </w:r>
            <w:proofErr w:type="spellEnd"/>
            <w:r w:rsidRPr="000811E1">
              <w:rPr>
                <w:rFonts w:cs="Times New Roman"/>
              </w:rPr>
              <w:t xml:space="preserve"> Perdana &amp; </w:t>
            </w:r>
            <w:proofErr w:type="spellStart"/>
            <w:r w:rsidRPr="000811E1">
              <w:rPr>
                <w:rFonts w:cs="Times New Roman"/>
              </w:rPr>
              <w:t>Diskusi</w:t>
            </w:r>
            <w:proofErr w:type="spellEnd"/>
            <w:r w:rsidRPr="000811E1">
              <w:rPr>
                <w:rFonts w:cs="Times New Roman"/>
              </w:rPr>
              <w:t xml:space="preserve"> </w:t>
            </w:r>
            <w:proofErr w:type="spellStart"/>
            <w:r w:rsidRPr="000811E1">
              <w:rPr>
                <w:rFonts w:cs="Times New Roman"/>
              </w:rPr>
              <w:t>Topik</w:t>
            </w:r>
            <w:proofErr w:type="spellEnd"/>
            <w:r w:rsidRPr="000811E1">
              <w:rPr>
                <w:rFonts w:cs="Times New Roman"/>
              </w:rPr>
              <w:t xml:space="preserve"> (CNN &amp; GLCM Bawang Merah)</w:t>
            </w:r>
          </w:p>
        </w:tc>
        <w:tc>
          <w:tcPr>
            <w:tcW w:w="1872" w:type="dxa"/>
            <w:vAlign w:val="center"/>
          </w:tcPr>
          <w:p w14:paraId="36B3F0AA"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37DFFB30" w14:textId="77777777" w:rsidTr="00045306">
        <w:trPr>
          <w:jc w:val="center"/>
        </w:trPr>
        <w:tc>
          <w:tcPr>
            <w:tcW w:w="1440" w:type="dxa"/>
            <w:vAlign w:val="center"/>
          </w:tcPr>
          <w:p w14:paraId="03385D80" w14:textId="77777777" w:rsidR="0044720E" w:rsidRPr="00E04AD0" w:rsidRDefault="00000000" w:rsidP="000776D8">
            <w:pPr>
              <w:spacing w:line="480" w:lineRule="auto"/>
              <w:jc w:val="both"/>
              <w:rPr>
                <w:rFonts w:cs="Times New Roman"/>
              </w:rPr>
            </w:pPr>
            <w:r w:rsidRPr="00E04AD0">
              <w:rPr>
                <w:rFonts w:cs="Times New Roman"/>
              </w:rPr>
              <w:t>2</w:t>
            </w:r>
          </w:p>
        </w:tc>
        <w:tc>
          <w:tcPr>
            <w:tcW w:w="1872" w:type="dxa"/>
            <w:vAlign w:val="center"/>
          </w:tcPr>
          <w:p w14:paraId="2467AB21" w14:textId="2F81ADF1" w:rsidR="0044720E" w:rsidRPr="00E04AD0" w:rsidRDefault="00425FD1" w:rsidP="000776D8">
            <w:pPr>
              <w:spacing w:line="480" w:lineRule="auto"/>
              <w:jc w:val="both"/>
              <w:rPr>
                <w:rFonts w:cs="Times New Roman"/>
              </w:rPr>
            </w:pPr>
            <w:r>
              <w:rPr>
                <w:rFonts w:cs="Times New Roman"/>
              </w:rPr>
              <w:t>17</w:t>
            </w:r>
            <w:r w:rsidRPr="00E04AD0">
              <w:rPr>
                <w:rFonts w:cs="Times New Roman"/>
              </w:rPr>
              <w:t xml:space="preserve"> </w:t>
            </w:r>
            <w:r>
              <w:rPr>
                <w:rFonts w:cs="Times New Roman"/>
              </w:rPr>
              <w:t>April</w:t>
            </w:r>
            <w:r w:rsidRPr="00E04AD0">
              <w:rPr>
                <w:rFonts w:cs="Times New Roman"/>
              </w:rPr>
              <w:t xml:space="preserve"> 2026</w:t>
            </w:r>
          </w:p>
        </w:tc>
        <w:tc>
          <w:tcPr>
            <w:tcW w:w="4608" w:type="dxa"/>
            <w:vAlign w:val="center"/>
          </w:tcPr>
          <w:p w14:paraId="381CCA3D" w14:textId="0649C8B0" w:rsidR="0044720E" w:rsidRPr="00E04AD0" w:rsidRDefault="00425FD1" w:rsidP="000811E1">
            <w:pPr>
              <w:spacing w:line="480" w:lineRule="auto"/>
              <w:jc w:val="both"/>
              <w:rPr>
                <w:rFonts w:cs="Times New Roman"/>
              </w:rPr>
            </w:pPr>
            <w:proofErr w:type="spellStart"/>
            <w:r>
              <w:rPr>
                <w:rFonts w:cs="Times New Roman"/>
              </w:rPr>
              <w:t>Pengajuan</w:t>
            </w:r>
            <w:proofErr w:type="spellEnd"/>
            <w:r>
              <w:rPr>
                <w:rFonts w:cs="Times New Roman"/>
              </w:rPr>
              <w:t xml:space="preserve"> </w:t>
            </w:r>
            <w:proofErr w:type="spellStart"/>
            <w:r>
              <w:rPr>
                <w:rFonts w:cs="Times New Roman"/>
              </w:rPr>
              <w:t>Judul</w:t>
            </w:r>
            <w:proofErr w:type="spellEnd"/>
            <w:r w:rsidR="000811E1">
              <w:t xml:space="preserve"> </w:t>
            </w:r>
            <w:proofErr w:type="spellStart"/>
            <w:r w:rsidR="000811E1" w:rsidRPr="000811E1">
              <w:rPr>
                <w:rFonts w:cs="Times New Roman"/>
              </w:rPr>
              <w:t>Pengajuan</w:t>
            </w:r>
            <w:proofErr w:type="spellEnd"/>
            <w:r w:rsidR="000811E1" w:rsidRPr="000811E1">
              <w:rPr>
                <w:rFonts w:cs="Times New Roman"/>
              </w:rPr>
              <w:t xml:space="preserve"> </w:t>
            </w:r>
            <w:proofErr w:type="spellStart"/>
            <w:r w:rsidR="000811E1" w:rsidRPr="000811E1">
              <w:rPr>
                <w:rFonts w:cs="Times New Roman"/>
              </w:rPr>
              <w:t>judul</w:t>
            </w:r>
            <w:proofErr w:type="spellEnd"/>
            <w:r w:rsidR="000811E1" w:rsidRPr="000811E1">
              <w:rPr>
                <w:rFonts w:cs="Times New Roman"/>
              </w:rPr>
              <w:t xml:space="preserve"> </w:t>
            </w:r>
            <w:proofErr w:type="spellStart"/>
            <w:r w:rsidR="000811E1" w:rsidRPr="000811E1">
              <w:rPr>
                <w:rFonts w:cs="Times New Roman"/>
              </w:rPr>
              <w:t>skripsi</w:t>
            </w:r>
            <w:proofErr w:type="spellEnd"/>
            <w:r w:rsidR="000811E1" w:rsidRPr="000811E1">
              <w:rPr>
                <w:rFonts w:cs="Times New Roman"/>
              </w:rPr>
              <w:t xml:space="preserve"> </w:t>
            </w:r>
            <w:proofErr w:type="spellStart"/>
            <w:r w:rsidR="000811E1" w:rsidRPr="000811E1">
              <w:rPr>
                <w:rFonts w:cs="Times New Roman"/>
              </w:rPr>
              <w:t>komparasi</w:t>
            </w:r>
            <w:proofErr w:type="spellEnd"/>
            <w:r w:rsidR="000811E1" w:rsidRPr="000811E1">
              <w:rPr>
                <w:rFonts w:cs="Times New Roman"/>
              </w:rPr>
              <w:t xml:space="preserve"> model dan SNI 3159:2013</w:t>
            </w:r>
          </w:p>
        </w:tc>
        <w:tc>
          <w:tcPr>
            <w:tcW w:w="1872" w:type="dxa"/>
            <w:vAlign w:val="center"/>
          </w:tcPr>
          <w:p w14:paraId="438747F3"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4D0676AA" w14:textId="77777777" w:rsidTr="00045306">
        <w:trPr>
          <w:jc w:val="center"/>
        </w:trPr>
        <w:tc>
          <w:tcPr>
            <w:tcW w:w="1440" w:type="dxa"/>
            <w:vAlign w:val="center"/>
          </w:tcPr>
          <w:p w14:paraId="26B425F9" w14:textId="77777777" w:rsidR="0044720E" w:rsidRPr="00E04AD0" w:rsidRDefault="00000000" w:rsidP="000776D8">
            <w:pPr>
              <w:spacing w:line="480" w:lineRule="auto"/>
              <w:jc w:val="both"/>
              <w:rPr>
                <w:rFonts w:cs="Times New Roman"/>
              </w:rPr>
            </w:pPr>
            <w:r w:rsidRPr="00E04AD0">
              <w:rPr>
                <w:rFonts w:cs="Times New Roman"/>
              </w:rPr>
              <w:t>3</w:t>
            </w:r>
          </w:p>
        </w:tc>
        <w:tc>
          <w:tcPr>
            <w:tcW w:w="1872" w:type="dxa"/>
            <w:vAlign w:val="center"/>
          </w:tcPr>
          <w:p w14:paraId="68218A83" w14:textId="40A73205" w:rsidR="0044720E" w:rsidRPr="00E04AD0" w:rsidRDefault="00425FD1" w:rsidP="000776D8">
            <w:pPr>
              <w:spacing w:line="480" w:lineRule="auto"/>
              <w:jc w:val="both"/>
              <w:rPr>
                <w:rFonts w:cs="Times New Roman"/>
              </w:rPr>
            </w:pPr>
            <w:r>
              <w:rPr>
                <w:rFonts w:cs="Times New Roman"/>
              </w:rPr>
              <w:t>24</w:t>
            </w:r>
            <w:r w:rsidRPr="00E04AD0">
              <w:rPr>
                <w:rFonts w:cs="Times New Roman"/>
              </w:rPr>
              <w:t xml:space="preserve"> April 2026</w:t>
            </w:r>
          </w:p>
        </w:tc>
        <w:tc>
          <w:tcPr>
            <w:tcW w:w="4608" w:type="dxa"/>
            <w:vAlign w:val="center"/>
          </w:tcPr>
          <w:p w14:paraId="69CBA13F" w14:textId="5AAA9110" w:rsidR="0044720E" w:rsidRPr="00E04AD0" w:rsidRDefault="000811E1" w:rsidP="000776D8">
            <w:pPr>
              <w:spacing w:line="480" w:lineRule="auto"/>
              <w:jc w:val="both"/>
              <w:rPr>
                <w:rFonts w:cs="Times New Roman"/>
              </w:rPr>
            </w:pPr>
            <w:r w:rsidRPr="000811E1">
              <w:rPr>
                <w:rFonts w:cs="Times New Roman"/>
              </w:rPr>
              <w:t xml:space="preserve">Acc </w:t>
            </w:r>
            <w:proofErr w:type="spellStart"/>
            <w:r w:rsidRPr="000811E1">
              <w:rPr>
                <w:rFonts w:cs="Times New Roman"/>
              </w:rPr>
              <w:t>Judul</w:t>
            </w:r>
            <w:proofErr w:type="spellEnd"/>
            <w:r w:rsidRPr="000811E1">
              <w:rPr>
                <w:rFonts w:cs="Times New Roman"/>
              </w:rPr>
              <w:t xml:space="preserve"> &amp; </w:t>
            </w:r>
            <w:proofErr w:type="spellStart"/>
            <w:r w:rsidRPr="000811E1">
              <w:rPr>
                <w:rFonts w:cs="Times New Roman"/>
              </w:rPr>
              <w:t>Pengajuan</w:t>
            </w:r>
            <w:proofErr w:type="spellEnd"/>
            <w:r w:rsidRPr="000811E1">
              <w:rPr>
                <w:rFonts w:cs="Times New Roman"/>
              </w:rPr>
              <w:t xml:space="preserve"> BAB I</w:t>
            </w:r>
          </w:p>
        </w:tc>
        <w:tc>
          <w:tcPr>
            <w:tcW w:w="1872" w:type="dxa"/>
            <w:vAlign w:val="center"/>
          </w:tcPr>
          <w:p w14:paraId="43F5F00A"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265B5C61" w14:textId="77777777" w:rsidTr="00045306">
        <w:trPr>
          <w:jc w:val="center"/>
        </w:trPr>
        <w:tc>
          <w:tcPr>
            <w:tcW w:w="1440" w:type="dxa"/>
            <w:vAlign w:val="center"/>
          </w:tcPr>
          <w:p w14:paraId="0C033918" w14:textId="77777777" w:rsidR="0044720E" w:rsidRPr="00E04AD0" w:rsidRDefault="00000000" w:rsidP="000776D8">
            <w:pPr>
              <w:spacing w:line="480" w:lineRule="auto"/>
              <w:jc w:val="both"/>
              <w:rPr>
                <w:rFonts w:cs="Times New Roman"/>
              </w:rPr>
            </w:pPr>
            <w:r w:rsidRPr="00E04AD0">
              <w:rPr>
                <w:rFonts w:cs="Times New Roman"/>
              </w:rPr>
              <w:t>4</w:t>
            </w:r>
          </w:p>
        </w:tc>
        <w:tc>
          <w:tcPr>
            <w:tcW w:w="1872" w:type="dxa"/>
            <w:vAlign w:val="center"/>
          </w:tcPr>
          <w:p w14:paraId="72B1FF52" w14:textId="548D4733" w:rsidR="0044720E" w:rsidRPr="00E04AD0" w:rsidRDefault="00425FD1" w:rsidP="000776D8">
            <w:pPr>
              <w:spacing w:line="480" w:lineRule="auto"/>
              <w:jc w:val="both"/>
              <w:rPr>
                <w:rFonts w:cs="Times New Roman"/>
              </w:rPr>
            </w:pPr>
            <w:r>
              <w:rPr>
                <w:rFonts w:cs="Times New Roman"/>
              </w:rPr>
              <w:t>5</w:t>
            </w:r>
            <w:r w:rsidRPr="00E04AD0">
              <w:rPr>
                <w:rFonts w:cs="Times New Roman"/>
              </w:rPr>
              <w:t xml:space="preserve"> Mei 2026</w:t>
            </w:r>
          </w:p>
        </w:tc>
        <w:tc>
          <w:tcPr>
            <w:tcW w:w="4608" w:type="dxa"/>
            <w:vAlign w:val="center"/>
          </w:tcPr>
          <w:p w14:paraId="319CD012" w14:textId="0828B16E" w:rsidR="0044720E" w:rsidRPr="00E04AD0" w:rsidRDefault="00C92927" w:rsidP="000776D8">
            <w:pPr>
              <w:spacing w:line="480" w:lineRule="auto"/>
              <w:jc w:val="both"/>
              <w:rPr>
                <w:rFonts w:cs="Times New Roman"/>
              </w:rPr>
            </w:pPr>
            <w:r w:rsidRPr="00C92927">
              <w:rPr>
                <w:rFonts w:cs="Times New Roman"/>
              </w:rPr>
              <w:t xml:space="preserve">Acc BAB I, </w:t>
            </w:r>
            <w:proofErr w:type="spellStart"/>
            <w:r w:rsidRPr="00C92927">
              <w:rPr>
                <w:rFonts w:cs="Times New Roman"/>
              </w:rPr>
              <w:t>Pengajuan</w:t>
            </w:r>
            <w:proofErr w:type="spellEnd"/>
            <w:r w:rsidRPr="00C92927">
              <w:rPr>
                <w:rFonts w:cs="Times New Roman"/>
              </w:rPr>
              <w:t xml:space="preserve"> BAB II &amp; III</w:t>
            </w:r>
          </w:p>
        </w:tc>
        <w:tc>
          <w:tcPr>
            <w:tcW w:w="1872" w:type="dxa"/>
            <w:vAlign w:val="center"/>
          </w:tcPr>
          <w:p w14:paraId="67E70FF0"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53640414" w14:textId="77777777" w:rsidTr="00045306">
        <w:trPr>
          <w:jc w:val="center"/>
        </w:trPr>
        <w:tc>
          <w:tcPr>
            <w:tcW w:w="1440" w:type="dxa"/>
            <w:vAlign w:val="center"/>
          </w:tcPr>
          <w:p w14:paraId="19F3C830" w14:textId="77777777" w:rsidR="0044720E" w:rsidRPr="00E04AD0" w:rsidRDefault="00000000" w:rsidP="000776D8">
            <w:pPr>
              <w:spacing w:line="480" w:lineRule="auto"/>
              <w:jc w:val="both"/>
              <w:rPr>
                <w:rFonts w:cs="Times New Roman"/>
              </w:rPr>
            </w:pPr>
            <w:r w:rsidRPr="00E04AD0">
              <w:rPr>
                <w:rFonts w:cs="Times New Roman"/>
              </w:rPr>
              <w:t>5</w:t>
            </w:r>
          </w:p>
        </w:tc>
        <w:tc>
          <w:tcPr>
            <w:tcW w:w="1872" w:type="dxa"/>
            <w:vAlign w:val="center"/>
          </w:tcPr>
          <w:p w14:paraId="38538FD6" w14:textId="7DE649C2" w:rsidR="0044720E" w:rsidRPr="00E04AD0" w:rsidRDefault="00000000" w:rsidP="000776D8">
            <w:pPr>
              <w:spacing w:line="480" w:lineRule="auto"/>
              <w:jc w:val="both"/>
              <w:rPr>
                <w:rFonts w:cs="Times New Roman"/>
              </w:rPr>
            </w:pPr>
            <w:r w:rsidRPr="00E04AD0">
              <w:rPr>
                <w:rFonts w:cs="Times New Roman"/>
              </w:rPr>
              <w:t>2</w:t>
            </w:r>
            <w:r w:rsidR="00425FD1">
              <w:rPr>
                <w:rFonts w:cs="Times New Roman"/>
              </w:rPr>
              <w:t>2</w:t>
            </w:r>
            <w:r w:rsidRPr="00E04AD0">
              <w:rPr>
                <w:rFonts w:cs="Times New Roman"/>
              </w:rPr>
              <w:t xml:space="preserve"> </w:t>
            </w:r>
            <w:proofErr w:type="spellStart"/>
            <w:r w:rsidR="00425FD1">
              <w:rPr>
                <w:rFonts w:cs="Times New Roman"/>
              </w:rPr>
              <w:t>Juni</w:t>
            </w:r>
            <w:proofErr w:type="spellEnd"/>
            <w:r w:rsidRPr="00E04AD0">
              <w:rPr>
                <w:rFonts w:cs="Times New Roman"/>
              </w:rPr>
              <w:t xml:space="preserve"> 2026</w:t>
            </w:r>
          </w:p>
        </w:tc>
        <w:tc>
          <w:tcPr>
            <w:tcW w:w="4608" w:type="dxa"/>
            <w:vAlign w:val="center"/>
          </w:tcPr>
          <w:p w14:paraId="78C1D9A2" w14:textId="38E099F5" w:rsidR="0044720E" w:rsidRPr="00E04AD0" w:rsidRDefault="00C92927" w:rsidP="000776D8">
            <w:pPr>
              <w:spacing w:line="480" w:lineRule="auto"/>
              <w:jc w:val="both"/>
              <w:rPr>
                <w:rFonts w:cs="Times New Roman"/>
              </w:rPr>
            </w:pPr>
            <w:proofErr w:type="spellStart"/>
            <w:r w:rsidRPr="00C92927">
              <w:rPr>
                <w:rFonts w:cs="Times New Roman"/>
              </w:rPr>
              <w:t>Revisi</w:t>
            </w:r>
            <w:proofErr w:type="spellEnd"/>
            <w:r w:rsidRPr="00C92927">
              <w:rPr>
                <w:rFonts w:cs="Times New Roman"/>
              </w:rPr>
              <w:t xml:space="preserve"> BAB III (Dataset </w:t>
            </w:r>
            <w:proofErr w:type="spellStart"/>
            <w:r w:rsidRPr="00C92927">
              <w:rPr>
                <w:rFonts w:cs="Times New Roman"/>
              </w:rPr>
              <w:t>Roboflow</w:t>
            </w:r>
            <w:proofErr w:type="spellEnd"/>
            <w:r w:rsidRPr="00C92927">
              <w:rPr>
                <w:rFonts w:cs="Times New Roman"/>
              </w:rPr>
              <w:t xml:space="preserve"> &amp; </w:t>
            </w:r>
            <w:proofErr w:type="spellStart"/>
            <w:r w:rsidRPr="00C92927">
              <w:rPr>
                <w:rFonts w:cs="Times New Roman"/>
              </w:rPr>
              <w:t>Pelatihan</w:t>
            </w:r>
            <w:proofErr w:type="spellEnd"/>
            <w:r w:rsidRPr="00C92927">
              <w:rPr>
                <w:rFonts w:cs="Times New Roman"/>
              </w:rPr>
              <w:t xml:space="preserve"> Model)</w:t>
            </w:r>
          </w:p>
        </w:tc>
        <w:tc>
          <w:tcPr>
            <w:tcW w:w="1872" w:type="dxa"/>
            <w:vAlign w:val="center"/>
          </w:tcPr>
          <w:p w14:paraId="3FC71456"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62FCD5C7" w14:textId="77777777" w:rsidTr="00045306">
        <w:trPr>
          <w:jc w:val="center"/>
        </w:trPr>
        <w:tc>
          <w:tcPr>
            <w:tcW w:w="1440" w:type="dxa"/>
            <w:vAlign w:val="center"/>
          </w:tcPr>
          <w:p w14:paraId="3EFD4F21" w14:textId="77777777" w:rsidR="0044720E" w:rsidRPr="00E04AD0" w:rsidRDefault="00000000" w:rsidP="000776D8">
            <w:pPr>
              <w:spacing w:line="480" w:lineRule="auto"/>
              <w:jc w:val="both"/>
              <w:rPr>
                <w:rFonts w:cs="Times New Roman"/>
              </w:rPr>
            </w:pPr>
            <w:r w:rsidRPr="00E04AD0">
              <w:rPr>
                <w:rFonts w:cs="Times New Roman"/>
              </w:rPr>
              <w:lastRenderedPageBreak/>
              <w:t>6</w:t>
            </w:r>
          </w:p>
        </w:tc>
        <w:tc>
          <w:tcPr>
            <w:tcW w:w="1872" w:type="dxa"/>
            <w:vAlign w:val="center"/>
          </w:tcPr>
          <w:p w14:paraId="16D172FE" w14:textId="33E8DFA7" w:rsidR="0044720E" w:rsidRPr="00E04AD0" w:rsidRDefault="000811E1" w:rsidP="000776D8">
            <w:pPr>
              <w:spacing w:line="480" w:lineRule="auto"/>
              <w:jc w:val="both"/>
              <w:rPr>
                <w:rFonts w:cs="Times New Roman"/>
              </w:rPr>
            </w:pPr>
            <w:r>
              <w:rPr>
                <w:rFonts w:cs="Times New Roman"/>
              </w:rPr>
              <w:t>29</w:t>
            </w:r>
            <w:r w:rsidRPr="00E04AD0">
              <w:rPr>
                <w:rFonts w:cs="Times New Roman"/>
              </w:rPr>
              <w:t xml:space="preserve"> </w:t>
            </w:r>
            <w:proofErr w:type="spellStart"/>
            <w:r w:rsidRPr="00E04AD0">
              <w:rPr>
                <w:rFonts w:cs="Times New Roman"/>
              </w:rPr>
              <w:t>Juni</w:t>
            </w:r>
            <w:proofErr w:type="spellEnd"/>
            <w:r w:rsidRPr="00E04AD0">
              <w:rPr>
                <w:rFonts w:cs="Times New Roman"/>
              </w:rPr>
              <w:t xml:space="preserve"> 2026</w:t>
            </w:r>
          </w:p>
        </w:tc>
        <w:tc>
          <w:tcPr>
            <w:tcW w:w="4608" w:type="dxa"/>
            <w:vAlign w:val="center"/>
          </w:tcPr>
          <w:p w14:paraId="7C35311E" w14:textId="5E5FB48E" w:rsidR="0044720E" w:rsidRPr="00E04AD0" w:rsidRDefault="00C92927" w:rsidP="000776D8">
            <w:pPr>
              <w:spacing w:line="480" w:lineRule="auto"/>
              <w:jc w:val="both"/>
              <w:rPr>
                <w:rFonts w:cs="Times New Roman"/>
              </w:rPr>
            </w:pPr>
            <w:proofErr w:type="spellStart"/>
            <w:r>
              <w:rPr>
                <w:rFonts w:cs="Times New Roman"/>
              </w:rPr>
              <w:t>Menampilkan</w:t>
            </w:r>
            <w:proofErr w:type="spellEnd"/>
            <w:r>
              <w:rPr>
                <w:rFonts w:cs="Times New Roman"/>
              </w:rPr>
              <w:t xml:space="preserve"> </w:t>
            </w:r>
            <w:proofErr w:type="spellStart"/>
            <w:r>
              <w:rPr>
                <w:rFonts w:cs="Times New Roman"/>
              </w:rPr>
              <w:t>Penambahan</w:t>
            </w:r>
            <w:proofErr w:type="spellEnd"/>
            <w:r>
              <w:rPr>
                <w:rFonts w:cs="Times New Roman"/>
              </w:rPr>
              <w:t xml:space="preserve"> Program </w:t>
            </w:r>
            <w:proofErr w:type="spellStart"/>
            <w:r>
              <w:rPr>
                <w:rFonts w:cs="Times New Roman"/>
              </w:rPr>
              <w:t>yaitu</w:t>
            </w:r>
            <w:proofErr w:type="spellEnd"/>
            <w:r>
              <w:rPr>
                <w:rFonts w:cs="Times New Roman"/>
              </w:rPr>
              <w:t xml:space="preserve"> Program </w:t>
            </w:r>
            <w:proofErr w:type="spellStart"/>
            <w:r>
              <w:rPr>
                <w:rFonts w:cs="Times New Roman"/>
              </w:rPr>
              <w:t>jenis-jenis</w:t>
            </w:r>
            <w:proofErr w:type="spellEnd"/>
            <w:r>
              <w:rPr>
                <w:rFonts w:cs="Times New Roman"/>
              </w:rPr>
              <w:t xml:space="preserve"> </w:t>
            </w:r>
            <w:proofErr w:type="spellStart"/>
            <w:r>
              <w:rPr>
                <w:rFonts w:cs="Times New Roman"/>
              </w:rPr>
              <w:t>gambar</w:t>
            </w:r>
            <w:proofErr w:type="spellEnd"/>
            <w:r>
              <w:rPr>
                <w:rFonts w:cs="Times New Roman"/>
              </w:rPr>
              <w:t xml:space="preserve"> yang mana </w:t>
            </w:r>
            <w:proofErr w:type="spellStart"/>
            <w:r>
              <w:rPr>
                <w:rFonts w:cs="Times New Roman"/>
              </w:rPr>
              <w:t>aja</w:t>
            </w:r>
            <w:proofErr w:type="spellEnd"/>
            <w:r>
              <w:rPr>
                <w:rFonts w:cs="Times New Roman"/>
              </w:rPr>
              <w:t xml:space="preserve"> yang </w:t>
            </w:r>
            <w:proofErr w:type="spellStart"/>
            <w:r>
              <w:rPr>
                <w:rFonts w:cs="Times New Roman"/>
              </w:rPr>
              <w:t>menjadi</w:t>
            </w:r>
            <w:proofErr w:type="spellEnd"/>
            <w:r>
              <w:rPr>
                <w:rFonts w:cs="Times New Roman"/>
              </w:rPr>
              <w:t xml:space="preserve"> </w:t>
            </w:r>
            <w:proofErr w:type="spellStart"/>
            <w:r>
              <w:rPr>
                <w:rFonts w:cs="Times New Roman"/>
              </w:rPr>
              <w:t>kelemahan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prediksi</w:t>
            </w:r>
            <w:proofErr w:type="spellEnd"/>
            <w:r>
              <w:rPr>
                <w:rFonts w:cs="Times New Roman"/>
              </w:rPr>
              <w:t xml:space="preserve"> Bawang Merah. </w:t>
            </w:r>
          </w:p>
        </w:tc>
        <w:tc>
          <w:tcPr>
            <w:tcW w:w="1872" w:type="dxa"/>
            <w:vAlign w:val="center"/>
          </w:tcPr>
          <w:p w14:paraId="1FAA4A9B"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0D92D6AE" w14:textId="77777777" w:rsidTr="00045306">
        <w:trPr>
          <w:jc w:val="center"/>
        </w:trPr>
        <w:tc>
          <w:tcPr>
            <w:tcW w:w="1440" w:type="dxa"/>
            <w:vAlign w:val="center"/>
          </w:tcPr>
          <w:p w14:paraId="18A21959" w14:textId="77777777" w:rsidR="0044720E" w:rsidRPr="00E04AD0" w:rsidRDefault="00000000" w:rsidP="000776D8">
            <w:pPr>
              <w:spacing w:line="480" w:lineRule="auto"/>
              <w:jc w:val="both"/>
              <w:rPr>
                <w:rFonts w:cs="Times New Roman"/>
              </w:rPr>
            </w:pPr>
            <w:r w:rsidRPr="00E04AD0">
              <w:rPr>
                <w:rFonts w:cs="Times New Roman"/>
              </w:rPr>
              <w:t>7</w:t>
            </w:r>
          </w:p>
        </w:tc>
        <w:tc>
          <w:tcPr>
            <w:tcW w:w="1872" w:type="dxa"/>
            <w:vAlign w:val="center"/>
          </w:tcPr>
          <w:p w14:paraId="1DB32DF2" w14:textId="53A7F18F" w:rsidR="0044720E" w:rsidRPr="00E04AD0" w:rsidRDefault="00C92927" w:rsidP="000776D8">
            <w:pPr>
              <w:spacing w:line="480" w:lineRule="auto"/>
              <w:jc w:val="both"/>
              <w:rPr>
                <w:rFonts w:cs="Times New Roman"/>
              </w:rPr>
            </w:pPr>
            <w:r>
              <w:rPr>
                <w:rFonts w:cs="Times New Roman"/>
              </w:rPr>
              <w:t>1</w:t>
            </w:r>
            <w:r w:rsidRPr="00E04AD0">
              <w:rPr>
                <w:rFonts w:cs="Times New Roman"/>
              </w:rPr>
              <w:t xml:space="preserve"> Ju</w:t>
            </w:r>
            <w:r>
              <w:rPr>
                <w:rFonts w:cs="Times New Roman"/>
              </w:rPr>
              <w:t xml:space="preserve">li </w:t>
            </w:r>
            <w:r w:rsidRPr="00E04AD0">
              <w:rPr>
                <w:rFonts w:cs="Times New Roman"/>
              </w:rPr>
              <w:t>2026</w:t>
            </w:r>
          </w:p>
        </w:tc>
        <w:tc>
          <w:tcPr>
            <w:tcW w:w="4608" w:type="dxa"/>
            <w:vAlign w:val="center"/>
          </w:tcPr>
          <w:p w14:paraId="7DF662BE" w14:textId="17A4B36A" w:rsidR="0044720E" w:rsidRPr="00E04AD0" w:rsidRDefault="00C92927" w:rsidP="000776D8">
            <w:pPr>
              <w:spacing w:line="480" w:lineRule="auto"/>
              <w:jc w:val="both"/>
              <w:rPr>
                <w:rFonts w:cs="Times New Roman"/>
              </w:rPr>
            </w:pPr>
            <w:proofErr w:type="spellStart"/>
            <w:r>
              <w:rPr>
                <w:rFonts w:cs="Times New Roman"/>
              </w:rPr>
              <w:t>Memperbaiki</w:t>
            </w:r>
            <w:proofErr w:type="spellEnd"/>
            <w:r>
              <w:rPr>
                <w:rFonts w:cs="Times New Roman"/>
              </w:rPr>
              <w:t xml:space="preserve"> </w:t>
            </w:r>
            <w:proofErr w:type="spellStart"/>
            <w:r>
              <w:rPr>
                <w:rFonts w:cs="Times New Roman"/>
              </w:rPr>
              <w:t>semua</w:t>
            </w:r>
            <w:proofErr w:type="spellEnd"/>
            <w:r>
              <w:rPr>
                <w:rFonts w:cs="Times New Roman"/>
              </w:rPr>
              <w:t xml:space="preserve"> </w:t>
            </w:r>
            <w:proofErr w:type="spellStart"/>
            <w:r>
              <w:rPr>
                <w:rFonts w:cs="Times New Roman"/>
              </w:rPr>
              <w:t>nya</w:t>
            </w:r>
            <w:proofErr w:type="spellEnd"/>
            <w:r>
              <w:rPr>
                <w:rFonts w:cs="Times New Roman"/>
              </w:rPr>
              <w:t xml:space="preserve"> </w:t>
            </w:r>
            <w:proofErr w:type="spellStart"/>
            <w:r>
              <w:rPr>
                <w:rFonts w:cs="Times New Roman"/>
              </w:rPr>
              <w:t>dari</w:t>
            </w:r>
            <w:proofErr w:type="spellEnd"/>
            <w:r>
              <w:rPr>
                <w:rFonts w:cs="Times New Roman"/>
              </w:rPr>
              <w:t xml:space="preserve"> program di </w:t>
            </w:r>
            <w:proofErr w:type="spellStart"/>
            <w:r>
              <w:rPr>
                <w:rFonts w:cs="Times New Roman"/>
              </w:rPr>
              <w:t>tambah</w:t>
            </w:r>
            <w:proofErr w:type="spellEnd"/>
            <w:r>
              <w:rPr>
                <w:rFonts w:cs="Times New Roman"/>
              </w:rPr>
              <w:t xml:space="preserve"> </w:t>
            </w:r>
            <w:proofErr w:type="spellStart"/>
            <w:r>
              <w:rPr>
                <w:rFonts w:cs="Times New Roman"/>
              </w:rPr>
              <w:t>lagi</w:t>
            </w:r>
            <w:proofErr w:type="spellEnd"/>
            <w:r>
              <w:rPr>
                <w:rFonts w:cs="Times New Roman"/>
              </w:rPr>
              <w:t xml:space="preserve"> dan </w:t>
            </w:r>
            <w:proofErr w:type="spellStart"/>
            <w:r>
              <w:rPr>
                <w:rFonts w:cs="Times New Roman"/>
              </w:rPr>
              <w:t>revisi</w:t>
            </w:r>
            <w:proofErr w:type="spellEnd"/>
            <w:r>
              <w:rPr>
                <w:rFonts w:cs="Times New Roman"/>
              </w:rPr>
              <w:t xml:space="preserve"> </w:t>
            </w:r>
            <w:proofErr w:type="spellStart"/>
            <w:r>
              <w:rPr>
                <w:rFonts w:cs="Times New Roman"/>
              </w:rPr>
              <w:t>bagian</w:t>
            </w:r>
            <w:proofErr w:type="spellEnd"/>
            <w:r>
              <w:rPr>
                <w:rFonts w:cs="Times New Roman"/>
              </w:rPr>
              <w:t xml:space="preserve"> paper yang </w:t>
            </w:r>
            <w:proofErr w:type="spellStart"/>
            <w:r>
              <w:rPr>
                <w:rFonts w:cs="Times New Roman"/>
              </w:rPr>
              <w:t>kurang</w:t>
            </w:r>
            <w:proofErr w:type="spellEnd"/>
            <w:r>
              <w:rPr>
                <w:rFonts w:cs="Times New Roman"/>
              </w:rPr>
              <w:t xml:space="preserve"> </w:t>
            </w:r>
            <w:proofErr w:type="spellStart"/>
            <w:r>
              <w:rPr>
                <w:rFonts w:cs="Times New Roman"/>
              </w:rPr>
              <w:t>rapih</w:t>
            </w:r>
            <w:proofErr w:type="spellEnd"/>
            <w:r>
              <w:rPr>
                <w:rFonts w:cs="Times New Roman"/>
              </w:rPr>
              <w:t xml:space="preserve"> </w:t>
            </w:r>
            <w:proofErr w:type="spellStart"/>
            <w:r>
              <w:rPr>
                <w:rFonts w:cs="Times New Roman"/>
              </w:rPr>
              <w:t>dari</w:t>
            </w:r>
            <w:proofErr w:type="spellEnd"/>
            <w:r>
              <w:rPr>
                <w:rFonts w:cs="Times New Roman"/>
              </w:rPr>
              <w:t xml:space="preserve"> BAB 1 - 5 yang </w:t>
            </w:r>
            <w:proofErr w:type="spellStart"/>
            <w:r>
              <w:rPr>
                <w:rFonts w:cs="Times New Roman"/>
              </w:rPr>
              <w:t>sesui</w:t>
            </w:r>
            <w:proofErr w:type="spellEnd"/>
            <w:r>
              <w:rPr>
                <w:rFonts w:cs="Times New Roman"/>
              </w:rPr>
              <w:t xml:space="preserve"> outline </w:t>
            </w:r>
            <w:proofErr w:type="spellStart"/>
            <w:r>
              <w:rPr>
                <w:rFonts w:cs="Times New Roman"/>
              </w:rPr>
              <w:t>nya</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ubah</w:t>
            </w:r>
            <w:proofErr w:type="spellEnd"/>
            <w:r>
              <w:rPr>
                <w:rFonts w:cs="Times New Roman"/>
              </w:rPr>
              <w:t xml:space="preserve"> </w:t>
            </w:r>
            <w:proofErr w:type="spellStart"/>
            <w:r>
              <w:rPr>
                <w:rFonts w:cs="Times New Roman"/>
              </w:rPr>
              <w:t>ke</w:t>
            </w:r>
            <w:proofErr w:type="spellEnd"/>
            <w:r>
              <w:rPr>
                <w:rFonts w:cs="Times New Roman"/>
              </w:rPr>
              <w:t xml:space="preserve"> Kembali </w:t>
            </w:r>
            <w:proofErr w:type="spellStart"/>
            <w:r>
              <w:rPr>
                <w:rFonts w:cs="Times New Roman"/>
              </w:rPr>
              <w:t>seperti</w:t>
            </w:r>
            <w:proofErr w:type="spellEnd"/>
            <w:r>
              <w:rPr>
                <w:rFonts w:cs="Times New Roman"/>
              </w:rPr>
              <w:t xml:space="preserve"> </w:t>
            </w:r>
            <w:proofErr w:type="spellStart"/>
            <w:r>
              <w:rPr>
                <w:rFonts w:cs="Times New Roman"/>
              </w:rPr>
              <w:t>awal</w:t>
            </w:r>
            <w:proofErr w:type="spellEnd"/>
            <w:r>
              <w:rPr>
                <w:rFonts w:cs="Times New Roman"/>
              </w:rPr>
              <w:t xml:space="preserve"> paper yang </w:t>
            </w:r>
            <w:proofErr w:type="spellStart"/>
            <w:r>
              <w:rPr>
                <w:rFonts w:cs="Times New Roman"/>
              </w:rPr>
              <w:t>tidak</w:t>
            </w:r>
            <w:proofErr w:type="spellEnd"/>
            <w:r>
              <w:rPr>
                <w:rFonts w:cs="Times New Roman"/>
              </w:rPr>
              <w:t xml:space="preserve"> </w:t>
            </w:r>
            <w:proofErr w:type="spellStart"/>
            <w:r>
              <w:rPr>
                <w:rFonts w:cs="Times New Roman"/>
              </w:rPr>
              <w:t>rapih</w:t>
            </w:r>
            <w:proofErr w:type="spellEnd"/>
            <w:r>
              <w:rPr>
                <w:rFonts w:cs="Times New Roman"/>
              </w:rPr>
              <w:t xml:space="preserve">... </w:t>
            </w:r>
          </w:p>
        </w:tc>
        <w:tc>
          <w:tcPr>
            <w:tcW w:w="1872" w:type="dxa"/>
            <w:vAlign w:val="center"/>
          </w:tcPr>
          <w:p w14:paraId="70371E50"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0CFE19EB" w14:textId="77777777" w:rsidTr="00045306">
        <w:trPr>
          <w:jc w:val="center"/>
        </w:trPr>
        <w:tc>
          <w:tcPr>
            <w:tcW w:w="1440" w:type="dxa"/>
            <w:vAlign w:val="center"/>
          </w:tcPr>
          <w:p w14:paraId="55428F2D" w14:textId="77777777" w:rsidR="0044720E" w:rsidRPr="00E04AD0" w:rsidRDefault="00000000" w:rsidP="000776D8">
            <w:pPr>
              <w:spacing w:line="480" w:lineRule="auto"/>
              <w:jc w:val="both"/>
              <w:rPr>
                <w:rFonts w:cs="Times New Roman"/>
              </w:rPr>
            </w:pPr>
            <w:r w:rsidRPr="00E04AD0">
              <w:rPr>
                <w:rFonts w:cs="Times New Roman"/>
              </w:rPr>
              <w:t>8</w:t>
            </w:r>
          </w:p>
        </w:tc>
        <w:tc>
          <w:tcPr>
            <w:tcW w:w="1872" w:type="dxa"/>
            <w:vAlign w:val="center"/>
          </w:tcPr>
          <w:p w14:paraId="757B9380" w14:textId="7AE77FFB" w:rsidR="0044720E" w:rsidRPr="00E04AD0" w:rsidRDefault="00000000" w:rsidP="000776D8">
            <w:pPr>
              <w:spacing w:line="480" w:lineRule="auto"/>
              <w:jc w:val="both"/>
              <w:rPr>
                <w:rFonts w:cs="Times New Roman"/>
              </w:rPr>
            </w:pPr>
            <w:r w:rsidRPr="00E04AD0">
              <w:rPr>
                <w:rFonts w:cs="Times New Roman"/>
              </w:rPr>
              <w:t>0</w:t>
            </w:r>
            <w:r w:rsidR="00D14D6F">
              <w:rPr>
                <w:rFonts w:cs="Times New Roman"/>
              </w:rPr>
              <w:t>6</w:t>
            </w:r>
            <w:r w:rsidRPr="00E04AD0">
              <w:rPr>
                <w:rFonts w:cs="Times New Roman"/>
              </w:rPr>
              <w:t xml:space="preserve"> Juli 2026</w:t>
            </w:r>
          </w:p>
        </w:tc>
        <w:tc>
          <w:tcPr>
            <w:tcW w:w="4608" w:type="dxa"/>
            <w:vAlign w:val="center"/>
          </w:tcPr>
          <w:p w14:paraId="20D693C2" w14:textId="54F8BE2D" w:rsidR="0044720E" w:rsidRPr="00E04AD0" w:rsidRDefault="00D14D6F" w:rsidP="000776D8">
            <w:pPr>
              <w:spacing w:line="480" w:lineRule="auto"/>
              <w:jc w:val="both"/>
              <w:rPr>
                <w:rFonts w:cs="Times New Roman"/>
              </w:rPr>
            </w:pPr>
            <w:r w:rsidRPr="00D14D6F">
              <w:rPr>
                <w:rFonts w:cs="Times New Roman"/>
              </w:rPr>
              <w:t xml:space="preserve">Acc </w:t>
            </w:r>
            <w:proofErr w:type="spellStart"/>
            <w:r w:rsidRPr="00D14D6F">
              <w:rPr>
                <w:rFonts w:cs="Times New Roman"/>
              </w:rPr>
              <w:t>Keseluruhan</w:t>
            </w:r>
            <w:proofErr w:type="spellEnd"/>
            <w:r w:rsidRPr="00D14D6F">
              <w:rPr>
                <w:rFonts w:cs="Times New Roman"/>
              </w:rPr>
              <w:t xml:space="preserve"> </w:t>
            </w:r>
            <w:proofErr w:type="spellStart"/>
            <w:r w:rsidRPr="00D14D6F">
              <w:rPr>
                <w:rFonts w:cs="Times New Roman"/>
              </w:rPr>
              <w:t>Skripsi</w:t>
            </w:r>
            <w:proofErr w:type="spellEnd"/>
            <w:r w:rsidRPr="00D14D6F">
              <w:rPr>
                <w:rFonts w:cs="Times New Roman"/>
              </w:rPr>
              <w:t xml:space="preserve"> &amp; </w:t>
            </w:r>
            <w:proofErr w:type="spellStart"/>
            <w:r w:rsidRPr="00D14D6F">
              <w:rPr>
                <w:rFonts w:cs="Times New Roman"/>
              </w:rPr>
              <w:t>Aplikasi</w:t>
            </w:r>
            <w:proofErr w:type="spellEnd"/>
            <w:r w:rsidRPr="00D14D6F">
              <w:rPr>
                <w:rFonts w:cs="Times New Roman"/>
              </w:rPr>
              <w:t xml:space="preserve"> Program</w:t>
            </w:r>
            <w:r>
              <w:rPr>
                <w:rFonts w:cs="Times New Roman"/>
              </w:rPr>
              <w:br/>
            </w:r>
            <w:proofErr w:type="spellStart"/>
            <w:r>
              <w:rPr>
                <w:rFonts w:cs="Times New Roman"/>
              </w:rPr>
              <w:t>Secara</w:t>
            </w:r>
            <w:proofErr w:type="spellEnd"/>
            <w:r>
              <w:rPr>
                <w:rFonts w:cs="Times New Roman"/>
              </w:rPr>
              <w:t xml:space="preserve"> </w:t>
            </w:r>
            <w:proofErr w:type="spellStart"/>
            <w:r>
              <w:rPr>
                <w:rFonts w:cs="Times New Roman"/>
              </w:rPr>
              <w:t>Menyeluruh</w:t>
            </w:r>
            <w:proofErr w:type="spellEnd"/>
            <w:r>
              <w:rPr>
                <w:rFonts w:cs="Times New Roman"/>
              </w:rPr>
              <w:t xml:space="preserve"> </w:t>
            </w:r>
          </w:p>
        </w:tc>
        <w:tc>
          <w:tcPr>
            <w:tcW w:w="1872" w:type="dxa"/>
            <w:vAlign w:val="center"/>
          </w:tcPr>
          <w:p w14:paraId="62EF2F80"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bl>
    <w:p w14:paraId="0B350CBD" w14:textId="5AE4FEE9" w:rsidR="0044720E" w:rsidRPr="00E04AD0" w:rsidRDefault="0044720E" w:rsidP="000776D8">
      <w:pPr>
        <w:spacing w:line="480" w:lineRule="auto"/>
        <w:jc w:val="both"/>
        <w:rPr>
          <w:rFonts w:cs="Times New Roman"/>
        </w:rPr>
      </w:pPr>
    </w:p>
    <w:p w14:paraId="7A8AC872" w14:textId="72F09E22" w:rsidR="0044720E" w:rsidRPr="00E04AD0" w:rsidRDefault="00145126" w:rsidP="00960BF7">
      <w:pPr>
        <w:pStyle w:val="Heading1"/>
      </w:pPr>
      <w:bookmarkStart w:id="81" w:name="_Toc234404817"/>
      <w:r w:rsidRPr="00E04AD0">
        <w:br w:type="column"/>
      </w:r>
      <w:r w:rsidRPr="00E04AD0">
        <w:lastRenderedPageBreak/>
        <w:t>SURAT PERNYATAAN KEBENARAN/KEABSAHAN DATA</w:t>
      </w:r>
      <w:r w:rsidRPr="00E04AD0">
        <w:br/>
        <w:t>HASIL PENELITIAN SENDIRI (TANPA RISET)</w:t>
      </w:r>
      <w:bookmarkEnd w:id="81"/>
    </w:p>
    <w:p w14:paraId="3938A5B7" w14:textId="77777777" w:rsidR="0044720E" w:rsidRPr="00E04AD0" w:rsidRDefault="00000000" w:rsidP="00145126">
      <w:pPr>
        <w:spacing w:after="120" w:line="240" w:lineRule="auto"/>
        <w:jc w:val="both"/>
        <w:rPr>
          <w:rFonts w:cs="Times New Roman"/>
        </w:rPr>
      </w:pPr>
      <w:r w:rsidRPr="00E04AD0">
        <w:rPr>
          <w:rFonts w:cs="Times New Roman"/>
        </w:rPr>
        <w:t xml:space="preserve">Yang </w:t>
      </w:r>
      <w:proofErr w:type="spellStart"/>
      <w:r w:rsidRPr="00E04AD0">
        <w:rPr>
          <w:rFonts w:cs="Times New Roman"/>
        </w:rPr>
        <w:t>bertanda</w:t>
      </w:r>
      <w:proofErr w:type="spellEnd"/>
      <w:r w:rsidRPr="00E04AD0">
        <w:rPr>
          <w:rFonts w:cs="Times New Roman"/>
        </w:rPr>
        <w:t xml:space="preserve"> </w:t>
      </w:r>
      <w:proofErr w:type="spellStart"/>
      <w:r w:rsidRPr="00E04AD0">
        <w:rPr>
          <w:rFonts w:cs="Times New Roman"/>
        </w:rPr>
        <w:t>tangan</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w:t>
      </w:r>
    </w:p>
    <w:p w14:paraId="4D3A3153" w14:textId="2981083C" w:rsidR="0044720E" w:rsidRPr="00E04AD0" w:rsidRDefault="00000000" w:rsidP="00145126">
      <w:pPr>
        <w:spacing w:after="120" w:line="240" w:lineRule="auto"/>
        <w:ind w:left="720"/>
        <w:jc w:val="both"/>
        <w:rPr>
          <w:rFonts w:cs="Times New Roman"/>
        </w:rPr>
      </w:pPr>
      <w:r w:rsidRPr="00E04AD0">
        <w:rPr>
          <w:rFonts w:cs="Times New Roman"/>
        </w:rPr>
        <w:t xml:space="preserve">Nama </w:t>
      </w:r>
      <w:r w:rsidR="00FB699F">
        <w:rPr>
          <w:rFonts w:cs="Times New Roman"/>
        </w:rPr>
        <w:tab/>
      </w:r>
      <w:r w:rsidR="00FB699F">
        <w:rPr>
          <w:rFonts w:cs="Times New Roman"/>
        </w:rPr>
        <w:tab/>
      </w:r>
      <w:r w:rsidR="00FB699F">
        <w:rPr>
          <w:rFonts w:cs="Times New Roman"/>
        </w:rPr>
        <w:tab/>
      </w:r>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4C8320CE" w14:textId="2C8F102D" w:rsidR="0044720E" w:rsidRPr="00E04AD0" w:rsidRDefault="00000000" w:rsidP="00145126">
      <w:pPr>
        <w:spacing w:after="120" w:line="240" w:lineRule="auto"/>
        <w:ind w:left="720"/>
        <w:jc w:val="both"/>
        <w:rPr>
          <w:rFonts w:cs="Times New Roman"/>
        </w:rPr>
      </w:pPr>
      <w:r w:rsidRPr="00E04AD0">
        <w:rPr>
          <w:rFonts w:cs="Times New Roman"/>
        </w:rPr>
        <w:t xml:space="preserve">NIM </w:t>
      </w:r>
      <w:r w:rsidR="00FB699F">
        <w:rPr>
          <w:rFonts w:cs="Times New Roman"/>
        </w:rPr>
        <w:tab/>
      </w:r>
      <w:r w:rsidR="00FB699F">
        <w:rPr>
          <w:rFonts w:cs="Times New Roman"/>
        </w:rPr>
        <w:tab/>
      </w:r>
      <w:r w:rsidR="00FB699F">
        <w:rPr>
          <w:rFonts w:cs="Times New Roman"/>
        </w:rPr>
        <w:tab/>
      </w:r>
      <w:r w:rsidRPr="00E04AD0">
        <w:rPr>
          <w:rFonts w:cs="Times New Roman"/>
        </w:rPr>
        <w:t>: 15220572</w:t>
      </w:r>
    </w:p>
    <w:p w14:paraId="5D8E6F01" w14:textId="55154EA1" w:rsidR="0044720E" w:rsidRPr="00E04AD0" w:rsidRDefault="00000000" w:rsidP="00145126">
      <w:pPr>
        <w:spacing w:after="120" w:line="240" w:lineRule="auto"/>
        <w:ind w:left="720"/>
        <w:jc w:val="both"/>
        <w:rPr>
          <w:rFonts w:cs="Times New Roman"/>
        </w:rPr>
      </w:pPr>
      <w:proofErr w:type="spellStart"/>
      <w:r w:rsidRPr="00E04AD0">
        <w:rPr>
          <w:rFonts w:cs="Times New Roman"/>
        </w:rPr>
        <w:t>Jenjang</w:t>
      </w:r>
      <w:proofErr w:type="spellEnd"/>
      <w:r w:rsidRPr="00E04AD0">
        <w:rPr>
          <w:rFonts w:cs="Times New Roman"/>
        </w:rPr>
        <w:t xml:space="preserve"> </w:t>
      </w:r>
      <w:r w:rsidR="00FB699F">
        <w:rPr>
          <w:rFonts w:cs="Times New Roman"/>
        </w:rPr>
        <w:tab/>
      </w:r>
      <w:r w:rsidR="00FB699F">
        <w:rPr>
          <w:rFonts w:cs="Times New Roman"/>
        </w:rPr>
        <w:tab/>
      </w:r>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(S1)</w:t>
      </w:r>
    </w:p>
    <w:p w14:paraId="3C454FFB" w14:textId="153632B4" w:rsidR="0044720E" w:rsidRPr="00E04AD0" w:rsidRDefault="00000000" w:rsidP="00145126">
      <w:pPr>
        <w:spacing w:after="120" w:line="240" w:lineRule="auto"/>
        <w:ind w:left="720"/>
        <w:jc w:val="both"/>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 xml:space="preserve"> </w:t>
      </w:r>
      <w:r w:rsidR="00FB699F">
        <w:rPr>
          <w:rFonts w:cs="Times New Roman"/>
        </w:rPr>
        <w:tab/>
      </w:r>
      <w:r w:rsidRPr="00E04AD0">
        <w:rPr>
          <w:rFonts w:cs="Times New Roman"/>
        </w:rPr>
        <w:t xml:space="preserve">: </w:t>
      </w:r>
      <w:proofErr w:type="spellStart"/>
      <w:r w:rsidRPr="00E04AD0">
        <w:rPr>
          <w:rFonts w:cs="Times New Roman"/>
        </w:rPr>
        <w:t>Informatika</w:t>
      </w:r>
      <w:proofErr w:type="spellEnd"/>
    </w:p>
    <w:p w14:paraId="4A1A2920" w14:textId="0F56E324" w:rsidR="0044720E" w:rsidRPr="00E04AD0" w:rsidRDefault="00000000" w:rsidP="00145126">
      <w:pPr>
        <w:spacing w:after="120" w:line="240" w:lineRule="auto"/>
        <w:ind w:left="720"/>
        <w:jc w:val="both"/>
        <w:rPr>
          <w:rFonts w:cs="Times New Roman"/>
        </w:rPr>
      </w:pPr>
      <w:proofErr w:type="spellStart"/>
      <w:r w:rsidRPr="00E04AD0">
        <w:rPr>
          <w:rFonts w:cs="Times New Roman"/>
        </w:rPr>
        <w:t>Fakultas</w:t>
      </w:r>
      <w:proofErr w:type="spellEnd"/>
      <w:r w:rsidRPr="00E04AD0">
        <w:rPr>
          <w:rFonts w:cs="Times New Roman"/>
        </w:rPr>
        <w:t xml:space="preserve"> </w:t>
      </w:r>
      <w:r w:rsidR="00FB699F">
        <w:rPr>
          <w:rFonts w:cs="Times New Roman"/>
        </w:rPr>
        <w:tab/>
      </w:r>
      <w:r w:rsidR="00FB699F">
        <w:rPr>
          <w:rFonts w:cs="Times New Roman"/>
        </w:rPr>
        <w:tab/>
      </w:r>
      <w:r w:rsidRPr="00E04AD0">
        <w:rPr>
          <w:rFonts w:cs="Times New Roman"/>
        </w:rPr>
        <w:t xml:space="preserve">: Teknik dan </w:t>
      </w:r>
      <w:proofErr w:type="spellStart"/>
      <w:r w:rsidRPr="00E04AD0">
        <w:rPr>
          <w:rFonts w:cs="Times New Roman"/>
        </w:rPr>
        <w:t>Informatika</w:t>
      </w:r>
      <w:proofErr w:type="spellEnd"/>
    </w:p>
    <w:p w14:paraId="68A87B67" w14:textId="67A57829" w:rsidR="0044720E" w:rsidRPr="00E04AD0" w:rsidRDefault="00000000" w:rsidP="00145126">
      <w:pPr>
        <w:spacing w:after="240" w:line="240" w:lineRule="auto"/>
        <w:ind w:left="720"/>
        <w:jc w:val="both"/>
        <w:rPr>
          <w:rFonts w:cs="Times New Roman"/>
        </w:rPr>
      </w:pPr>
      <w:proofErr w:type="spellStart"/>
      <w:r w:rsidRPr="00E04AD0">
        <w:rPr>
          <w:rFonts w:cs="Times New Roman"/>
        </w:rPr>
        <w:t>Perguruan</w:t>
      </w:r>
      <w:proofErr w:type="spellEnd"/>
      <w:r w:rsidRPr="00E04AD0">
        <w:rPr>
          <w:rFonts w:cs="Times New Roman"/>
        </w:rPr>
        <w:t xml:space="preserve"> Tinggi </w:t>
      </w:r>
      <w:r w:rsidR="00FB699F">
        <w:rPr>
          <w:rFonts w:cs="Times New Roman"/>
        </w:rPr>
        <w:tab/>
      </w:r>
      <w:r w:rsidRPr="00E04AD0">
        <w:rPr>
          <w:rFonts w:cs="Times New Roman"/>
        </w:rPr>
        <w:t xml:space="preserve">: Universitas Bina Sarana </w:t>
      </w:r>
      <w:proofErr w:type="spellStart"/>
      <w:r w:rsidRPr="00E04AD0">
        <w:rPr>
          <w:rFonts w:cs="Times New Roman"/>
        </w:rPr>
        <w:t>Informatika</w:t>
      </w:r>
      <w:proofErr w:type="spellEnd"/>
    </w:p>
    <w:p w14:paraId="229302E6" w14:textId="77777777" w:rsidR="0044720E" w:rsidRPr="00E04AD0" w:rsidRDefault="00000000" w:rsidP="00FB699F">
      <w:pPr>
        <w:spacing w:after="120" w:line="240" w:lineRule="auto"/>
        <w:ind w:firstLine="720"/>
        <w:jc w:val="both"/>
        <w:rPr>
          <w:rFonts w:cs="Times New Roman"/>
        </w:rPr>
      </w:pP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gunakan</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penulisan</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judul</w:t>
      </w:r>
      <w:proofErr w:type="spellEnd"/>
      <w:r w:rsidRPr="00E04AD0">
        <w:rPr>
          <w:rFonts w:cs="Times New Roman"/>
        </w:rPr>
        <w:t xml:space="preserve"> "</w:t>
      </w:r>
      <w:proofErr w:type="spellStart"/>
      <w:r w:rsidRPr="00E04AD0">
        <w:rPr>
          <w:rFonts w:cs="Times New Roman"/>
        </w:rPr>
        <w:t>Penerapan</w:t>
      </w:r>
      <w:proofErr w:type="spellEnd"/>
      <w:r w:rsidRPr="00E04AD0">
        <w:rPr>
          <w:rFonts w:cs="Times New Roman"/>
        </w:rPr>
        <w:t xml:space="preserve"> </w:t>
      </w:r>
      <w:r w:rsidRPr="00FB699F">
        <w:rPr>
          <w:rFonts w:cs="Times New Roman"/>
          <w:b/>
          <w:bCs/>
        </w:rPr>
        <w:t>Computer Vision</w:t>
      </w:r>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Sortasi</w:t>
      </w:r>
      <w:proofErr w:type="spellEnd"/>
      <w:r w:rsidRPr="00E04AD0">
        <w:rPr>
          <w:rFonts w:cs="Times New Roman"/>
        </w:rPr>
        <w:t xml:space="preserve"> Mutu Bawang Merah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Fitur </w:t>
      </w:r>
      <w:r w:rsidRPr="00FB699F">
        <w:rPr>
          <w:rFonts w:cs="Times New Roman"/>
          <w:b/>
          <w:bCs/>
        </w:rPr>
        <w:t xml:space="preserve">GLCM </w:t>
      </w:r>
      <w:r w:rsidRPr="00E04AD0">
        <w:rPr>
          <w:rFonts w:cs="Times New Roman"/>
        </w:rPr>
        <w:t xml:space="preserve">dan </w:t>
      </w:r>
      <w:proofErr w:type="spellStart"/>
      <w:r w:rsidRPr="00E04AD0">
        <w:rPr>
          <w:rFonts w:cs="Times New Roman"/>
        </w:rPr>
        <w:t>Algoritma</w:t>
      </w:r>
      <w:proofErr w:type="spellEnd"/>
      <w:r w:rsidRPr="00E04AD0">
        <w:rPr>
          <w:rFonts w:cs="Times New Roman"/>
        </w:rPr>
        <w:t xml:space="preserve"> </w:t>
      </w:r>
      <w:r w:rsidRPr="00FB699F">
        <w:rPr>
          <w:rFonts w:cs="Times New Roman"/>
          <w:b/>
          <w:bCs/>
        </w:rPr>
        <w:t>CNN</w:t>
      </w:r>
      <w:r w:rsidRPr="00E04AD0">
        <w:rPr>
          <w:rFonts w:cs="Times New Roman"/>
        </w:rPr>
        <w:t xml:space="preserve">" </w:t>
      </w:r>
      <w:proofErr w:type="spellStart"/>
      <w:r w:rsidRPr="00E04AD0">
        <w:rPr>
          <w:rFonts w:cs="Times New Roman"/>
        </w:rPr>
        <w:t>merupakan</w:t>
      </w:r>
      <w:proofErr w:type="spellEnd"/>
      <w:r w:rsidRPr="00E04AD0">
        <w:rPr>
          <w:rFonts w:cs="Times New Roman"/>
        </w:rPr>
        <w:t xml:space="preserve"> data dan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yang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peroleh</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sendiri</w:t>
      </w:r>
      <w:proofErr w:type="spellEnd"/>
      <w:r w:rsidRPr="00E04AD0">
        <w:rPr>
          <w:rFonts w:cs="Times New Roman"/>
        </w:rPr>
        <w:t xml:space="preserve"> (</w:t>
      </w:r>
      <w:proofErr w:type="spellStart"/>
      <w:r w:rsidRPr="00E04AD0">
        <w:rPr>
          <w:rFonts w:cs="Times New Roman"/>
        </w:rPr>
        <w:t>eksperimen</w:t>
      </w:r>
      <w:proofErr w:type="spellEnd"/>
      <w:r w:rsidRPr="00E04AD0">
        <w:rPr>
          <w:rFonts w:cs="Times New Roman"/>
        </w:rPr>
        <w:t xml:space="preserve"> </w:t>
      </w:r>
      <w:proofErr w:type="spellStart"/>
      <w:r w:rsidRPr="00E04AD0">
        <w:rPr>
          <w:rFonts w:cs="Times New Roman"/>
        </w:rPr>
        <w:t>mandiri</w:t>
      </w:r>
      <w:proofErr w:type="spellEnd"/>
      <w:r w:rsidRPr="00E04AD0">
        <w:rPr>
          <w:rFonts w:cs="Times New Roman"/>
        </w:rPr>
        <w:t xml:space="preserve">)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didasarkan</w:t>
      </w:r>
      <w:proofErr w:type="spellEnd"/>
      <w:r w:rsidRPr="00E04AD0">
        <w:rPr>
          <w:rFonts w:cs="Times New Roman"/>
        </w:rPr>
        <w:t xml:space="preserve"> pada data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riset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perusahaan</w:t>
      </w:r>
      <w:proofErr w:type="spellEnd"/>
      <w:r w:rsidRPr="00E04AD0">
        <w:rPr>
          <w:rFonts w:cs="Times New Roman"/>
        </w:rPr>
        <w:t>/</w:t>
      </w:r>
      <w:proofErr w:type="spellStart"/>
      <w:r w:rsidRPr="00E04AD0">
        <w:rPr>
          <w:rFonts w:cs="Times New Roman"/>
        </w:rPr>
        <w:t>instansi</w:t>
      </w:r>
      <w:proofErr w:type="spellEnd"/>
      <w:r w:rsidRPr="00E04AD0">
        <w:rPr>
          <w:rFonts w:cs="Times New Roman"/>
        </w:rPr>
        <w:t>/</w:t>
      </w:r>
      <w:proofErr w:type="spellStart"/>
      <w:r w:rsidRPr="00E04AD0">
        <w:rPr>
          <w:rFonts w:cs="Times New Roman"/>
        </w:rPr>
        <w:t>lembaga</w:t>
      </w:r>
      <w:proofErr w:type="spellEnd"/>
      <w:r w:rsidRPr="00E04AD0">
        <w:rPr>
          <w:rFonts w:cs="Times New Roman"/>
        </w:rPr>
        <w:t xml:space="preserve"> mana pun.</w:t>
      </w:r>
    </w:p>
    <w:p w14:paraId="7CE2FB48" w14:textId="77777777" w:rsidR="0044720E" w:rsidRPr="00E04AD0" w:rsidRDefault="00000000" w:rsidP="00FB699F">
      <w:pPr>
        <w:spacing w:after="120" w:line="240" w:lineRule="auto"/>
        <w:ind w:firstLine="720"/>
        <w:jc w:val="both"/>
        <w:rPr>
          <w:rFonts w:cs="Times New Roman"/>
        </w:rPr>
      </w:pPr>
      <w:r w:rsidRPr="00E04AD0">
        <w:rPr>
          <w:rFonts w:cs="Times New Roman"/>
        </w:rPr>
        <w:t xml:space="preserve">Saya </w:t>
      </w:r>
      <w:proofErr w:type="spellStart"/>
      <w:r w:rsidRPr="00E04AD0">
        <w:rPr>
          <w:rFonts w:cs="Times New Roman"/>
        </w:rPr>
        <w:t>bersedia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pribadi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melibatkan</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materi</w:t>
      </w:r>
      <w:proofErr w:type="spellEnd"/>
      <w:r w:rsidRPr="00E04AD0">
        <w:rPr>
          <w:rFonts w:cs="Times New Roman"/>
        </w:rPr>
        <w:t>/</w:t>
      </w:r>
      <w:proofErr w:type="spellStart"/>
      <w:r w:rsidRPr="00E04AD0">
        <w:rPr>
          <w:rFonts w:cs="Times New Roman"/>
        </w:rPr>
        <w:t>isi</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termasuk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dampak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kerugian</w:t>
      </w:r>
      <w:proofErr w:type="spellEnd"/>
      <w:r w:rsidRPr="00E04AD0">
        <w:rPr>
          <w:rFonts w:cs="Times New Roman"/>
        </w:rPr>
        <w:t xml:space="preserve"> yang </w:t>
      </w:r>
      <w:proofErr w:type="spellStart"/>
      <w:r w:rsidRPr="00E04AD0">
        <w:rPr>
          <w:rFonts w:cs="Times New Roman"/>
        </w:rPr>
        <w:t>timbul</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bentuk</w:t>
      </w:r>
      <w:proofErr w:type="spellEnd"/>
      <w:r w:rsidRPr="00E04AD0">
        <w:rPr>
          <w:rFonts w:cs="Times New Roman"/>
        </w:rPr>
        <w:t xml:space="preserve">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tindakan</w:t>
      </w:r>
      <w:proofErr w:type="spellEnd"/>
      <w:r w:rsidRPr="00E04AD0">
        <w:rPr>
          <w:rFonts w:cs="Times New Roman"/>
        </w:rPr>
        <w:t xml:space="preserve"> yang </w:t>
      </w:r>
      <w:proofErr w:type="spellStart"/>
      <w:r w:rsidRPr="00E04AD0">
        <w:rPr>
          <w:rFonts w:cs="Times New Roman"/>
        </w:rPr>
        <w:t>berkaitan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terdapat</w:t>
      </w:r>
      <w:proofErr w:type="spellEnd"/>
      <w:r w:rsidRPr="00E04AD0">
        <w:rPr>
          <w:rFonts w:cs="Times New Roman"/>
        </w:rPr>
        <w:t xml:space="preserve"> pada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2ACEEF2C" w14:textId="77777777" w:rsidR="0044720E" w:rsidRPr="00E04AD0" w:rsidRDefault="00000000" w:rsidP="00145126">
      <w:pPr>
        <w:spacing w:after="120" w:line="240" w:lineRule="auto"/>
        <w:jc w:val="right"/>
        <w:rPr>
          <w:rFonts w:cs="Times New Roman"/>
        </w:rPr>
      </w:pPr>
      <w:proofErr w:type="spellStart"/>
      <w:r w:rsidRPr="00E04AD0">
        <w:rPr>
          <w:rFonts w:cs="Times New Roman"/>
        </w:rPr>
        <w:t>Demikianlah</w:t>
      </w:r>
      <w:proofErr w:type="spellEnd"/>
      <w:r w:rsidRPr="00E04AD0">
        <w:rPr>
          <w:rFonts w:cs="Times New Roman"/>
        </w:rPr>
        <w:t xml:space="preserve"> </w:t>
      </w:r>
      <w:proofErr w:type="spellStart"/>
      <w:r w:rsidRPr="00E04AD0">
        <w:rPr>
          <w:rFonts w:cs="Times New Roman"/>
        </w:rPr>
        <w:t>surat</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buat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sebenarnya</w:t>
      </w:r>
      <w:proofErr w:type="spellEnd"/>
      <w:r w:rsidRPr="00E04AD0">
        <w:rPr>
          <w:rFonts w:cs="Times New Roman"/>
        </w:rPr>
        <w:t>.</w:t>
      </w:r>
    </w:p>
    <w:p w14:paraId="5FBA21C1" w14:textId="77777777" w:rsidR="0044720E" w:rsidRPr="00E04AD0" w:rsidRDefault="00000000" w:rsidP="00145126">
      <w:pPr>
        <w:spacing w:after="240" w:line="240" w:lineRule="auto"/>
        <w:jc w:val="right"/>
        <w:rPr>
          <w:rFonts w:cs="Times New Roman"/>
        </w:rPr>
      </w:pPr>
      <w:r w:rsidRPr="00E04AD0">
        <w:rPr>
          <w:rFonts w:cs="Times New Roman"/>
        </w:rPr>
        <w:br/>
      </w:r>
      <w:r w:rsidRPr="00E04AD0">
        <w:rPr>
          <w:rFonts w:cs="Times New Roman"/>
        </w:rPr>
        <w:br/>
      </w:r>
    </w:p>
    <w:p w14:paraId="6397C8B6" w14:textId="048E6648" w:rsidR="0044720E" w:rsidRPr="00E04AD0" w:rsidRDefault="00735CE8" w:rsidP="00145126">
      <w:pPr>
        <w:spacing w:after="120" w:line="240" w:lineRule="auto"/>
        <w:rPr>
          <w:rFonts w:cs="Times New Roman"/>
        </w:rPr>
      </w:pPr>
      <w:r w:rsidRPr="00E04AD0">
        <w:rPr>
          <w:rFonts w:cs="Times New Roman"/>
          <w:noProof/>
        </w:rPr>
        <w:drawing>
          <wp:anchor distT="0" distB="0" distL="114300" distR="114300" simplePos="0" relativeHeight="251661312" behindDoc="0" locked="0" layoutInCell="1" allowOverlap="1" wp14:anchorId="77FC5116" wp14:editId="4BFEC187">
            <wp:simplePos x="0" y="0"/>
            <wp:positionH relativeFrom="column">
              <wp:posOffset>4463143</wp:posOffset>
            </wp:positionH>
            <wp:positionV relativeFrom="paragraph">
              <wp:posOffset>515983</wp:posOffset>
            </wp:positionV>
            <wp:extent cx="683895" cy="762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r w:rsidRPr="00E04AD0">
        <w:rPr>
          <w:rFonts w:cs="Times New Roman"/>
        </w:rPr>
        <w:t xml:space="preserve">Jakarta, 12 </w:t>
      </w:r>
      <w:proofErr w:type="spellStart"/>
      <w:r w:rsidRPr="00E04AD0">
        <w:rPr>
          <w:rFonts w:cs="Times New Roman"/>
        </w:rPr>
        <w:t>Agustus</w:t>
      </w:r>
      <w:proofErr w:type="spellEnd"/>
      <w:r w:rsidRPr="00E04AD0">
        <w:rPr>
          <w:rFonts w:cs="Times New Roman"/>
        </w:rPr>
        <w:t xml:space="preserve"> 2026</w:t>
      </w:r>
      <w:r w:rsidR="000D5F0F">
        <w:rPr>
          <w:rFonts w:cs="Times New Roman"/>
        </w:rPr>
        <w:tab/>
      </w:r>
      <w:r w:rsidR="000D5F0F">
        <w:rPr>
          <w:rFonts w:cs="Times New Roman"/>
        </w:rPr>
        <w:tab/>
      </w:r>
      <w:r w:rsidR="000D5F0F">
        <w:rPr>
          <w:rFonts w:cs="Times New Roman"/>
        </w:rPr>
        <w:tab/>
      </w:r>
      <w:r w:rsidR="000D5F0F">
        <w:rPr>
          <w:rFonts w:cs="Times New Roman"/>
        </w:rPr>
        <w:tab/>
        <w:t xml:space="preserve"> </w:t>
      </w:r>
      <w:r w:rsidR="000D5F0F">
        <w:rPr>
          <w:rFonts w:cs="Times New Roman"/>
        </w:rPr>
        <w:tab/>
      </w:r>
      <w:r w:rsidR="000D5F0F">
        <w:rPr>
          <w:rFonts w:cs="Times New Roman"/>
        </w:rPr>
        <w:tab/>
        <w:t xml:space="preserve">    </w:t>
      </w:r>
      <w:r w:rsidR="000D5F0F" w:rsidRPr="00E04AD0">
        <w:rPr>
          <w:rFonts w:cs="Times New Roman"/>
        </w:rPr>
        <w:t xml:space="preserve">Yang </w:t>
      </w:r>
      <w:proofErr w:type="spellStart"/>
      <w:r w:rsidR="000D5F0F" w:rsidRPr="00E04AD0">
        <w:rPr>
          <w:rFonts w:cs="Times New Roman"/>
        </w:rPr>
        <w:t>Menyatakan</w:t>
      </w:r>
      <w:proofErr w:type="spellEnd"/>
      <w:r w:rsidR="000D5F0F" w:rsidRPr="00E04AD0">
        <w:rPr>
          <w:rFonts w:cs="Times New Roman"/>
        </w:rPr>
        <w:t>,</w:t>
      </w:r>
      <w:r w:rsidRPr="00E04AD0">
        <w:rPr>
          <w:rFonts w:cs="Times New Roman"/>
        </w:rPr>
        <w:br/>
      </w:r>
      <w:proofErr w:type="spellStart"/>
      <w:r w:rsidRPr="00E04AD0">
        <w:rPr>
          <w:rFonts w:cs="Times New Roman"/>
        </w:rPr>
        <w:t>Mengetahui</w:t>
      </w:r>
      <w:proofErr w:type="spellEnd"/>
      <w:r w:rsidRPr="00E04AD0">
        <w:rPr>
          <w:rFonts w:cs="Times New Roman"/>
        </w:rPr>
        <w:t>,</w:t>
      </w:r>
      <w:r w:rsidRPr="00E04AD0">
        <w:rPr>
          <w:rFonts w:cs="Times New Roman"/>
        </w:rPr>
        <w:br/>
      </w:r>
      <w:r w:rsidRPr="00E04AD0">
        <w:rPr>
          <w:rFonts w:cs="Times New Roman"/>
        </w:rPr>
        <w:br/>
      </w:r>
      <w:r w:rsidRPr="00E04AD0">
        <w:rPr>
          <w:rFonts w:cs="Times New Roman"/>
        </w:rPr>
        <w:br/>
      </w: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w:t>
      </w:r>
      <w:r w:rsidR="000D5F0F">
        <w:rPr>
          <w:rFonts w:cs="Times New Roman"/>
        </w:rPr>
        <w:tab/>
      </w:r>
      <w:r w:rsidR="000D5F0F">
        <w:rPr>
          <w:rFonts w:cs="Times New Roman"/>
        </w:rPr>
        <w:tab/>
      </w:r>
      <w:r w:rsidR="000D5F0F">
        <w:rPr>
          <w:rFonts w:cs="Times New Roman"/>
        </w:rPr>
        <w:tab/>
      </w:r>
      <w:r w:rsidR="000D5F0F" w:rsidRPr="00E04AD0">
        <w:rPr>
          <w:rFonts w:cs="Times New Roman"/>
        </w:rPr>
        <w:t>(E-</w:t>
      </w:r>
      <w:proofErr w:type="spellStart"/>
      <w:r w:rsidR="000D5F0F" w:rsidRPr="00E04AD0">
        <w:rPr>
          <w:rFonts w:cs="Times New Roman"/>
        </w:rPr>
        <w:t>Meterai</w:t>
      </w:r>
      <w:proofErr w:type="spellEnd"/>
      <w:r w:rsidR="000D5F0F" w:rsidRPr="00E04AD0">
        <w:rPr>
          <w:rFonts w:cs="Times New Roman"/>
        </w:rPr>
        <w:t xml:space="preserve"> Rp10.000)</w:t>
      </w:r>
      <w:r w:rsidRPr="00735CE8">
        <w:rPr>
          <w:rFonts w:cs="Times New Roman"/>
          <w:noProof/>
        </w:rPr>
        <w:t xml:space="preserve"> </w:t>
      </w:r>
      <w:r w:rsidRPr="00E04AD0">
        <w:rPr>
          <w:rFonts w:cs="Times New Roman"/>
        </w:rPr>
        <w:br/>
      </w:r>
      <w:r w:rsidRPr="00E04AD0">
        <w:rPr>
          <w:rFonts w:cs="Times New Roman"/>
        </w:rPr>
        <w:br/>
      </w:r>
      <w:r w:rsidRPr="00E04AD0">
        <w:rPr>
          <w:rFonts w:cs="Times New Roman"/>
        </w:rPr>
        <w:br/>
      </w:r>
      <w:r w:rsidRPr="00E04AD0">
        <w:rPr>
          <w:rFonts w:cs="Times New Roman"/>
        </w:rPr>
        <w:br/>
      </w:r>
      <w:r w:rsidRPr="00E04AD0">
        <w:rPr>
          <w:rFonts w:cs="Times New Roman"/>
        </w:rPr>
        <w:br/>
        <w:t xml:space="preserve">(Tanda </w:t>
      </w:r>
      <w:proofErr w:type="spellStart"/>
      <w:r w:rsidRPr="00E04AD0">
        <w:rPr>
          <w:rFonts w:cs="Times New Roman"/>
        </w:rPr>
        <w:t>Tangan</w:t>
      </w:r>
      <w:proofErr w:type="spellEnd"/>
      <w:r w:rsidRPr="00E04AD0">
        <w:rPr>
          <w:rFonts w:cs="Times New Roman"/>
        </w:rPr>
        <w:t xml:space="preserve"> Digital </w:t>
      </w:r>
      <w:proofErr w:type="spellStart"/>
      <w:r w:rsidRPr="00E04AD0">
        <w:rPr>
          <w:rFonts w:cs="Times New Roman"/>
        </w:rPr>
        <w:t>DigiSAYS</w:t>
      </w:r>
      <w:proofErr w:type="spellEnd"/>
      <w:r w:rsidRPr="00E04AD0">
        <w:rPr>
          <w:rFonts w:cs="Times New Roman"/>
        </w:rPr>
        <w:t>)</w:t>
      </w:r>
      <w:r w:rsidR="000D5F0F">
        <w:rPr>
          <w:rFonts w:cs="Times New Roman"/>
        </w:rPr>
        <w:tab/>
      </w:r>
      <w:r w:rsidR="000D5F0F">
        <w:rPr>
          <w:rFonts w:cs="Times New Roman"/>
        </w:rPr>
        <w:tab/>
      </w:r>
      <w:r w:rsidR="000D5F0F">
        <w:rPr>
          <w:rFonts w:cs="Times New Roman"/>
        </w:rPr>
        <w:tab/>
      </w:r>
      <w:r w:rsidR="000D5F0F">
        <w:rPr>
          <w:rFonts w:cs="Times New Roman"/>
        </w:rPr>
        <w:tab/>
        <w:t xml:space="preserve">         </w:t>
      </w:r>
      <w:r w:rsidR="000D5F0F" w:rsidRPr="00E04AD0">
        <w:rPr>
          <w:rFonts w:cs="Times New Roman"/>
        </w:rPr>
        <w:t xml:space="preserve">Juan </w:t>
      </w:r>
      <w:proofErr w:type="spellStart"/>
      <w:r w:rsidR="000D5F0F" w:rsidRPr="00E04AD0">
        <w:rPr>
          <w:rFonts w:cs="Times New Roman"/>
        </w:rPr>
        <w:t>Euaggelion</w:t>
      </w:r>
      <w:proofErr w:type="spellEnd"/>
      <w:r w:rsidR="000D5F0F" w:rsidRPr="00E04AD0">
        <w:rPr>
          <w:rFonts w:cs="Times New Roman"/>
        </w:rPr>
        <w:t xml:space="preserve"> </w:t>
      </w:r>
      <w:proofErr w:type="spellStart"/>
      <w:r w:rsidR="000D5F0F" w:rsidRPr="00E04AD0">
        <w:rPr>
          <w:rFonts w:cs="Times New Roman"/>
        </w:rPr>
        <w:t>Seran</w:t>
      </w:r>
      <w:proofErr w:type="spellEnd"/>
      <w:r w:rsidRPr="00E04AD0">
        <w:rPr>
          <w:rFonts w:cs="Times New Roman"/>
        </w:rPr>
        <w:br/>
        <w:t xml:space="preserve">(Nama </w:t>
      </w:r>
      <w:proofErr w:type="spellStart"/>
      <w:r w:rsidRPr="00E04AD0">
        <w:rPr>
          <w:rFonts w:cs="Times New Roman"/>
        </w:rPr>
        <w:t>Dosen</w:t>
      </w:r>
      <w:proofErr w:type="spellEnd"/>
      <w:r w:rsidRPr="00E04AD0">
        <w:rPr>
          <w:rFonts w:cs="Times New Roman"/>
        </w:rPr>
        <w:t xml:space="preserve"> I, </w:t>
      </w:r>
      <w:proofErr w:type="spellStart"/>
      <w:proofErr w:type="gramStart"/>
      <w:r w:rsidRPr="00E04AD0">
        <w:rPr>
          <w:rFonts w:cs="Times New Roman"/>
        </w:rPr>
        <w:t>M.Kom</w:t>
      </w:r>
      <w:proofErr w:type="spellEnd"/>
      <w:proofErr w:type="gramEnd"/>
      <w:r w:rsidRPr="00E04AD0">
        <w:rPr>
          <w:rFonts w:cs="Times New Roman"/>
        </w:rPr>
        <w:t>)</w:t>
      </w:r>
      <w:r w:rsidRPr="00E04AD0">
        <w:rPr>
          <w:rFonts w:cs="Times New Roman"/>
        </w:rPr>
        <w:br/>
      </w:r>
      <w:r w:rsidRPr="00E04AD0">
        <w:rPr>
          <w:rFonts w:cs="Times New Roman"/>
        </w:rPr>
        <w:br/>
      </w:r>
      <w:r w:rsidRPr="00E04AD0">
        <w:rPr>
          <w:rFonts w:cs="Times New Roman"/>
        </w:rPr>
        <w:lastRenderedPageBreak/>
        <w:br/>
      </w:r>
    </w:p>
    <w:p w14:paraId="50FBCCD4" w14:textId="431110FF" w:rsidR="0044720E" w:rsidRPr="00E04AD0" w:rsidRDefault="00000000" w:rsidP="00960BF7">
      <w:pPr>
        <w:pStyle w:val="Heading1"/>
      </w:pPr>
      <w:bookmarkStart w:id="82" w:name="_Toc234404818"/>
      <w:r w:rsidRPr="00E04AD0">
        <w:t>LAMPIRAN-LAMPIRAN</w:t>
      </w:r>
      <w:bookmarkEnd w:id="82"/>
    </w:p>
    <w:p w14:paraId="6624339F" w14:textId="434186C0" w:rsidR="00BE5856" w:rsidRDefault="00BE5856" w:rsidP="007F1459">
      <w:pPr>
        <w:pStyle w:val="GambarAutomatis"/>
        <w:jc w:val="left"/>
      </w:pPr>
      <w:bookmarkStart w:id="83" w:name="_Toc234626114"/>
      <w:r>
        <w:t xml:space="preserve">Lampiran </w:t>
      </w:r>
      <w:proofErr w:type="gramStart"/>
      <w:r>
        <w:t>A .</w:t>
      </w:r>
      <w:proofErr w:type="gramEnd"/>
      <w:r>
        <w:t xml:space="preserve">  </w:t>
      </w:r>
      <w:r>
        <w:fldChar w:fldCharType="begin"/>
      </w:r>
      <w:r>
        <w:instrText xml:space="preserve"> SEQ Lampiran_A_._ \* ARABIC </w:instrText>
      </w:r>
      <w:r>
        <w:fldChar w:fldCharType="separate"/>
      </w:r>
      <w:r>
        <w:rPr>
          <w:noProof/>
        </w:rPr>
        <w:t>1</w:t>
      </w:r>
      <w:bookmarkEnd w:id="83"/>
      <w:r>
        <w:fldChar w:fldCharType="end"/>
      </w:r>
    </w:p>
    <w:p w14:paraId="66FCF6E8" w14:textId="77777777" w:rsidR="00BE5856" w:rsidRDefault="00BE5856" w:rsidP="00BE5856">
      <w:pPr>
        <w:pStyle w:val="GambarAutomatis"/>
        <w:jc w:val="left"/>
      </w:pPr>
    </w:p>
    <w:p w14:paraId="2E19CC93" w14:textId="7A34DA4D" w:rsidR="00BE5856" w:rsidRDefault="00C86727" w:rsidP="00BE5856">
      <w:pPr>
        <w:spacing w:after="240" w:line="480" w:lineRule="auto"/>
        <w:ind w:left="720"/>
        <w:jc w:val="both"/>
        <w:rPr>
          <w:rFonts w:cs="Times New Roman"/>
          <w:b/>
          <w:bCs/>
        </w:rPr>
      </w:pPr>
      <w:r w:rsidRPr="00E04AD0">
        <w:rPr>
          <w:rFonts w:cs="Times New Roman"/>
          <w:noProof/>
        </w:rPr>
        <w:drawing>
          <wp:inline distT="0" distB="0" distL="0" distR="0" wp14:anchorId="233D2145" wp14:editId="3F047DA2">
            <wp:extent cx="4548477" cy="5838825"/>
            <wp:effectExtent l="0" t="0" r="508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51404" cy="5842583"/>
                    </a:xfrm>
                    <a:prstGeom prst="rect">
                      <a:avLst/>
                    </a:prstGeom>
                  </pic:spPr>
                </pic:pic>
              </a:graphicData>
            </a:graphic>
          </wp:inline>
        </w:drawing>
      </w:r>
      <w:r w:rsidRPr="00E04AD0">
        <w:rPr>
          <w:rFonts w:cs="Times New Roman"/>
        </w:rPr>
        <w:br/>
      </w:r>
      <w:r w:rsidRPr="00E04AD0">
        <w:rPr>
          <w:rFonts w:cs="Times New Roman"/>
        </w:rPr>
        <w:br/>
      </w:r>
      <w:r w:rsidRPr="00E04AD0">
        <w:rPr>
          <w:rFonts w:cs="Times New Roman"/>
        </w:rPr>
        <w:lastRenderedPageBreak/>
        <w:br/>
      </w:r>
      <w:r w:rsidRPr="00E04AD0">
        <w:rPr>
          <w:rFonts w:cs="Times New Roman"/>
          <w:noProof/>
        </w:rPr>
        <w:drawing>
          <wp:inline distT="0" distB="0" distL="0" distR="0" wp14:anchorId="182291C8" wp14:editId="0876D5C4">
            <wp:extent cx="5432425" cy="68402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32425" cy="6840220"/>
                    </a:xfrm>
                    <a:prstGeom prst="rect">
                      <a:avLst/>
                    </a:prstGeom>
                  </pic:spPr>
                </pic:pic>
              </a:graphicData>
            </a:graphic>
          </wp:inline>
        </w:drawing>
      </w:r>
      <w:r w:rsidRPr="00E04AD0">
        <w:rPr>
          <w:rFonts w:cs="Times New Roman"/>
        </w:rPr>
        <w:br/>
      </w:r>
      <w:r w:rsidRPr="00E04AD0">
        <w:rPr>
          <w:rFonts w:cs="Times New Roman"/>
        </w:rPr>
        <w:br/>
      </w:r>
    </w:p>
    <w:p w14:paraId="371E6E55" w14:textId="77777777" w:rsidR="00BE5856" w:rsidRPr="00BE5856" w:rsidRDefault="00BE5856" w:rsidP="00BE5856">
      <w:pPr>
        <w:spacing w:after="240" w:line="480" w:lineRule="auto"/>
        <w:ind w:left="720"/>
        <w:jc w:val="both"/>
        <w:rPr>
          <w:rFonts w:cs="Times New Roman"/>
          <w:b/>
          <w:bCs/>
        </w:rPr>
      </w:pPr>
    </w:p>
    <w:p w14:paraId="1E4F3966" w14:textId="6A851337" w:rsidR="00C86727" w:rsidRPr="00BE5856" w:rsidRDefault="00BE5856" w:rsidP="007F1459">
      <w:pPr>
        <w:pStyle w:val="GambarAutomatis"/>
        <w:jc w:val="left"/>
      </w:pPr>
      <w:bookmarkStart w:id="84" w:name="_Toc234626887"/>
      <w:r>
        <w:t xml:space="preserve">Lampiran </w:t>
      </w:r>
      <w:proofErr w:type="gramStart"/>
      <w:r>
        <w:t>B .</w:t>
      </w:r>
      <w:proofErr w:type="gramEnd"/>
      <w:r>
        <w:t xml:space="preserve">  </w:t>
      </w:r>
      <w:r>
        <w:fldChar w:fldCharType="begin"/>
      </w:r>
      <w:r>
        <w:instrText xml:space="preserve"> SEQ Lampiran_B_._ \* ARABIC </w:instrText>
      </w:r>
      <w:r>
        <w:fldChar w:fldCharType="separate"/>
      </w:r>
      <w:r w:rsidR="007F1459">
        <w:rPr>
          <w:noProof/>
        </w:rPr>
        <w:t>2</w:t>
      </w:r>
      <w:bookmarkEnd w:id="84"/>
      <w:r>
        <w:fldChar w:fldCharType="end"/>
      </w:r>
      <w:r>
        <w:br/>
      </w:r>
    </w:p>
    <w:p w14:paraId="12F66B6D" w14:textId="0143BA50" w:rsidR="00C86727" w:rsidRPr="00E04AD0" w:rsidRDefault="00C86727" w:rsidP="00C86727">
      <w:pPr>
        <w:spacing w:after="240" w:line="480" w:lineRule="auto"/>
        <w:ind w:left="720"/>
        <w:jc w:val="both"/>
        <w:rPr>
          <w:rFonts w:cs="Times New Roman"/>
          <w:b/>
          <w:bCs/>
        </w:rPr>
      </w:pPr>
      <w:r w:rsidRPr="00E04AD0">
        <w:rPr>
          <w:rFonts w:cs="Times New Roman"/>
          <w:b/>
          <w:bCs/>
        </w:rPr>
        <w:t>GRID VISUALISASI PERBANDINGAN PREDIKSI (CNN vs GLCM+SVM)</w:t>
      </w:r>
    </w:p>
    <w:p w14:paraId="1283E1C8" w14:textId="407865F6" w:rsidR="00C86727" w:rsidRDefault="00C86727" w:rsidP="00C86727">
      <w:pPr>
        <w:spacing w:after="240" w:line="480" w:lineRule="auto"/>
        <w:ind w:left="720"/>
        <w:jc w:val="both"/>
        <w:rPr>
          <w:rFonts w:cs="Times New Roman"/>
          <w:b/>
          <w:bCs/>
        </w:rPr>
      </w:pPr>
      <w:r w:rsidRPr="00E04AD0">
        <w:rPr>
          <w:rFonts w:cs="Times New Roman"/>
          <w:b/>
          <w:bCs/>
          <w:noProof/>
        </w:rPr>
        <w:drawing>
          <wp:inline distT="0" distB="0" distL="0" distR="0" wp14:anchorId="4C123354" wp14:editId="199A5EB7">
            <wp:extent cx="3874123" cy="5686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86320" cy="5704328"/>
                    </a:xfrm>
                    <a:prstGeom prst="rect">
                      <a:avLst/>
                    </a:prstGeom>
                    <a:noFill/>
                    <a:ln>
                      <a:noFill/>
                    </a:ln>
                  </pic:spPr>
                </pic:pic>
              </a:graphicData>
            </a:graphic>
          </wp:inline>
        </w:drawing>
      </w:r>
    </w:p>
    <w:p w14:paraId="05AAAADD" w14:textId="7918AC07" w:rsidR="00BE5856" w:rsidRPr="00E04AD0" w:rsidRDefault="00BE5856" w:rsidP="00BE5856">
      <w:pPr>
        <w:spacing w:after="240" w:line="480" w:lineRule="auto"/>
        <w:jc w:val="both"/>
        <w:rPr>
          <w:rFonts w:cs="Times New Roman"/>
          <w:b/>
          <w:bCs/>
        </w:rPr>
      </w:pPr>
      <w:r>
        <w:rPr>
          <w:rFonts w:cs="Times New Roman"/>
          <w:b/>
          <w:bCs/>
        </w:rPr>
        <w:br w:type="column"/>
      </w:r>
    </w:p>
    <w:p w14:paraId="68797D6F" w14:textId="77777777" w:rsidR="00C86727" w:rsidRPr="00E04AD0" w:rsidRDefault="00C86727" w:rsidP="00C86727">
      <w:pPr>
        <w:spacing w:after="240" w:line="480" w:lineRule="auto"/>
        <w:ind w:left="720"/>
        <w:jc w:val="both"/>
        <w:rPr>
          <w:rFonts w:cs="Times New Roman"/>
          <w:b/>
          <w:bCs/>
        </w:rPr>
      </w:pPr>
      <w:r w:rsidRPr="00E04AD0">
        <w:rPr>
          <w:rFonts w:cs="Times New Roman"/>
          <w:b/>
          <w:bCs/>
        </w:rPr>
        <w:t>2. PERBANDINGAN PERFORMA &amp; ANALISIS KENDALA</w:t>
      </w:r>
    </w:p>
    <w:p w14:paraId="17CE0BFB" w14:textId="16CEA94C" w:rsidR="00C86727" w:rsidRPr="00E04AD0" w:rsidRDefault="00C86727" w:rsidP="00C86727">
      <w:pPr>
        <w:spacing w:after="240" w:line="480" w:lineRule="auto"/>
        <w:ind w:left="720"/>
        <w:jc w:val="both"/>
        <w:rPr>
          <w:rFonts w:cs="Times New Roman"/>
          <w:b/>
          <w:bCs/>
        </w:rPr>
      </w:pPr>
      <w:r w:rsidRPr="00E04AD0">
        <w:rPr>
          <w:rFonts w:cs="Times New Roman"/>
          <w:b/>
          <w:bCs/>
          <w:noProof/>
        </w:rPr>
        <w:drawing>
          <wp:inline distT="0" distB="0" distL="0" distR="0" wp14:anchorId="71480CA2" wp14:editId="24DEEA49">
            <wp:extent cx="5432425" cy="23901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32425" cy="2390140"/>
                    </a:xfrm>
                    <a:prstGeom prst="rect">
                      <a:avLst/>
                    </a:prstGeom>
                    <a:noFill/>
                    <a:ln>
                      <a:noFill/>
                    </a:ln>
                  </pic:spPr>
                </pic:pic>
              </a:graphicData>
            </a:graphic>
          </wp:inline>
        </w:drawing>
      </w:r>
    </w:p>
    <w:p w14:paraId="56AE4AF0" w14:textId="77777777" w:rsidR="00C86727" w:rsidRPr="00E04AD0" w:rsidRDefault="00C86727" w:rsidP="00C86727">
      <w:pPr>
        <w:spacing w:after="240" w:line="480" w:lineRule="auto"/>
        <w:ind w:left="720"/>
        <w:jc w:val="both"/>
        <w:rPr>
          <w:rFonts w:cs="Times New Roman"/>
          <w:b/>
          <w:bCs/>
        </w:rPr>
      </w:pPr>
      <w:r w:rsidRPr="00E04AD0">
        <w:rPr>
          <w:rFonts w:cs="Times New Roman"/>
          <w:b/>
          <w:bCs/>
        </w:rPr>
        <w:t>3. ANALISIS TEKSTUR &amp; STABILITAS TRAINING</w:t>
      </w:r>
    </w:p>
    <w:p w14:paraId="777DC036" w14:textId="18115AE0" w:rsidR="00C86727" w:rsidRPr="00E04AD0" w:rsidRDefault="00C86727" w:rsidP="00C86727">
      <w:pPr>
        <w:spacing w:after="240" w:line="480" w:lineRule="auto"/>
        <w:ind w:left="720"/>
        <w:jc w:val="both"/>
        <w:rPr>
          <w:rFonts w:cs="Times New Roman"/>
          <w:b/>
          <w:bCs/>
        </w:rPr>
      </w:pPr>
      <w:r w:rsidRPr="00E04AD0">
        <w:rPr>
          <w:rFonts w:cs="Times New Roman"/>
          <w:b/>
          <w:bCs/>
          <w:noProof/>
        </w:rPr>
        <w:drawing>
          <wp:inline distT="0" distB="0" distL="0" distR="0" wp14:anchorId="74198B00" wp14:editId="2BCDFA8A">
            <wp:extent cx="5432425" cy="20148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32425" cy="2014855"/>
                    </a:xfrm>
                    <a:prstGeom prst="rect">
                      <a:avLst/>
                    </a:prstGeom>
                    <a:noFill/>
                    <a:ln>
                      <a:noFill/>
                    </a:ln>
                  </pic:spPr>
                </pic:pic>
              </a:graphicData>
            </a:graphic>
          </wp:inline>
        </w:drawing>
      </w:r>
    </w:p>
    <w:p w14:paraId="387C2D4A" w14:textId="287F4ED6" w:rsidR="00C86727" w:rsidRPr="00E04AD0" w:rsidRDefault="00C86727" w:rsidP="00C62077">
      <w:pPr>
        <w:spacing w:after="240" w:line="480" w:lineRule="auto"/>
        <w:ind w:left="720"/>
        <w:jc w:val="both"/>
        <w:rPr>
          <w:rFonts w:cs="Times New Roman"/>
          <w:b/>
          <w:bCs/>
        </w:rPr>
      </w:pPr>
    </w:p>
    <w:p w14:paraId="08F34792" w14:textId="0EE2362B" w:rsidR="00253804" w:rsidRPr="00E04AD0" w:rsidRDefault="00253804" w:rsidP="00C86727">
      <w:pPr>
        <w:spacing w:after="240" w:line="480" w:lineRule="auto"/>
        <w:ind w:left="720"/>
        <w:jc w:val="both"/>
        <w:rPr>
          <w:rFonts w:cs="Times New Roman"/>
          <w:b/>
          <w:bCs/>
        </w:rPr>
      </w:pPr>
    </w:p>
    <w:p w14:paraId="783F99FD" w14:textId="0F38654D" w:rsidR="00C86727" w:rsidRPr="00E04AD0" w:rsidRDefault="00C86727" w:rsidP="00C86727">
      <w:pPr>
        <w:spacing w:after="240" w:line="480" w:lineRule="auto"/>
        <w:ind w:left="720"/>
        <w:jc w:val="both"/>
        <w:rPr>
          <w:rFonts w:cs="Times New Roman"/>
          <w:b/>
          <w:bCs/>
        </w:rPr>
      </w:pPr>
    </w:p>
    <w:sectPr w:rsidR="00C86727" w:rsidRPr="00E04AD0" w:rsidSect="009F0910">
      <w:headerReference w:type="even" r:id="rId70"/>
      <w:headerReference w:type="default" r:id="rId71"/>
      <w:footerReference w:type="default" r:id="rId72"/>
      <w:pgSz w:w="12240" w:h="15840"/>
      <w:pgMar w:top="1701" w:right="1417" w:bottom="1417" w:left="2268" w:header="720" w:footer="72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B2D74" w14:textId="77777777" w:rsidR="00156888" w:rsidRDefault="00156888">
      <w:pPr>
        <w:spacing w:after="0" w:line="240" w:lineRule="auto"/>
      </w:pPr>
      <w:r>
        <w:separator/>
      </w:r>
    </w:p>
  </w:endnote>
  <w:endnote w:type="continuationSeparator" w:id="0">
    <w:p w14:paraId="5505A4E3" w14:textId="77777777" w:rsidR="00156888" w:rsidRDefault="00156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346483"/>
      <w:docPartObj>
        <w:docPartGallery w:val="Page Numbers (Bottom of Page)"/>
        <w:docPartUnique/>
      </w:docPartObj>
    </w:sdtPr>
    <w:sdtEndPr>
      <w:rPr>
        <w:noProof/>
      </w:rPr>
    </w:sdtEndPr>
    <w:sdtContent>
      <w:p w14:paraId="2FD10F63" w14:textId="2657F173" w:rsidR="001C368D" w:rsidRDefault="001C36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AD834C" w14:textId="77777777" w:rsidR="00025155" w:rsidRDefault="0002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0104" w14:textId="670E6651" w:rsidR="001C368D" w:rsidRDefault="001C368D" w:rsidP="000D732D">
    <w:pPr>
      <w:pStyle w:val="Footer"/>
    </w:pPr>
  </w:p>
  <w:p w14:paraId="093D98DB" w14:textId="77777777" w:rsidR="001C368D" w:rsidRDefault="001C3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6AE73" w14:textId="77777777" w:rsidR="001C368D" w:rsidRDefault="001C36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505559"/>
      <w:docPartObj>
        <w:docPartGallery w:val="Page Numbers (Bottom of Page)"/>
        <w:docPartUnique/>
      </w:docPartObj>
    </w:sdtPr>
    <w:sdtEndPr>
      <w:rPr>
        <w:noProof/>
      </w:rPr>
    </w:sdtEndPr>
    <w:sdtContent>
      <w:p w14:paraId="7D382101" w14:textId="03062FD5" w:rsidR="000D732D" w:rsidRDefault="000D7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282CEA" w14:textId="77777777" w:rsidR="000D732D" w:rsidRDefault="000D73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326205"/>
      <w:docPartObj>
        <w:docPartGallery w:val="Page Numbers (Bottom of Page)"/>
        <w:docPartUnique/>
      </w:docPartObj>
    </w:sdtPr>
    <w:sdtEndPr>
      <w:rPr>
        <w:noProof/>
      </w:rPr>
    </w:sdtEndPr>
    <w:sdtContent>
      <w:p w14:paraId="0AE3BC42" w14:textId="2EA87119" w:rsidR="009F0910" w:rsidRDefault="009F09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614446" w14:textId="77777777" w:rsidR="009F0910" w:rsidRDefault="009F091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59B81" w14:textId="77777777" w:rsidR="00156888" w:rsidRDefault="00156888">
      <w:pPr>
        <w:spacing w:after="0" w:line="240" w:lineRule="auto"/>
      </w:pPr>
      <w:r>
        <w:separator/>
      </w:r>
    </w:p>
  </w:footnote>
  <w:footnote w:type="continuationSeparator" w:id="0">
    <w:p w14:paraId="3908AA6C" w14:textId="77777777" w:rsidR="00156888" w:rsidRDefault="00156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3AB1" w14:textId="0361972C" w:rsidR="00C840EB" w:rsidRDefault="009E2C0A">
    <w:pPr>
      <w:pStyle w:val="Header"/>
    </w:pPr>
    <w:r>
      <w:rPr>
        <w:noProof/>
      </w:rPr>
      <w:pict w14:anchorId="51F13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6" o:spid="_x0000_s1047" type="#_x0000_t75" style="position:absolute;margin-left:0;margin-top:0;width:427.6pt;height:431.3pt;z-index:-251652608;mso-position-horizontal:center;mso-position-horizontal-relative:margin;mso-position-vertical:center;mso-position-vertical-relative:margin" o:allowincell="f">
          <v:imagedata r:id="rId1" o:title="logo-universitas-bina-sarana-informatika-ubsi"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43D10" w14:textId="2D17FAA0" w:rsidR="000D732D" w:rsidRDefault="009E2C0A">
    <w:pPr>
      <w:pStyle w:val="Header"/>
      <w:jc w:val="right"/>
    </w:pPr>
    <w:r>
      <w:rPr>
        <w:noProof/>
      </w:rPr>
      <w:pict w14:anchorId="0BF69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7" o:spid="_x0000_s1048" type="#_x0000_t75" style="position:absolute;left:0;text-align:left;margin-left:0;margin-top:0;width:283.45pt;height:285.9pt;z-index:-251651584;mso-position-horizontal:center;mso-position-horizontal-relative:margin;mso-position-vertical:center;mso-position-vertical-relative:margin" o:allowincell="f">
          <v:imagedata r:id="rId1" o:title="logo-universitas-bina-sarana-informatika-ubsi" gain="19661f" blacklevel="22938f"/>
        </v:shape>
      </w:pict>
    </w:r>
  </w:p>
  <w:p w14:paraId="1DBDBA83" w14:textId="77777777" w:rsidR="001C368D" w:rsidRDefault="001C36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9418F" w14:textId="4604C551" w:rsidR="009E2C0A" w:rsidRDefault="009E2C0A">
    <w:pPr>
      <w:pStyle w:val="Header"/>
    </w:pPr>
    <w:r>
      <w:rPr>
        <w:noProof/>
      </w:rPr>
      <w:pict w14:anchorId="4012A1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9" o:spid="_x0000_s1050" type="#_x0000_t75" style="position:absolute;margin-left:0;margin-top:0;width:427.6pt;height:431.3pt;z-index:-251649536;mso-position-horizontal:center;mso-position-horizontal-relative:margin;mso-position-vertical:center;mso-position-vertical-relative:margin" o:allowincell="f">
          <v:imagedata r:id="rId1" o:title="logo-universitas-bina-sarana-informatika-ubsi"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41187"/>
      <w:docPartObj>
        <w:docPartGallery w:val="Page Numbers (Top of Page)"/>
        <w:docPartUnique/>
      </w:docPartObj>
    </w:sdtPr>
    <w:sdtEndPr>
      <w:rPr>
        <w:noProof/>
      </w:rPr>
    </w:sdtEndPr>
    <w:sdtContent>
      <w:p w14:paraId="1BB4184E" w14:textId="25C59766" w:rsidR="000D732D" w:rsidRDefault="009E2C0A">
        <w:pPr>
          <w:pStyle w:val="Header"/>
          <w:jc w:val="right"/>
        </w:pPr>
        <w:r>
          <w:rPr>
            <w:noProof/>
          </w:rPr>
          <w:pict w14:anchorId="284DE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0" o:spid="_x0000_s1051" type="#_x0000_t75" style="position:absolute;left:0;text-align:left;margin-left:0;margin-top:0;width:427.6pt;height:431.3pt;z-index:-251648512;mso-position-horizontal:center;mso-position-horizontal-relative:margin;mso-position-vertical:center;mso-position-vertical-relative:margin" o:allowincell="f">
              <v:imagedata r:id="rId1" o:title="logo-universitas-bina-sarana-informatika-ubsi" gain="19661f" blacklevel="22938f"/>
            </v:shape>
          </w:pict>
        </w:r>
        <w:r w:rsidR="000D732D">
          <w:fldChar w:fldCharType="begin"/>
        </w:r>
        <w:r w:rsidR="000D732D">
          <w:instrText xml:space="preserve"> PAGE   \* MERGEFORMAT </w:instrText>
        </w:r>
        <w:r w:rsidR="000D732D">
          <w:fldChar w:fldCharType="separate"/>
        </w:r>
        <w:r w:rsidR="000D732D">
          <w:rPr>
            <w:noProof/>
          </w:rPr>
          <w:t>2</w:t>
        </w:r>
        <w:r w:rsidR="000D732D">
          <w:rPr>
            <w:noProof/>
          </w:rPr>
          <w:fldChar w:fldCharType="end"/>
        </w:r>
      </w:p>
    </w:sdtContent>
  </w:sdt>
  <w:p w14:paraId="671531B0" w14:textId="77777777" w:rsidR="000D732D" w:rsidRDefault="000D73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5A085" w14:textId="0D196B22" w:rsidR="000D732D" w:rsidRDefault="009E2C0A">
    <w:pPr>
      <w:pStyle w:val="Header"/>
    </w:pPr>
    <w:r>
      <w:rPr>
        <w:noProof/>
      </w:rPr>
      <w:pict w14:anchorId="232FBD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8" o:spid="_x0000_s1049" type="#_x0000_t75" style="position:absolute;margin-left:0;margin-top:0;width:427.6pt;height:431.3pt;z-index:-251650560;mso-position-horizontal:center;mso-position-horizontal-relative:margin;mso-position-vertical:center;mso-position-vertical-relative:margin" o:allowincell="f">
          <v:imagedata r:id="rId1" o:title="logo-universitas-bina-sarana-informatika-ubsi" gain="19661f" blacklevel="22938f"/>
        </v:shape>
      </w:pict>
    </w:r>
    <w:r w:rsidR="00000000">
      <w:rPr>
        <w:noProof/>
      </w:rPr>
      <w:pict w14:anchorId="76EEE009">
        <v:shape id="_x0000_s1036" type="#_x0000_t75" style="position:absolute;margin-left:0;margin-top:159.8pt;width:283.45pt;height:285.9pt;z-index:-251654656;mso-position-horizontal:center;mso-position-horizontal-relative:margin;mso-position-vertical-relative:margin" o:allowincell="f">
          <v:imagedata r:id="rId1" o:title="logo-universitas-bina-sarana-informatika-ubs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99446" w14:textId="1FFA1461" w:rsidR="009E2C0A" w:rsidRDefault="009E2C0A">
    <w:pPr>
      <w:pStyle w:val="Header"/>
    </w:pPr>
    <w:r>
      <w:rPr>
        <w:noProof/>
      </w:rPr>
      <w:pict w14:anchorId="57EC83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2" o:spid="_x0000_s1053" type="#_x0000_t75" style="position:absolute;margin-left:0;margin-top:0;width:427.6pt;height:431.3pt;z-index:-251646464;mso-position-horizontal:center;mso-position-horizontal-relative:margin;mso-position-vertical:center;mso-position-vertical-relative:margin" o:allowincell="f">
          <v:imagedata r:id="rId1" o:title="logo-universitas-bina-sarana-informatika-ubsi"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341BB" w14:textId="2782D91C" w:rsidR="009F0910" w:rsidRDefault="009E2C0A" w:rsidP="001C368D">
    <w:pPr>
      <w:pStyle w:val="Header"/>
    </w:pPr>
    <w:r>
      <w:rPr>
        <w:noProof/>
      </w:rPr>
      <w:pict w14:anchorId="61CFD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3" o:spid="_x0000_s1054" type="#_x0000_t75" style="position:absolute;margin-left:0;margin-top:0;width:427.6pt;height:431.3pt;z-index:-251645440;mso-position-horizontal:center;mso-position-horizontal-relative:margin;mso-position-vertical:center;mso-position-vertical-relative:margin" o:allowincell="f">
          <v:imagedata r:id="rId1" o:title="logo-universitas-bina-sarana-informatika-ubsi" gain="19661f" blacklevel="22938f"/>
        </v:shape>
      </w:pict>
    </w:r>
  </w:p>
  <w:p w14:paraId="0C2D7369" w14:textId="639BEA55" w:rsidR="009F0910" w:rsidRDefault="009F0910" w:rsidP="009F0910">
    <w:pPr>
      <w:pStyle w:val="Footer"/>
    </w:pPr>
  </w:p>
  <w:p w14:paraId="46B139C4" w14:textId="77777777" w:rsidR="009F0910" w:rsidRDefault="009F09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61D06" w14:textId="50BF06A2" w:rsidR="009F0910" w:rsidRDefault="009E2C0A">
    <w:pPr>
      <w:pStyle w:val="Header"/>
    </w:pPr>
    <w:r>
      <w:rPr>
        <w:noProof/>
      </w:rPr>
      <w:pict w14:anchorId="4B6E5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1" o:spid="_x0000_s1052" type="#_x0000_t75" style="position:absolute;margin-left:0;margin-top:0;width:427.6pt;height:431.3pt;z-index:-251647488;mso-position-horizontal:center;mso-position-horizontal-relative:margin;mso-position-vertical:center;mso-position-vertical-relative:margin" o:allowincell="f">
          <v:imagedata r:id="rId1" o:title="logo-universitas-bina-sarana-informatika-ubsi" gain="19661f" blacklevel="22938f"/>
        </v:shape>
      </w:pict>
    </w:r>
    <w:r w:rsidR="00C840EB">
      <w:rPr>
        <w:noProof/>
      </w:rPr>
      <w:pict w14:anchorId="40DA1AC5"/>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DD6D01"/>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4638CF"/>
    <w:multiLevelType w:val="multilevel"/>
    <w:tmpl w:val="30B0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E62F2"/>
    <w:multiLevelType w:val="multilevel"/>
    <w:tmpl w:val="72DE4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F61F6"/>
    <w:multiLevelType w:val="multilevel"/>
    <w:tmpl w:val="C3D09A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65C4C"/>
    <w:multiLevelType w:val="multilevel"/>
    <w:tmpl w:val="1E40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021513"/>
    <w:multiLevelType w:val="hybridMultilevel"/>
    <w:tmpl w:val="39109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BD4718"/>
    <w:multiLevelType w:val="multilevel"/>
    <w:tmpl w:val="535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F3D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68719A"/>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643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BAD575D"/>
    <w:multiLevelType w:val="multilevel"/>
    <w:tmpl w:val="E490E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66629"/>
    <w:multiLevelType w:val="multilevel"/>
    <w:tmpl w:val="FCA85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B4D7E"/>
    <w:multiLevelType w:val="hybridMultilevel"/>
    <w:tmpl w:val="FFB4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79744B"/>
    <w:multiLevelType w:val="hybridMultilevel"/>
    <w:tmpl w:val="59B01C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CC4059"/>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84F2F"/>
    <w:multiLevelType w:val="multilevel"/>
    <w:tmpl w:val="E86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D7E06"/>
    <w:multiLevelType w:val="multilevel"/>
    <w:tmpl w:val="2118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B2F22"/>
    <w:multiLevelType w:val="hybridMultilevel"/>
    <w:tmpl w:val="F168AE5A"/>
    <w:lvl w:ilvl="0" w:tplc="CD90891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E33EC"/>
    <w:multiLevelType w:val="hybridMultilevel"/>
    <w:tmpl w:val="4D680C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820A3A"/>
    <w:multiLevelType w:val="multilevel"/>
    <w:tmpl w:val="2ED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50614"/>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E216F"/>
    <w:multiLevelType w:val="hybridMultilevel"/>
    <w:tmpl w:val="D19CF902"/>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23303F"/>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2" w15:restartNumberingAfterBreak="0">
    <w:nsid w:val="657216E8"/>
    <w:multiLevelType w:val="multilevel"/>
    <w:tmpl w:val="C87E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905C44"/>
    <w:multiLevelType w:val="hybridMultilevel"/>
    <w:tmpl w:val="D9E018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BEE65A1"/>
    <w:multiLevelType w:val="multilevel"/>
    <w:tmpl w:val="6242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51C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2AA2FFA"/>
    <w:multiLevelType w:val="hybridMultilevel"/>
    <w:tmpl w:val="955EE4D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25161F"/>
    <w:multiLevelType w:val="multilevel"/>
    <w:tmpl w:val="9BF4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F73A70"/>
    <w:multiLevelType w:val="multilevel"/>
    <w:tmpl w:val="54A2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B34ED8"/>
    <w:multiLevelType w:val="hybridMultilevel"/>
    <w:tmpl w:val="E4E003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305870">
    <w:abstractNumId w:val="9"/>
  </w:num>
  <w:num w:numId="2" w16cid:durableId="1042754742">
    <w:abstractNumId w:val="7"/>
  </w:num>
  <w:num w:numId="3" w16cid:durableId="1623464633">
    <w:abstractNumId w:val="6"/>
  </w:num>
  <w:num w:numId="4" w16cid:durableId="620457426">
    <w:abstractNumId w:val="5"/>
  </w:num>
  <w:num w:numId="5" w16cid:durableId="190073373">
    <w:abstractNumId w:val="8"/>
  </w:num>
  <w:num w:numId="6" w16cid:durableId="706570195">
    <w:abstractNumId w:val="4"/>
  </w:num>
  <w:num w:numId="7" w16cid:durableId="1308901462">
    <w:abstractNumId w:val="3"/>
  </w:num>
  <w:num w:numId="8" w16cid:durableId="334965212">
    <w:abstractNumId w:val="2"/>
  </w:num>
  <w:num w:numId="9" w16cid:durableId="95445109">
    <w:abstractNumId w:val="1"/>
  </w:num>
  <w:num w:numId="10" w16cid:durableId="354500375">
    <w:abstractNumId w:val="38"/>
  </w:num>
  <w:num w:numId="11" w16cid:durableId="736365443">
    <w:abstractNumId w:val="13"/>
  </w:num>
  <w:num w:numId="12" w16cid:durableId="1577587651">
    <w:abstractNumId w:val="27"/>
  </w:num>
  <w:num w:numId="13" w16cid:durableId="1044448375">
    <w:abstractNumId w:val="32"/>
  </w:num>
  <w:num w:numId="14" w16cid:durableId="462383222">
    <w:abstractNumId w:val="22"/>
  </w:num>
  <w:num w:numId="15" w16cid:durableId="491145513">
    <w:abstractNumId w:val="10"/>
  </w:num>
  <w:num w:numId="16" w16cid:durableId="1218934935">
    <w:abstractNumId w:val="29"/>
  </w:num>
  <w:num w:numId="17" w16cid:durableId="1680622397">
    <w:abstractNumId w:val="17"/>
  </w:num>
  <w:num w:numId="18" w16cid:durableId="673149462">
    <w:abstractNumId w:val="34"/>
  </w:num>
  <w:num w:numId="19" w16cid:durableId="791486011">
    <w:abstractNumId w:val="23"/>
  </w:num>
  <w:num w:numId="20" w16cid:durableId="691344513">
    <w:abstractNumId w:val="12"/>
  </w:num>
  <w:num w:numId="21" w16cid:durableId="256669319">
    <w:abstractNumId w:val="20"/>
  </w:num>
  <w:num w:numId="22" w16cid:durableId="853031963">
    <w:abstractNumId w:val="16"/>
  </w:num>
  <w:num w:numId="23" w16cid:durableId="1283077076">
    <w:abstractNumId w:val="31"/>
  </w:num>
  <w:num w:numId="24" w16cid:durableId="770511978">
    <w:abstractNumId w:val="25"/>
  </w:num>
  <w:num w:numId="25" w16cid:durableId="763574110">
    <w:abstractNumId w:val="15"/>
  </w:num>
  <w:num w:numId="26" w16cid:durableId="789593852">
    <w:abstractNumId w:val="28"/>
  </w:num>
  <w:num w:numId="27" w16cid:durableId="350229557">
    <w:abstractNumId w:val="11"/>
  </w:num>
  <w:num w:numId="28" w16cid:durableId="1323043844">
    <w:abstractNumId w:val="19"/>
  </w:num>
  <w:num w:numId="29" w16cid:durableId="2021197416">
    <w:abstractNumId w:val="35"/>
  </w:num>
  <w:num w:numId="30" w16cid:durableId="531383541">
    <w:abstractNumId w:val="18"/>
  </w:num>
  <w:num w:numId="31" w16cid:durableId="19745679">
    <w:abstractNumId w:val="21"/>
  </w:num>
  <w:num w:numId="32" w16cid:durableId="329601681">
    <w:abstractNumId w:val="37"/>
  </w:num>
  <w:num w:numId="33" w16cid:durableId="530531442">
    <w:abstractNumId w:val="14"/>
  </w:num>
  <w:num w:numId="34" w16cid:durableId="412314480">
    <w:abstractNumId w:val="39"/>
  </w:num>
  <w:num w:numId="35" w16cid:durableId="1112747623">
    <w:abstractNumId w:val="36"/>
  </w:num>
  <w:num w:numId="36" w16cid:durableId="490756494">
    <w:abstractNumId w:val="26"/>
  </w:num>
  <w:num w:numId="37" w16cid:durableId="1175341600">
    <w:abstractNumId w:val="30"/>
  </w:num>
  <w:num w:numId="38" w16cid:durableId="9920251">
    <w:abstractNumId w:val="0"/>
  </w:num>
  <w:num w:numId="39" w16cid:durableId="1110928073">
    <w:abstractNumId w:val="33"/>
  </w:num>
  <w:num w:numId="40" w16cid:durableId="14006360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858"/>
    <w:rsid w:val="000112E0"/>
    <w:rsid w:val="00014B9D"/>
    <w:rsid w:val="00023444"/>
    <w:rsid w:val="00025155"/>
    <w:rsid w:val="00031AFA"/>
    <w:rsid w:val="00033C83"/>
    <w:rsid w:val="00034616"/>
    <w:rsid w:val="00045306"/>
    <w:rsid w:val="0006063C"/>
    <w:rsid w:val="000747AE"/>
    <w:rsid w:val="00077365"/>
    <w:rsid w:val="000776D8"/>
    <w:rsid w:val="000811E1"/>
    <w:rsid w:val="00094CDD"/>
    <w:rsid w:val="000A0902"/>
    <w:rsid w:val="000B3C19"/>
    <w:rsid w:val="000D4187"/>
    <w:rsid w:val="000D459B"/>
    <w:rsid w:val="000D4DD3"/>
    <w:rsid w:val="000D5F0F"/>
    <w:rsid w:val="000D60A9"/>
    <w:rsid w:val="000D732D"/>
    <w:rsid w:val="000E225C"/>
    <w:rsid w:val="000F212C"/>
    <w:rsid w:val="000F7CF5"/>
    <w:rsid w:val="00103F29"/>
    <w:rsid w:val="001161EB"/>
    <w:rsid w:val="00141FC4"/>
    <w:rsid w:val="00145126"/>
    <w:rsid w:val="00147A8E"/>
    <w:rsid w:val="0015074B"/>
    <w:rsid w:val="00156888"/>
    <w:rsid w:val="00165147"/>
    <w:rsid w:val="00167FCD"/>
    <w:rsid w:val="00174772"/>
    <w:rsid w:val="00184F0D"/>
    <w:rsid w:val="00190990"/>
    <w:rsid w:val="00197714"/>
    <w:rsid w:val="001A1618"/>
    <w:rsid w:val="001B52E7"/>
    <w:rsid w:val="001C368D"/>
    <w:rsid w:val="001D619C"/>
    <w:rsid w:val="001E3614"/>
    <w:rsid w:val="001E588E"/>
    <w:rsid w:val="001F332A"/>
    <w:rsid w:val="00202F0F"/>
    <w:rsid w:val="00204C2F"/>
    <w:rsid w:val="00206B14"/>
    <w:rsid w:val="00210427"/>
    <w:rsid w:val="0023375E"/>
    <w:rsid w:val="00233C89"/>
    <w:rsid w:val="00234872"/>
    <w:rsid w:val="00236B86"/>
    <w:rsid w:val="0024492E"/>
    <w:rsid w:val="00246FBB"/>
    <w:rsid w:val="00253804"/>
    <w:rsid w:val="00267A18"/>
    <w:rsid w:val="002738E4"/>
    <w:rsid w:val="002902BB"/>
    <w:rsid w:val="0029639D"/>
    <w:rsid w:val="002A21EF"/>
    <w:rsid w:val="002B0327"/>
    <w:rsid w:val="002B6DCA"/>
    <w:rsid w:val="002B7A0F"/>
    <w:rsid w:val="002D00B9"/>
    <w:rsid w:val="0030102F"/>
    <w:rsid w:val="00311EBD"/>
    <w:rsid w:val="0031411A"/>
    <w:rsid w:val="00326F90"/>
    <w:rsid w:val="00332860"/>
    <w:rsid w:val="00334D50"/>
    <w:rsid w:val="00345CC5"/>
    <w:rsid w:val="0035062A"/>
    <w:rsid w:val="00354932"/>
    <w:rsid w:val="00362006"/>
    <w:rsid w:val="00373FF1"/>
    <w:rsid w:val="003A7718"/>
    <w:rsid w:val="003D0EEE"/>
    <w:rsid w:val="003D6885"/>
    <w:rsid w:val="003F760E"/>
    <w:rsid w:val="00405F12"/>
    <w:rsid w:val="0040662F"/>
    <w:rsid w:val="00407B64"/>
    <w:rsid w:val="00407BD0"/>
    <w:rsid w:val="004133C6"/>
    <w:rsid w:val="0041790A"/>
    <w:rsid w:val="00425FD1"/>
    <w:rsid w:val="00436DB2"/>
    <w:rsid w:val="00445BEB"/>
    <w:rsid w:val="0044720E"/>
    <w:rsid w:val="00453EBF"/>
    <w:rsid w:val="00455243"/>
    <w:rsid w:val="00455EC3"/>
    <w:rsid w:val="0046030E"/>
    <w:rsid w:val="004639B7"/>
    <w:rsid w:val="00463AC1"/>
    <w:rsid w:val="00465919"/>
    <w:rsid w:val="0046740D"/>
    <w:rsid w:val="00472D37"/>
    <w:rsid w:val="0047470C"/>
    <w:rsid w:val="00477296"/>
    <w:rsid w:val="004942B6"/>
    <w:rsid w:val="004A2393"/>
    <w:rsid w:val="004A77D3"/>
    <w:rsid w:val="004C52E0"/>
    <w:rsid w:val="004C6FDC"/>
    <w:rsid w:val="004F7CA9"/>
    <w:rsid w:val="00513018"/>
    <w:rsid w:val="00514329"/>
    <w:rsid w:val="005222BF"/>
    <w:rsid w:val="00525660"/>
    <w:rsid w:val="00534621"/>
    <w:rsid w:val="0054654A"/>
    <w:rsid w:val="00560F70"/>
    <w:rsid w:val="0056167B"/>
    <w:rsid w:val="005C4843"/>
    <w:rsid w:val="005D4A99"/>
    <w:rsid w:val="006009DD"/>
    <w:rsid w:val="00610F8C"/>
    <w:rsid w:val="00637D68"/>
    <w:rsid w:val="0064421C"/>
    <w:rsid w:val="0064784B"/>
    <w:rsid w:val="00660500"/>
    <w:rsid w:val="00660BFC"/>
    <w:rsid w:val="006651AC"/>
    <w:rsid w:val="006739CE"/>
    <w:rsid w:val="00685A35"/>
    <w:rsid w:val="00687635"/>
    <w:rsid w:val="006A0566"/>
    <w:rsid w:val="006A5ECA"/>
    <w:rsid w:val="006A70B0"/>
    <w:rsid w:val="006A7DB9"/>
    <w:rsid w:val="006B78AE"/>
    <w:rsid w:val="006C5019"/>
    <w:rsid w:val="006C7C03"/>
    <w:rsid w:val="006F7339"/>
    <w:rsid w:val="007056EA"/>
    <w:rsid w:val="00717FB1"/>
    <w:rsid w:val="007214A9"/>
    <w:rsid w:val="007235E1"/>
    <w:rsid w:val="0073491F"/>
    <w:rsid w:val="00735CE8"/>
    <w:rsid w:val="007427BE"/>
    <w:rsid w:val="00744D5F"/>
    <w:rsid w:val="00745D9B"/>
    <w:rsid w:val="00764A7D"/>
    <w:rsid w:val="007861CD"/>
    <w:rsid w:val="00795D23"/>
    <w:rsid w:val="007A05BD"/>
    <w:rsid w:val="007A561A"/>
    <w:rsid w:val="007C58ED"/>
    <w:rsid w:val="007E6068"/>
    <w:rsid w:val="007E7DAD"/>
    <w:rsid w:val="007F1459"/>
    <w:rsid w:val="008342EF"/>
    <w:rsid w:val="0083467D"/>
    <w:rsid w:val="00861338"/>
    <w:rsid w:val="00894D29"/>
    <w:rsid w:val="00897ED6"/>
    <w:rsid w:val="008B511F"/>
    <w:rsid w:val="008B66DF"/>
    <w:rsid w:val="008B68D4"/>
    <w:rsid w:val="008C3640"/>
    <w:rsid w:val="008C61F7"/>
    <w:rsid w:val="008D7A2F"/>
    <w:rsid w:val="008E25AC"/>
    <w:rsid w:val="008F468E"/>
    <w:rsid w:val="00913D9A"/>
    <w:rsid w:val="00915EC1"/>
    <w:rsid w:val="00922196"/>
    <w:rsid w:val="00922407"/>
    <w:rsid w:val="009307E0"/>
    <w:rsid w:val="0094712D"/>
    <w:rsid w:val="00950655"/>
    <w:rsid w:val="009562C0"/>
    <w:rsid w:val="00960BF7"/>
    <w:rsid w:val="009654D0"/>
    <w:rsid w:val="00981C18"/>
    <w:rsid w:val="009946E6"/>
    <w:rsid w:val="0099586B"/>
    <w:rsid w:val="0099648F"/>
    <w:rsid w:val="009979DD"/>
    <w:rsid w:val="009B38D6"/>
    <w:rsid w:val="009C158D"/>
    <w:rsid w:val="009C21EA"/>
    <w:rsid w:val="009C2581"/>
    <w:rsid w:val="009D51E7"/>
    <w:rsid w:val="009E2C0A"/>
    <w:rsid w:val="009E4E90"/>
    <w:rsid w:val="009F0910"/>
    <w:rsid w:val="009F211D"/>
    <w:rsid w:val="00A03675"/>
    <w:rsid w:val="00A055EC"/>
    <w:rsid w:val="00A35F53"/>
    <w:rsid w:val="00A461F1"/>
    <w:rsid w:val="00A46667"/>
    <w:rsid w:val="00A5101D"/>
    <w:rsid w:val="00A55E94"/>
    <w:rsid w:val="00A56FB7"/>
    <w:rsid w:val="00A57747"/>
    <w:rsid w:val="00A7244F"/>
    <w:rsid w:val="00A767E4"/>
    <w:rsid w:val="00A771FC"/>
    <w:rsid w:val="00A776EF"/>
    <w:rsid w:val="00A80ACB"/>
    <w:rsid w:val="00A8264F"/>
    <w:rsid w:val="00A845E7"/>
    <w:rsid w:val="00AA1D8D"/>
    <w:rsid w:val="00AC3981"/>
    <w:rsid w:val="00AC3E18"/>
    <w:rsid w:val="00AC7B55"/>
    <w:rsid w:val="00AE05F7"/>
    <w:rsid w:val="00AE2FE9"/>
    <w:rsid w:val="00AE54B4"/>
    <w:rsid w:val="00B065DD"/>
    <w:rsid w:val="00B1112A"/>
    <w:rsid w:val="00B40998"/>
    <w:rsid w:val="00B47730"/>
    <w:rsid w:val="00B57D01"/>
    <w:rsid w:val="00B63033"/>
    <w:rsid w:val="00B665EA"/>
    <w:rsid w:val="00B84C41"/>
    <w:rsid w:val="00BA16D6"/>
    <w:rsid w:val="00BB741F"/>
    <w:rsid w:val="00BD0134"/>
    <w:rsid w:val="00BE273A"/>
    <w:rsid w:val="00BE5856"/>
    <w:rsid w:val="00BF1192"/>
    <w:rsid w:val="00C24304"/>
    <w:rsid w:val="00C56822"/>
    <w:rsid w:val="00C62077"/>
    <w:rsid w:val="00C75443"/>
    <w:rsid w:val="00C840EB"/>
    <w:rsid w:val="00C86727"/>
    <w:rsid w:val="00C91651"/>
    <w:rsid w:val="00C92927"/>
    <w:rsid w:val="00C96428"/>
    <w:rsid w:val="00CA394F"/>
    <w:rsid w:val="00CA58F6"/>
    <w:rsid w:val="00CB0664"/>
    <w:rsid w:val="00CB0A26"/>
    <w:rsid w:val="00CC28E2"/>
    <w:rsid w:val="00CC2D2E"/>
    <w:rsid w:val="00CD20AF"/>
    <w:rsid w:val="00CE4E7F"/>
    <w:rsid w:val="00D00A80"/>
    <w:rsid w:val="00D02655"/>
    <w:rsid w:val="00D11B14"/>
    <w:rsid w:val="00D14D6F"/>
    <w:rsid w:val="00D23B2E"/>
    <w:rsid w:val="00D260CA"/>
    <w:rsid w:val="00D43101"/>
    <w:rsid w:val="00D5265D"/>
    <w:rsid w:val="00D842C0"/>
    <w:rsid w:val="00DC4FA8"/>
    <w:rsid w:val="00DD7703"/>
    <w:rsid w:val="00DF0D73"/>
    <w:rsid w:val="00DF4170"/>
    <w:rsid w:val="00E0229A"/>
    <w:rsid w:val="00E04AD0"/>
    <w:rsid w:val="00E15F59"/>
    <w:rsid w:val="00E2295B"/>
    <w:rsid w:val="00E45A6C"/>
    <w:rsid w:val="00E7530C"/>
    <w:rsid w:val="00E7688C"/>
    <w:rsid w:val="00EA2F2B"/>
    <w:rsid w:val="00EA70C2"/>
    <w:rsid w:val="00EA7850"/>
    <w:rsid w:val="00EB12D1"/>
    <w:rsid w:val="00EC188A"/>
    <w:rsid w:val="00EC2C4F"/>
    <w:rsid w:val="00EC6929"/>
    <w:rsid w:val="00EE60F2"/>
    <w:rsid w:val="00EE6589"/>
    <w:rsid w:val="00EF72AC"/>
    <w:rsid w:val="00F03865"/>
    <w:rsid w:val="00F04C9C"/>
    <w:rsid w:val="00F40C50"/>
    <w:rsid w:val="00F429CF"/>
    <w:rsid w:val="00F509CA"/>
    <w:rsid w:val="00F60C50"/>
    <w:rsid w:val="00F6497D"/>
    <w:rsid w:val="00F64A20"/>
    <w:rsid w:val="00FA070B"/>
    <w:rsid w:val="00FB117F"/>
    <w:rsid w:val="00FB699F"/>
    <w:rsid w:val="00FC0D1E"/>
    <w:rsid w:val="00FC3495"/>
    <w:rsid w:val="00FC693F"/>
    <w:rsid w:val="00FF32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F81BBB"/>
  <w14:defaultImageDpi w14:val="330"/>
  <w15:docId w15:val="{D503A0C6-F0E0-4093-9984-78F124E9DB7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autoRedefine/>
    <w:uiPriority w:val="9"/>
    <w:qFormat/>
    <w:rsid w:val="00960BF7"/>
    <w:pPr>
      <w:keepNext/>
      <w:keepLines/>
      <w:spacing w:before="480" w:after="0" w:line="480" w:lineRule="auto"/>
      <w:jc w:val="center"/>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EA70C2"/>
    <w:pPr>
      <w:keepNext/>
      <w:keepLines/>
      <w:spacing w:before="200" w:after="0" w:line="480" w:lineRule="auto"/>
      <w:outlineLvl w:val="1"/>
    </w:pPr>
    <w:rPr>
      <w:rFonts w:eastAsiaTheme="majorEastAsia" w:cstheme="majorBidi"/>
      <w:color w:val="auto"/>
      <w:szCs w:val="24"/>
    </w:rPr>
  </w:style>
  <w:style w:type="paragraph" w:styleId="Heading3">
    <w:name w:val="heading 3"/>
    <w:basedOn w:val="Normal"/>
    <w:next w:val="Normal"/>
    <w:link w:val="Heading3Char"/>
    <w:autoRedefine/>
    <w:uiPriority w:val="9"/>
    <w:unhideWhenUsed/>
    <w:qFormat/>
    <w:rsid w:val="00425FD1"/>
    <w:pPr>
      <w:keepNext/>
      <w:keepLines/>
      <w:spacing w:before="200" w:after="0" w:line="40" w:lineRule="atLeas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60BF7"/>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EA70C2"/>
    <w:rPr>
      <w:rFonts w:ascii="Times New Roman" w:eastAsiaTheme="majorEastAsia" w:hAnsi="Times New Roman" w:cstheme="majorBidi"/>
      <w:sz w:val="24"/>
      <w:szCs w:val="24"/>
    </w:rPr>
  </w:style>
  <w:style w:type="character" w:customStyle="1" w:styleId="Heading3Char">
    <w:name w:val="Heading 3 Char"/>
    <w:basedOn w:val="DefaultParagraphFont"/>
    <w:link w:val="Heading3"/>
    <w:uiPriority w:val="9"/>
    <w:rsid w:val="00425FD1"/>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7718"/>
    <w:rPr>
      <w:rFonts w:cs="Times New Roman"/>
      <w:szCs w:val="24"/>
    </w:rPr>
  </w:style>
  <w:style w:type="character" w:styleId="Hyperlink">
    <w:name w:val="Hyperlink"/>
    <w:basedOn w:val="DefaultParagraphFont"/>
    <w:uiPriority w:val="99"/>
    <w:unhideWhenUsed/>
    <w:rsid w:val="00094CDD"/>
    <w:rPr>
      <w:color w:val="0000FF" w:themeColor="hyperlink"/>
      <w:u w:val="single"/>
    </w:rPr>
  </w:style>
  <w:style w:type="character" w:styleId="UnresolvedMention">
    <w:name w:val="Unresolved Mention"/>
    <w:basedOn w:val="DefaultParagraphFont"/>
    <w:uiPriority w:val="99"/>
    <w:semiHidden/>
    <w:unhideWhenUsed/>
    <w:rsid w:val="00094CDD"/>
    <w:rPr>
      <w:color w:val="605E5C"/>
      <w:shd w:val="clear" w:color="auto" w:fill="E1DFDD"/>
    </w:rPr>
  </w:style>
  <w:style w:type="paragraph" w:styleId="EndnoteText">
    <w:name w:val="endnote text"/>
    <w:basedOn w:val="Normal"/>
    <w:link w:val="EndnoteTextChar"/>
    <w:uiPriority w:val="99"/>
    <w:semiHidden/>
    <w:unhideWhenUsed/>
    <w:rsid w:val="000234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3444"/>
    <w:rPr>
      <w:rFonts w:ascii="Times New Roman" w:hAnsi="Times New Roman"/>
      <w:color w:val="000000"/>
      <w:sz w:val="20"/>
      <w:szCs w:val="20"/>
    </w:rPr>
  </w:style>
  <w:style w:type="character" w:styleId="EndnoteReference">
    <w:name w:val="endnote reference"/>
    <w:basedOn w:val="DefaultParagraphFont"/>
    <w:uiPriority w:val="99"/>
    <w:semiHidden/>
    <w:unhideWhenUsed/>
    <w:rsid w:val="00023444"/>
    <w:rPr>
      <w:vertAlign w:val="superscript"/>
    </w:rPr>
  </w:style>
  <w:style w:type="character" w:styleId="PlaceholderText">
    <w:name w:val="Placeholder Text"/>
    <w:basedOn w:val="DefaultParagraphFont"/>
    <w:uiPriority w:val="99"/>
    <w:semiHidden/>
    <w:rsid w:val="009946E6"/>
    <w:rPr>
      <w:color w:val="666666"/>
    </w:rPr>
  </w:style>
  <w:style w:type="paragraph" w:styleId="TOC1">
    <w:name w:val="toc 1"/>
    <w:basedOn w:val="Normal"/>
    <w:next w:val="Normal"/>
    <w:autoRedefine/>
    <w:uiPriority w:val="39"/>
    <w:unhideWhenUsed/>
    <w:rsid w:val="00253804"/>
    <w:pPr>
      <w:spacing w:after="100"/>
    </w:pPr>
  </w:style>
  <w:style w:type="paragraph" w:styleId="TOC2">
    <w:name w:val="toc 2"/>
    <w:basedOn w:val="Normal"/>
    <w:next w:val="Normal"/>
    <w:autoRedefine/>
    <w:uiPriority w:val="39"/>
    <w:unhideWhenUsed/>
    <w:rsid w:val="00253804"/>
    <w:pPr>
      <w:spacing w:after="100"/>
      <w:ind w:left="240"/>
    </w:pPr>
  </w:style>
  <w:style w:type="paragraph" w:styleId="TOC3">
    <w:name w:val="toc 3"/>
    <w:basedOn w:val="Normal"/>
    <w:next w:val="Normal"/>
    <w:autoRedefine/>
    <w:uiPriority w:val="39"/>
    <w:unhideWhenUsed/>
    <w:rsid w:val="00253804"/>
    <w:pPr>
      <w:spacing w:after="100"/>
      <w:ind w:left="480"/>
    </w:pPr>
  </w:style>
  <w:style w:type="paragraph" w:customStyle="1" w:styleId="GambarAutomatis">
    <w:name w:val="Gambar Automatis"/>
    <w:basedOn w:val="Caption"/>
    <w:link w:val="GambarAutomatisChar"/>
    <w:qFormat/>
    <w:rsid w:val="00465919"/>
    <w:pPr>
      <w:jc w:val="center"/>
    </w:pPr>
    <w:rPr>
      <w:color w:val="000000" w:themeColor="text1"/>
      <w:sz w:val="24"/>
    </w:rPr>
  </w:style>
  <w:style w:type="character" w:customStyle="1" w:styleId="CaptionChar">
    <w:name w:val="Caption Char"/>
    <w:basedOn w:val="DefaultParagraphFont"/>
    <w:link w:val="Caption"/>
    <w:uiPriority w:val="35"/>
    <w:rsid w:val="000E225C"/>
    <w:rPr>
      <w:rFonts w:ascii="Times New Roman" w:hAnsi="Times New Roman"/>
      <w:b/>
      <w:bCs/>
      <w:color w:val="4F81BD" w:themeColor="accent1"/>
      <w:sz w:val="18"/>
      <w:szCs w:val="18"/>
    </w:rPr>
  </w:style>
  <w:style w:type="character" w:customStyle="1" w:styleId="GambarAutomatisChar">
    <w:name w:val="Gambar Automatis Char"/>
    <w:basedOn w:val="CaptionChar"/>
    <w:link w:val="GambarAutomatis"/>
    <w:rsid w:val="00465919"/>
    <w:rPr>
      <w:rFonts w:ascii="Times New Roman" w:hAnsi="Times New Roman"/>
      <w:b/>
      <w:bCs/>
      <w:color w:val="000000" w:themeColor="text1"/>
      <w:sz w:val="24"/>
      <w:szCs w:val="18"/>
    </w:rPr>
  </w:style>
  <w:style w:type="paragraph" w:customStyle="1" w:styleId="GambarIVAutomatis">
    <w:name w:val="Gambar IV Automatis"/>
    <w:basedOn w:val="Caption"/>
    <w:link w:val="GambarIVAutomatisChar"/>
    <w:autoRedefine/>
    <w:rsid w:val="00A55E94"/>
    <w:pPr>
      <w:jc w:val="center"/>
    </w:pPr>
    <w:rPr>
      <w:color w:val="000000" w:themeColor="text1"/>
      <w:sz w:val="24"/>
    </w:rPr>
  </w:style>
  <w:style w:type="character" w:customStyle="1" w:styleId="GambarIVAutomatisChar">
    <w:name w:val="Gambar IV Automatis Char"/>
    <w:basedOn w:val="CaptionChar"/>
    <w:link w:val="GambarIVAutomatis"/>
    <w:rsid w:val="00A55E94"/>
    <w:rPr>
      <w:rFonts w:ascii="Times New Roman" w:hAnsi="Times New Roman"/>
      <w:b/>
      <w:bCs/>
      <w:color w:val="000000" w:themeColor="text1"/>
      <w:sz w:val="24"/>
      <w:szCs w:val="18"/>
    </w:rPr>
  </w:style>
  <w:style w:type="paragraph" w:styleId="TableofFigures">
    <w:name w:val="table of figures"/>
    <w:basedOn w:val="Normal"/>
    <w:next w:val="Normal"/>
    <w:uiPriority w:val="99"/>
    <w:unhideWhenUsed/>
    <w:rsid w:val="00981C1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4881">
      <w:bodyDiv w:val="1"/>
      <w:marLeft w:val="0"/>
      <w:marRight w:val="0"/>
      <w:marTop w:val="0"/>
      <w:marBottom w:val="0"/>
      <w:divBdr>
        <w:top w:val="none" w:sz="0" w:space="0" w:color="auto"/>
        <w:left w:val="none" w:sz="0" w:space="0" w:color="auto"/>
        <w:bottom w:val="none" w:sz="0" w:space="0" w:color="auto"/>
        <w:right w:val="none" w:sz="0" w:space="0" w:color="auto"/>
      </w:divBdr>
    </w:div>
    <w:div w:id="52898800">
      <w:bodyDiv w:val="1"/>
      <w:marLeft w:val="0"/>
      <w:marRight w:val="0"/>
      <w:marTop w:val="0"/>
      <w:marBottom w:val="0"/>
      <w:divBdr>
        <w:top w:val="none" w:sz="0" w:space="0" w:color="auto"/>
        <w:left w:val="none" w:sz="0" w:space="0" w:color="auto"/>
        <w:bottom w:val="none" w:sz="0" w:space="0" w:color="auto"/>
        <w:right w:val="none" w:sz="0" w:space="0" w:color="auto"/>
      </w:divBdr>
    </w:div>
    <w:div w:id="68045835">
      <w:bodyDiv w:val="1"/>
      <w:marLeft w:val="0"/>
      <w:marRight w:val="0"/>
      <w:marTop w:val="0"/>
      <w:marBottom w:val="0"/>
      <w:divBdr>
        <w:top w:val="none" w:sz="0" w:space="0" w:color="auto"/>
        <w:left w:val="none" w:sz="0" w:space="0" w:color="auto"/>
        <w:bottom w:val="none" w:sz="0" w:space="0" w:color="auto"/>
        <w:right w:val="none" w:sz="0" w:space="0" w:color="auto"/>
      </w:divBdr>
      <w:divsChild>
        <w:div w:id="1453744022">
          <w:marLeft w:val="0"/>
          <w:marRight w:val="0"/>
          <w:marTop w:val="567"/>
          <w:marBottom w:val="567"/>
          <w:divBdr>
            <w:top w:val="none" w:sz="0" w:space="0" w:color="auto"/>
            <w:left w:val="none" w:sz="0" w:space="0" w:color="auto"/>
            <w:bottom w:val="none" w:sz="0" w:space="0" w:color="auto"/>
            <w:right w:val="none" w:sz="0" w:space="0" w:color="auto"/>
          </w:divBdr>
        </w:div>
      </w:divsChild>
    </w:div>
    <w:div w:id="96024127">
      <w:bodyDiv w:val="1"/>
      <w:marLeft w:val="0"/>
      <w:marRight w:val="0"/>
      <w:marTop w:val="0"/>
      <w:marBottom w:val="0"/>
      <w:divBdr>
        <w:top w:val="none" w:sz="0" w:space="0" w:color="auto"/>
        <w:left w:val="none" w:sz="0" w:space="0" w:color="auto"/>
        <w:bottom w:val="none" w:sz="0" w:space="0" w:color="auto"/>
        <w:right w:val="none" w:sz="0" w:space="0" w:color="auto"/>
      </w:divBdr>
    </w:div>
    <w:div w:id="118958083">
      <w:bodyDiv w:val="1"/>
      <w:marLeft w:val="0"/>
      <w:marRight w:val="0"/>
      <w:marTop w:val="0"/>
      <w:marBottom w:val="0"/>
      <w:divBdr>
        <w:top w:val="none" w:sz="0" w:space="0" w:color="auto"/>
        <w:left w:val="none" w:sz="0" w:space="0" w:color="auto"/>
        <w:bottom w:val="none" w:sz="0" w:space="0" w:color="auto"/>
        <w:right w:val="none" w:sz="0" w:space="0" w:color="auto"/>
      </w:divBdr>
    </w:div>
    <w:div w:id="125048152">
      <w:bodyDiv w:val="1"/>
      <w:marLeft w:val="0"/>
      <w:marRight w:val="0"/>
      <w:marTop w:val="0"/>
      <w:marBottom w:val="0"/>
      <w:divBdr>
        <w:top w:val="none" w:sz="0" w:space="0" w:color="auto"/>
        <w:left w:val="none" w:sz="0" w:space="0" w:color="auto"/>
        <w:bottom w:val="none" w:sz="0" w:space="0" w:color="auto"/>
        <w:right w:val="none" w:sz="0" w:space="0" w:color="auto"/>
      </w:divBdr>
    </w:div>
    <w:div w:id="130054400">
      <w:bodyDiv w:val="1"/>
      <w:marLeft w:val="0"/>
      <w:marRight w:val="0"/>
      <w:marTop w:val="0"/>
      <w:marBottom w:val="0"/>
      <w:divBdr>
        <w:top w:val="none" w:sz="0" w:space="0" w:color="auto"/>
        <w:left w:val="none" w:sz="0" w:space="0" w:color="auto"/>
        <w:bottom w:val="none" w:sz="0" w:space="0" w:color="auto"/>
        <w:right w:val="none" w:sz="0" w:space="0" w:color="auto"/>
      </w:divBdr>
    </w:div>
    <w:div w:id="138770999">
      <w:bodyDiv w:val="1"/>
      <w:marLeft w:val="0"/>
      <w:marRight w:val="0"/>
      <w:marTop w:val="0"/>
      <w:marBottom w:val="0"/>
      <w:divBdr>
        <w:top w:val="none" w:sz="0" w:space="0" w:color="auto"/>
        <w:left w:val="none" w:sz="0" w:space="0" w:color="auto"/>
        <w:bottom w:val="none" w:sz="0" w:space="0" w:color="auto"/>
        <w:right w:val="none" w:sz="0" w:space="0" w:color="auto"/>
      </w:divBdr>
    </w:div>
    <w:div w:id="149444965">
      <w:bodyDiv w:val="1"/>
      <w:marLeft w:val="0"/>
      <w:marRight w:val="0"/>
      <w:marTop w:val="0"/>
      <w:marBottom w:val="0"/>
      <w:divBdr>
        <w:top w:val="none" w:sz="0" w:space="0" w:color="auto"/>
        <w:left w:val="none" w:sz="0" w:space="0" w:color="auto"/>
        <w:bottom w:val="none" w:sz="0" w:space="0" w:color="auto"/>
        <w:right w:val="none" w:sz="0" w:space="0" w:color="auto"/>
      </w:divBdr>
    </w:div>
    <w:div w:id="161822943">
      <w:bodyDiv w:val="1"/>
      <w:marLeft w:val="0"/>
      <w:marRight w:val="0"/>
      <w:marTop w:val="0"/>
      <w:marBottom w:val="0"/>
      <w:divBdr>
        <w:top w:val="none" w:sz="0" w:space="0" w:color="auto"/>
        <w:left w:val="none" w:sz="0" w:space="0" w:color="auto"/>
        <w:bottom w:val="none" w:sz="0" w:space="0" w:color="auto"/>
        <w:right w:val="none" w:sz="0" w:space="0" w:color="auto"/>
      </w:divBdr>
    </w:div>
    <w:div w:id="166330654">
      <w:bodyDiv w:val="1"/>
      <w:marLeft w:val="0"/>
      <w:marRight w:val="0"/>
      <w:marTop w:val="0"/>
      <w:marBottom w:val="0"/>
      <w:divBdr>
        <w:top w:val="none" w:sz="0" w:space="0" w:color="auto"/>
        <w:left w:val="none" w:sz="0" w:space="0" w:color="auto"/>
        <w:bottom w:val="none" w:sz="0" w:space="0" w:color="auto"/>
        <w:right w:val="none" w:sz="0" w:space="0" w:color="auto"/>
      </w:divBdr>
    </w:div>
    <w:div w:id="191918164">
      <w:bodyDiv w:val="1"/>
      <w:marLeft w:val="0"/>
      <w:marRight w:val="0"/>
      <w:marTop w:val="0"/>
      <w:marBottom w:val="0"/>
      <w:divBdr>
        <w:top w:val="none" w:sz="0" w:space="0" w:color="auto"/>
        <w:left w:val="none" w:sz="0" w:space="0" w:color="auto"/>
        <w:bottom w:val="none" w:sz="0" w:space="0" w:color="auto"/>
        <w:right w:val="none" w:sz="0" w:space="0" w:color="auto"/>
      </w:divBdr>
    </w:div>
    <w:div w:id="200673382">
      <w:bodyDiv w:val="1"/>
      <w:marLeft w:val="0"/>
      <w:marRight w:val="0"/>
      <w:marTop w:val="0"/>
      <w:marBottom w:val="0"/>
      <w:divBdr>
        <w:top w:val="none" w:sz="0" w:space="0" w:color="auto"/>
        <w:left w:val="none" w:sz="0" w:space="0" w:color="auto"/>
        <w:bottom w:val="none" w:sz="0" w:space="0" w:color="auto"/>
        <w:right w:val="none" w:sz="0" w:space="0" w:color="auto"/>
      </w:divBdr>
    </w:div>
    <w:div w:id="202402644">
      <w:bodyDiv w:val="1"/>
      <w:marLeft w:val="0"/>
      <w:marRight w:val="0"/>
      <w:marTop w:val="0"/>
      <w:marBottom w:val="0"/>
      <w:divBdr>
        <w:top w:val="none" w:sz="0" w:space="0" w:color="auto"/>
        <w:left w:val="none" w:sz="0" w:space="0" w:color="auto"/>
        <w:bottom w:val="none" w:sz="0" w:space="0" w:color="auto"/>
        <w:right w:val="none" w:sz="0" w:space="0" w:color="auto"/>
      </w:divBdr>
    </w:div>
    <w:div w:id="227962935">
      <w:bodyDiv w:val="1"/>
      <w:marLeft w:val="0"/>
      <w:marRight w:val="0"/>
      <w:marTop w:val="0"/>
      <w:marBottom w:val="0"/>
      <w:divBdr>
        <w:top w:val="none" w:sz="0" w:space="0" w:color="auto"/>
        <w:left w:val="none" w:sz="0" w:space="0" w:color="auto"/>
        <w:bottom w:val="none" w:sz="0" w:space="0" w:color="auto"/>
        <w:right w:val="none" w:sz="0" w:space="0" w:color="auto"/>
      </w:divBdr>
    </w:div>
    <w:div w:id="252053520">
      <w:bodyDiv w:val="1"/>
      <w:marLeft w:val="0"/>
      <w:marRight w:val="0"/>
      <w:marTop w:val="0"/>
      <w:marBottom w:val="0"/>
      <w:divBdr>
        <w:top w:val="none" w:sz="0" w:space="0" w:color="auto"/>
        <w:left w:val="none" w:sz="0" w:space="0" w:color="auto"/>
        <w:bottom w:val="none" w:sz="0" w:space="0" w:color="auto"/>
        <w:right w:val="none" w:sz="0" w:space="0" w:color="auto"/>
      </w:divBdr>
      <w:divsChild>
        <w:div w:id="1383285457">
          <w:marLeft w:val="0"/>
          <w:marRight w:val="0"/>
          <w:marTop w:val="0"/>
          <w:marBottom w:val="75"/>
          <w:divBdr>
            <w:top w:val="none" w:sz="0" w:space="0" w:color="auto"/>
            <w:left w:val="none" w:sz="0" w:space="0" w:color="auto"/>
            <w:bottom w:val="none" w:sz="0" w:space="0" w:color="auto"/>
            <w:right w:val="none" w:sz="0" w:space="0" w:color="auto"/>
          </w:divBdr>
        </w:div>
      </w:divsChild>
    </w:div>
    <w:div w:id="262497307">
      <w:bodyDiv w:val="1"/>
      <w:marLeft w:val="0"/>
      <w:marRight w:val="0"/>
      <w:marTop w:val="0"/>
      <w:marBottom w:val="0"/>
      <w:divBdr>
        <w:top w:val="none" w:sz="0" w:space="0" w:color="auto"/>
        <w:left w:val="none" w:sz="0" w:space="0" w:color="auto"/>
        <w:bottom w:val="none" w:sz="0" w:space="0" w:color="auto"/>
        <w:right w:val="none" w:sz="0" w:space="0" w:color="auto"/>
      </w:divBdr>
    </w:div>
    <w:div w:id="268121137">
      <w:bodyDiv w:val="1"/>
      <w:marLeft w:val="0"/>
      <w:marRight w:val="0"/>
      <w:marTop w:val="0"/>
      <w:marBottom w:val="0"/>
      <w:divBdr>
        <w:top w:val="none" w:sz="0" w:space="0" w:color="auto"/>
        <w:left w:val="none" w:sz="0" w:space="0" w:color="auto"/>
        <w:bottom w:val="none" w:sz="0" w:space="0" w:color="auto"/>
        <w:right w:val="none" w:sz="0" w:space="0" w:color="auto"/>
      </w:divBdr>
    </w:div>
    <w:div w:id="273246818">
      <w:bodyDiv w:val="1"/>
      <w:marLeft w:val="0"/>
      <w:marRight w:val="0"/>
      <w:marTop w:val="0"/>
      <w:marBottom w:val="0"/>
      <w:divBdr>
        <w:top w:val="none" w:sz="0" w:space="0" w:color="auto"/>
        <w:left w:val="none" w:sz="0" w:space="0" w:color="auto"/>
        <w:bottom w:val="none" w:sz="0" w:space="0" w:color="auto"/>
        <w:right w:val="none" w:sz="0" w:space="0" w:color="auto"/>
      </w:divBdr>
    </w:div>
    <w:div w:id="312871674">
      <w:bodyDiv w:val="1"/>
      <w:marLeft w:val="0"/>
      <w:marRight w:val="0"/>
      <w:marTop w:val="0"/>
      <w:marBottom w:val="0"/>
      <w:divBdr>
        <w:top w:val="none" w:sz="0" w:space="0" w:color="auto"/>
        <w:left w:val="none" w:sz="0" w:space="0" w:color="auto"/>
        <w:bottom w:val="none" w:sz="0" w:space="0" w:color="auto"/>
        <w:right w:val="none" w:sz="0" w:space="0" w:color="auto"/>
      </w:divBdr>
    </w:div>
    <w:div w:id="317880248">
      <w:bodyDiv w:val="1"/>
      <w:marLeft w:val="0"/>
      <w:marRight w:val="0"/>
      <w:marTop w:val="0"/>
      <w:marBottom w:val="0"/>
      <w:divBdr>
        <w:top w:val="none" w:sz="0" w:space="0" w:color="auto"/>
        <w:left w:val="none" w:sz="0" w:space="0" w:color="auto"/>
        <w:bottom w:val="none" w:sz="0" w:space="0" w:color="auto"/>
        <w:right w:val="none" w:sz="0" w:space="0" w:color="auto"/>
      </w:divBdr>
      <w:divsChild>
        <w:div w:id="1235773201">
          <w:marLeft w:val="0"/>
          <w:marRight w:val="0"/>
          <w:marTop w:val="0"/>
          <w:marBottom w:val="0"/>
          <w:divBdr>
            <w:top w:val="none" w:sz="0" w:space="0" w:color="auto"/>
            <w:left w:val="none" w:sz="0" w:space="0" w:color="auto"/>
            <w:bottom w:val="none" w:sz="0" w:space="0" w:color="auto"/>
            <w:right w:val="none" w:sz="0" w:space="0" w:color="auto"/>
          </w:divBdr>
          <w:divsChild>
            <w:div w:id="1600602062">
              <w:marLeft w:val="0"/>
              <w:marRight w:val="0"/>
              <w:marTop w:val="0"/>
              <w:marBottom w:val="0"/>
              <w:divBdr>
                <w:top w:val="none" w:sz="0" w:space="0" w:color="auto"/>
                <w:left w:val="none" w:sz="0" w:space="0" w:color="auto"/>
                <w:bottom w:val="none" w:sz="0" w:space="0" w:color="auto"/>
                <w:right w:val="none" w:sz="0" w:space="0" w:color="auto"/>
              </w:divBdr>
              <w:divsChild>
                <w:div w:id="160853385">
                  <w:marLeft w:val="0"/>
                  <w:marRight w:val="0"/>
                  <w:marTop w:val="0"/>
                  <w:marBottom w:val="0"/>
                  <w:divBdr>
                    <w:top w:val="none" w:sz="0" w:space="0" w:color="auto"/>
                    <w:left w:val="none" w:sz="0" w:space="0" w:color="auto"/>
                    <w:bottom w:val="none" w:sz="0" w:space="0" w:color="auto"/>
                    <w:right w:val="none" w:sz="0" w:space="0" w:color="auto"/>
                  </w:divBdr>
                  <w:divsChild>
                    <w:div w:id="650447626">
                      <w:marLeft w:val="0"/>
                      <w:marRight w:val="0"/>
                      <w:marTop w:val="0"/>
                      <w:marBottom w:val="0"/>
                      <w:divBdr>
                        <w:top w:val="none" w:sz="0" w:space="0" w:color="auto"/>
                        <w:left w:val="none" w:sz="0" w:space="0" w:color="auto"/>
                        <w:bottom w:val="none" w:sz="0" w:space="0" w:color="auto"/>
                        <w:right w:val="none" w:sz="0" w:space="0" w:color="auto"/>
                      </w:divBdr>
                    </w:div>
                  </w:divsChild>
                </w:div>
                <w:div w:id="1772433412">
                  <w:marLeft w:val="0"/>
                  <w:marRight w:val="0"/>
                  <w:marTop w:val="0"/>
                  <w:marBottom w:val="0"/>
                  <w:divBdr>
                    <w:top w:val="none" w:sz="0" w:space="0" w:color="auto"/>
                    <w:left w:val="none" w:sz="0" w:space="0" w:color="auto"/>
                    <w:bottom w:val="none" w:sz="0" w:space="0" w:color="auto"/>
                    <w:right w:val="none" w:sz="0" w:space="0" w:color="auto"/>
                  </w:divBdr>
                  <w:divsChild>
                    <w:div w:id="1460563885">
                      <w:marLeft w:val="0"/>
                      <w:marRight w:val="0"/>
                      <w:marTop w:val="0"/>
                      <w:marBottom w:val="0"/>
                      <w:divBdr>
                        <w:top w:val="none" w:sz="0" w:space="0" w:color="auto"/>
                        <w:left w:val="none" w:sz="0" w:space="0" w:color="auto"/>
                        <w:bottom w:val="none" w:sz="0" w:space="0" w:color="auto"/>
                        <w:right w:val="none" w:sz="0" w:space="0" w:color="auto"/>
                      </w:divBdr>
                    </w:div>
                  </w:divsChild>
                </w:div>
                <w:div w:id="2032876340">
                  <w:marLeft w:val="0"/>
                  <w:marRight w:val="0"/>
                  <w:marTop w:val="0"/>
                  <w:marBottom w:val="0"/>
                  <w:divBdr>
                    <w:top w:val="none" w:sz="0" w:space="0" w:color="auto"/>
                    <w:left w:val="none" w:sz="0" w:space="0" w:color="auto"/>
                    <w:bottom w:val="none" w:sz="0" w:space="0" w:color="auto"/>
                    <w:right w:val="none" w:sz="0" w:space="0" w:color="auto"/>
                  </w:divBdr>
                  <w:divsChild>
                    <w:div w:id="725379459">
                      <w:marLeft w:val="0"/>
                      <w:marRight w:val="0"/>
                      <w:marTop w:val="0"/>
                      <w:marBottom w:val="0"/>
                      <w:divBdr>
                        <w:top w:val="none" w:sz="0" w:space="0" w:color="auto"/>
                        <w:left w:val="none" w:sz="0" w:space="0" w:color="auto"/>
                        <w:bottom w:val="none" w:sz="0" w:space="0" w:color="auto"/>
                        <w:right w:val="none" w:sz="0" w:space="0" w:color="auto"/>
                      </w:divBdr>
                    </w:div>
                  </w:divsChild>
                </w:div>
                <w:div w:id="1744794443">
                  <w:marLeft w:val="0"/>
                  <w:marRight w:val="0"/>
                  <w:marTop w:val="0"/>
                  <w:marBottom w:val="0"/>
                  <w:divBdr>
                    <w:top w:val="none" w:sz="0" w:space="0" w:color="auto"/>
                    <w:left w:val="none" w:sz="0" w:space="0" w:color="auto"/>
                    <w:bottom w:val="none" w:sz="0" w:space="0" w:color="auto"/>
                    <w:right w:val="none" w:sz="0" w:space="0" w:color="auto"/>
                  </w:divBdr>
                  <w:divsChild>
                    <w:div w:id="1572882143">
                      <w:marLeft w:val="0"/>
                      <w:marRight w:val="0"/>
                      <w:marTop w:val="0"/>
                      <w:marBottom w:val="0"/>
                      <w:divBdr>
                        <w:top w:val="none" w:sz="0" w:space="0" w:color="auto"/>
                        <w:left w:val="none" w:sz="0" w:space="0" w:color="auto"/>
                        <w:bottom w:val="none" w:sz="0" w:space="0" w:color="auto"/>
                        <w:right w:val="none" w:sz="0" w:space="0" w:color="auto"/>
                      </w:divBdr>
                    </w:div>
                  </w:divsChild>
                </w:div>
                <w:div w:id="1523548152">
                  <w:marLeft w:val="0"/>
                  <w:marRight w:val="0"/>
                  <w:marTop w:val="0"/>
                  <w:marBottom w:val="0"/>
                  <w:divBdr>
                    <w:top w:val="none" w:sz="0" w:space="0" w:color="auto"/>
                    <w:left w:val="none" w:sz="0" w:space="0" w:color="auto"/>
                    <w:bottom w:val="none" w:sz="0" w:space="0" w:color="auto"/>
                    <w:right w:val="none" w:sz="0" w:space="0" w:color="auto"/>
                  </w:divBdr>
                  <w:divsChild>
                    <w:div w:id="528686575">
                      <w:marLeft w:val="0"/>
                      <w:marRight w:val="0"/>
                      <w:marTop w:val="0"/>
                      <w:marBottom w:val="0"/>
                      <w:divBdr>
                        <w:top w:val="none" w:sz="0" w:space="0" w:color="auto"/>
                        <w:left w:val="none" w:sz="0" w:space="0" w:color="auto"/>
                        <w:bottom w:val="none" w:sz="0" w:space="0" w:color="auto"/>
                        <w:right w:val="none" w:sz="0" w:space="0" w:color="auto"/>
                      </w:divBdr>
                    </w:div>
                  </w:divsChild>
                </w:div>
                <w:div w:id="389572303">
                  <w:marLeft w:val="0"/>
                  <w:marRight w:val="0"/>
                  <w:marTop w:val="0"/>
                  <w:marBottom w:val="0"/>
                  <w:divBdr>
                    <w:top w:val="none" w:sz="0" w:space="0" w:color="auto"/>
                    <w:left w:val="none" w:sz="0" w:space="0" w:color="auto"/>
                    <w:bottom w:val="none" w:sz="0" w:space="0" w:color="auto"/>
                    <w:right w:val="none" w:sz="0" w:space="0" w:color="auto"/>
                  </w:divBdr>
                  <w:divsChild>
                    <w:div w:id="76174186">
                      <w:marLeft w:val="0"/>
                      <w:marRight w:val="0"/>
                      <w:marTop w:val="0"/>
                      <w:marBottom w:val="0"/>
                      <w:divBdr>
                        <w:top w:val="none" w:sz="0" w:space="0" w:color="auto"/>
                        <w:left w:val="none" w:sz="0" w:space="0" w:color="auto"/>
                        <w:bottom w:val="none" w:sz="0" w:space="0" w:color="auto"/>
                        <w:right w:val="none" w:sz="0" w:space="0" w:color="auto"/>
                      </w:divBdr>
                    </w:div>
                  </w:divsChild>
                </w:div>
                <w:div w:id="1010375919">
                  <w:marLeft w:val="0"/>
                  <w:marRight w:val="0"/>
                  <w:marTop w:val="0"/>
                  <w:marBottom w:val="0"/>
                  <w:divBdr>
                    <w:top w:val="none" w:sz="0" w:space="0" w:color="auto"/>
                    <w:left w:val="none" w:sz="0" w:space="0" w:color="auto"/>
                    <w:bottom w:val="none" w:sz="0" w:space="0" w:color="auto"/>
                    <w:right w:val="none" w:sz="0" w:space="0" w:color="auto"/>
                  </w:divBdr>
                  <w:divsChild>
                    <w:div w:id="1228565359">
                      <w:marLeft w:val="0"/>
                      <w:marRight w:val="0"/>
                      <w:marTop w:val="0"/>
                      <w:marBottom w:val="0"/>
                      <w:divBdr>
                        <w:top w:val="none" w:sz="0" w:space="0" w:color="auto"/>
                        <w:left w:val="none" w:sz="0" w:space="0" w:color="auto"/>
                        <w:bottom w:val="none" w:sz="0" w:space="0" w:color="auto"/>
                        <w:right w:val="none" w:sz="0" w:space="0" w:color="auto"/>
                      </w:divBdr>
                    </w:div>
                  </w:divsChild>
                </w:div>
                <w:div w:id="1083646087">
                  <w:marLeft w:val="0"/>
                  <w:marRight w:val="0"/>
                  <w:marTop w:val="0"/>
                  <w:marBottom w:val="0"/>
                  <w:divBdr>
                    <w:top w:val="none" w:sz="0" w:space="0" w:color="auto"/>
                    <w:left w:val="none" w:sz="0" w:space="0" w:color="auto"/>
                    <w:bottom w:val="none" w:sz="0" w:space="0" w:color="auto"/>
                    <w:right w:val="none" w:sz="0" w:space="0" w:color="auto"/>
                  </w:divBdr>
                  <w:divsChild>
                    <w:div w:id="1992824428">
                      <w:marLeft w:val="0"/>
                      <w:marRight w:val="0"/>
                      <w:marTop w:val="0"/>
                      <w:marBottom w:val="0"/>
                      <w:divBdr>
                        <w:top w:val="none" w:sz="0" w:space="0" w:color="auto"/>
                        <w:left w:val="none" w:sz="0" w:space="0" w:color="auto"/>
                        <w:bottom w:val="none" w:sz="0" w:space="0" w:color="auto"/>
                        <w:right w:val="none" w:sz="0" w:space="0" w:color="auto"/>
                      </w:divBdr>
                    </w:div>
                  </w:divsChild>
                </w:div>
                <w:div w:id="1120876120">
                  <w:marLeft w:val="0"/>
                  <w:marRight w:val="0"/>
                  <w:marTop w:val="0"/>
                  <w:marBottom w:val="0"/>
                  <w:divBdr>
                    <w:top w:val="none" w:sz="0" w:space="0" w:color="auto"/>
                    <w:left w:val="none" w:sz="0" w:space="0" w:color="auto"/>
                    <w:bottom w:val="none" w:sz="0" w:space="0" w:color="auto"/>
                    <w:right w:val="none" w:sz="0" w:space="0" w:color="auto"/>
                  </w:divBdr>
                  <w:divsChild>
                    <w:div w:id="17727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63235">
      <w:bodyDiv w:val="1"/>
      <w:marLeft w:val="0"/>
      <w:marRight w:val="0"/>
      <w:marTop w:val="0"/>
      <w:marBottom w:val="0"/>
      <w:divBdr>
        <w:top w:val="none" w:sz="0" w:space="0" w:color="auto"/>
        <w:left w:val="none" w:sz="0" w:space="0" w:color="auto"/>
        <w:bottom w:val="none" w:sz="0" w:space="0" w:color="auto"/>
        <w:right w:val="none" w:sz="0" w:space="0" w:color="auto"/>
      </w:divBdr>
      <w:divsChild>
        <w:div w:id="466122751">
          <w:marLeft w:val="0"/>
          <w:marRight w:val="0"/>
          <w:marTop w:val="0"/>
          <w:marBottom w:val="0"/>
          <w:divBdr>
            <w:top w:val="none" w:sz="0" w:space="0" w:color="auto"/>
            <w:left w:val="none" w:sz="0" w:space="0" w:color="auto"/>
            <w:bottom w:val="none" w:sz="0" w:space="0" w:color="auto"/>
            <w:right w:val="none" w:sz="0" w:space="0" w:color="auto"/>
          </w:divBdr>
          <w:divsChild>
            <w:div w:id="840779101">
              <w:marLeft w:val="0"/>
              <w:marRight w:val="0"/>
              <w:marTop w:val="0"/>
              <w:marBottom w:val="0"/>
              <w:divBdr>
                <w:top w:val="none" w:sz="0" w:space="0" w:color="auto"/>
                <w:left w:val="none" w:sz="0" w:space="0" w:color="auto"/>
                <w:bottom w:val="none" w:sz="0" w:space="0" w:color="auto"/>
                <w:right w:val="none" w:sz="0" w:space="0" w:color="auto"/>
              </w:divBdr>
              <w:divsChild>
                <w:div w:id="586961839">
                  <w:marLeft w:val="0"/>
                  <w:marRight w:val="0"/>
                  <w:marTop w:val="0"/>
                  <w:marBottom w:val="0"/>
                  <w:divBdr>
                    <w:top w:val="none" w:sz="0" w:space="0" w:color="auto"/>
                    <w:left w:val="none" w:sz="0" w:space="0" w:color="auto"/>
                    <w:bottom w:val="none" w:sz="0" w:space="0" w:color="auto"/>
                    <w:right w:val="none" w:sz="0" w:space="0" w:color="auto"/>
                  </w:divBdr>
                  <w:divsChild>
                    <w:div w:id="1807048081">
                      <w:marLeft w:val="0"/>
                      <w:marRight w:val="0"/>
                      <w:marTop w:val="0"/>
                      <w:marBottom w:val="0"/>
                      <w:divBdr>
                        <w:top w:val="none" w:sz="0" w:space="0" w:color="auto"/>
                        <w:left w:val="none" w:sz="0" w:space="0" w:color="auto"/>
                        <w:bottom w:val="none" w:sz="0" w:space="0" w:color="auto"/>
                        <w:right w:val="none" w:sz="0" w:space="0" w:color="auto"/>
                      </w:divBdr>
                    </w:div>
                  </w:divsChild>
                </w:div>
                <w:div w:id="1007634026">
                  <w:marLeft w:val="0"/>
                  <w:marRight w:val="0"/>
                  <w:marTop w:val="0"/>
                  <w:marBottom w:val="0"/>
                  <w:divBdr>
                    <w:top w:val="none" w:sz="0" w:space="0" w:color="auto"/>
                    <w:left w:val="none" w:sz="0" w:space="0" w:color="auto"/>
                    <w:bottom w:val="none" w:sz="0" w:space="0" w:color="auto"/>
                    <w:right w:val="none" w:sz="0" w:space="0" w:color="auto"/>
                  </w:divBdr>
                  <w:divsChild>
                    <w:div w:id="2112234800">
                      <w:marLeft w:val="0"/>
                      <w:marRight w:val="0"/>
                      <w:marTop w:val="0"/>
                      <w:marBottom w:val="0"/>
                      <w:divBdr>
                        <w:top w:val="none" w:sz="0" w:space="0" w:color="auto"/>
                        <w:left w:val="none" w:sz="0" w:space="0" w:color="auto"/>
                        <w:bottom w:val="none" w:sz="0" w:space="0" w:color="auto"/>
                        <w:right w:val="none" w:sz="0" w:space="0" w:color="auto"/>
                      </w:divBdr>
                    </w:div>
                  </w:divsChild>
                </w:div>
                <w:div w:id="644088546">
                  <w:marLeft w:val="0"/>
                  <w:marRight w:val="0"/>
                  <w:marTop w:val="0"/>
                  <w:marBottom w:val="0"/>
                  <w:divBdr>
                    <w:top w:val="none" w:sz="0" w:space="0" w:color="auto"/>
                    <w:left w:val="none" w:sz="0" w:space="0" w:color="auto"/>
                    <w:bottom w:val="none" w:sz="0" w:space="0" w:color="auto"/>
                    <w:right w:val="none" w:sz="0" w:space="0" w:color="auto"/>
                  </w:divBdr>
                  <w:divsChild>
                    <w:div w:id="2056274392">
                      <w:marLeft w:val="0"/>
                      <w:marRight w:val="0"/>
                      <w:marTop w:val="0"/>
                      <w:marBottom w:val="0"/>
                      <w:divBdr>
                        <w:top w:val="none" w:sz="0" w:space="0" w:color="auto"/>
                        <w:left w:val="none" w:sz="0" w:space="0" w:color="auto"/>
                        <w:bottom w:val="none" w:sz="0" w:space="0" w:color="auto"/>
                        <w:right w:val="none" w:sz="0" w:space="0" w:color="auto"/>
                      </w:divBdr>
                    </w:div>
                  </w:divsChild>
                </w:div>
                <w:div w:id="133565098">
                  <w:marLeft w:val="0"/>
                  <w:marRight w:val="0"/>
                  <w:marTop w:val="0"/>
                  <w:marBottom w:val="0"/>
                  <w:divBdr>
                    <w:top w:val="none" w:sz="0" w:space="0" w:color="auto"/>
                    <w:left w:val="none" w:sz="0" w:space="0" w:color="auto"/>
                    <w:bottom w:val="none" w:sz="0" w:space="0" w:color="auto"/>
                    <w:right w:val="none" w:sz="0" w:space="0" w:color="auto"/>
                  </w:divBdr>
                  <w:divsChild>
                    <w:div w:id="579214995">
                      <w:marLeft w:val="0"/>
                      <w:marRight w:val="0"/>
                      <w:marTop w:val="0"/>
                      <w:marBottom w:val="0"/>
                      <w:divBdr>
                        <w:top w:val="none" w:sz="0" w:space="0" w:color="auto"/>
                        <w:left w:val="none" w:sz="0" w:space="0" w:color="auto"/>
                        <w:bottom w:val="none" w:sz="0" w:space="0" w:color="auto"/>
                        <w:right w:val="none" w:sz="0" w:space="0" w:color="auto"/>
                      </w:divBdr>
                    </w:div>
                  </w:divsChild>
                </w:div>
                <w:div w:id="694383985">
                  <w:marLeft w:val="0"/>
                  <w:marRight w:val="0"/>
                  <w:marTop w:val="0"/>
                  <w:marBottom w:val="0"/>
                  <w:divBdr>
                    <w:top w:val="none" w:sz="0" w:space="0" w:color="auto"/>
                    <w:left w:val="none" w:sz="0" w:space="0" w:color="auto"/>
                    <w:bottom w:val="none" w:sz="0" w:space="0" w:color="auto"/>
                    <w:right w:val="none" w:sz="0" w:space="0" w:color="auto"/>
                  </w:divBdr>
                  <w:divsChild>
                    <w:div w:id="846948093">
                      <w:marLeft w:val="0"/>
                      <w:marRight w:val="0"/>
                      <w:marTop w:val="0"/>
                      <w:marBottom w:val="0"/>
                      <w:divBdr>
                        <w:top w:val="none" w:sz="0" w:space="0" w:color="auto"/>
                        <w:left w:val="none" w:sz="0" w:space="0" w:color="auto"/>
                        <w:bottom w:val="none" w:sz="0" w:space="0" w:color="auto"/>
                        <w:right w:val="none" w:sz="0" w:space="0" w:color="auto"/>
                      </w:divBdr>
                    </w:div>
                  </w:divsChild>
                </w:div>
                <w:div w:id="993530742">
                  <w:marLeft w:val="0"/>
                  <w:marRight w:val="0"/>
                  <w:marTop w:val="0"/>
                  <w:marBottom w:val="0"/>
                  <w:divBdr>
                    <w:top w:val="none" w:sz="0" w:space="0" w:color="auto"/>
                    <w:left w:val="none" w:sz="0" w:space="0" w:color="auto"/>
                    <w:bottom w:val="none" w:sz="0" w:space="0" w:color="auto"/>
                    <w:right w:val="none" w:sz="0" w:space="0" w:color="auto"/>
                  </w:divBdr>
                  <w:divsChild>
                    <w:div w:id="579023537">
                      <w:marLeft w:val="0"/>
                      <w:marRight w:val="0"/>
                      <w:marTop w:val="0"/>
                      <w:marBottom w:val="0"/>
                      <w:divBdr>
                        <w:top w:val="none" w:sz="0" w:space="0" w:color="auto"/>
                        <w:left w:val="none" w:sz="0" w:space="0" w:color="auto"/>
                        <w:bottom w:val="none" w:sz="0" w:space="0" w:color="auto"/>
                        <w:right w:val="none" w:sz="0" w:space="0" w:color="auto"/>
                      </w:divBdr>
                    </w:div>
                  </w:divsChild>
                </w:div>
                <w:div w:id="1190995740">
                  <w:marLeft w:val="0"/>
                  <w:marRight w:val="0"/>
                  <w:marTop w:val="0"/>
                  <w:marBottom w:val="0"/>
                  <w:divBdr>
                    <w:top w:val="none" w:sz="0" w:space="0" w:color="auto"/>
                    <w:left w:val="none" w:sz="0" w:space="0" w:color="auto"/>
                    <w:bottom w:val="none" w:sz="0" w:space="0" w:color="auto"/>
                    <w:right w:val="none" w:sz="0" w:space="0" w:color="auto"/>
                  </w:divBdr>
                  <w:divsChild>
                    <w:div w:id="776213867">
                      <w:marLeft w:val="0"/>
                      <w:marRight w:val="0"/>
                      <w:marTop w:val="0"/>
                      <w:marBottom w:val="0"/>
                      <w:divBdr>
                        <w:top w:val="none" w:sz="0" w:space="0" w:color="auto"/>
                        <w:left w:val="none" w:sz="0" w:space="0" w:color="auto"/>
                        <w:bottom w:val="none" w:sz="0" w:space="0" w:color="auto"/>
                        <w:right w:val="none" w:sz="0" w:space="0" w:color="auto"/>
                      </w:divBdr>
                    </w:div>
                  </w:divsChild>
                </w:div>
                <w:div w:id="2050522715">
                  <w:marLeft w:val="0"/>
                  <w:marRight w:val="0"/>
                  <w:marTop w:val="0"/>
                  <w:marBottom w:val="0"/>
                  <w:divBdr>
                    <w:top w:val="none" w:sz="0" w:space="0" w:color="auto"/>
                    <w:left w:val="none" w:sz="0" w:space="0" w:color="auto"/>
                    <w:bottom w:val="none" w:sz="0" w:space="0" w:color="auto"/>
                    <w:right w:val="none" w:sz="0" w:space="0" w:color="auto"/>
                  </w:divBdr>
                  <w:divsChild>
                    <w:div w:id="1548176072">
                      <w:marLeft w:val="0"/>
                      <w:marRight w:val="0"/>
                      <w:marTop w:val="0"/>
                      <w:marBottom w:val="0"/>
                      <w:divBdr>
                        <w:top w:val="none" w:sz="0" w:space="0" w:color="auto"/>
                        <w:left w:val="none" w:sz="0" w:space="0" w:color="auto"/>
                        <w:bottom w:val="none" w:sz="0" w:space="0" w:color="auto"/>
                        <w:right w:val="none" w:sz="0" w:space="0" w:color="auto"/>
                      </w:divBdr>
                    </w:div>
                  </w:divsChild>
                </w:div>
                <w:div w:id="1705905568">
                  <w:marLeft w:val="0"/>
                  <w:marRight w:val="0"/>
                  <w:marTop w:val="0"/>
                  <w:marBottom w:val="0"/>
                  <w:divBdr>
                    <w:top w:val="none" w:sz="0" w:space="0" w:color="auto"/>
                    <w:left w:val="none" w:sz="0" w:space="0" w:color="auto"/>
                    <w:bottom w:val="none" w:sz="0" w:space="0" w:color="auto"/>
                    <w:right w:val="none" w:sz="0" w:space="0" w:color="auto"/>
                  </w:divBdr>
                  <w:divsChild>
                    <w:div w:id="1914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048671">
      <w:bodyDiv w:val="1"/>
      <w:marLeft w:val="0"/>
      <w:marRight w:val="0"/>
      <w:marTop w:val="0"/>
      <w:marBottom w:val="0"/>
      <w:divBdr>
        <w:top w:val="none" w:sz="0" w:space="0" w:color="auto"/>
        <w:left w:val="none" w:sz="0" w:space="0" w:color="auto"/>
        <w:bottom w:val="none" w:sz="0" w:space="0" w:color="auto"/>
        <w:right w:val="none" w:sz="0" w:space="0" w:color="auto"/>
      </w:divBdr>
      <w:divsChild>
        <w:div w:id="724135948">
          <w:marLeft w:val="0"/>
          <w:marRight w:val="0"/>
          <w:marTop w:val="0"/>
          <w:marBottom w:val="75"/>
          <w:divBdr>
            <w:top w:val="none" w:sz="0" w:space="0" w:color="auto"/>
            <w:left w:val="none" w:sz="0" w:space="0" w:color="auto"/>
            <w:bottom w:val="none" w:sz="0" w:space="0" w:color="auto"/>
            <w:right w:val="none" w:sz="0" w:space="0" w:color="auto"/>
          </w:divBdr>
        </w:div>
        <w:div w:id="595482316">
          <w:marLeft w:val="0"/>
          <w:marRight w:val="0"/>
          <w:marTop w:val="0"/>
          <w:marBottom w:val="75"/>
          <w:divBdr>
            <w:top w:val="none" w:sz="0" w:space="0" w:color="auto"/>
            <w:left w:val="none" w:sz="0" w:space="0" w:color="auto"/>
            <w:bottom w:val="none" w:sz="0" w:space="0" w:color="auto"/>
            <w:right w:val="none" w:sz="0" w:space="0" w:color="auto"/>
          </w:divBdr>
        </w:div>
        <w:div w:id="2062241122">
          <w:marLeft w:val="0"/>
          <w:marRight w:val="0"/>
          <w:marTop w:val="0"/>
          <w:marBottom w:val="75"/>
          <w:divBdr>
            <w:top w:val="none" w:sz="0" w:space="0" w:color="auto"/>
            <w:left w:val="none" w:sz="0" w:space="0" w:color="auto"/>
            <w:bottom w:val="none" w:sz="0" w:space="0" w:color="auto"/>
            <w:right w:val="none" w:sz="0" w:space="0" w:color="auto"/>
          </w:divBdr>
        </w:div>
        <w:div w:id="961154797">
          <w:marLeft w:val="0"/>
          <w:marRight w:val="0"/>
          <w:marTop w:val="0"/>
          <w:marBottom w:val="75"/>
          <w:divBdr>
            <w:top w:val="none" w:sz="0" w:space="0" w:color="auto"/>
            <w:left w:val="none" w:sz="0" w:space="0" w:color="auto"/>
            <w:bottom w:val="none" w:sz="0" w:space="0" w:color="auto"/>
            <w:right w:val="none" w:sz="0" w:space="0" w:color="auto"/>
          </w:divBdr>
        </w:div>
        <w:div w:id="331295501">
          <w:marLeft w:val="0"/>
          <w:marRight w:val="0"/>
          <w:marTop w:val="0"/>
          <w:marBottom w:val="75"/>
          <w:divBdr>
            <w:top w:val="none" w:sz="0" w:space="0" w:color="auto"/>
            <w:left w:val="none" w:sz="0" w:space="0" w:color="auto"/>
            <w:bottom w:val="none" w:sz="0" w:space="0" w:color="auto"/>
            <w:right w:val="none" w:sz="0" w:space="0" w:color="auto"/>
          </w:divBdr>
        </w:div>
        <w:div w:id="858129619">
          <w:marLeft w:val="0"/>
          <w:marRight w:val="0"/>
          <w:marTop w:val="0"/>
          <w:marBottom w:val="75"/>
          <w:divBdr>
            <w:top w:val="none" w:sz="0" w:space="0" w:color="auto"/>
            <w:left w:val="none" w:sz="0" w:space="0" w:color="auto"/>
            <w:bottom w:val="none" w:sz="0" w:space="0" w:color="auto"/>
            <w:right w:val="none" w:sz="0" w:space="0" w:color="auto"/>
          </w:divBdr>
        </w:div>
      </w:divsChild>
    </w:div>
    <w:div w:id="346298746">
      <w:bodyDiv w:val="1"/>
      <w:marLeft w:val="0"/>
      <w:marRight w:val="0"/>
      <w:marTop w:val="0"/>
      <w:marBottom w:val="0"/>
      <w:divBdr>
        <w:top w:val="none" w:sz="0" w:space="0" w:color="auto"/>
        <w:left w:val="none" w:sz="0" w:space="0" w:color="auto"/>
        <w:bottom w:val="none" w:sz="0" w:space="0" w:color="auto"/>
        <w:right w:val="none" w:sz="0" w:space="0" w:color="auto"/>
      </w:divBdr>
      <w:divsChild>
        <w:div w:id="214396633">
          <w:marLeft w:val="0"/>
          <w:marRight w:val="0"/>
          <w:marTop w:val="0"/>
          <w:marBottom w:val="0"/>
          <w:divBdr>
            <w:top w:val="none" w:sz="0" w:space="0" w:color="auto"/>
            <w:left w:val="none" w:sz="0" w:space="0" w:color="auto"/>
            <w:bottom w:val="none" w:sz="0" w:space="0" w:color="auto"/>
            <w:right w:val="none" w:sz="0" w:space="0" w:color="auto"/>
          </w:divBdr>
          <w:divsChild>
            <w:div w:id="327028534">
              <w:marLeft w:val="0"/>
              <w:marRight w:val="0"/>
              <w:marTop w:val="0"/>
              <w:marBottom w:val="0"/>
              <w:divBdr>
                <w:top w:val="none" w:sz="0" w:space="0" w:color="auto"/>
                <w:left w:val="none" w:sz="0" w:space="0" w:color="auto"/>
                <w:bottom w:val="none" w:sz="0" w:space="0" w:color="auto"/>
                <w:right w:val="none" w:sz="0" w:space="0" w:color="auto"/>
              </w:divBdr>
              <w:divsChild>
                <w:div w:id="2004360105">
                  <w:marLeft w:val="0"/>
                  <w:marRight w:val="0"/>
                  <w:marTop w:val="0"/>
                  <w:marBottom w:val="0"/>
                  <w:divBdr>
                    <w:top w:val="none" w:sz="0" w:space="0" w:color="auto"/>
                    <w:left w:val="none" w:sz="0" w:space="0" w:color="auto"/>
                    <w:bottom w:val="none" w:sz="0" w:space="0" w:color="auto"/>
                    <w:right w:val="none" w:sz="0" w:space="0" w:color="auto"/>
                  </w:divBdr>
                  <w:divsChild>
                    <w:div w:id="1387219449">
                      <w:marLeft w:val="0"/>
                      <w:marRight w:val="0"/>
                      <w:marTop w:val="0"/>
                      <w:marBottom w:val="0"/>
                      <w:divBdr>
                        <w:top w:val="none" w:sz="0" w:space="0" w:color="auto"/>
                        <w:left w:val="none" w:sz="0" w:space="0" w:color="auto"/>
                        <w:bottom w:val="none" w:sz="0" w:space="0" w:color="auto"/>
                        <w:right w:val="none" w:sz="0" w:space="0" w:color="auto"/>
                      </w:divBdr>
                    </w:div>
                  </w:divsChild>
                </w:div>
                <w:div w:id="1816607746">
                  <w:marLeft w:val="0"/>
                  <w:marRight w:val="0"/>
                  <w:marTop w:val="0"/>
                  <w:marBottom w:val="0"/>
                  <w:divBdr>
                    <w:top w:val="none" w:sz="0" w:space="0" w:color="auto"/>
                    <w:left w:val="none" w:sz="0" w:space="0" w:color="auto"/>
                    <w:bottom w:val="none" w:sz="0" w:space="0" w:color="auto"/>
                    <w:right w:val="none" w:sz="0" w:space="0" w:color="auto"/>
                  </w:divBdr>
                </w:div>
                <w:div w:id="1213617723">
                  <w:marLeft w:val="0"/>
                  <w:marRight w:val="0"/>
                  <w:marTop w:val="0"/>
                  <w:marBottom w:val="0"/>
                  <w:divBdr>
                    <w:top w:val="none" w:sz="0" w:space="0" w:color="auto"/>
                    <w:left w:val="none" w:sz="0" w:space="0" w:color="auto"/>
                    <w:bottom w:val="none" w:sz="0" w:space="0" w:color="auto"/>
                    <w:right w:val="none" w:sz="0" w:space="0" w:color="auto"/>
                  </w:divBdr>
                  <w:divsChild>
                    <w:div w:id="2029401600">
                      <w:marLeft w:val="0"/>
                      <w:marRight w:val="0"/>
                      <w:marTop w:val="0"/>
                      <w:marBottom w:val="0"/>
                      <w:divBdr>
                        <w:top w:val="none" w:sz="0" w:space="0" w:color="auto"/>
                        <w:left w:val="none" w:sz="0" w:space="0" w:color="auto"/>
                        <w:bottom w:val="none" w:sz="0" w:space="0" w:color="auto"/>
                        <w:right w:val="none" w:sz="0" w:space="0" w:color="auto"/>
                      </w:divBdr>
                    </w:div>
                  </w:divsChild>
                </w:div>
                <w:div w:id="842285208">
                  <w:marLeft w:val="0"/>
                  <w:marRight w:val="0"/>
                  <w:marTop w:val="0"/>
                  <w:marBottom w:val="0"/>
                  <w:divBdr>
                    <w:top w:val="none" w:sz="0" w:space="0" w:color="auto"/>
                    <w:left w:val="none" w:sz="0" w:space="0" w:color="auto"/>
                    <w:bottom w:val="none" w:sz="0" w:space="0" w:color="auto"/>
                    <w:right w:val="none" w:sz="0" w:space="0" w:color="auto"/>
                  </w:divBdr>
                  <w:divsChild>
                    <w:div w:id="12229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5118">
      <w:bodyDiv w:val="1"/>
      <w:marLeft w:val="0"/>
      <w:marRight w:val="0"/>
      <w:marTop w:val="0"/>
      <w:marBottom w:val="0"/>
      <w:divBdr>
        <w:top w:val="none" w:sz="0" w:space="0" w:color="auto"/>
        <w:left w:val="none" w:sz="0" w:space="0" w:color="auto"/>
        <w:bottom w:val="none" w:sz="0" w:space="0" w:color="auto"/>
        <w:right w:val="none" w:sz="0" w:space="0" w:color="auto"/>
      </w:divBdr>
    </w:div>
    <w:div w:id="416825125">
      <w:bodyDiv w:val="1"/>
      <w:marLeft w:val="0"/>
      <w:marRight w:val="0"/>
      <w:marTop w:val="0"/>
      <w:marBottom w:val="0"/>
      <w:divBdr>
        <w:top w:val="none" w:sz="0" w:space="0" w:color="auto"/>
        <w:left w:val="none" w:sz="0" w:space="0" w:color="auto"/>
        <w:bottom w:val="none" w:sz="0" w:space="0" w:color="auto"/>
        <w:right w:val="none" w:sz="0" w:space="0" w:color="auto"/>
      </w:divBdr>
      <w:divsChild>
        <w:div w:id="821235327">
          <w:marLeft w:val="0"/>
          <w:marRight w:val="0"/>
          <w:marTop w:val="567"/>
          <w:marBottom w:val="567"/>
          <w:divBdr>
            <w:top w:val="none" w:sz="0" w:space="0" w:color="auto"/>
            <w:left w:val="none" w:sz="0" w:space="0" w:color="auto"/>
            <w:bottom w:val="none" w:sz="0" w:space="0" w:color="auto"/>
            <w:right w:val="none" w:sz="0" w:space="0" w:color="auto"/>
          </w:divBdr>
          <w:divsChild>
            <w:div w:id="392509775">
              <w:marLeft w:val="0"/>
              <w:marRight w:val="0"/>
              <w:marTop w:val="225"/>
              <w:marBottom w:val="225"/>
              <w:divBdr>
                <w:top w:val="dashed" w:sz="12" w:space="23" w:color="555555"/>
                <w:left w:val="dashed" w:sz="12" w:space="8" w:color="555555"/>
                <w:bottom w:val="dashed" w:sz="12" w:space="23" w:color="555555"/>
                <w:right w:val="dashed" w:sz="12" w:space="8" w:color="555555"/>
              </w:divBdr>
            </w:div>
          </w:divsChild>
        </w:div>
      </w:divsChild>
    </w:div>
    <w:div w:id="419764562">
      <w:bodyDiv w:val="1"/>
      <w:marLeft w:val="0"/>
      <w:marRight w:val="0"/>
      <w:marTop w:val="0"/>
      <w:marBottom w:val="0"/>
      <w:divBdr>
        <w:top w:val="none" w:sz="0" w:space="0" w:color="auto"/>
        <w:left w:val="none" w:sz="0" w:space="0" w:color="auto"/>
        <w:bottom w:val="none" w:sz="0" w:space="0" w:color="auto"/>
        <w:right w:val="none" w:sz="0" w:space="0" w:color="auto"/>
      </w:divBdr>
    </w:div>
    <w:div w:id="429669433">
      <w:bodyDiv w:val="1"/>
      <w:marLeft w:val="0"/>
      <w:marRight w:val="0"/>
      <w:marTop w:val="0"/>
      <w:marBottom w:val="0"/>
      <w:divBdr>
        <w:top w:val="none" w:sz="0" w:space="0" w:color="auto"/>
        <w:left w:val="none" w:sz="0" w:space="0" w:color="auto"/>
        <w:bottom w:val="none" w:sz="0" w:space="0" w:color="auto"/>
        <w:right w:val="none" w:sz="0" w:space="0" w:color="auto"/>
      </w:divBdr>
    </w:div>
    <w:div w:id="432362150">
      <w:bodyDiv w:val="1"/>
      <w:marLeft w:val="0"/>
      <w:marRight w:val="0"/>
      <w:marTop w:val="0"/>
      <w:marBottom w:val="0"/>
      <w:divBdr>
        <w:top w:val="none" w:sz="0" w:space="0" w:color="auto"/>
        <w:left w:val="none" w:sz="0" w:space="0" w:color="auto"/>
        <w:bottom w:val="none" w:sz="0" w:space="0" w:color="auto"/>
        <w:right w:val="none" w:sz="0" w:space="0" w:color="auto"/>
      </w:divBdr>
    </w:div>
    <w:div w:id="436023671">
      <w:bodyDiv w:val="1"/>
      <w:marLeft w:val="0"/>
      <w:marRight w:val="0"/>
      <w:marTop w:val="0"/>
      <w:marBottom w:val="0"/>
      <w:divBdr>
        <w:top w:val="none" w:sz="0" w:space="0" w:color="auto"/>
        <w:left w:val="none" w:sz="0" w:space="0" w:color="auto"/>
        <w:bottom w:val="none" w:sz="0" w:space="0" w:color="auto"/>
        <w:right w:val="none" w:sz="0" w:space="0" w:color="auto"/>
      </w:divBdr>
    </w:div>
    <w:div w:id="437260892">
      <w:bodyDiv w:val="1"/>
      <w:marLeft w:val="0"/>
      <w:marRight w:val="0"/>
      <w:marTop w:val="0"/>
      <w:marBottom w:val="0"/>
      <w:divBdr>
        <w:top w:val="none" w:sz="0" w:space="0" w:color="auto"/>
        <w:left w:val="none" w:sz="0" w:space="0" w:color="auto"/>
        <w:bottom w:val="none" w:sz="0" w:space="0" w:color="auto"/>
        <w:right w:val="none" w:sz="0" w:space="0" w:color="auto"/>
      </w:divBdr>
    </w:div>
    <w:div w:id="441464305">
      <w:bodyDiv w:val="1"/>
      <w:marLeft w:val="0"/>
      <w:marRight w:val="0"/>
      <w:marTop w:val="0"/>
      <w:marBottom w:val="0"/>
      <w:divBdr>
        <w:top w:val="none" w:sz="0" w:space="0" w:color="auto"/>
        <w:left w:val="none" w:sz="0" w:space="0" w:color="auto"/>
        <w:bottom w:val="none" w:sz="0" w:space="0" w:color="auto"/>
        <w:right w:val="none" w:sz="0" w:space="0" w:color="auto"/>
      </w:divBdr>
    </w:div>
    <w:div w:id="451480246">
      <w:bodyDiv w:val="1"/>
      <w:marLeft w:val="0"/>
      <w:marRight w:val="0"/>
      <w:marTop w:val="0"/>
      <w:marBottom w:val="0"/>
      <w:divBdr>
        <w:top w:val="none" w:sz="0" w:space="0" w:color="auto"/>
        <w:left w:val="none" w:sz="0" w:space="0" w:color="auto"/>
        <w:bottom w:val="none" w:sz="0" w:space="0" w:color="auto"/>
        <w:right w:val="none" w:sz="0" w:space="0" w:color="auto"/>
      </w:divBdr>
    </w:div>
    <w:div w:id="451631518">
      <w:bodyDiv w:val="1"/>
      <w:marLeft w:val="0"/>
      <w:marRight w:val="0"/>
      <w:marTop w:val="0"/>
      <w:marBottom w:val="0"/>
      <w:divBdr>
        <w:top w:val="none" w:sz="0" w:space="0" w:color="auto"/>
        <w:left w:val="none" w:sz="0" w:space="0" w:color="auto"/>
        <w:bottom w:val="none" w:sz="0" w:space="0" w:color="auto"/>
        <w:right w:val="none" w:sz="0" w:space="0" w:color="auto"/>
      </w:divBdr>
    </w:div>
    <w:div w:id="475682282">
      <w:bodyDiv w:val="1"/>
      <w:marLeft w:val="0"/>
      <w:marRight w:val="0"/>
      <w:marTop w:val="0"/>
      <w:marBottom w:val="0"/>
      <w:divBdr>
        <w:top w:val="none" w:sz="0" w:space="0" w:color="auto"/>
        <w:left w:val="none" w:sz="0" w:space="0" w:color="auto"/>
        <w:bottom w:val="none" w:sz="0" w:space="0" w:color="auto"/>
        <w:right w:val="none" w:sz="0" w:space="0" w:color="auto"/>
      </w:divBdr>
    </w:div>
    <w:div w:id="528645060">
      <w:bodyDiv w:val="1"/>
      <w:marLeft w:val="0"/>
      <w:marRight w:val="0"/>
      <w:marTop w:val="0"/>
      <w:marBottom w:val="0"/>
      <w:divBdr>
        <w:top w:val="none" w:sz="0" w:space="0" w:color="auto"/>
        <w:left w:val="none" w:sz="0" w:space="0" w:color="auto"/>
        <w:bottom w:val="none" w:sz="0" w:space="0" w:color="auto"/>
        <w:right w:val="none" w:sz="0" w:space="0" w:color="auto"/>
      </w:divBdr>
    </w:div>
    <w:div w:id="542139666">
      <w:bodyDiv w:val="1"/>
      <w:marLeft w:val="0"/>
      <w:marRight w:val="0"/>
      <w:marTop w:val="0"/>
      <w:marBottom w:val="0"/>
      <w:divBdr>
        <w:top w:val="none" w:sz="0" w:space="0" w:color="auto"/>
        <w:left w:val="none" w:sz="0" w:space="0" w:color="auto"/>
        <w:bottom w:val="none" w:sz="0" w:space="0" w:color="auto"/>
        <w:right w:val="none" w:sz="0" w:space="0" w:color="auto"/>
      </w:divBdr>
    </w:div>
    <w:div w:id="545289773">
      <w:bodyDiv w:val="1"/>
      <w:marLeft w:val="0"/>
      <w:marRight w:val="0"/>
      <w:marTop w:val="0"/>
      <w:marBottom w:val="0"/>
      <w:divBdr>
        <w:top w:val="none" w:sz="0" w:space="0" w:color="auto"/>
        <w:left w:val="none" w:sz="0" w:space="0" w:color="auto"/>
        <w:bottom w:val="none" w:sz="0" w:space="0" w:color="auto"/>
        <w:right w:val="none" w:sz="0" w:space="0" w:color="auto"/>
      </w:divBdr>
    </w:div>
    <w:div w:id="559831853">
      <w:bodyDiv w:val="1"/>
      <w:marLeft w:val="0"/>
      <w:marRight w:val="0"/>
      <w:marTop w:val="0"/>
      <w:marBottom w:val="0"/>
      <w:divBdr>
        <w:top w:val="none" w:sz="0" w:space="0" w:color="auto"/>
        <w:left w:val="none" w:sz="0" w:space="0" w:color="auto"/>
        <w:bottom w:val="none" w:sz="0" w:space="0" w:color="auto"/>
        <w:right w:val="none" w:sz="0" w:space="0" w:color="auto"/>
      </w:divBdr>
      <w:divsChild>
        <w:div w:id="1458137895">
          <w:marLeft w:val="0"/>
          <w:marRight w:val="0"/>
          <w:marTop w:val="0"/>
          <w:marBottom w:val="75"/>
          <w:divBdr>
            <w:top w:val="none" w:sz="0" w:space="0" w:color="auto"/>
            <w:left w:val="none" w:sz="0" w:space="0" w:color="auto"/>
            <w:bottom w:val="none" w:sz="0" w:space="0" w:color="auto"/>
            <w:right w:val="none" w:sz="0" w:space="0" w:color="auto"/>
          </w:divBdr>
        </w:div>
        <w:div w:id="1157762820">
          <w:marLeft w:val="0"/>
          <w:marRight w:val="0"/>
          <w:marTop w:val="225"/>
          <w:marBottom w:val="225"/>
          <w:divBdr>
            <w:top w:val="dashed" w:sz="12" w:space="23" w:color="555555"/>
            <w:left w:val="dashed" w:sz="12" w:space="8" w:color="555555"/>
            <w:bottom w:val="dashed" w:sz="12" w:space="23" w:color="555555"/>
            <w:right w:val="dashed" w:sz="12" w:space="8" w:color="555555"/>
          </w:divBdr>
        </w:div>
      </w:divsChild>
    </w:div>
    <w:div w:id="575671039">
      <w:bodyDiv w:val="1"/>
      <w:marLeft w:val="0"/>
      <w:marRight w:val="0"/>
      <w:marTop w:val="0"/>
      <w:marBottom w:val="0"/>
      <w:divBdr>
        <w:top w:val="none" w:sz="0" w:space="0" w:color="auto"/>
        <w:left w:val="none" w:sz="0" w:space="0" w:color="auto"/>
        <w:bottom w:val="none" w:sz="0" w:space="0" w:color="auto"/>
        <w:right w:val="none" w:sz="0" w:space="0" w:color="auto"/>
      </w:divBdr>
    </w:div>
    <w:div w:id="583953424">
      <w:bodyDiv w:val="1"/>
      <w:marLeft w:val="0"/>
      <w:marRight w:val="0"/>
      <w:marTop w:val="0"/>
      <w:marBottom w:val="0"/>
      <w:divBdr>
        <w:top w:val="none" w:sz="0" w:space="0" w:color="auto"/>
        <w:left w:val="none" w:sz="0" w:space="0" w:color="auto"/>
        <w:bottom w:val="none" w:sz="0" w:space="0" w:color="auto"/>
        <w:right w:val="none" w:sz="0" w:space="0" w:color="auto"/>
      </w:divBdr>
    </w:div>
    <w:div w:id="610280564">
      <w:bodyDiv w:val="1"/>
      <w:marLeft w:val="0"/>
      <w:marRight w:val="0"/>
      <w:marTop w:val="0"/>
      <w:marBottom w:val="0"/>
      <w:divBdr>
        <w:top w:val="none" w:sz="0" w:space="0" w:color="auto"/>
        <w:left w:val="none" w:sz="0" w:space="0" w:color="auto"/>
        <w:bottom w:val="none" w:sz="0" w:space="0" w:color="auto"/>
        <w:right w:val="none" w:sz="0" w:space="0" w:color="auto"/>
      </w:divBdr>
      <w:divsChild>
        <w:div w:id="1553039082">
          <w:marLeft w:val="0"/>
          <w:marRight w:val="0"/>
          <w:marTop w:val="0"/>
          <w:marBottom w:val="75"/>
          <w:divBdr>
            <w:top w:val="none" w:sz="0" w:space="0" w:color="auto"/>
            <w:left w:val="none" w:sz="0" w:space="0" w:color="auto"/>
            <w:bottom w:val="none" w:sz="0" w:space="0" w:color="auto"/>
            <w:right w:val="none" w:sz="0" w:space="0" w:color="auto"/>
          </w:divBdr>
        </w:div>
      </w:divsChild>
    </w:div>
    <w:div w:id="620067315">
      <w:bodyDiv w:val="1"/>
      <w:marLeft w:val="0"/>
      <w:marRight w:val="0"/>
      <w:marTop w:val="0"/>
      <w:marBottom w:val="0"/>
      <w:divBdr>
        <w:top w:val="none" w:sz="0" w:space="0" w:color="auto"/>
        <w:left w:val="none" w:sz="0" w:space="0" w:color="auto"/>
        <w:bottom w:val="none" w:sz="0" w:space="0" w:color="auto"/>
        <w:right w:val="none" w:sz="0" w:space="0" w:color="auto"/>
      </w:divBdr>
      <w:divsChild>
        <w:div w:id="1233538181">
          <w:marLeft w:val="0"/>
          <w:marRight w:val="0"/>
          <w:marTop w:val="0"/>
          <w:marBottom w:val="75"/>
          <w:divBdr>
            <w:top w:val="none" w:sz="0" w:space="0" w:color="auto"/>
            <w:left w:val="none" w:sz="0" w:space="0" w:color="auto"/>
            <w:bottom w:val="none" w:sz="0" w:space="0" w:color="auto"/>
            <w:right w:val="none" w:sz="0" w:space="0" w:color="auto"/>
          </w:divBdr>
        </w:div>
        <w:div w:id="522672986">
          <w:marLeft w:val="0"/>
          <w:marRight w:val="0"/>
          <w:marTop w:val="300"/>
          <w:marBottom w:val="75"/>
          <w:divBdr>
            <w:top w:val="none" w:sz="0" w:space="0" w:color="auto"/>
            <w:left w:val="none" w:sz="0" w:space="0" w:color="auto"/>
            <w:bottom w:val="none" w:sz="0" w:space="0" w:color="auto"/>
            <w:right w:val="none" w:sz="0" w:space="0" w:color="auto"/>
          </w:divBdr>
        </w:div>
      </w:divsChild>
    </w:div>
    <w:div w:id="621814000">
      <w:bodyDiv w:val="1"/>
      <w:marLeft w:val="0"/>
      <w:marRight w:val="0"/>
      <w:marTop w:val="0"/>
      <w:marBottom w:val="0"/>
      <w:divBdr>
        <w:top w:val="none" w:sz="0" w:space="0" w:color="auto"/>
        <w:left w:val="none" w:sz="0" w:space="0" w:color="auto"/>
        <w:bottom w:val="none" w:sz="0" w:space="0" w:color="auto"/>
        <w:right w:val="none" w:sz="0" w:space="0" w:color="auto"/>
      </w:divBdr>
      <w:divsChild>
        <w:div w:id="1467628099">
          <w:marLeft w:val="0"/>
          <w:marRight w:val="0"/>
          <w:marTop w:val="0"/>
          <w:marBottom w:val="0"/>
          <w:divBdr>
            <w:top w:val="none" w:sz="0" w:space="0" w:color="auto"/>
            <w:left w:val="none" w:sz="0" w:space="0" w:color="auto"/>
            <w:bottom w:val="none" w:sz="0" w:space="0" w:color="auto"/>
            <w:right w:val="none" w:sz="0" w:space="0" w:color="auto"/>
          </w:divBdr>
          <w:divsChild>
            <w:div w:id="408160646">
              <w:marLeft w:val="0"/>
              <w:marRight w:val="0"/>
              <w:marTop w:val="0"/>
              <w:marBottom w:val="0"/>
              <w:divBdr>
                <w:top w:val="none" w:sz="0" w:space="0" w:color="auto"/>
                <w:left w:val="none" w:sz="0" w:space="0" w:color="auto"/>
                <w:bottom w:val="none" w:sz="0" w:space="0" w:color="auto"/>
                <w:right w:val="none" w:sz="0" w:space="0" w:color="auto"/>
              </w:divBdr>
              <w:divsChild>
                <w:div w:id="810171439">
                  <w:marLeft w:val="0"/>
                  <w:marRight w:val="0"/>
                  <w:marTop w:val="0"/>
                  <w:marBottom w:val="0"/>
                  <w:divBdr>
                    <w:top w:val="none" w:sz="0" w:space="0" w:color="auto"/>
                    <w:left w:val="none" w:sz="0" w:space="0" w:color="auto"/>
                    <w:bottom w:val="none" w:sz="0" w:space="0" w:color="auto"/>
                    <w:right w:val="none" w:sz="0" w:space="0" w:color="auto"/>
                  </w:divBdr>
                  <w:divsChild>
                    <w:div w:id="877741365">
                      <w:marLeft w:val="0"/>
                      <w:marRight w:val="0"/>
                      <w:marTop w:val="0"/>
                      <w:marBottom w:val="0"/>
                      <w:divBdr>
                        <w:top w:val="none" w:sz="0" w:space="0" w:color="auto"/>
                        <w:left w:val="none" w:sz="0" w:space="0" w:color="auto"/>
                        <w:bottom w:val="none" w:sz="0" w:space="0" w:color="auto"/>
                        <w:right w:val="none" w:sz="0" w:space="0" w:color="auto"/>
                      </w:divBdr>
                    </w:div>
                  </w:divsChild>
                </w:div>
                <w:div w:id="1943492888">
                  <w:marLeft w:val="0"/>
                  <w:marRight w:val="0"/>
                  <w:marTop w:val="0"/>
                  <w:marBottom w:val="0"/>
                  <w:divBdr>
                    <w:top w:val="none" w:sz="0" w:space="0" w:color="auto"/>
                    <w:left w:val="none" w:sz="0" w:space="0" w:color="auto"/>
                    <w:bottom w:val="none" w:sz="0" w:space="0" w:color="auto"/>
                    <w:right w:val="none" w:sz="0" w:space="0" w:color="auto"/>
                  </w:divBdr>
                  <w:divsChild>
                    <w:div w:id="69428561">
                      <w:marLeft w:val="0"/>
                      <w:marRight w:val="0"/>
                      <w:marTop w:val="0"/>
                      <w:marBottom w:val="0"/>
                      <w:divBdr>
                        <w:top w:val="none" w:sz="0" w:space="0" w:color="auto"/>
                        <w:left w:val="none" w:sz="0" w:space="0" w:color="auto"/>
                        <w:bottom w:val="none" w:sz="0" w:space="0" w:color="auto"/>
                        <w:right w:val="none" w:sz="0" w:space="0" w:color="auto"/>
                      </w:divBdr>
                    </w:div>
                  </w:divsChild>
                </w:div>
                <w:div w:id="2035957810">
                  <w:marLeft w:val="0"/>
                  <w:marRight w:val="0"/>
                  <w:marTop w:val="0"/>
                  <w:marBottom w:val="0"/>
                  <w:divBdr>
                    <w:top w:val="none" w:sz="0" w:space="0" w:color="auto"/>
                    <w:left w:val="none" w:sz="0" w:space="0" w:color="auto"/>
                    <w:bottom w:val="none" w:sz="0" w:space="0" w:color="auto"/>
                    <w:right w:val="none" w:sz="0" w:space="0" w:color="auto"/>
                  </w:divBdr>
                  <w:divsChild>
                    <w:div w:id="2114014924">
                      <w:marLeft w:val="0"/>
                      <w:marRight w:val="0"/>
                      <w:marTop w:val="0"/>
                      <w:marBottom w:val="0"/>
                      <w:divBdr>
                        <w:top w:val="none" w:sz="0" w:space="0" w:color="auto"/>
                        <w:left w:val="none" w:sz="0" w:space="0" w:color="auto"/>
                        <w:bottom w:val="none" w:sz="0" w:space="0" w:color="auto"/>
                        <w:right w:val="none" w:sz="0" w:space="0" w:color="auto"/>
                      </w:divBdr>
                    </w:div>
                  </w:divsChild>
                </w:div>
                <w:div w:id="902594217">
                  <w:marLeft w:val="0"/>
                  <w:marRight w:val="0"/>
                  <w:marTop w:val="0"/>
                  <w:marBottom w:val="0"/>
                  <w:divBdr>
                    <w:top w:val="none" w:sz="0" w:space="0" w:color="auto"/>
                    <w:left w:val="none" w:sz="0" w:space="0" w:color="auto"/>
                    <w:bottom w:val="none" w:sz="0" w:space="0" w:color="auto"/>
                    <w:right w:val="none" w:sz="0" w:space="0" w:color="auto"/>
                  </w:divBdr>
                  <w:divsChild>
                    <w:div w:id="1671987120">
                      <w:marLeft w:val="0"/>
                      <w:marRight w:val="0"/>
                      <w:marTop w:val="0"/>
                      <w:marBottom w:val="0"/>
                      <w:divBdr>
                        <w:top w:val="none" w:sz="0" w:space="0" w:color="auto"/>
                        <w:left w:val="none" w:sz="0" w:space="0" w:color="auto"/>
                        <w:bottom w:val="none" w:sz="0" w:space="0" w:color="auto"/>
                        <w:right w:val="none" w:sz="0" w:space="0" w:color="auto"/>
                      </w:divBdr>
                    </w:div>
                  </w:divsChild>
                </w:div>
                <w:div w:id="842284587">
                  <w:marLeft w:val="0"/>
                  <w:marRight w:val="0"/>
                  <w:marTop w:val="0"/>
                  <w:marBottom w:val="0"/>
                  <w:divBdr>
                    <w:top w:val="none" w:sz="0" w:space="0" w:color="auto"/>
                    <w:left w:val="none" w:sz="0" w:space="0" w:color="auto"/>
                    <w:bottom w:val="none" w:sz="0" w:space="0" w:color="auto"/>
                    <w:right w:val="none" w:sz="0" w:space="0" w:color="auto"/>
                  </w:divBdr>
                  <w:divsChild>
                    <w:div w:id="995232623">
                      <w:marLeft w:val="0"/>
                      <w:marRight w:val="0"/>
                      <w:marTop w:val="0"/>
                      <w:marBottom w:val="0"/>
                      <w:divBdr>
                        <w:top w:val="none" w:sz="0" w:space="0" w:color="auto"/>
                        <w:left w:val="none" w:sz="0" w:space="0" w:color="auto"/>
                        <w:bottom w:val="none" w:sz="0" w:space="0" w:color="auto"/>
                        <w:right w:val="none" w:sz="0" w:space="0" w:color="auto"/>
                      </w:divBdr>
                    </w:div>
                  </w:divsChild>
                </w:div>
                <w:div w:id="869074105">
                  <w:marLeft w:val="0"/>
                  <w:marRight w:val="0"/>
                  <w:marTop w:val="0"/>
                  <w:marBottom w:val="0"/>
                  <w:divBdr>
                    <w:top w:val="none" w:sz="0" w:space="0" w:color="auto"/>
                    <w:left w:val="none" w:sz="0" w:space="0" w:color="auto"/>
                    <w:bottom w:val="none" w:sz="0" w:space="0" w:color="auto"/>
                    <w:right w:val="none" w:sz="0" w:space="0" w:color="auto"/>
                  </w:divBdr>
                  <w:divsChild>
                    <w:div w:id="409667846">
                      <w:marLeft w:val="0"/>
                      <w:marRight w:val="0"/>
                      <w:marTop w:val="0"/>
                      <w:marBottom w:val="0"/>
                      <w:divBdr>
                        <w:top w:val="none" w:sz="0" w:space="0" w:color="auto"/>
                        <w:left w:val="none" w:sz="0" w:space="0" w:color="auto"/>
                        <w:bottom w:val="none" w:sz="0" w:space="0" w:color="auto"/>
                        <w:right w:val="none" w:sz="0" w:space="0" w:color="auto"/>
                      </w:divBdr>
                    </w:div>
                  </w:divsChild>
                </w:div>
                <w:div w:id="683435703">
                  <w:marLeft w:val="0"/>
                  <w:marRight w:val="0"/>
                  <w:marTop w:val="0"/>
                  <w:marBottom w:val="0"/>
                  <w:divBdr>
                    <w:top w:val="none" w:sz="0" w:space="0" w:color="auto"/>
                    <w:left w:val="none" w:sz="0" w:space="0" w:color="auto"/>
                    <w:bottom w:val="none" w:sz="0" w:space="0" w:color="auto"/>
                    <w:right w:val="none" w:sz="0" w:space="0" w:color="auto"/>
                  </w:divBdr>
                  <w:divsChild>
                    <w:div w:id="959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4030">
      <w:bodyDiv w:val="1"/>
      <w:marLeft w:val="0"/>
      <w:marRight w:val="0"/>
      <w:marTop w:val="0"/>
      <w:marBottom w:val="0"/>
      <w:divBdr>
        <w:top w:val="none" w:sz="0" w:space="0" w:color="auto"/>
        <w:left w:val="none" w:sz="0" w:space="0" w:color="auto"/>
        <w:bottom w:val="none" w:sz="0" w:space="0" w:color="auto"/>
        <w:right w:val="none" w:sz="0" w:space="0" w:color="auto"/>
      </w:divBdr>
    </w:div>
    <w:div w:id="708994350">
      <w:bodyDiv w:val="1"/>
      <w:marLeft w:val="0"/>
      <w:marRight w:val="0"/>
      <w:marTop w:val="0"/>
      <w:marBottom w:val="0"/>
      <w:divBdr>
        <w:top w:val="none" w:sz="0" w:space="0" w:color="auto"/>
        <w:left w:val="none" w:sz="0" w:space="0" w:color="auto"/>
        <w:bottom w:val="none" w:sz="0" w:space="0" w:color="auto"/>
        <w:right w:val="none" w:sz="0" w:space="0" w:color="auto"/>
      </w:divBdr>
    </w:div>
    <w:div w:id="728382274">
      <w:bodyDiv w:val="1"/>
      <w:marLeft w:val="0"/>
      <w:marRight w:val="0"/>
      <w:marTop w:val="0"/>
      <w:marBottom w:val="0"/>
      <w:divBdr>
        <w:top w:val="none" w:sz="0" w:space="0" w:color="auto"/>
        <w:left w:val="none" w:sz="0" w:space="0" w:color="auto"/>
        <w:bottom w:val="none" w:sz="0" w:space="0" w:color="auto"/>
        <w:right w:val="none" w:sz="0" w:space="0" w:color="auto"/>
      </w:divBdr>
    </w:div>
    <w:div w:id="764573421">
      <w:bodyDiv w:val="1"/>
      <w:marLeft w:val="0"/>
      <w:marRight w:val="0"/>
      <w:marTop w:val="0"/>
      <w:marBottom w:val="0"/>
      <w:divBdr>
        <w:top w:val="none" w:sz="0" w:space="0" w:color="auto"/>
        <w:left w:val="none" w:sz="0" w:space="0" w:color="auto"/>
        <w:bottom w:val="none" w:sz="0" w:space="0" w:color="auto"/>
        <w:right w:val="none" w:sz="0" w:space="0" w:color="auto"/>
      </w:divBdr>
    </w:div>
    <w:div w:id="822432728">
      <w:bodyDiv w:val="1"/>
      <w:marLeft w:val="0"/>
      <w:marRight w:val="0"/>
      <w:marTop w:val="0"/>
      <w:marBottom w:val="0"/>
      <w:divBdr>
        <w:top w:val="none" w:sz="0" w:space="0" w:color="auto"/>
        <w:left w:val="none" w:sz="0" w:space="0" w:color="auto"/>
        <w:bottom w:val="none" w:sz="0" w:space="0" w:color="auto"/>
        <w:right w:val="none" w:sz="0" w:space="0" w:color="auto"/>
      </w:divBdr>
      <w:divsChild>
        <w:div w:id="1278757044">
          <w:marLeft w:val="0"/>
          <w:marRight w:val="0"/>
          <w:marTop w:val="567"/>
          <w:marBottom w:val="567"/>
          <w:divBdr>
            <w:top w:val="none" w:sz="0" w:space="0" w:color="auto"/>
            <w:left w:val="none" w:sz="0" w:space="0" w:color="auto"/>
            <w:bottom w:val="none" w:sz="0" w:space="0" w:color="auto"/>
            <w:right w:val="none" w:sz="0" w:space="0" w:color="auto"/>
          </w:divBdr>
        </w:div>
        <w:div w:id="1330870879">
          <w:marLeft w:val="0"/>
          <w:marRight w:val="0"/>
          <w:marTop w:val="567"/>
          <w:marBottom w:val="567"/>
          <w:divBdr>
            <w:top w:val="none" w:sz="0" w:space="0" w:color="auto"/>
            <w:left w:val="none" w:sz="0" w:space="0" w:color="auto"/>
            <w:bottom w:val="none" w:sz="0" w:space="0" w:color="auto"/>
            <w:right w:val="none" w:sz="0" w:space="0" w:color="auto"/>
          </w:divBdr>
        </w:div>
      </w:divsChild>
    </w:div>
    <w:div w:id="872691469">
      <w:bodyDiv w:val="1"/>
      <w:marLeft w:val="0"/>
      <w:marRight w:val="0"/>
      <w:marTop w:val="0"/>
      <w:marBottom w:val="0"/>
      <w:divBdr>
        <w:top w:val="none" w:sz="0" w:space="0" w:color="auto"/>
        <w:left w:val="none" w:sz="0" w:space="0" w:color="auto"/>
        <w:bottom w:val="none" w:sz="0" w:space="0" w:color="auto"/>
        <w:right w:val="none" w:sz="0" w:space="0" w:color="auto"/>
      </w:divBdr>
      <w:divsChild>
        <w:div w:id="1582326232">
          <w:marLeft w:val="0"/>
          <w:marRight w:val="0"/>
          <w:marTop w:val="150"/>
          <w:marBottom w:val="300"/>
          <w:divBdr>
            <w:top w:val="dashed" w:sz="6" w:space="8" w:color="CCCCCC"/>
            <w:left w:val="single" w:sz="24" w:space="8" w:color="4CAF50"/>
            <w:bottom w:val="dashed" w:sz="6" w:space="8" w:color="CCCCCC"/>
            <w:right w:val="dashed" w:sz="6" w:space="8" w:color="CCCCCC"/>
          </w:divBdr>
        </w:div>
      </w:divsChild>
    </w:div>
    <w:div w:id="885793358">
      <w:bodyDiv w:val="1"/>
      <w:marLeft w:val="0"/>
      <w:marRight w:val="0"/>
      <w:marTop w:val="0"/>
      <w:marBottom w:val="0"/>
      <w:divBdr>
        <w:top w:val="none" w:sz="0" w:space="0" w:color="auto"/>
        <w:left w:val="none" w:sz="0" w:space="0" w:color="auto"/>
        <w:bottom w:val="none" w:sz="0" w:space="0" w:color="auto"/>
        <w:right w:val="none" w:sz="0" w:space="0" w:color="auto"/>
      </w:divBdr>
    </w:div>
    <w:div w:id="904753563">
      <w:bodyDiv w:val="1"/>
      <w:marLeft w:val="0"/>
      <w:marRight w:val="0"/>
      <w:marTop w:val="0"/>
      <w:marBottom w:val="0"/>
      <w:divBdr>
        <w:top w:val="none" w:sz="0" w:space="0" w:color="auto"/>
        <w:left w:val="none" w:sz="0" w:space="0" w:color="auto"/>
        <w:bottom w:val="none" w:sz="0" w:space="0" w:color="auto"/>
        <w:right w:val="none" w:sz="0" w:space="0" w:color="auto"/>
      </w:divBdr>
    </w:div>
    <w:div w:id="1046224749">
      <w:bodyDiv w:val="1"/>
      <w:marLeft w:val="0"/>
      <w:marRight w:val="0"/>
      <w:marTop w:val="0"/>
      <w:marBottom w:val="0"/>
      <w:divBdr>
        <w:top w:val="none" w:sz="0" w:space="0" w:color="auto"/>
        <w:left w:val="none" w:sz="0" w:space="0" w:color="auto"/>
        <w:bottom w:val="none" w:sz="0" w:space="0" w:color="auto"/>
        <w:right w:val="none" w:sz="0" w:space="0" w:color="auto"/>
      </w:divBdr>
    </w:div>
    <w:div w:id="1065639774">
      <w:bodyDiv w:val="1"/>
      <w:marLeft w:val="0"/>
      <w:marRight w:val="0"/>
      <w:marTop w:val="0"/>
      <w:marBottom w:val="0"/>
      <w:divBdr>
        <w:top w:val="none" w:sz="0" w:space="0" w:color="auto"/>
        <w:left w:val="none" w:sz="0" w:space="0" w:color="auto"/>
        <w:bottom w:val="none" w:sz="0" w:space="0" w:color="auto"/>
        <w:right w:val="none" w:sz="0" w:space="0" w:color="auto"/>
      </w:divBdr>
    </w:div>
    <w:div w:id="1084768485">
      <w:bodyDiv w:val="1"/>
      <w:marLeft w:val="0"/>
      <w:marRight w:val="0"/>
      <w:marTop w:val="0"/>
      <w:marBottom w:val="0"/>
      <w:divBdr>
        <w:top w:val="none" w:sz="0" w:space="0" w:color="auto"/>
        <w:left w:val="none" w:sz="0" w:space="0" w:color="auto"/>
        <w:bottom w:val="none" w:sz="0" w:space="0" w:color="auto"/>
        <w:right w:val="none" w:sz="0" w:space="0" w:color="auto"/>
      </w:divBdr>
    </w:div>
    <w:div w:id="1124350221">
      <w:bodyDiv w:val="1"/>
      <w:marLeft w:val="0"/>
      <w:marRight w:val="0"/>
      <w:marTop w:val="0"/>
      <w:marBottom w:val="0"/>
      <w:divBdr>
        <w:top w:val="none" w:sz="0" w:space="0" w:color="auto"/>
        <w:left w:val="none" w:sz="0" w:space="0" w:color="auto"/>
        <w:bottom w:val="none" w:sz="0" w:space="0" w:color="auto"/>
        <w:right w:val="none" w:sz="0" w:space="0" w:color="auto"/>
      </w:divBdr>
    </w:div>
    <w:div w:id="1133450252">
      <w:bodyDiv w:val="1"/>
      <w:marLeft w:val="0"/>
      <w:marRight w:val="0"/>
      <w:marTop w:val="0"/>
      <w:marBottom w:val="0"/>
      <w:divBdr>
        <w:top w:val="none" w:sz="0" w:space="0" w:color="auto"/>
        <w:left w:val="none" w:sz="0" w:space="0" w:color="auto"/>
        <w:bottom w:val="none" w:sz="0" w:space="0" w:color="auto"/>
        <w:right w:val="none" w:sz="0" w:space="0" w:color="auto"/>
      </w:divBdr>
    </w:div>
    <w:div w:id="1134564728">
      <w:bodyDiv w:val="1"/>
      <w:marLeft w:val="0"/>
      <w:marRight w:val="0"/>
      <w:marTop w:val="0"/>
      <w:marBottom w:val="0"/>
      <w:divBdr>
        <w:top w:val="none" w:sz="0" w:space="0" w:color="auto"/>
        <w:left w:val="none" w:sz="0" w:space="0" w:color="auto"/>
        <w:bottom w:val="none" w:sz="0" w:space="0" w:color="auto"/>
        <w:right w:val="none" w:sz="0" w:space="0" w:color="auto"/>
      </w:divBdr>
    </w:div>
    <w:div w:id="1147429597">
      <w:bodyDiv w:val="1"/>
      <w:marLeft w:val="0"/>
      <w:marRight w:val="0"/>
      <w:marTop w:val="0"/>
      <w:marBottom w:val="0"/>
      <w:divBdr>
        <w:top w:val="none" w:sz="0" w:space="0" w:color="auto"/>
        <w:left w:val="none" w:sz="0" w:space="0" w:color="auto"/>
        <w:bottom w:val="none" w:sz="0" w:space="0" w:color="auto"/>
        <w:right w:val="none" w:sz="0" w:space="0" w:color="auto"/>
      </w:divBdr>
      <w:divsChild>
        <w:div w:id="997153117">
          <w:marLeft w:val="0"/>
          <w:marRight w:val="0"/>
          <w:marTop w:val="0"/>
          <w:marBottom w:val="75"/>
          <w:divBdr>
            <w:top w:val="none" w:sz="0" w:space="0" w:color="auto"/>
            <w:left w:val="none" w:sz="0" w:space="0" w:color="auto"/>
            <w:bottom w:val="none" w:sz="0" w:space="0" w:color="auto"/>
            <w:right w:val="none" w:sz="0" w:space="0" w:color="auto"/>
          </w:divBdr>
        </w:div>
        <w:div w:id="1548370865">
          <w:marLeft w:val="0"/>
          <w:marRight w:val="0"/>
          <w:marTop w:val="0"/>
          <w:marBottom w:val="75"/>
          <w:divBdr>
            <w:top w:val="none" w:sz="0" w:space="0" w:color="auto"/>
            <w:left w:val="none" w:sz="0" w:space="0" w:color="auto"/>
            <w:bottom w:val="none" w:sz="0" w:space="0" w:color="auto"/>
            <w:right w:val="none" w:sz="0" w:space="0" w:color="auto"/>
          </w:divBdr>
        </w:div>
        <w:div w:id="27924259">
          <w:marLeft w:val="0"/>
          <w:marRight w:val="0"/>
          <w:marTop w:val="0"/>
          <w:marBottom w:val="75"/>
          <w:divBdr>
            <w:top w:val="none" w:sz="0" w:space="0" w:color="auto"/>
            <w:left w:val="none" w:sz="0" w:space="0" w:color="auto"/>
            <w:bottom w:val="none" w:sz="0" w:space="0" w:color="auto"/>
            <w:right w:val="none" w:sz="0" w:space="0" w:color="auto"/>
          </w:divBdr>
        </w:div>
        <w:div w:id="908152603">
          <w:marLeft w:val="0"/>
          <w:marRight w:val="0"/>
          <w:marTop w:val="0"/>
          <w:marBottom w:val="75"/>
          <w:divBdr>
            <w:top w:val="none" w:sz="0" w:space="0" w:color="auto"/>
            <w:left w:val="none" w:sz="0" w:space="0" w:color="auto"/>
            <w:bottom w:val="none" w:sz="0" w:space="0" w:color="auto"/>
            <w:right w:val="none" w:sz="0" w:space="0" w:color="auto"/>
          </w:divBdr>
        </w:div>
        <w:div w:id="1721632840">
          <w:marLeft w:val="0"/>
          <w:marRight w:val="0"/>
          <w:marTop w:val="0"/>
          <w:marBottom w:val="75"/>
          <w:divBdr>
            <w:top w:val="none" w:sz="0" w:space="0" w:color="auto"/>
            <w:left w:val="none" w:sz="0" w:space="0" w:color="auto"/>
            <w:bottom w:val="none" w:sz="0" w:space="0" w:color="auto"/>
            <w:right w:val="none" w:sz="0" w:space="0" w:color="auto"/>
          </w:divBdr>
        </w:div>
      </w:divsChild>
    </w:div>
    <w:div w:id="1159345374">
      <w:bodyDiv w:val="1"/>
      <w:marLeft w:val="0"/>
      <w:marRight w:val="0"/>
      <w:marTop w:val="0"/>
      <w:marBottom w:val="0"/>
      <w:divBdr>
        <w:top w:val="none" w:sz="0" w:space="0" w:color="auto"/>
        <w:left w:val="none" w:sz="0" w:space="0" w:color="auto"/>
        <w:bottom w:val="none" w:sz="0" w:space="0" w:color="auto"/>
        <w:right w:val="none" w:sz="0" w:space="0" w:color="auto"/>
      </w:divBdr>
      <w:divsChild>
        <w:div w:id="478112354">
          <w:marLeft w:val="0"/>
          <w:marRight w:val="0"/>
          <w:marTop w:val="0"/>
          <w:marBottom w:val="75"/>
          <w:divBdr>
            <w:top w:val="none" w:sz="0" w:space="0" w:color="auto"/>
            <w:left w:val="none" w:sz="0" w:space="0" w:color="auto"/>
            <w:bottom w:val="none" w:sz="0" w:space="0" w:color="auto"/>
            <w:right w:val="none" w:sz="0" w:space="0" w:color="auto"/>
          </w:divBdr>
        </w:div>
        <w:div w:id="1717318593">
          <w:marLeft w:val="0"/>
          <w:marRight w:val="0"/>
          <w:marTop w:val="0"/>
          <w:marBottom w:val="75"/>
          <w:divBdr>
            <w:top w:val="none" w:sz="0" w:space="0" w:color="auto"/>
            <w:left w:val="none" w:sz="0" w:space="0" w:color="auto"/>
            <w:bottom w:val="none" w:sz="0" w:space="0" w:color="auto"/>
            <w:right w:val="none" w:sz="0" w:space="0" w:color="auto"/>
          </w:divBdr>
        </w:div>
        <w:div w:id="12808430">
          <w:marLeft w:val="0"/>
          <w:marRight w:val="0"/>
          <w:marTop w:val="0"/>
          <w:marBottom w:val="75"/>
          <w:divBdr>
            <w:top w:val="none" w:sz="0" w:space="0" w:color="auto"/>
            <w:left w:val="none" w:sz="0" w:space="0" w:color="auto"/>
            <w:bottom w:val="none" w:sz="0" w:space="0" w:color="auto"/>
            <w:right w:val="none" w:sz="0" w:space="0" w:color="auto"/>
          </w:divBdr>
        </w:div>
        <w:div w:id="272130580">
          <w:marLeft w:val="0"/>
          <w:marRight w:val="0"/>
          <w:marTop w:val="0"/>
          <w:marBottom w:val="75"/>
          <w:divBdr>
            <w:top w:val="none" w:sz="0" w:space="0" w:color="auto"/>
            <w:left w:val="none" w:sz="0" w:space="0" w:color="auto"/>
            <w:bottom w:val="none" w:sz="0" w:space="0" w:color="auto"/>
            <w:right w:val="none" w:sz="0" w:space="0" w:color="auto"/>
          </w:divBdr>
        </w:div>
      </w:divsChild>
    </w:div>
    <w:div w:id="1186795117">
      <w:bodyDiv w:val="1"/>
      <w:marLeft w:val="0"/>
      <w:marRight w:val="0"/>
      <w:marTop w:val="0"/>
      <w:marBottom w:val="0"/>
      <w:divBdr>
        <w:top w:val="none" w:sz="0" w:space="0" w:color="auto"/>
        <w:left w:val="none" w:sz="0" w:space="0" w:color="auto"/>
        <w:bottom w:val="none" w:sz="0" w:space="0" w:color="auto"/>
        <w:right w:val="none" w:sz="0" w:space="0" w:color="auto"/>
      </w:divBdr>
    </w:div>
    <w:div w:id="1196626089">
      <w:bodyDiv w:val="1"/>
      <w:marLeft w:val="0"/>
      <w:marRight w:val="0"/>
      <w:marTop w:val="0"/>
      <w:marBottom w:val="0"/>
      <w:divBdr>
        <w:top w:val="none" w:sz="0" w:space="0" w:color="auto"/>
        <w:left w:val="none" w:sz="0" w:space="0" w:color="auto"/>
        <w:bottom w:val="none" w:sz="0" w:space="0" w:color="auto"/>
        <w:right w:val="none" w:sz="0" w:space="0" w:color="auto"/>
      </w:divBdr>
    </w:div>
    <w:div w:id="1203246373">
      <w:bodyDiv w:val="1"/>
      <w:marLeft w:val="0"/>
      <w:marRight w:val="0"/>
      <w:marTop w:val="0"/>
      <w:marBottom w:val="0"/>
      <w:divBdr>
        <w:top w:val="none" w:sz="0" w:space="0" w:color="auto"/>
        <w:left w:val="none" w:sz="0" w:space="0" w:color="auto"/>
        <w:bottom w:val="none" w:sz="0" w:space="0" w:color="auto"/>
        <w:right w:val="none" w:sz="0" w:space="0" w:color="auto"/>
      </w:divBdr>
    </w:div>
    <w:div w:id="1206024080">
      <w:bodyDiv w:val="1"/>
      <w:marLeft w:val="0"/>
      <w:marRight w:val="0"/>
      <w:marTop w:val="0"/>
      <w:marBottom w:val="0"/>
      <w:divBdr>
        <w:top w:val="none" w:sz="0" w:space="0" w:color="auto"/>
        <w:left w:val="none" w:sz="0" w:space="0" w:color="auto"/>
        <w:bottom w:val="none" w:sz="0" w:space="0" w:color="auto"/>
        <w:right w:val="none" w:sz="0" w:space="0" w:color="auto"/>
      </w:divBdr>
    </w:div>
    <w:div w:id="1217662429">
      <w:bodyDiv w:val="1"/>
      <w:marLeft w:val="0"/>
      <w:marRight w:val="0"/>
      <w:marTop w:val="0"/>
      <w:marBottom w:val="0"/>
      <w:divBdr>
        <w:top w:val="none" w:sz="0" w:space="0" w:color="auto"/>
        <w:left w:val="none" w:sz="0" w:space="0" w:color="auto"/>
        <w:bottom w:val="none" w:sz="0" w:space="0" w:color="auto"/>
        <w:right w:val="none" w:sz="0" w:space="0" w:color="auto"/>
      </w:divBdr>
    </w:div>
    <w:div w:id="1222133537">
      <w:bodyDiv w:val="1"/>
      <w:marLeft w:val="0"/>
      <w:marRight w:val="0"/>
      <w:marTop w:val="0"/>
      <w:marBottom w:val="0"/>
      <w:divBdr>
        <w:top w:val="none" w:sz="0" w:space="0" w:color="auto"/>
        <w:left w:val="none" w:sz="0" w:space="0" w:color="auto"/>
        <w:bottom w:val="none" w:sz="0" w:space="0" w:color="auto"/>
        <w:right w:val="none" w:sz="0" w:space="0" w:color="auto"/>
      </w:divBdr>
    </w:div>
    <w:div w:id="1228151808">
      <w:bodyDiv w:val="1"/>
      <w:marLeft w:val="0"/>
      <w:marRight w:val="0"/>
      <w:marTop w:val="0"/>
      <w:marBottom w:val="0"/>
      <w:divBdr>
        <w:top w:val="none" w:sz="0" w:space="0" w:color="auto"/>
        <w:left w:val="none" w:sz="0" w:space="0" w:color="auto"/>
        <w:bottom w:val="none" w:sz="0" w:space="0" w:color="auto"/>
        <w:right w:val="none" w:sz="0" w:space="0" w:color="auto"/>
      </w:divBdr>
    </w:div>
    <w:div w:id="1261448400">
      <w:bodyDiv w:val="1"/>
      <w:marLeft w:val="0"/>
      <w:marRight w:val="0"/>
      <w:marTop w:val="0"/>
      <w:marBottom w:val="0"/>
      <w:divBdr>
        <w:top w:val="none" w:sz="0" w:space="0" w:color="auto"/>
        <w:left w:val="none" w:sz="0" w:space="0" w:color="auto"/>
        <w:bottom w:val="none" w:sz="0" w:space="0" w:color="auto"/>
        <w:right w:val="none" w:sz="0" w:space="0" w:color="auto"/>
      </w:divBdr>
    </w:div>
    <w:div w:id="1271354907">
      <w:bodyDiv w:val="1"/>
      <w:marLeft w:val="0"/>
      <w:marRight w:val="0"/>
      <w:marTop w:val="0"/>
      <w:marBottom w:val="0"/>
      <w:divBdr>
        <w:top w:val="none" w:sz="0" w:space="0" w:color="auto"/>
        <w:left w:val="none" w:sz="0" w:space="0" w:color="auto"/>
        <w:bottom w:val="none" w:sz="0" w:space="0" w:color="auto"/>
        <w:right w:val="none" w:sz="0" w:space="0" w:color="auto"/>
      </w:divBdr>
      <w:divsChild>
        <w:div w:id="1361201000">
          <w:marLeft w:val="0"/>
          <w:marRight w:val="0"/>
          <w:marTop w:val="567"/>
          <w:marBottom w:val="567"/>
          <w:divBdr>
            <w:top w:val="none" w:sz="0" w:space="0" w:color="auto"/>
            <w:left w:val="none" w:sz="0" w:space="0" w:color="auto"/>
            <w:bottom w:val="none" w:sz="0" w:space="0" w:color="auto"/>
            <w:right w:val="none" w:sz="0" w:space="0" w:color="auto"/>
          </w:divBdr>
          <w:divsChild>
            <w:div w:id="1056126824">
              <w:marLeft w:val="0"/>
              <w:marRight w:val="0"/>
              <w:marTop w:val="0"/>
              <w:marBottom w:val="75"/>
              <w:divBdr>
                <w:top w:val="none" w:sz="0" w:space="0" w:color="auto"/>
                <w:left w:val="none" w:sz="0" w:space="0" w:color="auto"/>
                <w:bottom w:val="none" w:sz="0" w:space="0" w:color="auto"/>
                <w:right w:val="none" w:sz="0" w:space="0" w:color="auto"/>
              </w:divBdr>
            </w:div>
          </w:divsChild>
        </w:div>
        <w:div w:id="805900184">
          <w:marLeft w:val="0"/>
          <w:marRight w:val="0"/>
          <w:marTop w:val="567"/>
          <w:marBottom w:val="567"/>
          <w:divBdr>
            <w:top w:val="none" w:sz="0" w:space="0" w:color="auto"/>
            <w:left w:val="none" w:sz="0" w:space="0" w:color="auto"/>
            <w:bottom w:val="none" w:sz="0" w:space="0" w:color="auto"/>
            <w:right w:val="none" w:sz="0" w:space="0" w:color="auto"/>
          </w:divBdr>
          <w:divsChild>
            <w:div w:id="1195750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90429995">
      <w:bodyDiv w:val="1"/>
      <w:marLeft w:val="0"/>
      <w:marRight w:val="0"/>
      <w:marTop w:val="0"/>
      <w:marBottom w:val="0"/>
      <w:divBdr>
        <w:top w:val="none" w:sz="0" w:space="0" w:color="auto"/>
        <w:left w:val="none" w:sz="0" w:space="0" w:color="auto"/>
        <w:bottom w:val="none" w:sz="0" w:space="0" w:color="auto"/>
        <w:right w:val="none" w:sz="0" w:space="0" w:color="auto"/>
      </w:divBdr>
    </w:div>
    <w:div w:id="1363438989">
      <w:bodyDiv w:val="1"/>
      <w:marLeft w:val="0"/>
      <w:marRight w:val="0"/>
      <w:marTop w:val="0"/>
      <w:marBottom w:val="0"/>
      <w:divBdr>
        <w:top w:val="none" w:sz="0" w:space="0" w:color="auto"/>
        <w:left w:val="none" w:sz="0" w:space="0" w:color="auto"/>
        <w:bottom w:val="none" w:sz="0" w:space="0" w:color="auto"/>
        <w:right w:val="none" w:sz="0" w:space="0" w:color="auto"/>
      </w:divBdr>
      <w:divsChild>
        <w:div w:id="146362449">
          <w:marLeft w:val="0"/>
          <w:marRight w:val="0"/>
          <w:marTop w:val="0"/>
          <w:marBottom w:val="0"/>
          <w:divBdr>
            <w:top w:val="single" w:sz="6" w:space="0" w:color="auto"/>
            <w:left w:val="single" w:sz="6" w:space="0" w:color="auto"/>
            <w:bottom w:val="single" w:sz="6" w:space="0" w:color="auto"/>
            <w:right w:val="single" w:sz="6" w:space="0" w:color="auto"/>
          </w:divBdr>
        </w:div>
      </w:divsChild>
    </w:div>
    <w:div w:id="1375539257">
      <w:bodyDiv w:val="1"/>
      <w:marLeft w:val="0"/>
      <w:marRight w:val="0"/>
      <w:marTop w:val="0"/>
      <w:marBottom w:val="0"/>
      <w:divBdr>
        <w:top w:val="none" w:sz="0" w:space="0" w:color="auto"/>
        <w:left w:val="none" w:sz="0" w:space="0" w:color="auto"/>
        <w:bottom w:val="none" w:sz="0" w:space="0" w:color="auto"/>
        <w:right w:val="none" w:sz="0" w:space="0" w:color="auto"/>
      </w:divBdr>
    </w:div>
    <w:div w:id="1423188023">
      <w:bodyDiv w:val="1"/>
      <w:marLeft w:val="0"/>
      <w:marRight w:val="0"/>
      <w:marTop w:val="0"/>
      <w:marBottom w:val="0"/>
      <w:divBdr>
        <w:top w:val="none" w:sz="0" w:space="0" w:color="auto"/>
        <w:left w:val="none" w:sz="0" w:space="0" w:color="auto"/>
        <w:bottom w:val="none" w:sz="0" w:space="0" w:color="auto"/>
        <w:right w:val="none" w:sz="0" w:space="0" w:color="auto"/>
      </w:divBdr>
    </w:div>
    <w:div w:id="1429499492">
      <w:bodyDiv w:val="1"/>
      <w:marLeft w:val="0"/>
      <w:marRight w:val="0"/>
      <w:marTop w:val="0"/>
      <w:marBottom w:val="0"/>
      <w:divBdr>
        <w:top w:val="none" w:sz="0" w:space="0" w:color="auto"/>
        <w:left w:val="none" w:sz="0" w:space="0" w:color="auto"/>
        <w:bottom w:val="none" w:sz="0" w:space="0" w:color="auto"/>
        <w:right w:val="none" w:sz="0" w:space="0" w:color="auto"/>
      </w:divBdr>
    </w:div>
    <w:div w:id="1470174088">
      <w:bodyDiv w:val="1"/>
      <w:marLeft w:val="0"/>
      <w:marRight w:val="0"/>
      <w:marTop w:val="0"/>
      <w:marBottom w:val="0"/>
      <w:divBdr>
        <w:top w:val="none" w:sz="0" w:space="0" w:color="auto"/>
        <w:left w:val="none" w:sz="0" w:space="0" w:color="auto"/>
        <w:bottom w:val="none" w:sz="0" w:space="0" w:color="auto"/>
        <w:right w:val="none" w:sz="0" w:space="0" w:color="auto"/>
      </w:divBdr>
    </w:div>
    <w:div w:id="1471703367">
      <w:bodyDiv w:val="1"/>
      <w:marLeft w:val="0"/>
      <w:marRight w:val="0"/>
      <w:marTop w:val="0"/>
      <w:marBottom w:val="0"/>
      <w:divBdr>
        <w:top w:val="none" w:sz="0" w:space="0" w:color="auto"/>
        <w:left w:val="none" w:sz="0" w:space="0" w:color="auto"/>
        <w:bottom w:val="none" w:sz="0" w:space="0" w:color="auto"/>
        <w:right w:val="none" w:sz="0" w:space="0" w:color="auto"/>
      </w:divBdr>
    </w:div>
    <w:div w:id="1472285468">
      <w:bodyDiv w:val="1"/>
      <w:marLeft w:val="0"/>
      <w:marRight w:val="0"/>
      <w:marTop w:val="0"/>
      <w:marBottom w:val="0"/>
      <w:divBdr>
        <w:top w:val="none" w:sz="0" w:space="0" w:color="auto"/>
        <w:left w:val="none" w:sz="0" w:space="0" w:color="auto"/>
        <w:bottom w:val="none" w:sz="0" w:space="0" w:color="auto"/>
        <w:right w:val="none" w:sz="0" w:space="0" w:color="auto"/>
      </w:divBdr>
    </w:div>
    <w:div w:id="1481338764">
      <w:bodyDiv w:val="1"/>
      <w:marLeft w:val="0"/>
      <w:marRight w:val="0"/>
      <w:marTop w:val="0"/>
      <w:marBottom w:val="0"/>
      <w:divBdr>
        <w:top w:val="none" w:sz="0" w:space="0" w:color="auto"/>
        <w:left w:val="none" w:sz="0" w:space="0" w:color="auto"/>
        <w:bottom w:val="none" w:sz="0" w:space="0" w:color="auto"/>
        <w:right w:val="none" w:sz="0" w:space="0" w:color="auto"/>
      </w:divBdr>
      <w:divsChild>
        <w:div w:id="1269237441">
          <w:marLeft w:val="0"/>
          <w:marRight w:val="0"/>
          <w:marTop w:val="0"/>
          <w:marBottom w:val="75"/>
          <w:divBdr>
            <w:top w:val="none" w:sz="0" w:space="0" w:color="auto"/>
            <w:left w:val="none" w:sz="0" w:space="0" w:color="auto"/>
            <w:bottom w:val="none" w:sz="0" w:space="0" w:color="auto"/>
            <w:right w:val="none" w:sz="0" w:space="0" w:color="auto"/>
          </w:divBdr>
        </w:div>
        <w:div w:id="442843156">
          <w:marLeft w:val="0"/>
          <w:marRight w:val="0"/>
          <w:marTop w:val="0"/>
          <w:marBottom w:val="75"/>
          <w:divBdr>
            <w:top w:val="none" w:sz="0" w:space="0" w:color="auto"/>
            <w:left w:val="none" w:sz="0" w:space="0" w:color="auto"/>
            <w:bottom w:val="none" w:sz="0" w:space="0" w:color="auto"/>
            <w:right w:val="none" w:sz="0" w:space="0" w:color="auto"/>
          </w:divBdr>
        </w:div>
        <w:div w:id="1434011634">
          <w:marLeft w:val="0"/>
          <w:marRight w:val="0"/>
          <w:marTop w:val="0"/>
          <w:marBottom w:val="75"/>
          <w:divBdr>
            <w:top w:val="none" w:sz="0" w:space="0" w:color="auto"/>
            <w:left w:val="none" w:sz="0" w:space="0" w:color="auto"/>
            <w:bottom w:val="none" w:sz="0" w:space="0" w:color="auto"/>
            <w:right w:val="none" w:sz="0" w:space="0" w:color="auto"/>
          </w:divBdr>
        </w:div>
        <w:div w:id="1000231088">
          <w:marLeft w:val="0"/>
          <w:marRight w:val="0"/>
          <w:marTop w:val="0"/>
          <w:marBottom w:val="75"/>
          <w:divBdr>
            <w:top w:val="none" w:sz="0" w:space="0" w:color="auto"/>
            <w:left w:val="none" w:sz="0" w:space="0" w:color="auto"/>
            <w:bottom w:val="none" w:sz="0" w:space="0" w:color="auto"/>
            <w:right w:val="none" w:sz="0" w:space="0" w:color="auto"/>
          </w:divBdr>
        </w:div>
        <w:div w:id="155078017">
          <w:marLeft w:val="0"/>
          <w:marRight w:val="0"/>
          <w:marTop w:val="0"/>
          <w:marBottom w:val="75"/>
          <w:divBdr>
            <w:top w:val="none" w:sz="0" w:space="0" w:color="auto"/>
            <w:left w:val="none" w:sz="0" w:space="0" w:color="auto"/>
            <w:bottom w:val="none" w:sz="0" w:space="0" w:color="auto"/>
            <w:right w:val="none" w:sz="0" w:space="0" w:color="auto"/>
          </w:divBdr>
        </w:div>
        <w:div w:id="2121293870">
          <w:marLeft w:val="0"/>
          <w:marRight w:val="0"/>
          <w:marTop w:val="0"/>
          <w:marBottom w:val="75"/>
          <w:divBdr>
            <w:top w:val="none" w:sz="0" w:space="0" w:color="auto"/>
            <w:left w:val="none" w:sz="0" w:space="0" w:color="auto"/>
            <w:bottom w:val="none" w:sz="0" w:space="0" w:color="auto"/>
            <w:right w:val="none" w:sz="0" w:space="0" w:color="auto"/>
          </w:divBdr>
        </w:div>
        <w:div w:id="2043705783">
          <w:marLeft w:val="0"/>
          <w:marRight w:val="0"/>
          <w:marTop w:val="0"/>
          <w:marBottom w:val="75"/>
          <w:divBdr>
            <w:top w:val="none" w:sz="0" w:space="0" w:color="auto"/>
            <w:left w:val="none" w:sz="0" w:space="0" w:color="auto"/>
            <w:bottom w:val="none" w:sz="0" w:space="0" w:color="auto"/>
            <w:right w:val="none" w:sz="0" w:space="0" w:color="auto"/>
          </w:divBdr>
        </w:div>
        <w:div w:id="363988179">
          <w:marLeft w:val="0"/>
          <w:marRight w:val="0"/>
          <w:marTop w:val="0"/>
          <w:marBottom w:val="75"/>
          <w:divBdr>
            <w:top w:val="none" w:sz="0" w:space="0" w:color="auto"/>
            <w:left w:val="none" w:sz="0" w:space="0" w:color="auto"/>
            <w:bottom w:val="none" w:sz="0" w:space="0" w:color="auto"/>
            <w:right w:val="none" w:sz="0" w:space="0" w:color="auto"/>
          </w:divBdr>
        </w:div>
        <w:div w:id="436411492">
          <w:marLeft w:val="0"/>
          <w:marRight w:val="0"/>
          <w:marTop w:val="0"/>
          <w:marBottom w:val="75"/>
          <w:divBdr>
            <w:top w:val="none" w:sz="0" w:space="0" w:color="auto"/>
            <w:left w:val="none" w:sz="0" w:space="0" w:color="auto"/>
            <w:bottom w:val="none" w:sz="0" w:space="0" w:color="auto"/>
            <w:right w:val="none" w:sz="0" w:space="0" w:color="auto"/>
          </w:divBdr>
        </w:div>
        <w:div w:id="1265071054">
          <w:marLeft w:val="0"/>
          <w:marRight w:val="0"/>
          <w:marTop w:val="0"/>
          <w:marBottom w:val="75"/>
          <w:divBdr>
            <w:top w:val="none" w:sz="0" w:space="0" w:color="auto"/>
            <w:left w:val="none" w:sz="0" w:space="0" w:color="auto"/>
            <w:bottom w:val="none" w:sz="0" w:space="0" w:color="auto"/>
            <w:right w:val="none" w:sz="0" w:space="0" w:color="auto"/>
          </w:divBdr>
        </w:div>
        <w:div w:id="1338734428">
          <w:marLeft w:val="0"/>
          <w:marRight w:val="0"/>
          <w:marTop w:val="0"/>
          <w:marBottom w:val="75"/>
          <w:divBdr>
            <w:top w:val="none" w:sz="0" w:space="0" w:color="auto"/>
            <w:left w:val="none" w:sz="0" w:space="0" w:color="auto"/>
            <w:bottom w:val="none" w:sz="0" w:space="0" w:color="auto"/>
            <w:right w:val="none" w:sz="0" w:space="0" w:color="auto"/>
          </w:divBdr>
        </w:div>
        <w:div w:id="573465973">
          <w:marLeft w:val="0"/>
          <w:marRight w:val="0"/>
          <w:marTop w:val="0"/>
          <w:marBottom w:val="75"/>
          <w:divBdr>
            <w:top w:val="none" w:sz="0" w:space="0" w:color="auto"/>
            <w:left w:val="none" w:sz="0" w:space="0" w:color="auto"/>
            <w:bottom w:val="none" w:sz="0" w:space="0" w:color="auto"/>
            <w:right w:val="none" w:sz="0" w:space="0" w:color="auto"/>
          </w:divBdr>
        </w:div>
      </w:divsChild>
    </w:div>
    <w:div w:id="1484808775">
      <w:bodyDiv w:val="1"/>
      <w:marLeft w:val="0"/>
      <w:marRight w:val="0"/>
      <w:marTop w:val="0"/>
      <w:marBottom w:val="0"/>
      <w:divBdr>
        <w:top w:val="none" w:sz="0" w:space="0" w:color="auto"/>
        <w:left w:val="none" w:sz="0" w:space="0" w:color="auto"/>
        <w:bottom w:val="none" w:sz="0" w:space="0" w:color="auto"/>
        <w:right w:val="none" w:sz="0" w:space="0" w:color="auto"/>
      </w:divBdr>
    </w:div>
    <w:div w:id="1493375031">
      <w:bodyDiv w:val="1"/>
      <w:marLeft w:val="0"/>
      <w:marRight w:val="0"/>
      <w:marTop w:val="0"/>
      <w:marBottom w:val="0"/>
      <w:divBdr>
        <w:top w:val="none" w:sz="0" w:space="0" w:color="auto"/>
        <w:left w:val="none" w:sz="0" w:space="0" w:color="auto"/>
        <w:bottom w:val="none" w:sz="0" w:space="0" w:color="auto"/>
        <w:right w:val="none" w:sz="0" w:space="0" w:color="auto"/>
      </w:divBdr>
    </w:div>
    <w:div w:id="1523203551">
      <w:bodyDiv w:val="1"/>
      <w:marLeft w:val="0"/>
      <w:marRight w:val="0"/>
      <w:marTop w:val="0"/>
      <w:marBottom w:val="0"/>
      <w:divBdr>
        <w:top w:val="none" w:sz="0" w:space="0" w:color="auto"/>
        <w:left w:val="none" w:sz="0" w:space="0" w:color="auto"/>
        <w:bottom w:val="none" w:sz="0" w:space="0" w:color="auto"/>
        <w:right w:val="none" w:sz="0" w:space="0" w:color="auto"/>
      </w:divBdr>
    </w:div>
    <w:div w:id="1536655066">
      <w:bodyDiv w:val="1"/>
      <w:marLeft w:val="0"/>
      <w:marRight w:val="0"/>
      <w:marTop w:val="0"/>
      <w:marBottom w:val="0"/>
      <w:divBdr>
        <w:top w:val="none" w:sz="0" w:space="0" w:color="auto"/>
        <w:left w:val="none" w:sz="0" w:space="0" w:color="auto"/>
        <w:bottom w:val="none" w:sz="0" w:space="0" w:color="auto"/>
        <w:right w:val="none" w:sz="0" w:space="0" w:color="auto"/>
      </w:divBdr>
    </w:div>
    <w:div w:id="1545756371">
      <w:bodyDiv w:val="1"/>
      <w:marLeft w:val="0"/>
      <w:marRight w:val="0"/>
      <w:marTop w:val="0"/>
      <w:marBottom w:val="0"/>
      <w:divBdr>
        <w:top w:val="none" w:sz="0" w:space="0" w:color="auto"/>
        <w:left w:val="none" w:sz="0" w:space="0" w:color="auto"/>
        <w:bottom w:val="none" w:sz="0" w:space="0" w:color="auto"/>
        <w:right w:val="none" w:sz="0" w:space="0" w:color="auto"/>
      </w:divBdr>
    </w:div>
    <w:div w:id="1550259741">
      <w:bodyDiv w:val="1"/>
      <w:marLeft w:val="0"/>
      <w:marRight w:val="0"/>
      <w:marTop w:val="0"/>
      <w:marBottom w:val="0"/>
      <w:divBdr>
        <w:top w:val="none" w:sz="0" w:space="0" w:color="auto"/>
        <w:left w:val="none" w:sz="0" w:space="0" w:color="auto"/>
        <w:bottom w:val="none" w:sz="0" w:space="0" w:color="auto"/>
        <w:right w:val="none" w:sz="0" w:space="0" w:color="auto"/>
      </w:divBdr>
      <w:divsChild>
        <w:div w:id="1622953379">
          <w:marLeft w:val="0"/>
          <w:marRight w:val="0"/>
          <w:marTop w:val="567"/>
          <w:marBottom w:val="567"/>
          <w:divBdr>
            <w:top w:val="none" w:sz="0" w:space="0" w:color="auto"/>
            <w:left w:val="none" w:sz="0" w:space="0" w:color="auto"/>
            <w:bottom w:val="none" w:sz="0" w:space="0" w:color="auto"/>
            <w:right w:val="none" w:sz="0" w:space="0" w:color="auto"/>
          </w:divBdr>
          <w:divsChild>
            <w:div w:id="371418845">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1817212819">
          <w:marLeft w:val="0"/>
          <w:marRight w:val="0"/>
          <w:marTop w:val="567"/>
          <w:marBottom w:val="567"/>
          <w:divBdr>
            <w:top w:val="none" w:sz="0" w:space="0" w:color="auto"/>
            <w:left w:val="none" w:sz="0" w:space="0" w:color="auto"/>
            <w:bottom w:val="none" w:sz="0" w:space="0" w:color="auto"/>
            <w:right w:val="none" w:sz="0" w:space="0" w:color="auto"/>
          </w:divBdr>
          <w:divsChild>
            <w:div w:id="403260564">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566648129">
      <w:bodyDiv w:val="1"/>
      <w:marLeft w:val="0"/>
      <w:marRight w:val="0"/>
      <w:marTop w:val="0"/>
      <w:marBottom w:val="0"/>
      <w:divBdr>
        <w:top w:val="none" w:sz="0" w:space="0" w:color="auto"/>
        <w:left w:val="none" w:sz="0" w:space="0" w:color="auto"/>
        <w:bottom w:val="none" w:sz="0" w:space="0" w:color="auto"/>
        <w:right w:val="none" w:sz="0" w:space="0" w:color="auto"/>
      </w:divBdr>
    </w:div>
    <w:div w:id="1585070060">
      <w:bodyDiv w:val="1"/>
      <w:marLeft w:val="0"/>
      <w:marRight w:val="0"/>
      <w:marTop w:val="0"/>
      <w:marBottom w:val="0"/>
      <w:divBdr>
        <w:top w:val="none" w:sz="0" w:space="0" w:color="auto"/>
        <w:left w:val="none" w:sz="0" w:space="0" w:color="auto"/>
        <w:bottom w:val="none" w:sz="0" w:space="0" w:color="auto"/>
        <w:right w:val="none" w:sz="0" w:space="0" w:color="auto"/>
      </w:divBdr>
    </w:div>
    <w:div w:id="1590578674">
      <w:bodyDiv w:val="1"/>
      <w:marLeft w:val="0"/>
      <w:marRight w:val="0"/>
      <w:marTop w:val="0"/>
      <w:marBottom w:val="0"/>
      <w:divBdr>
        <w:top w:val="none" w:sz="0" w:space="0" w:color="auto"/>
        <w:left w:val="none" w:sz="0" w:space="0" w:color="auto"/>
        <w:bottom w:val="none" w:sz="0" w:space="0" w:color="auto"/>
        <w:right w:val="none" w:sz="0" w:space="0" w:color="auto"/>
      </w:divBdr>
      <w:divsChild>
        <w:div w:id="105317992">
          <w:marLeft w:val="0"/>
          <w:marRight w:val="0"/>
          <w:marTop w:val="0"/>
          <w:marBottom w:val="0"/>
          <w:divBdr>
            <w:top w:val="none" w:sz="0" w:space="0" w:color="auto"/>
            <w:left w:val="none" w:sz="0" w:space="0" w:color="auto"/>
            <w:bottom w:val="none" w:sz="0" w:space="0" w:color="auto"/>
            <w:right w:val="none" w:sz="0" w:space="0" w:color="auto"/>
          </w:divBdr>
          <w:divsChild>
            <w:div w:id="2018994921">
              <w:marLeft w:val="0"/>
              <w:marRight w:val="0"/>
              <w:marTop w:val="0"/>
              <w:marBottom w:val="0"/>
              <w:divBdr>
                <w:top w:val="none" w:sz="0" w:space="0" w:color="auto"/>
                <w:left w:val="none" w:sz="0" w:space="0" w:color="auto"/>
                <w:bottom w:val="none" w:sz="0" w:space="0" w:color="auto"/>
                <w:right w:val="none" w:sz="0" w:space="0" w:color="auto"/>
              </w:divBdr>
              <w:divsChild>
                <w:div w:id="922955637">
                  <w:marLeft w:val="0"/>
                  <w:marRight w:val="0"/>
                  <w:marTop w:val="0"/>
                  <w:marBottom w:val="0"/>
                  <w:divBdr>
                    <w:top w:val="none" w:sz="0" w:space="0" w:color="auto"/>
                    <w:left w:val="none" w:sz="0" w:space="0" w:color="auto"/>
                    <w:bottom w:val="none" w:sz="0" w:space="0" w:color="auto"/>
                    <w:right w:val="none" w:sz="0" w:space="0" w:color="auto"/>
                  </w:divBdr>
                  <w:divsChild>
                    <w:div w:id="1561330199">
                      <w:marLeft w:val="0"/>
                      <w:marRight w:val="0"/>
                      <w:marTop w:val="0"/>
                      <w:marBottom w:val="0"/>
                      <w:divBdr>
                        <w:top w:val="none" w:sz="0" w:space="0" w:color="auto"/>
                        <w:left w:val="none" w:sz="0" w:space="0" w:color="auto"/>
                        <w:bottom w:val="none" w:sz="0" w:space="0" w:color="auto"/>
                        <w:right w:val="none" w:sz="0" w:space="0" w:color="auto"/>
                      </w:divBdr>
                    </w:div>
                  </w:divsChild>
                </w:div>
                <w:div w:id="1616211993">
                  <w:marLeft w:val="0"/>
                  <w:marRight w:val="0"/>
                  <w:marTop w:val="0"/>
                  <w:marBottom w:val="0"/>
                  <w:divBdr>
                    <w:top w:val="none" w:sz="0" w:space="0" w:color="auto"/>
                    <w:left w:val="none" w:sz="0" w:space="0" w:color="auto"/>
                    <w:bottom w:val="none" w:sz="0" w:space="0" w:color="auto"/>
                    <w:right w:val="none" w:sz="0" w:space="0" w:color="auto"/>
                  </w:divBdr>
                  <w:divsChild>
                    <w:div w:id="684475606">
                      <w:marLeft w:val="0"/>
                      <w:marRight w:val="0"/>
                      <w:marTop w:val="0"/>
                      <w:marBottom w:val="0"/>
                      <w:divBdr>
                        <w:top w:val="none" w:sz="0" w:space="0" w:color="auto"/>
                        <w:left w:val="none" w:sz="0" w:space="0" w:color="auto"/>
                        <w:bottom w:val="none" w:sz="0" w:space="0" w:color="auto"/>
                        <w:right w:val="none" w:sz="0" w:space="0" w:color="auto"/>
                      </w:divBdr>
                    </w:div>
                  </w:divsChild>
                </w:div>
                <w:div w:id="1272201568">
                  <w:marLeft w:val="0"/>
                  <w:marRight w:val="0"/>
                  <w:marTop w:val="0"/>
                  <w:marBottom w:val="0"/>
                  <w:divBdr>
                    <w:top w:val="none" w:sz="0" w:space="0" w:color="auto"/>
                    <w:left w:val="none" w:sz="0" w:space="0" w:color="auto"/>
                    <w:bottom w:val="none" w:sz="0" w:space="0" w:color="auto"/>
                    <w:right w:val="none" w:sz="0" w:space="0" w:color="auto"/>
                  </w:divBdr>
                  <w:divsChild>
                    <w:div w:id="574315889">
                      <w:marLeft w:val="0"/>
                      <w:marRight w:val="0"/>
                      <w:marTop w:val="0"/>
                      <w:marBottom w:val="0"/>
                      <w:divBdr>
                        <w:top w:val="none" w:sz="0" w:space="0" w:color="auto"/>
                        <w:left w:val="none" w:sz="0" w:space="0" w:color="auto"/>
                        <w:bottom w:val="none" w:sz="0" w:space="0" w:color="auto"/>
                        <w:right w:val="none" w:sz="0" w:space="0" w:color="auto"/>
                      </w:divBdr>
                    </w:div>
                  </w:divsChild>
                </w:div>
                <w:div w:id="943653095">
                  <w:marLeft w:val="0"/>
                  <w:marRight w:val="0"/>
                  <w:marTop w:val="0"/>
                  <w:marBottom w:val="0"/>
                  <w:divBdr>
                    <w:top w:val="none" w:sz="0" w:space="0" w:color="auto"/>
                    <w:left w:val="none" w:sz="0" w:space="0" w:color="auto"/>
                    <w:bottom w:val="none" w:sz="0" w:space="0" w:color="auto"/>
                    <w:right w:val="none" w:sz="0" w:space="0" w:color="auto"/>
                  </w:divBdr>
                  <w:divsChild>
                    <w:div w:id="450169268">
                      <w:marLeft w:val="0"/>
                      <w:marRight w:val="0"/>
                      <w:marTop w:val="0"/>
                      <w:marBottom w:val="0"/>
                      <w:divBdr>
                        <w:top w:val="none" w:sz="0" w:space="0" w:color="auto"/>
                        <w:left w:val="none" w:sz="0" w:space="0" w:color="auto"/>
                        <w:bottom w:val="none" w:sz="0" w:space="0" w:color="auto"/>
                        <w:right w:val="none" w:sz="0" w:space="0" w:color="auto"/>
                      </w:divBdr>
                    </w:div>
                  </w:divsChild>
                </w:div>
                <w:div w:id="2030911034">
                  <w:marLeft w:val="0"/>
                  <w:marRight w:val="0"/>
                  <w:marTop w:val="0"/>
                  <w:marBottom w:val="0"/>
                  <w:divBdr>
                    <w:top w:val="none" w:sz="0" w:space="0" w:color="auto"/>
                    <w:left w:val="none" w:sz="0" w:space="0" w:color="auto"/>
                    <w:bottom w:val="none" w:sz="0" w:space="0" w:color="auto"/>
                    <w:right w:val="none" w:sz="0" w:space="0" w:color="auto"/>
                  </w:divBdr>
                  <w:divsChild>
                    <w:div w:id="597256356">
                      <w:marLeft w:val="0"/>
                      <w:marRight w:val="0"/>
                      <w:marTop w:val="0"/>
                      <w:marBottom w:val="0"/>
                      <w:divBdr>
                        <w:top w:val="none" w:sz="0" w:space="0" w:color="auto"/>
                        <w:left w:val="none" w:sz="0" w:space="0" w:color="auto"/>
                        <w:bottom w:val="none" w:sz="0" w:space="0" w:color="auto"/>
                        <w:right w:val="none" w:sz="0" w:space="0" w:color="auto"/>
                      </w:divBdr>
                    </w:div>
                  </w:divsChild>
                </w:div>
                <w:div w:id="1303314504">
                  <w:marLeft w:val="0"/>
                  <w:marRight w:val="0"/>
                  <w:marTop w:val="0"/>
                  <w:marBottom w:val="0"/>
                  <w:divBdr>
                    <w:top w:val="none" w:sz="0" w:space="0" w:color="auto"/>
                    <w:left w:val="none" w:sz="0" w:space="0" w:color="auto"/>
                    <w:bottom w:val="none" w:sz="0" w:space="0" w:color="auto"/>
                    <w:right w:val="none" w:sz="0" w:space="0" w:color="auto"/>
                  </w:divBdr>
                  <w:divsChild>
                    <w:div w:id="1543905968">
                      <w:marLeft w:val="0"/>
                      <w:marRight w:val="0"/>
                      <w:marTop w:val="0"/>
                      <w:marBottom w:val="0"/>
                      <w:divBdr>
                        <w:top w:val="none" w:sz="0" w:space="0" w:color="auto"/>
                        <w:left w:val="none" w:sz="0" w:space="0" w:color="auto"/>
                        <w:bottom w:val="none" w:sz="0" w:space="0" w:color="auto"/>
                        <w:right w:val="none" w:sz="0" w:space="0" w:color="auto"/>
                      </w:divBdr>
                    </w:div>
                  </w:divsChild>
                </w:div>
                <w:div w:id="1378242976">
                  <w:marLeft w:val="0"/>
                  <w:marRight w:val="0"/>
                  <w:marTop w:val="0"/>
                  <w:marBottom w:val="0"/>
                  <w:divBdr>
                    <w:top w:val="none" w:sz="0" w:space="0" w:color="auto"/>
                    <w:left w:val="none" w:sz="0" w:space="0" w:color="auto"/>
                    <w:bottom w:val="none" w:sz="0" w:space="0" w:color="auto"/>
                    <w:right w:val="none" w:sz="0" w:space="0" w:color="auto"/>
                  </w:divBdr>
                  <w:divsChild>
                    <w:div w:id="530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1513">
      <w:bodyDiv w:val="1"/>
      <w:marLeft w:val="0"/>
      <w:marRight w:val="0"/>
      <w:marTop w:val="0"/>
      <w:marBottom w:val="0"/>
      <w:divBdr>
        <w:top w:val="none" w:sz="0" w:space="0" w:color="auto"/>
        <w:left w:val="none" w:sz="0" w:space="0" w:color="auto"/>
        <w:bottom w:val="none" w:sz="0" w:space="0" w:color="auto"/>
        <w:right w:val="none" w:sz="0" w:space="0" w:color="auto"/>
      </w:divBdr>
    </w:div>
    <w:div w:id="1619606034">
      <w:bodyDiv w:val="1"/>
      <w:marLeft w:val="0"/>
      <w:marRight w:val="0"/>
      <w:marTop w:val="0"/>
      <w:marBottom w:val="0"/>
      <w:divBdr>
        <w:top w:val="none" w:sz="0" w:space="0" w:color="auto"/>
        <w:left w:val="none" w:sz="0" w:space="0" w:color="auto"/>
        <w:bottom w:val="none" w:sz="0" w:space="0" w:color="auto"/>
        <w:right w:val="none" w:sz="0" w:space="0" w:color="auto"/>
      </w:divBdr>
    </w:div>
    <w:div w:id="1631470413">
      <w:bodyDiv w:val="1"/>
      <w:marLeft w:val="0"/>
      <w:marRight w:val="0"/>
      <w:marTop w:val="0"/>
      <w:marBottom w:val="0"/>
      <w:divBdr>
        <w:top w:val="none" w:sz="0" w:space="0" w:color="auto"/>
        <w:left w:val="none" w:sz="0" w:space="0" w:color="auto"/>
        <w:bottom w:val="none" w:sz="0" w:space="0" w:color="auto"/>
        <w:right w:val="none" w:sz="0" w:space="0" w:color="auto"/>
      </w:divBdr>
      <w:divsChild>
        <w:div w:id="1303192943">
          <w:marLeft w:val="0"/>
          <w:marRight w:val="0"/>
          <w:marTop w:val="567"/>
          <w:marBottom w:val="567"/>
          <w:divBdr>
            <w:top w:val="none" w:sz="0" w:space="0" w:color="auto"/>
            <w:left w:val="none" w:sz="0" w:space="0" w:color="auto"/>
            <w:bottom w:val="none" w:sz="0" w:space="0" w:color="auto"/>
            <w:right w:val="none" w:sz="0" w:space="0" w:color="auto"/>
          </w:divBdr>
          <w:divsChild>
            <w:div w:id="20318313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57491227">
      <w:bodyDiv w:val="1"/>
      <w:marLeft w:val="0"/>
      <w:marRight w:val="0"/>
      <w:marTop w:val="0"/>
      <w:marBottom w:val="0"/>
      <w:divBdr>
        <w:top w:val="none" w:sz="0" w:space="0" w:color="auto"/>
        <w:left w:val="none" w:sz="0" w:space="0" w:color="auto"/>
        <w:bottom w:val="none" w:sz="0" w:space="0" w:color="auto"/>
        <w:right w:val="none" w:sz="0" w:space="0" w:color="auto"/>
      </w:divBdr>
    </w:div>
    <w:div w:id="1690528029">
      <w:bodyDiv w:val="1"/>
      <w:marLeft w:val="0"/>
      <w:marRight w:val="0"/>
      <w:marTop w:val="0"/>
      <w:marBottom w:val="0"/>
      <w:divBdr>
        <w:top w:val="none" w:sz="0" w:space="0" w:color="auto"/>
        <w:left w:val="none" w:sz="0" w:space="0" w:color="auto"/>
        <w:bottom w:val="none" w:sz="0" w:space="0" w:color="auto"/>
        <w:right w:val="none" w:sz="0" w:space="0" w:color="auto"/>
      </w:divBdr>
    </w:div>
    <w:div w:id="1697080018">
      <w:bodyDiv w:val="1"/>
      <w:marLeft w:val="0"/>
      <w:marRight w:val="0"/>
      <w:marTop w:val="0"/>
      <w:marBottom w:val="0"/>
      <w:divBdr>
        <w:top w:val="none" w:sz="0" w:space="0" w:color="auto"/>
        <w:left w:val="none" w:sz="0" w:space="0" w:color="auto"/>
        <w:bottom w:val="none" w:sz="0" w:space="0" w:color="auto"/>
        <w:right w:val="none" w:sz="0" w:space="0" w:color="auto"/>
      </w:divBdr>
    </w:div>
    <w:div w:id="1709260903">
      <w:bodyDiv w:val="1"/>
      <w:marLeft w:val="0"/>
      <w:marRight w:val="0"/>
      <w:marTop w:val="0"/>
      <w:marBottom w:val="0"/>
      <w:divBdr>
        <w:top w:val="none" w:sz="0" w:space="0" w:color="auto"/>
        <w:left w:val="none" w:sz="0" w:space="0" w:color="auto"/>
        <w:bottom w:val="none" w:sz="0" w:space="0" w:color="auto"/>
        <w:right w:val="none" w:sz="0" w:space="0" w:color="auto"/>
      </w:divBdr>
      <w:divsChild>
        <w:div w:id="2029016651">
          <w:marLeft w:val="0"/>
          <w:marRight w:val="0"/>
          <w:marTop w:val="567"/>
          <w:marBottom w:val="567"/>
          <w:divBdr>
            <w:top w:val="none" w:sz="0" w:space="0" w:color="auto"/>
            <w:left w:val="none" w:sz="0" w:space="0" w:color="auto"/>
            <w:bottom w:val="none" w:sz="0" w:space="0" w:color="auto"/>
            <w:right w:val="none" w:sz="0" w:space="0" w:color="auto"/>
          </w:divBdr>
          <w:divsChild>
            <w:div w:id="2086683869">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1028991969">
          <w:marLeft w:val="0"/>
          <w:marRight w:val="0"/>
          <w:marTop w:val="567"/>
          <w:marBottom w:val="567"/>
          <w:divBdr>
            <w:top w:val="none" w:sz="0" w:space="0" w:color="auto"/>
            <w:left w:val="none" w:sz="0" w:space="0" w:color="auto"/>
            <w:bottom w:val="none" w:sz="0" w:space="0" w:color="auto"/>
            <w:right w:val="none" w:sz="0" w:space="0" w:color="auto"/>
          </w:divBdr>
          <w:divsChild>
            <w:div w:id="647397263">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725374146">
      <w:bodyDiv w:val="1"/>
      <w:marLeft w:val="0"/>
      <w:marRight w:val="0"/>
      <w:marTop w:val="0"/>
      <w:marBottom w:val="0"/>
      <w:divBdr>
        <w:top w:val="none" w:sz="0" w:space="0" w:color="auto"/>
        <w:left w:val="none" w:sz="0" w:space="0" w:color="auto"/>
        <w:bottom w:val="none" w:sz="0" w:space="0" w:color="auto"/>
        <w:right w:val="none" w:sz="0" w:space="0" w:color="auto"/>
      </w:divBdr>
    </w:div>
    <w:div w:id="1755056177">
      <w:bodyDiv w:val="1"/>
      <w:marLeft w:val="0"/>
      <w:marRight w:val="0"/>
      <w:marTop w:val="0"/>
      <w:marBottom w:val="0"/>
      <w:divBdr>
        <w:top w:val="none" w:sz="0" w:space="0" w:color="auto"/>
        <w:left w:val="none" w:sz="0" w:space="0" w:color="auto"/>
        <w:bottom w:val="none" w:sz="0" w:space="0" w:color="auto"/>
        <w:right w:val="none" w:sz="0" w:space="0" w:color="auto"/>
      </w:divBdr>
    </w:div>
    <w:div w:id="1763721331">
      <w:bodyDiv w:val="1"/>
      <w:marLeft w:val="0"/>
      <w:marRight w:val="0"/>
      <w:marTop w:val="0"/>
      <w:marBottom w:val="0"/>
      <w:divBdr>
        <w:top w:val="none" w:sz="0" w:space="0" w:color="auto"/>
        <w:left w:val="none" w:sz="0" w:space="0" w:color="auto"/>
        <w:bottom w:val="none" w:sz="0" w:space="0" w:color="auto"/>
        <w:right w:val="none" w:sz="0" w:space="0" w:color="auto"/>
      </w:divBdr>
    </w:div>
    <w:div w:id="1770471496">
      <w:bodyDiv w:val="1"/>
      <w:marLeft w:val="0"/>
      <w:marRight w:val="0"/>
      <w:marTop w:val="0"/>
      <w:marBottom w:val="0"/>
      <w:divBdr>
        <w:top w:val="none" w:sz="0" w:space="0" w:color="auto"/>
        <w:left w:val="none" w:sz="0" w:space="0" w:color="auto"/>
        <w:bottom w:val="none" w:sz="0" w:space="0" w:color="auto"/>
        <w:right w:val="none" w:sz="0" w:space="0" w:color="auto"/>
      </w:divBdr>
    </w:div>
    <w:div w:id="1772816389">
      <w:bodyDiv w:val="1"/>
      <w:marLeft w:val="0"/>
      <w:marRight w:val="0"/>
      <w:marTop w:val="0"/>
      <w:marBottom w:val="0"/>
      <w:divBdr>
        <w:top w:val="none" w:sz="0" w:space="0" w:color="auto"/>
        <w:left w:val="none" w:sz="0" w:space="0" w:color="auto"/>
        <w:bottom w:val="none" w:sz="0" w:space="0" w:color="auto"/>
        <w:right w:val="none" w:sz="0" w:space="0" w:color="auto"/>
      </w:divBdr>
    </w:div>
    <w:div w:id="1773745096">
      <w:bodyDiv w:val="1"/>
      <w:marLeft w:val="0"/>
      <w:marRight w:val="0"/>
      <w:marTop w:val="0"/>
      <w:marBottom w:val="0"/>
      <w:divBdr>
        <w:top w:val="none" w:sz="0" w:space="0" w:color="auto"/>
        <w:left w:val="none" w:sz="0" w:space="0" w:color="auto"/>
        <w:bottom w:val="none" w:sz="0" w:space="0" w:color="auto"/>
        <w:right w:val="none" w:sz="0" w:space="0" w:color="auto"/>
      </w:divBdr>
    </w:div>
    <w:div w:id="1780955187">
      <w:bodyDiv w:val="1"/>
      <w:marLeft w:val="0"/>
      <w:marRight w:val="0"/>
      <w:marTop w:val="0"/>
      <w:marBottom w:val="0"/>
      <w:divBdr>
        <w:top w:val="none" w:sz="0" w:space="0" w:color="auto"/>
        <w:left w:val="none" w:sz="0" w:space="0" w:color="auto"/>
        <w:bottom w:val="none" w:sz="0" w:space="0" w:color="auto"/>
        <w:right w:val="none" w:sz="0" w:space="0" w:color="auto"/>
      </w:divBdr>
    </w:div>
    <w:div w:id="1785342977">
      <w:bodyDiv w:val="1"/>
      <w:marLeft w:val="0"/>
      <w:marRight w:val="0"/>
      <w:marTop w:val="0"/>
      <w:marBottom w:val="0"/>
      <w:divBdr>
        <w:top w:val="none" w:sz="0" w:space="0" w:color="auto"/>
        <w:left w:val="none" w:sz="0" w:space="0" w:color="auto"/>
        <w:bottom w:val="none" w:sz="0" w:space="0" w:color="auto"/>
        <w:right w:val="none" w:sz="0" w:space="0" w:color="auto"/>
      </w:divBdr>
    </w:div>
    <w:div w:id="1795825130">
      <w:bodyDiv w:val="1"/>
      <w:marLeft w:val="0"/>
      <w:marRight w:val="0"/>
      <w:marTop w:val="0"/>
      <w:marBottom w:val="0"/>
      <w:divBdr>
        <w:top w:val="none" w:sz="0" w:space="0" w:color="auto"/>
        <w:left w:val="none" w:sz="0" w:space="0" w:color="auto"/>
        <w:bottom w:val="none" w:sz="0" w:space="0" w:color="auto"/>
        <w:right w:val="none" w:sz="0" w:space="0" w:color="auto"/>
      </w:divBdr>
    </w:div>
    <w:div w:id="1808934506">
      <w:bodyDiv w:val="1"/>
      <w:marLeft w:val="0"/>
      <w:marRight w:val="0"/>
      <w:marTop w:val="0"/>
      <w:marBottom w:val="0"/>
      <w:divBdr>
        <w:top w:val="none" w:sz="0" w:space="0" w:color="auto"/>
        <w:left w:val="none" w:sz="0" w:space="0" w:color="auto"/>
        <w:bottom w:val="none" w:sz="0" w:space="0" w:color="auto"/>
        <w:right w:val="none" w:sz="0" w:space="0" w:color="auto"/>
      </w:divBdr>
      <w:divsChild>
        <w:div w:id="873351697">
          <w:marLeft w:val="0"/>
          <w:marRight w:val="0"/>
          <w:marTop w:val="225"/>
          <w:marBottom w:val="225"/>
          <w:divBdr>
            <w:top w:val="none" w:sz="0" w:space="0" w:color="auto"/>
            <w:left w:val="none" w:sz="0" w:space="0" w:color="auto"/>
            <w:bottom w:val="none" w:sz="0" w:space="0" w:color="auto"/>
            <w:right w:val="none" w:sz="0" w:space="0" w:color="auto"/>
          </w:divBdr>
        </w:div>
        <w:div w:id="481653468">
          <w:marLeft w:val="0"/>
          <w:marRight w:val="0"/>
          <w:marTop w:val="225"/>
          <w:marBottom w:val="225"/>
          <w:divBdr>
            <w:top w:val="none" w:sz="0" w:space="0" w:color="auto"/>
            <w:left w:val="none" w:sz="0" w:space="0" w:color="auto"/>
            <w:bottom w:val="none" w:sz="0" w:space="0" w:color="auto"/>
            <w:right w:val="none" w:sz="0" w:space="0" w:color="auto"/>
          </w:divBdr>
        </w:div>
        <w:div w:id="211040149">
          <w:marLeft w:val="0"/>
          <w:marRight w:val="0"/>
          <w:marTop w:val="225"/>
          <w:marBottom w:val="225"/>
          <w:divBdr>
            <w:top w:val="none" w:sz="0" w:space="0" w:color="auto"/>
            <w:left w:val="none" w:sz="0" w:space="0" w:color="auto"/>
            <w:bottom w:val="none" w:sz="0" w:space="0" w:color="auto"/>
            <w:right w:val="none" w:sz="0" w:space="0" w:color="auto"/>
          </w:divBdr>
        </w:div>
      </w:divsChild>
    </w:div>
    <w:div w:id="1813325264">
      <w:bodyDiv w:val="1"/>
      <w:marLeft w:val="0"/>
      <w:marRight w:val="0"/>
      <w:marTop w:val="0"/>
      <w:marBottom w:val="0"/>
      <w:divBdr>
        <w:top w:val="none" w:sz="0" w:space="0" w:color="auto"/>
        <w:left w:val="none" w:sz="0" w:space="0" w:color="auto"/>
        <w:bottom w:val="none" w:sz="0" w:space="0" w:color="auto"/>
        <w:right w:val="none" w:sz="0" w:space="0" w:color="auto"/>
      </w:divBdr>
      <w:divsChild>
        <w:div w:id="667057732">
          <w:marLeft w:val="0"/>
          <w:marRight w:val="0"/>
          <w:marTop w:val="0"/>
          <w:marBottom w:val="75"/>
          <w:divBdr>
            <w:top w:val="none" w:sz="0" w:space="0" w:color="auto"/>
            <w:left w:val="none" w:sz="0" w:space="0" w:color="auto"/>
            <w:bottom w:val="none" w:sz="0" w:space="0" w:color="auto"/>
            <w:right w:val="none" w:sz="0" w:space="0" w:color="auto"/>
          </w:divBdr>
        </w:div>
        <w:div w:id="410271145">
          <w:marLeft w:val="0"/>
          <w:marRight w:val="0"/>
          <w:marTop w:val="0"/>
          <w:marBottom w:val="75"/>
          <w:divBdr>
            <w:top w:val="none" w:sz="0" w:space="0" w:color="auto"/>
            <w:left w:val="none" w:sz="0" w:space="0" w:color="auto"/>
            <w:bottom w:val="none" w:sz="0" w:space="0" w:color="auto"/>
            <w:right w:val="none" w:sz="0" w:space="0" w:color="auto"/>
          </w:divBdr>
        </w:div>
        <w:div w:id="87586251">
          <w:marLeft w:val="0"/>
          <w:marRight w:val="0"/>
          <w:marTop w:val="0"/>
          <w:marBottom w:val="75"/>
          <w:divBdr>
            <w:top w:val="none" w:sz="0" w:space="0" w:color="auto"/>
            <w:left w:val="none" w:sz="0" w:space="0" w:color="auto"/>
            <w:bottom w:val="none" w:sz="0" w:space="0" w:color="auto"/>
            <w:right w:val="none" w:sz="0" w:space="0" w:color="auto"/>
          </w:divBdr>
        </w:div>
        <w:div w:id="484391705">
          <w:marLeft w:val="0"/>
          <w:marRight w:val="0"/>
          <w:marTop w:val="0"/>
          <w:marBottom w:val="75"/>
          <w:divBdr>
            <w:top w:val="none" w:sz="0" w:space="0" w:color="auto"/>
            <w:left w:val="none" w:sz="0" w:space="0" w:color="auto"/>
            <w:bottom w:val="none" w:sz="0" w:space="0" w:color="auto"/>
            <w:right w:val="none" w:sz="0" w:space="0" w:color="auto"/>
          </w:divBdr>
        </w:div>
        <w:div w:id="1443569132">
          <w:marLeft w:val="0"/>
          <w:marRight w:val="0"/>
          <w:marTop w:val="0"/>
          <w:marBottom w:val="75"/>
          <w:divBdr>
            <w:top w:val="none" w:sz="0" w:space="0" w:color="auto"/>
            <w:left w:val="none" w:sz="0" w:space="0" w:color="auto"/>
            <w:bottom w:val="none" w:sz="0" w:space="0" w:color="auto"/>
            <w:right w:val="none" w:sz="0" w:space="0" w:color="auto"/>
          </w:divBdr>
        </w:div>
      </w:divsChild>
    </w:div>
    <w:div w:id="1822186284">
      <w:bodyDiv w:val="1"/>
      <w:marLeft w:val="0"/>
      <w:marRight w:val="0"/>
      <w:marTop w:val="0"/>
      <w:marBottom w:val="0"/>
      <w:divBdr>
        <w:top w:val="none" w:sz="0" w:space="0" w:color="auto"/>
        <w:left w:val="none" w:sz="0" w:space="0" w:color="auto"/>
        <w:bottom w:val="none" w:sz="0" w:space="0" w:color="auto"/>
        <w:right w:val="none" w:sz="0" w:space="0" w:color="auto"/>
      </w:divBdr>
    </w:div>
    <w:div w:id="1822427018">
      <w:bodyDiv w:val="1"/>
      <w:marLeft w:val="0"/>
      <w:marRight w:val="0"/>
      <w:marTop w:val="0"/>
      <w:marBottom w:val="0"/>
      <w:divBdr>
        <w:top w:val="none" w:sz="0" w:space="0" w:color="auto"/>
        <w:left w:val="none" w:sz="0" w:space="0" w:color="auto"/>
        <w:bottom w:val="none" w:sz="0" w:space="0" w:color="auto"/>
        <w:right w:val="none" w:sz="0" w:space="0" w:color="auto"/>
      </w:divBdr>
    </w:div>
    <w:div w:id="1852255724">
      <w:bodyDiv w:val="1"/>
      <w:marLeft w:val="0"/>
      <w:marRight w:val="0"/>
      <w:marTop w:val="0"/>
      <w:marBottom w:val="0"/>
      <w:divBdr>
        <w:top w:val="none" w:sz="0" w:space="0" w:color="auto"/>
        <w:left w:val="none" w:sz="0" w:space="0" w:color="auto"/>
        <w:bottom w:val="none" w:sz="0" w:space="0" w:color="auto"/>
        <w:right w:val="none" w:sz="0" w:space="0" w:color="auto"/>
      </w:divBdr>
    </w:div>
    <w:div w:id="1870993706">
      <w:bodyDiv w:val="1"/>
      <w:marLeft w:val="0"/>
      <w:marRight w:val="0"/>
      <w:marTop w:val="0"/>
      <w:marBottom w:val="0"/>
      <w:divBdr>
        <w:top w:val="none" w:sz="0" w:space="0" w:color="auto"/>
        <w:left w:val="none" w:sz="0" w:space="0" w:color="auto"/>
        <w:bottom w:val="none" w:sz="0" w:space="0" w:color="auto"/>
        <w:right w:val="none" w:sz="0" w:space="0" w:color="auto"/>
      </w:divBdr>
    </w:div>
    <w:div w:id="1874952121">
      <w:bodyDiv w:val="1"/>
      <w:marLeft w:val="0"/>
      <w:marRight w:val="0"/>
      <w:marTop w:val="0"/>
      <w:marBottom w:val="0"/>
      <w:divBdr>
        <w:top w:val="none" w:sz="0" w:space="0" w:color="auto"/>
        <w:left w:val="none" w:sz="0" w:space="0" w:color="auto"/>
        <w:bottom w:val="none" w:sz="0" w:space="0" w:color="auto"/>
        <w:right w:val="none" w:sz="0" w:space="0" w:color="auto"/>
      </w:divBdr>
      <w:divsChild>
        <w:div w:id="32582472">
          <w:marLeft w:val="0"/>
          <w:marRight w:val="0"/>
          <w:marTop w:val="0"/>
          <w:marBottom w:val="75"/>
          <w:divBdr>
            <w:top w:val="none" w:sz="0" w:space="0" w:color="auto"/>
            <w:left w:val="none" w:sz="0" w:space="0" w:color="auto"/>
            <w:bottom w:val="none" w:sz="0" w:space="0" w:color="auto"/>
            <w:right w:val="none" w:sz="0" w:space="0" w:color="auto"/>
          </w:divBdr>
        </w:div>
        <w:div w:id="1835879512">
          <w:marLeft w:val="0"/>
          <w:marRight w:val="0"/>
          <w:marTop w:val="0"/>
          <w:marBottom w:val="75"/>
          <w:divBdr>
            <w:top w:val="none" w:sz="0" w:space="0" w:color="auto"/>
            <w:left w:val="none" w:sz="0" w:space="0" w:color="auto"/>
            <w:bottom w:val="none" w:sz="0" w:space="0" w:color="auto"/>
            <w:right w:val="none" w:sz="0" w:space="0" w:color="auto"/>
          </w:divBdr>
        </w:div>
        <w:div w:id="1861355835">
          <w:marLeft w:val="0"/>
          <w:marRight w:val="0"/>
          <w:marTop w:val="0"/>
          <w:marBottom w:val="75"/>
          <w:divBdr>
            <w:top w:val="none" w:sz="0" w:space="0" w:color="auto"/>
            <w:left w:val="none" w:sz="0" w:space="0" w:color="auto"/>
            <w:bottom w:val="none" w:sz="0" w:space="0" w:color="auto"/>
            <w:right w:val="none" w:sz="0" w:space="0" w:color="auto"/>
          </w:divBdr>
        </w:div>
        <w:div w:id="587809273">
          <w:marLeft w:val="0"/>
          <w:marRight w:val="0"/>
          <w:marTop w:val="0"/>
          <w:marBottom w:val="75"/>
          <w:divBdr>
            <w:top w:val="none" w:sz="0" w:space="0" w:color="auto"/>
            <w:left w:val="none" w:sz="0" w:space="0" w:color="auto"/>
            <w:bottom w:val="none" w:sz="0" w:space="0" w:color="auto"/>
            <w:right w:val="none" w:sz="0" w:space="0" w:color="auto"/>
          </w:divBdr>
        </w:div>
        <w:div w:id="258029854">
          <w:marLeft w:val="0"/>
          <w:marRight w:val="0"/>
          <w:marTop w:val="0"/>
          <w:marBottom w:val="75"/>
          <w:divBdr>
            <w:top w:val="none" w:sz="0" w:space="0" w:color="auto"/>
            <w:left w:val="none" w:sz="0" w:space="0" w:color="auto"/>
            <w:bottom w:val="none" w:sz="0" w:space="0" w:color="auto"/>
            <w:right w:val="none" w:sz="0" w:space="0" w:color="auto"/>
          </w:divBdr>
        </w:div>
        <w:div w:id="1205560617">
          <w:marLeft w:val="0"/>
          <w:marRight w:val="0"/>
          <w:marTop w:val="0"/>
          <w:marBottom w:val="75"/>
          <w:divBdr>
            <w:top w:val="none" w:sz="0" w:space="0" w:color="auto"/>
            <w:left w:val="none" w:sz="0" w:space="0" w:color="auto"/>
            <w:bottom w:val="none" w:sz="0" w:space="0" w:color="auto"/>
            <w:right w:val="none" w:sz="0" w:space="0" w:color="auto"/>
          </w:divBdr>
        </w:div>
        <w:div w:id="50538684">
          <w:marLeft w:val="0"/>
          <w:marRight w:val="0"/>
          <w:marTop w:val="0"/>
          <w:marBottom w:val="75"/>
          <w:divBdr>
            <w:top w:val="none" w:sz="0" w:space="0" w:color="auto"/>
            <w:left w:val="none" w:sz="0" w:space="0" w:color="auto"/>
            <w:bottom w:val="none" w:sz="0" w:space="0" w:color="auto"/>
            <w:right w:val="none" w:sz="0" w:space="0" w:color="auto"/>
          </w:divBdr>
        </w:div>
        <w:div w:id="1313749283">
          <w:marLeft w:val="0"/>
          <w:marRight w:val="0"/>
          <w:marTop w:val="0"/>
          <w:marBottom w:val="75"/>
          <w:divBdr>
            <w:top w:val="none" w:sz="0" w:space="0" w:color="auto"/>
            <w:left w:val="none" w:sz="0" w:space="0" w:color="auto"/>
            <w:bottom w:val="none" w:sz="0" w:space="0" w:color="auto"/>
            <w:right w:val="none" w:sz="0" w:space="0" w:color="auto"/>
          </w:divBdr>
        </w:div>
        <w:div w:id="2057241267">
          <w:marLeft w:val="0"/>
          <w:marRight w:val="0"/>
          <w:marTop w:val="0"/>
          <w:marBottom w:val="75"/>
          <w:divBdr>
            <w:top w:val="none" w:sz="0" w:space="0" w:color="auto"/>
            <w:left w:val="none" w:sz="0" w:space="0" w:color="auto"/>
            <w:bottom w:val="none" w:sz="0" w:space="0" w:color="auto"/>
            <w:right w:val="none" w:sz="0" w:space="0" w:color="auto"/>
          </w:divBdr>
        </w:div>
        <w:div w:id="338630158">
          <w:marLeft w:val="0"/>
          <w:marRight w:val="0"/>
          <w:marTop w:val="0"/>
          <w:marBottom w:val="75"/>
          <w:divBdr>
            <w:top w:val="none" w:sz="0" w:space="0" w:color="auto"/>
            <w:left w:val="none" w:sz="0" w:space="0" w:color="auto"/>
            <w:bottom w:val="none" w:sz="0" w:space="0" w:color="auto"/>
            <w:right w:val="none" w:sz="0" w:space="0" w:color="auto"/>
          </w:divBdr>
        </w:div>
        <w:div w:id="603420965">
          <w:marLeft w:val="0"/>
          <w:marRight w:val="0"/>
          <w:marTop w:val="0"/>
          <w:marBottom w:val="75"/>
          <w:divBdr>
            <w:top w:val="none" w:sz="0" w:space="0" w:color="auto"/>
            <w:left w:val="none" w:sz="0" w:space="0" w:color="auto"/>
            <w:bottom w:val="none" w:sz="0" w:space="0" w:color="auto"/>
            <w:right w:val="none" w:sz="0" w:space="0" w:color="auto"/>
          </w:divBdr>
        </w:div>
        <w:div w:id="981078891">
          <w:marLeft w:val="0"/>
          <w:marRight w:val="0"/>
          <w:marTop w:val="0"/>
          <w:marBottom w:val="75"/>
          <w:divBdr>
            <w:top w:val="none" w:sz="0" w:space="0" w:color="auto"/>
            <w:left w:val="none" w:sz="0" w:space="0" w:color="auto"/>
            <w:bottom w:val="none" w:sz="0" w:space="0" w:color="auto"/>
            <w:right w:val="none" w:sz="0" w:space="0" w:color="auto"/>
          </w:divBdr>
        </w:div>
      </w:divsChild>
    </w:div>
    <w:div w:id="1879507453">
      <w:bodyDiv w:val="1"/>
      <w:marLeft w:val="0"/>
      <w:marRight w:val="0"/>
      <w:marTop w:val="0"/>
      <w:marBottom w:val="0"/>
      <w:divBdr>
        <w:top w:val="none" w:sz="0" w:space="0" w:color="auto"/>
        <w:left w:val="none" w:sz="0" w:space="0" w:color="auto"/>
        <w:bottom w:val="none" w:sz="0" w:space="0" w:color="auto"/>
        <w:right w:val="none" w:sz="0" w:space="0" w:color="auto"/>
      </w:divBdr>
    </w:div>
    <w:div w:id="1887600272">
      <w:bodyDiv w:val="1"/>
      <w:marLeft w:val="0"/>
      <w:marRight w:val="0"/>
      <w:marTop w:val="0"/>
      <w:marBottom w:val="0"/>
      <w:divBdr>
        <w:top w:val="none" w:sz="0" w:space="0" w:color="auto"/>
        <w:left w:val="none" w:sz="0" w:space="0" w:color="auto"/>
        <w:bottom w:val="none" w:sz="0" w:space="0" w:color="auto"/>
        <w:right w:val="none" w:sz="0" w:space="0" w:color="auto"/>
      </w:divBdr>
    </w:div>
    <w:div w:id="1947692475">
      <w:bodyDiv w:val="1"/>
      <w:marLeft w:val="0"/>
      <w:marRight w:val="0"/>
      <w:marTop w:val="0"/>
      <w:marBottom w:val="0"/>
      <w:divBdr>
        <w:top w:val="none" w:sz="0" w:space="0" w:color="auto"/>
        <w:left w:val="none" w:sz="0" w:space="0" w:color="auto"/>
        <w:bottom w:val="none" w:sz="0" w:space="0" w:color="auto"/>
        <w:right w:val="none" w:sz="0" w:space="0" w:color="auto"/>
      </w:divBdr>
    </w:div>
    <w:div w:id="1991207799">
      <w:bodyDiv w:val="1"/>
      <w:marLeft w:val="0"/>
      <w:marRight w:val="0"/>
      <w:marTop w:val="0"/>
      <w:marBottom w:val="0"/>
      <w:divBdr>
        <w:top w:val="none" w:sz="0" w:space="0" w:color="auto"/>
        <w:left w:val="none" w:sz="0" w:space="0" w:color="auto"/>
        <w:bottom w:val="none" w:sz="0" w:space="0" w:color="auto"/>
        <w:right w:val="none" w:sz="0" w:space="0" w:color="auto"/>
      </w:divBdr>
    </w:div>
    <w:div w:id="2056344706">
      <w:bodyDiv w:val="1"/>
      <w:marLeft w:val="0"/>
      <w:marRight w:val="0"/>
      <w:marTop w:val="0"/>
      <w:marBottom w:val="0"/>
      <w:divBdr>
        <w:top w:val="none" w:sz="0" w:space="0" w:color="auto"/>
        <w:left w:val="none" w:sz="0" w:space="0" w:color="auto"/>
        <w:bottom w:val="none" w:sz="0" w:space="0" w:color="auto"/>
        <w:right w:val="none" w:sz="0" w:space="0" w:color="auto"/>
      </w:divBdr>
    </w:div>
    <w:div w:id="2058965748">
      <w:bodyDiv w:val="1"/>
      <w:marLeft w:val="0"/>
      <w:marRight w:val="0"/>
      <w:marTop w:val="0"/>
      <w:marBottom w:val="0"/>
      <w:divBdr>
        <w:top w:val="none" w:sz="0" w:space="0" w:color="auto"/>
        <w:left w:val="none" w:sz="0" w:space="0" w:color="auto"/>
        <w:bottom w:val="none" w:sz="0" w:space="0" w:color="auto"/>
        <w:right w:val="none" w:sz="0" w:space="0" w:color="auto"/>
      </w:divBdr>
    </w:div>
    <w:div w:id="2066104024">
      <w:bodyDiv w:val="1"/>
      <w:marLeft w:val="0"/>
      <w:marRight w:val="0"/>
      <w:marTop w:val="0"/>
      <w:marBottom w:val="0"/>
      <w:divBdr>
        <w:top w:val="none" w:sz="0" w:space="0" w:color="auto"/>
        <w:left w:val="none" w:sz="0" w:space="0" w:color="auto"/>
        <w:bottom w:val="none" w:sz="0" w:space="0" w:color="auto"/>
        <w:right w:val="none" w:sz="0" w:space="0" w:color="auto"/>
      </w:divBdr>
    </w:div>
    <w:div w:id="2100561684">
      <w:bodyDiv w:val="1"/>
      <w:marLeft w:val="0"/>
      <w:marRight w:val="0"/>
      <w:marTop w:val="0"/>
      <w:marBottom w:val="0"/>
      <w:divBdr>
        <w:top w:val="none" w:sz="0" w:space="0" w:color="auto"/>
        <w:left w:val="none" w:sz="0" w:space="0" w:color="auto"/>
        <w:bottom w:val="none" w:sz="0" w:space="0" w:color="auto"/>
        <w:right w:val="none" w:sz="0" w:space="0" w:color="auto"/>
      </w:divBdr>
    </w:div>
    <w:div w:id="2113091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header" Target="header4.xml"/><Relationship Id="rId42" Type="http://schemas.openxmlformats.org/officeDocument/2006/relationships/image" Target="media/image17.png"/><Relationship Id="rId47" Type="http://schemas.openxmlformats.org/officeDocument/2006/relationships/image" Target="media/image22.jpeg"/><Relationship Id="rId63" Type="http://schemas.openxmlformats.org/officeDocument/2006/relationships/image" Target="media/image38.png"/><Relationship Id="rId68" Type="http://schemas.openxmlformats.org/officeDocument/2006/relationships/image" Target="media/image42.png"/><Relationship Id="rId16" Type="http://schemas.openxmlformats.org/officeDocument/2006/relationships/header" Target="header1.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hyperlink" Target="https://universe.roboflow.com/bangkit-project-hcvyd/bawang-merah-r5p7g" TargetMode="External"/><Relationship Id="rId37" Type="http://schemas.openxmlformats.org/officeDocument/2006/relationships/image" Target="media/image13.png"/><Relationship Id="rId40" Type="http://schemas.openxmlformats.org/officeDocument/2006/relationships/package" Target="embeddings/Microsoft_Visio_Drawing1.vsdx"/><Relationship Id="rId45" Type="http://schemas.openxmlformats.org/officeDocument/2006/relationships/image" Target="media/image20.jpeg"/><Relationship Id="rId53" Type="http://schemas.openxmlformats.org/officeDocument/2006/relationships/image" Target="media/image28.jpeg"/><Relationship Id="rId58" Type="http://schemas.openxmlformats.org/officeDocument/2006/relationships/image" Target="media/image33.jpeg"/><Relationship Id="rId66" Type="http://schemas.openxmlformats.org/officeDocument/2006/relationships/image" Target="media/image40.png"/><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36.jpeg"/><Relationship Id="rId1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yperlink" Target="https://universe.roboflow.com/innovers/onion-kkqz1/browse?queryText=&amp;pageSize=50&amp;startingIndex=0&amp;browseQuery=true" TargetMode="External"/><Relationship Id="rId30" Type="http://schemas.openxmlformats.org/officeDocument/2006/relationships/hyperlink" Target="https://universe.roboflow.com/rynnnn/bawang-merah-qzdhm" TargetMode="Externa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9.png"/><Relationship Id="rId69" Type="http://schemas.openxmlformats.org/officeDocument/2006/relationships/image" Target="media/image43.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9.emf"/><Relationship Id="rId33" Type="http://schemas.openxmlformats.org/officeDocument/2006/relationships/hyperlink" Target="https://universe.roboflow.com/sayur-naufal-2/bawang-" TargetMode="External"/><Relationship Id="rId38" Type="http://schemas.openxmlformats.org/officeDocument/2006/relationships/image" Target="media/image14.png"/><Relationship Id="rId46" Type="http://schemas.openxmlformats.org/officeDocument/2006/relationships/image" Target="media/image21.jpeg"/><Relationship Id="rId59" Type="http://schemas.openxmlformats.org/officeDocument/2006/relationships/image" Target="media/image34.jpeg"/><Relationship Id="rId67" Type="http://schemas.openxmlformats.org/officeDocument/2006/relationships/image" Target="media/image41.png"/><Relationship Id="rId20" Type="http://schemas.openxmlformats.org/officeDocument/2006/relationships/header" Target="header3.xml"/><Relationship Id="rId41" Type="http://schemas.openxmlformats.org/officeDocument/2006/relationships/image" Target="media/image16.png"/><Relationship Id="rId54" Type="http://schemas.openxmlformats.org/officeDocument/2006/relationships/image" Target="media/image29.jpeg"/><Relationship Id="rId62" Type="http://schemas.openxmlformats.org/officeDocument/2006/relationships/image" Target="media/image37.png"/><Relationship Id="rId70" Type="http://schemas.openxmlformats.org/officeDocument/2006/relationships/header" Target="header6.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5.xml"/><Relationship Id="rId28" Type="http://schemas.openxmlformats.org/officeDocument/2006/relationships/hyperlink" Target="https://universe.roboflow.com/project-6ynpf/onion-sorting-endb3" TargetMode="External"/><Relationship Id="rId36" Type="http://schemas.openxmlformats.org/officeDocument/2006/relationships/image" Target="media/image12.png"/><Relationship Id="rId49" Type="http://schemas.openxmlformats.org/officeDocument/2006/relationships/image" Target="media/image24.jpeg"/><Relationship Id="rId57" Type="http://schemas.openxmlformats.org/officeDocument/2006/relationships/image" Target="media/image32.png"/><Relationship Id="rId10" Type="http://schemas.openxmlformats.org/officeDocument/2006/relationships/hyperlink" Target="mailto:juan.seran00@gmail.com" TargetMode="External"/><Relationship Id="rId31" Type="http://schemas.openxmlformats.org/officeDocument/2006/relationships/hyperlink" Target="https://universe.roboflow.com/akmals-workspace-itczd/bawang-merah-b7mwf/browse?queryText=&amp;pageSize=50&amp;startingIndex=0&amp;browseQuery=true" TargetMode="External"/><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image" Target="media/image35.jpeg"/><Relationship Id="rId65" Type="http://schemas.microsoft.com/office/2007/relationships/hdphoto" Target="media/hdphoto1.wdp"/><Relationship Id="rId73"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9" Type="http://schemas.openxmlformats.org/officeDocument/2006/relationships/image" Target="media/image15.emf"/><Relationship Id="rId34" Type="http://schemas.openxmlformats.org/officeDocument/2006/relationships/image" Target="media/image10.png"/><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header" Target="header7.xml"/><Relationship Id="rId2" Type="http://schemas.openxmlformats.org/officeDocument/2006/relationships/numbering" Target="numbering.xml"/><Relationship Id="rId29" Type="http://schemas.openxmlformats.org/officeDocument/2006/relationships/hyperlink" Target="https://universe.roboflow.com/thiha-soe-hazkz/onion-css7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B80A53-D088-4339-B68E-4CDFB51AE5CA}"/>
      </w:docPartPr>
      <w:docPartBody>
        <w:p w:rsidR="00CC4E33" w:rsidRDefault="00CC32D0">
          <w:r w:rsidRPr="009502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D0"/>
    <w:rsid w:val="00002DBB"/>
    <w:rsid w:val="0002262B"/>
    <w:rsid w:val="000D4DD3"/>
    <w:rsid w:val="00103F29"/>
    <w:rsid w:val="00226B14"/>
    <w:rsid w:val="00236B86"/>
    <w:rsid w:val="002A21EF"/>
    <w:rsid w:val="00303FE3"/>
    <w:rsid w:val="0035062A"/>
    <w:rsid w:val="00436DB2"/>
    <w:rsid w:val="00455194"/>
    <w:rsid w:val="00455243"/>
    <w:rsid w:val="00477296"/>
    <w:rsid w:val="004942B6"/>
    <w:rsid w:val="0055711C"/>
    <w:rsid w:val="00563AC6"/>
    <w:rsid w:val="005C39C0"/>
    <w:rsid w:val="00624951"/>
    <w:rsid w:val="006F7339"/>
    <w:rsid w:val="007214A9"/>
    <w:rsid w:val="007B2C1A"/>
    <w:rsid w:val="007D5FB3"/>
    <w:rsid w:val="00885DA6"/>
    <w:rsid w:val="009654D0"/>
    <w:rsid w:val="009F52BB"/>
    <w:rsid w:val="00A3114F"/>
    <w:rsid w:val="00A419AB"/>
    <w:rsid w:val="00A55740"/>
    <w:rsid w:val="00A57091"/>
    <w:rsid w:val="00A735B5"/>
    <w:rsid w:val="00B1279F"/>
    <w:rsid w:val="00B665EA"/>
    <w:rsid w:val="00BB1C85"/>
    <w:rsid w:val="00BB741F"/>
    <w:rsid w:val="00C07113"/>
    <w:rsid w:val="00C25790"/>
    <w:rsid w:val="00C43F7B"/>
    <w:rsid w:val="00CC2D2E"/>
    <w:rsid w:val="00CC32D0"/>
    <w:rsid w:val="00CC4E33"/>
    <w:rsid w:val="00D04DB9"/>
    <w:rsid w:val="00D13DC3"/>
    <w:rsid w:val="00D67A21"/>
    <w:rsid w:val="00DE73CD"/>
    <w:rsid w:val="00DF2C20"/>
    <w:rsid w:val="00DF4170"/>
    <w:rsid w:val="00E25EA7"/>
    <w:rsid w:val="00EB0619"/>
    <w:rsid w:val="00EE213D"/>
    <w:rsid w:val="00F51764"/>
    <w:rsid w:val="00F560FC"/>
    <w:rsid w:val="00F64A20"/>
    <w:rsid w:val="00FA0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2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C24248F-D5D6-41AF-B0AD-6D11359CE41C}">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3253133279"/>
    <we:property name="MENDELEY_CITATIONS" value="[{&quot;citationID&quot;:&quot;MENDELEY_CITATION_cfa7dae0-a600-44b9-b9af-c3604eeb2623&quot;,&quot;properties&quot;:{&quot;noteIndex&quot;:0},&quot;isEdited&quot;:false,&quot;manualOverride&quot;:{&quot;isManuallyOverridden&quot;:false,&quot;citeprocText&quot;:&quot;(Tri Wulandari &amp;#38; Puspitorini, 2021)&quot;,&quot;manualOverrideText&quot;:&quot;&quot;},&quot;citationTag&quot;:&quot;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quot;,&quot;citationItems&quot;:[{&quot;id&quot;:&quot;f4499abb-8a27-3693-92ac-4d82c52cf6fd&quot;,&quot;itemData&quot;:{&quot;type&quot;:&quot;article-journal&quot;,&quot;id&quot;:&quot;f4499abb-8a27-3693-92ac-4d82c52cf6fd&quot;,&quot;title&quot;:&quot;Dosis Pupuk Organik dan Jarak Tanam terhadap Pertumbuhan dan Hasil Tanaman Bawang Merah (Allium ascalonicum L.) Varietas Thailand&quot;,&quot;author&quot;:[{&quot;family&quot;:&quot;Tri Wulandari&quot;,&quot;given&quot;:&quot;Ria&quot;,&quot;parse-names&quot;:false,&quot;dropping-particle&quot;:&quot;&quot;,&quot;non-dropping-particle&quot;:&quot;&quot;},{&quot;family&quot;:&quot;Puspitorini&quot;,&quot;given&quot;:&quot;Palupi&quot;,&quot;parse-names&quot;:false,&quot;dropping-particle&quot;:&quot;&quot;,&quot;non-dropping-particle&quot;:&quot;&quot;}],&quot;container-title&quot;:&quot;Army Dita Serdani&quot;,&quot;ISSN&quot;:&quot;2088-2440&quot;,&quot;URL&quot;:&quot;http://ejournal.unisbablitar.ac.id/index.php/grafting&quot;,&quot;issued&quot;:{&quot;date-parts&quot;:[[2021]]},&quot;page&quot;:&quot;76-85&quot;,&quot;abstract&quot;:&quot;ABSTRAK Tujuan penelitian adalah untuk melihat pengaruh pupuk organik dan jarak tempuh terhadap pertumbuhan dan hasil varietas bawang merah Thailand. Penelitian menggunakan rancangan acak split plot dengan berbagai dosis kotoran ayam sebagai petak utama dan berbagai jarak sebagai subplot. Ada 4 jenis kotoran ayam, yaitu P1 = kotoran ayam 1 ton/ha, P2 = kotoran ayam 1,5 ton/ha, P3 = kotoran ayam 2 ton/ha, dan P4 = kotoran ayam 2,5 ton/ha. Ada 3 jenis jarak, yaitu J1 = 20 cm x 40 cm (28 tanaman/kavling), J2 = 20 cm x 50 cm (24 tanaman/kavling), dan J3 = 20 cm x 60 cm (20 tanaman/kavling). Hasil penelitian menunjukkan perlakuan terbaik dosis kotoran ayam 2,5 ton/ha dan jarak tanam 20 cm x 60 cm (P3J4). ABSTRACT 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quot;,&quot;issue&quot;:&quot;2&quot;,&quot;volume&quot;:&quot;11&quot;,&quot;container-title-short&quot;:&quot;&quot;},&quot;isTemporary&quot;:false}]},{&quot;citationID&quot;:&quot;MENDELEY_CITATION_b3d86fe1-a824-4c7e-b582-d336f00b517f&quot;,&quot;properties&quot;:{&quot;noteIndex&quot;:0},&quot;isEdited&quot;:false,&quot;manualOverride&quot;:{&quot;isManuallyOverridden&quot;:false,&quot;citeprocText&quot;:&quot;(Wulan Ayu et al., n.d.)&quot;,&quot;manualOverrideText&quot;:&quot;&quot;},&quot;citationTag&quot;:&quot;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quot;,&quot;citationItems&quot;:[{&quot;id&quot;:&quot;9a92d6a7-d2df-393c-b5d2-c6dce94b476e&quot;,&quot;itemData&quot;:{&quot;type&quot;:&quot;article-journal&quot;,&quot;id&quot;:&quot;9a92d6a7-d2df-393c-b5d2-c6dce94b476e&quot;,&quot;title&quot;:&quot;SOSIALISASI PASCA PANEN BAWANG MERAH PADA PETANI DATARAN TINGGI KABUPATEN SUMBAWA&quot;,&quot;author&quot;:[{&quot;family&quot;:&quot;Wulan Ayu&quot;,&quot;given&quot;:&quot;Ieke&quot;,&quot;parse-names&quot;:false,&quot;dropping-particle&quot;:&quot;&quot;,&quot;non-dropping-particle&quot;:&quot;&quot;},{&quot;family&quot;:&quot;Tugas Siswanto&quot;,&quot;given&quot;:&quot;Heru&quot;,&quot;parse-names&quot;:false,&quot;dropping-particle&quot;:&quot;&quot;,&quot;non-dropping-particle&quot;:&quot;&quot;},{&quot;family&quot;:&quot;Lestari&quot;,&quot;given&quot;:&quot;Nina Dwi&quot;,&quot;parse-names&quot;:false,&quot;dropping-particle&quot;:&quot;&quot;,&quot;non-dropping-particle&quot;:&quot;&quot;}],&quot;ISSN&quot;:&quot;2655-6820&quot;,&quot;URL&quot;:&quot;http://e-journallppmunsa.ac.id/index.php/jpml&quot;,&quot;container-title-short&quot;:&quot;&quot;},&quot;isTemporary&quot;:false}]},{&quot;citationID&quot;:&quot;MENDELEY_CITATION_4f5c5aee-8ef8-43b3-aa3b-228f9a072d46&quot;,&quot;properties&quot;:{&quot;noteIndex&quot;:0},&quot;isEdited&quot;:false,&quot;manualOverride&quot;:{&quot;isManuallyOverridden&quot;:false,&quot;citeprocText&quot;:&quot;(Saputra et al., 2026)&quot;,&quot;manualOverrideText&quot;:&quot;&quot;},&quot;citationTag&quot;:&quot;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quot;,&quot;citationItems&quot;:[{&quot;id&quot;:&quot;652e815a-3b69-3d2e-baf5-2863e4fdb83e&quot;,&quot;itemData&quot;:{&quot;type&quot;:&quot;article-journal&quot;,&quot;id&quot;:&quot;652e815a-3b69-3d2e-baf5-2863e4fdb83e&quot;,&quot;title&quot;:&quot;Tinjauan Penerapan CNN dan YOLO Pada Pengolahan Citra Agraria Medis Industri Cerdas&quot;,&quot;author&quot;:[{&quot;family&quot;:&quot;Saputra&quot;,&quot;given&quot;:&quot;Robby&quot;,&quot;parse-names&quot;:false,&quot;dropping-particle&quot;:&quot;&quot;,&quot;non-dropping-particle&quot;:&quot;&quot;},{&quot;family&quot;:&quot;Rianto&quot;,&quot;given&quot;:&quot;Yan&quot;,&quot;parse-names&quot;:false,&quot;dropping-particle&quot;:&quot;&quot;,&quot;non-dropping-particle&quot;:&quot;&quot;},{&quot;family&quot;:&quot;Kusuma&quot;,&quot;given&quot;:&quot;Muhammad Romadhona&quot;,&quot;parse-names&quot;:false,&quot;dropping-particle&quot;:&quot;&quot;,&quot;non-dropping-particle&quot;:&quot;&quot;}],&quot;DOI&quot;:&quot;10.37859/coscitech.v7i1.10988&quot;,&quot;ISSN&quot;:&quot;2723-5661&quot;,&quot;URL&quot;:&quot;http://ejurnal.umri.ac.id/index.php/coscitech/indexhttps://doi.org/10.37859/coscitech.v7i1.10988&quot;,&quot;issued&quot;:{&quot;date-parts&quot;:[[2026]]},&quot;page&quot;:&quot;121-129&quot;,&quot;issue&quot;:&quot;1&quot;,&quot;volume&quot;:&quot;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76A7B4E-1CF4-458F-92E3-4069E5A06861}">
  <we:reference id="wa104379279" version="2.1.0.0" store="en-US" storeType="OMEX"/>
  <we:alternateReferences>
    <we:reference id="wa104379279" version="2.1.0.0" store="wa10437927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588AC-A05D-491C-8F61-6D4B378F3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18058</Words>
  <Characters>102935</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XEONONE</cp:lastModifiedBy>
  <cp:revision>2</cp:revision>
  <dcterms:created xsi:type="dcterms:W3CDTF">2026-07-11T09:34:00Z</dcterms:created>
  <dcterms:modified xsi:type="dcterms:W3CDTF">2026-07-11T09:34:00Z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f41409d7-d508-3810-a7f9-a084a0bb10d4</vt:lpwstr>
  </property>
  <property fmtid="{D5CDD505-2E9C-101B-9397-08002B2CF9AE}" pid="24" name="Mendeley Citation Style_1">
    <vt:lpwstr>http://www.zotero.org/styles/apa</vt:lpwstr>
  </property>
</Properties>
</file>