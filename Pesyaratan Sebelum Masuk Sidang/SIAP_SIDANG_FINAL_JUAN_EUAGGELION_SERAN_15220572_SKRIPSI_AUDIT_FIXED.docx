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8.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78811" w14:textId="77777777" w:rsidR="008E31AD" w:rsidRPr="00B96823" w:rsidRDefault="00BC06D5" w:rsidP="00BF76AE">
      <w:pPr>
        <w:spacing w:after="480" w:line="360" w:lineRule="auto"/>
        <w:jc w:val="center"/>
        <w:rPr>
          <w:rFonts w:cs="Times New Roman"/>
          <w:b/>
          <w:bCs/>
          <w:sz w:val="28"/>
          <w:szCs w:val="24"/>
          <w:lang w:val="en-ID"/>
        </w:rPr>
      </w:pPr>
      <w:r>
        <w:rPr>
          <w:rFonts w:cs="Times New Roman"/>
          <w:b/>
          <w:bCs/>
          <w:sz w:val="28"/>
          <w:szCs w:val="24"/>
          <w:lang w:val="en-ID"/>
        </w:rPr>
        <w:t>PENERAPAN COMPUTER VISION UNTUK SORTASI MUTU BAWANG MERAH (</w:t>
      </w:r>
      <w:r>
        <w:rPr>
          <w:rFonts w:cs="Times New Roman"/>
          <w:b/>
          <w:bCs/>
          <w:i/>
          <w:iCs/>
          <w:sz w:val="28"/>
          <w:szCs w:val="24"/>
          <w:lang w:val="en-ID"/>
        </w:rPr>
        <w:t>ALLIUM ASCALONICUM L.</w:t>
      </w:r>
      <w:r>
        <w:rPr>
          <w:rFonts w:cs="Times New Roman"/>
          <w:b/>
          <w:bCs/>
          <w:sz w:val="28"/>
          <w:szCs w:val="24"/>
          <w:lang w:val="en-ID"/>
        </w:rPr>
        <w:t>) BERDASARKAN SNI 3159:2013 MENGGUNAKAN EKSTRAKSI FITUR GLCM DAN ALGORITMA CNN</w:t>
      </w:r>
    </w:p>
    <w:p w14:paraId="789BAB18" w14:textId="77777777" w:rsidR="00BC06D5" w:rsidRPr="00F16012" w:rsidRDefault="007E7DAD" w:rsidP="00BF76AE">
      <w:pPr>
        <w:spacing w:after="480" w:line="360" w:lineRule="auto"/>
        <w:jc w:val="center"/>
        <w:rPr>
          <w:rFonts w:cs="Times New Roman"/>
        </w:rPr>
      </w:pPr>
      <w:r>
        <w:rPr>
          <w:rFonts w:cs="Times New Roman"/>
          <w:noProof/>
          <w:lang w:val="id-ID"/>
        </w:rPr>
        <w:drawing>
          <wp:inline distT="0" distB="0" distL="0" distR="0" wp14:anchorId="777F6D46" wp14:editId="6E90205F">
            <wp:extent cx="1799590" cy="1817370"/>
            <wp:effectExtent l="0" t="0" r="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9590" cy="1817370"/>
                    </a:xfrm>
                    <a:prstGeom prst="rect">
                      <a:avLst/>
                    </a:prstGeom>
                    <a:noFill/>
                    <a:ln>
                      <a:noFill/>
                    </a:ln>
                  </pic:spPr>
                </pic:pic>
              </a:graphicData>
            </a:graphic>
          </wp:inline>
        </w:drawing>
      </w:r>
    </w:p>
    <w:p w14:paraId="06FFBD65" w14:textId="77777777" w:rsidR="00D02655" w:rsidRPr="00B96823" w:rsidRDefault="00C6406B" w:rsidP="00BF76AE">
      <w:pPr>
        <w:spacing w:after="240" w:line="360" w:lineRule="auto"/>
        <w:jc w:val="center"/>
        <w:rPr>
          <w:rFonts w:cs="Times New Roman"/>
          <w:b/>
          <w:bCs/>
          <w:sz w:val="36"/>
          <w:szCs w:val="32"/>
        </w:rPr>
      </w:pPr>
      <w:r>
        <w:rPr>
          <w:rFonts w:cs="Times New Roman"/>
          <w:b/>
          <w:bCs/>
          <w:sz w:val="36"/>
          <w:szCs w:val="32"/>
        </w:rPr>
        <w:t>SKRIPSI</w:t>
      </w:r>
    </w:p>
    <w:p w14:paraId="1C1180F8" w14:textId="77777777" w:rsidR="001E3614" w:rsidRDefault="00C6406B" w:rsidP="00BF76AE">
      <w:pPr>
        <w:spacing w:after="480" w:line="360" w:lineRule="auto"/>
        <w:jc w:val="center"/>
        <w:rPr>
          <w:rFonts w:cs="Times New Roman"/>
        </w:rPr>
      </w:pPr>
      <w:proofErr w:type="spellStart"/>
      <w:r>
        <w:rPr>
          <w:rFonts w:cs="Times New Roman"/>
        </w:rPr>
        <w:t>Diajukan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memenuhi</w:t>
      </w:r>
      <w:proofErr w:type="spellEnd"/>
      <w:r>
        <w:rPr>
          <w:rFonts w:cs="Times New Roman"/>
        </w:rPr>
        <w:t xml:space="preserve"> salah </w:t>
      </w:r>
      <w:proofErr w:type="spellStart"/>
      <w:r>
        <w:rPr>
          <w:rFonts w:cs="Times New Roman"/>
        </w:rPr>
        <w:t>satu</w:t>
      </w:r>
      <w:proofErr w:type="spellEnd"/>
      <w:r>
        <w:rPr>
          <w:rFonts w:cs="Times New Roman"/>
        </w:rPr>
        <w:t xml:space="preserve"> </w:t>
      </w:r>
      <w:proofErr w:type="spellStart"/>
      <w:r>
        <w:rPr>
          <w:rFonts w:cs="Times New Roman"/>
        </w:rPr>
        <w:t>syarat</w:t>
      </w:r>
      <w:proofErr w:type="spellEnd"/>
      <w:r>
        <w:rPr>
          <w:rFonts w:cs="Times New Roman"/>
        </w:rPr>
        <w:t xml:space="preserve"> </w:t>
      </w:r>
      <w:proofErr w:type="spellStart"/>
      <w:r>
        <w:rPr>
          <w:rFonts w:cs="Times New Roman"/>
        </w:rPr>
        <w:t>kelulusan</w:t>
      </w:r>
      <w:proofErr w:type="spellEnd"/>
      <w:r>
        <w:rPr>
          <w:rFonts w:cs="Times New Roman"/>
        </w:rPr>
        <w:t xml:space="preserve"> Program </w:t>
      </w:r>
      <w:proofErr w:type="spellStart"/>
      <w:r>
        <w:rPr>
          <w:rFonts w:cs="Times New Roman"/>
        </w:rPr>
        <w:t>Sarjana</w:t>
      </w:r>
      <w:proofErr w:type="spellEnd"/>
    </w:p>
    <w:p w14:paraId="668D6330" w14:textId="77777777" w:rsidR="00B96823" w:rsidRPr="00F16012" w:rsidRDefault="00B96823" w:rsidP="00BF76AE">
      <w:pPr>
        <w:spacing w:after="480" w:line="360" w:lineRule="auto"/>
        <w:jc w:val="center"/>
        <w:rPr>
          <w:rFonts w:cs="Times New Roman"/>
        </w:rPr>
      </w:pPr>
    </w:p>
    <w:p w14:paraId="59231203" w14:textId="77777777" w:rsidR="00075A2C" w:rsidRDefault="00C6406B" w:rsidP="00BF76AE">
      <w:pPr>
        <w:spacing w:after="480" w:line="360" w:lineRule="auto"/>
        <w:jc w:val="center"/>
        <w:rPr>
          <w:rFonts w:cs="Times New Roman"/>
          <w:b/>
          <w:bCs/>
          <w:sz w:val="28"/>
          <w:szCs w:val="24"/>
        </w:rPr>
      </w:pPr>
      <w:r>
        <w:rPr>
          <w:rFonts w:cs="Times New Roman"/>
          <w:b/>
          <w:bCs/>
          <w:sz w:val="28"/>
          <w:szCs w:val="24"/>
        </w:rPr>
        <w:t>JUAN EUAGGELION SERAN</w:t>
      </w:r>
      <w:r>
        <w:rPr>
          <w:rFonts w:cs="Times New Roman"/>
          <w:b/>
          <w:bCs/>
          <w:sz w:val="28"/>
          <w:szCs w:val="24"/>
        </w:rPr>
        <w:br/>
        <w:t>NIM: 15220572</w:t>
      </w:r>
    </w:p>
    <w:p w14:paraId="3176D44F" w14:textId="77777777" w:rsidR="00B55C32" w:rsidRPr="00B96823" w:rsidRDefault="00B55C32" w:rsidP="00BF76AE">
      <w:pPr>
        <w:spacing w:after="480" w:line="360" w:lineRule="auto"/>
        <w:jc w:val="center"/>
        <w:rPr>
          <w:rFonts w:cs="Times New Roman"/>
          <w:b/>
          <w:bCs/>
          <w:sz w:val="28"/>
          <w:szCs w:val="24"/>
        </w:rPr>
      </w:pPr>
    </w:p>
    <w:p w14:paraId="36BB9EA9" w14:textId="77777777" w:rsidR="001C368D" w:rsidRPr="00B96823" w:rsidRDefault="00C6406B" w:rsidP="00BF76AE">
      <w:pPr>
        <w:spacing w:after="240" w:line="360" w:lineRule="auto"/>
        <w:jc w:val="center"/>
        <w:rPr>
          <w:rFonts w:cs="Times New Roman"/>
          <w:b/>
          <w:bCs/>
        </w:rPr>
      </w:pPr>
      <w:r>
        <w:rPr>
          <w:rFonts w:cs="Times New Roman"/>
          <w:b/>
          <w:bCs/>
        </w:rPr>
        <w:t xml:space="preserve">Program </w:t>
      </w:r>
      <w:proofErr w:type="spellStart"/>
      <w:r>
        <w:rPr>
          <w:rFonts w:cs="Times New Roman"/>
          <w:b/>
          <w:bCs/>
        </w:rPr>
        <w:t>Studi</w:t>
      </w:r>
      <w:proofErr w:type="spellEnd"/>
      <w:r>
        <w:rPr>
          <w:rFonts w:cs="Times New Roman"/>
          <w:b/>
          <w:bCs/>
        </w:rPr>
        <w:t xml:space="preserve"> </w:t>
      </w:r>
      <w:proofErr w:type="spellStart"/>
      <w:r>
        <w:rPr>
          <w:rFonts w:cs="Times New Roman"/>
          <w:b/>
          <w:bCs/>
        </w:rPr>
        <w:t>Informatika</w:t>
      </w:r>
      <w:proofErr w:type="spellEnd"/>
      <w:r>
        <w:rPr>
          <w:rFonts w:cs="Times New Roman"/>
          <w:b/>
          <w:bCs/>
        </w:rPr>
        <w:br/>
      </w:r>
      <w:proofErr w:type="spellStart"/>
      <w:r>
        <w:rPr>
          <w:rFonts w:cs="Times New Roman"/>
          <w:b/>
          <w:bCs/>
        </w:rPr>
        <w:t>Fakultas</w:t>
      </w:r>
      <w:proofErr w:type="spellEnd"/>
      <w:r>
        <w:rPr>
          <w:rFonts w:cs="Times New Roman"/>
          <w:b/>
          <w:bCs/>
        </w:rPr>
        <w:t xml:space="preserve"> Teknik dan </w:t>
      </w:r>
      <w:proofErr w:type="spellStart"/>
      <w:r>
        <w:rPr>
          <w:rFonts w:cs="Times New Roman"/>
          <w:b/>
          <w:bCs/>
        </w:rPr>
        <w:t>Informatika</w:t>
      </w:r>
      <w:proofErr w:type="spellEnd"/>
      <w:r>
        <w:rPr>
          <w:rFonts w:cs="Times New Roman"/>
          <w:b/>
          <w:bCs/>
        </w:rPr>
        <w:br/>
        <w:t xml:space="preserve">Universitas Bina Sarana </w:t>
      </w:r>
      <w:proofErr w:type="spellStart"/>
      <w:r>
        <w:rPr>
          <w:rFonts w:cs="Times New Roman"/>
          <w:b/>
          <w:bCs/>
        </w:rPr>
        <w:t>Informatika</w:t>
      </w:r>
      <w:proofErr w:type="spellEnd"/>
      <w:r>
        <w:rPr>
          <w:rFonts w:cs="Times New Roman"/>
          <w:b/>
          <w:bCs/>
        </w:rPr>
        <w:t xml:space="preserve"> Jakarta</w:t>
      </w:r>
      <w:r>
        <w:rPr>
          <w:rFonts w:cs="Times New Roman"/>
          <w:b/>
          <w:bCs/>
        </w:rPr>
        <w:br/>
        <w:t>2026</w:t>
      </w:r>
    </w:p>
    <w:p w14:paraId="56C28991" w14:textId="77777777" w:rsidR="00BD0134" w:rsidRPr="009E054E" w:rsidRDefault="00897ED6" w:rsidP="00BF76AE">
      <w:pPr>
        <w:pStyle w:val="Heading1"/>
      </w:pPr>
      <w:bookmarkStart w:id="0" w:name="_Toc236734093"/>
      <w:r>
        <w:lastRenderedPageBreak/>
        <w:t>LEMBAR PERSEMBAHAN</w:t>
      </w:r>
      <w:bookmarkEnd w:id="0"/>
    </w:p>
    <w:p w14:paraId="00246728" w14:textId="77777777" w:rsidR="00190990" w:rsidRDefault="00190990" w:rsidP="00A435FB">
      <w:pPr>
        <w:jc w:val="both"/>
      </w:pPr>
    </w:p>
    <w:p w14:paraId="0F961717" w14:textId="77777777" w:rsidR="009E054E" w:rsidRPr="009E054E" w:rsidRDefault="009E054E" w:rsidP="00A435FB">
      <w:pPr>
        <w:jc w:val="both"/>
      </w:pPr>
      <w:r>
        <w:rPr>
          <w:i/>
          <w:iCs/>
        </w:rPr>
        <w:t xml:space="preserve">"Jika </w:t>
      </w:r>
      <w:proofErr w:type="spellStart"/>
      <w:r>
        <w:rPr>
          <w:i/>
          <w:iCs/>
        </w:rPr>
        <w:t>ada</w:t>
      </w:r>
      <w:proofErr w:type="spellEnd"/>
      <w:r>
        <w:rPr>
          <w:i/>
          <w:iCs/>
        </w:rPr>
        <w:t xml:space="preserve"> orang yang </w:t>
      </w:r>
      <w:proofErr w:type="spellStart"/>
      <w:r>
        <w:rPr>
          <w:i/>
          <w:iCs/>
        </w:rPr>
        <w:t>menyangka</w:t>
      </w:r>
      <w:proofErr w:type="spellEnd"/>
      <w:r>
        <w:rPr>
          <w:i/>
          <w:iCs/>
        </w:rPr>
        <w:t xml:space="preserve">, </w:t>
      </w:r>
      <w:proofErr w:type="spellStart"/>
      <w:r>
        <w:rPr>
          <w:i/>
          <w:iCs/>
        </w:rPr>
        <w:t>bahwa</w:t>
      </w:r>
      <w:proofErr w:type="spellEnd"/>
      <w:r>
        <w:rPr>
          <w:i/>
          <w:iCs/>
        </w:rPr>
        <w:t xml:space="preserve"> </w:t>
      </w:r>
      <w:proofErr w:type="spellStart"/>
      <w:r>
        <w:rPr>
          <w:i/>
          <w:iCs/>
        </w:rPr>
        <w:t>ia</w:t>
      </w:r>
      <w:proofErr w:type="spellEnd"/>
      <w:r>
        <w:rPr>
          <w:i/>
          <w:iCs/>
        </w:rPr>
        <w:t xml:space="preserve"> </w:t>
      </w:r>
      <w:proofErr w:type="spellStart"/>
      <w:r>
        <w:rPr>
          <w:i/>
          <w:iCs/>
        </w:rPr>
        <w:t>mempunyai</w:t>
      </w:r>
      <w:proofErr w:type="spellEnd"/>
      <w:r>
        <w:rPr>
          <w:i/>
          <w:iCs/>
        </w:rPr>
        <w:t xml:space="preserve"> </w:t>
      </w:r>
      <w:proofErr w:type="spellStart"/>
      <w:r>
        <w:rPr>
          <w:i/>
          <w:iCs/>
        </w:rPr>
        <w:t>sesuatu</w:t>
      </w:r>
      <w:proofErr w:type="spellEnd"/>
      <w:r>
        <w:rPr>
          <w:i/>
          <w:iCs/>
        </w:rPr>
        <w:t xml:space="preserve"> '</w:t>
      </w:r>
      <w:proofErr w:type="spellStart"/>
      <w:r>
        <w:rPr>
          <w:i/>
          <w:iCs/>
        </w:rPr>
        <w:t>pengetahuan</w:t>
      </w:r>
      <w:proofErr w:type="spellEnd"/>
      <w:r>
        <w:rPr>
          <w:i/>
          <w:iCs/>
        </w:rPr>
        <w:t xml:space="preserve">', </w:t>
      </w:r>
      <w:proofErr w:type="spellStart"/>
      <w:r>
        <w:rPr>
          <w:i/>
          <w:iCs/>
        </w:rPr>
        <w:t>maka</w:t>
      </w:r>
      <w:proofErr w:type="spellEnd"/>
      <w:r>
        <w:rPr>
          <w:i/>
          <w:iCs/>
        </w:rPr>
        <w:t xml:space="preserve"> </w:t>
      </w:r>
      <w:proofErr w:type="spellStart"/>
      <w:r>
        <w:rPr>
          <w:i/>
          <w:iCs/>
        </w:rPr>
        <w:t>ia</w:t>
      </w:r>
      <w:proofErr w:type="spellEnd"/>
      <w:r>
        <w:rPr>
          <w:i/>
          <w:iCs/>
        </w:rPr>
        <w:t xml:space="preserve"> </w:t>
      </w:r>
      <w:proofErr w:type="spellStart"/>
      <w:r>
        <w:rPr>
          <w:i/>
          <w:iCs/>
        </w:rPr>
        <w:t>belum</w:t>
      </w:r>
      <w:proofErr w:type="spellEnd"/>
      <w:r>
        <w:rPr>
          <w:i/>
          <w:iCs/>
        </w:rPr>
        <w:t xml:space="preserve"> juga </w:t>
      </w:r>
      <w:proofErr w:type="spellStart"/>
      <w:r>
        <w:rPr>
          <w:i/>
          <w:iCs/>
        </w:rPr>
        <w:t>mencapai</w:t>
      </w:r>
      <w:proofErr w:type="spellEnd"/>
      <w:r>
        <w:rPr>
          <w:i/>
          <w:iCs/>
        </w:rPr>
        <w:t xml:space="preserve"> </w:t>
      </w:r>
      <w:proofErr w:type="spellStart"/>
      <w:r>
        <w:rPr>
          <w:i/>
          <w:iCs/>
        </w:rPr>
        <w:t>pengetahuan</w:t>
      </w:r>
      <w:proofErr w:type="spellEnd"/>
      <w:r>
        <w:rPr>
          <w:i/>
          <w:iCs/>
        </w:rPr>
        <w:t xml:space="preserve">, </w:t>
      </w:r>
      <w:proofErr w:type="spellStart"/>
      <w:r>
        <w:rPr>
          <w:i/>
          <w:iCs/>
        </w:rPr>
        <w:t>sebagaimana</w:t>
      </w:r>
      <w:proofErr w:type="spellEnd"/>
      <w:r>
        <w:rPr>
          <w:i/>
          <w:iCs/>
        </w:rPr>
        <w:t xml:space="preserve"> yang </w:t>
      </w:r>
      <w:proofErr w:type="spellStart"/>
      <w:r>
        <w:rPr>
          <w:i/>
          <w:iCs/>
        </w:rPr>
        <w:t>harus</w:t>
      </w:r>
      <w:proofErr w:type="spellEnd"/>
      <w:r>
        <w:rPr>
          <w:i/>
          <w:iCs/>
        </w:rPr>
        <w:t xml:space="preserve"> </w:t>
      </w:r>
      <w:proofErr w:type="spellStart"/>
      <w:r>
        <w:rPr>
          <w:i/>
          <w:iCs/>
        </w:rPr>
        <w:t>dicapainya</w:t>
      </w:r>
      <w:proofErr w:type="spellEnd"/>
      <w:r>
        <w:rPr>
          <w:i/>
          <w:iCs/>
        </w:rPr>
        <w:t>."</w:t>
      </w:r>
      <w:r>
        <w:rPr>
          <w:i/>
        </w:rPr>
        <w:t xml:space="preserve"> — (1 </w:t>
      </w:r>
      <w:proofErr w:type="spellStart"/>
      <w:r>
        <w:rPr>
          <w:i/>
        </w:rPr>
        <w:t>Korintus</w:t>
      </w:r>
      <w:proofErr w:type="spellEnd"/>
      <w:r>
        <w:rPr>
          <w:i/>
        </w:rPr>
        <w:t xml:space="preserve"> 8:2)</w:t>
      </w:r>
    </w:p>
    <w:p w14:paraId="0C00919F" w14:textId="77777777" w:rsidR="009E054E" w:rsidRPr="00F16012" w:rsidRDefault="009E054E" w:rsidP="00A435FB">
      <w:pPr>
        <w:jc w:val="both"/>
      </w:pPr>
    </w:p>
    <w:p w14:paraId="0CDF2E74" w14:textId="77777777" w:rsidR="0044720E" w:rsidRPr="00F16012" w:rsidRDefault="00C6406B" w:rsidP="00A435FB">
      <w:pPr>
        <w:spacing w:after="240" w:line="480" w:lineRule="auto"/>
        <w:ind w:firstLine="720"/>
        <w:jc w:val="both"/>
        <w:rPr>
          <w:rFonts w:cs="Times New Roman"/>
        </w:rPr>
      </w:pPr>
      <w:proofErr w:type="spellStart"/>
      <w:r>
        <w:rPr>
          <w:rFonts w:cs="Times New Roman"/>
          <w:i/>
        </w:rPr>
        <w:t>Karya</w:t>
      </w:r>
      <w:proofErr w:type="spellEnd"/>
      <w:r>
        <w:rPr>
          <w:rFonts w:cs="Times New Roman"/>
          <w:i/>
        </w:rPr>
        <w:t xml:space="preserve"> </w:t>
      </w:r>
      <w:proofErr w:type="spellStart"/>
      <w:r>
        <w:rPr>
          <w:rFonts w:cs="Times New Roman"/>
          <w:i/>
        </w:rPr>
        <w:t>ilmiah</w:t>
      </w:r>
      <w:proofErr w:type="spellEnd"/>
      <w:r>
        <w:rPr>
          <w:rFonts w:cs="Times New Roman"/>
          <w:i/>
        </w:rPr>
        <w:t xml:space="preserve"> </w:t>
      </w:r>
      <w:proofErr w:type="spellStart"/>
      <w:r>
        <w:rPr>
          <w:rFonts w:cs="Times New Roman"/>
          <w:i/>
        </w:rPr>
        <w:t>sederhana</w:t>
      </w:r>
      <w:proofErr w:type="spellEnd"/>
      <w:r>
        <w:rPr>
          <w:rFonts w:cs="Times New Roman"/>
          <w:i/>
        </w:rPr>
        <w:t xml:space="preserve"> </w:t>
      </w:r>
      <w:proofErr w:type="spellStart"/>
      <w:r>
        <w:rPr>
          <w:rFonts w:cs="Times New Roman"/>
          <w:i/>
        </w:rPr>
        <w:t>ini</w:t>
      </w:r>
      <w:proofErr w:type="spellEnd"/>
      <w:r>
        <w:rPr>
          <w:rFonts w:cs="Times New Roman"/>
          <w:i/>
        </w:rPr>
        <w:t xml:space="preserve"> </w:t>
      </w:r>
      <w:proofErr w:type="spellStart"/>
      <w:r>
        <w:rPr>
          <w:rFonts w:cs="Times New Roman"/>
          <w:i/>
        </w:rPr>
        <w:t>saya</w:t>
      </w:r>
      <w:proofErr w:type="spellEnd"/>
      <w:r>
        <w:rPr>
          <w:rFonts w:cs="Times New Roman"/>
          <w:i/>
        </w:rPr>
        <w:t xml:space="preserve"> </w:t>
      </w:r>
      <w:proofErr w:type="spellStart"/>
      <w:r>
        <w:rPr>
          <w:rFonts w:cs="Times New Roman"/>
          <w:i/>
        </w:rPr>
        <w:t>persembahkan</w:t>
      </w:r>
      <w:proofErr w:type="spellEnd"/>
      <w:r>
        <w:rPr>
          <w:rFonts w:cs="Times New Roman"/>
          <w:i/>
        </w:rPr>
        <w:t xml:space="preserve"> </w:t>
      </w:r>
      <w:proofErr w:type="spellStart"/>
      <w:r>
        <w:rPr>
          <w:rFonts w:cs="Times New Roman"/>
          <w:i/>
        </w:rPr>
        <w:t>dengan</w:t>
      </w:r>
      <w:proofErr w:type="spellEnd"/>
      <w:r>
        <w:rPr>
          <w:rFonts w:cs="Times New Roman"/>
          <w:i/>
        </w:rPr>
        <w:t xml:space="preserve"> </w:t>
      </w:r>
      <w:proofErr w:type="spellStart"/>
      <w:r>
        <w:rPr>
          <w:rFonts w:cs="Times New Roman"/>
          <w:i/>
        </w:rPr>
        <w:t>segenap</w:t>
      </w:r>
      <w:proofErr w:type="spellEnd"/>
      <w:r>
        <w:rPr>
          <w:rFonts w:cs="Times New Roman"/>
          <w:i/>
        </w:rPr>
        <w:t xml:space="preserve"> rasa </w:t>
      </w:r>
      <w:proofErr w:type="spellStart"/>
      <w:r>
        <w:rPr>
          <w:rFonts w:cs="Times New Roman"/>
          <w:i/>
        </w:rPr>
        <w:t>cinta</w:t>
      </w:r>
      <w:proofErr w:type="spellEnd"/>
      <w:r>
        <w:rPr>
          <w:rFonts w:cs="Times New Roman"/>
          <w:i/>
        </w:rPr>
        <w:t xml:space="preserve">, </w:t>
      </w:r>
      <w:proofErr w:type="spellStart"/>
      <w:r>
        <w:rPr>
          <w:rFonts w:cs="Times New Roman"/>
          <w:i/>
        </w:rPr>
        <w:t>hormat</w:t>
      </w:r>
      <w:proofErr w:type="spellEnd"/>
      <w:r>
        <w:rPr>
          <w:rFonts w:cs="Times New Roman"/>
          <w:i/>
        </w:rPr>
        <w:t xml:space="preserve">, dan </w:t>
      </w:r>
      <w:proofErr w:type="spellStart"/>
      <w:r>
        <w:rPr>
          <w:rFonts w:cs="Times New Roman"/>
          <w:i/>
        </w:rPr>
        <w:t>terima</w:t>
      </w:r>
      <w:proofErr w:type="spellEnd"/>
      <w:r>
        <w:rPr>
          <w:rFonts w:cs="Times New Roman"/>
          <w:i/>
        </w:rPr>
        <w:t xml:space="preserve"> </w:t>
      </w:r>
      <w:proofErr w:type="spellStart"/>
      <w:r>
        <w:rPr>
          <w:rFonts w:cs="Times New Roman"/>
          <w:i/>
        </w:rPr>
        <w:t>kasih</w:t>
      </w:r>
      <w:proofErr w:type="spellEnd"/>
      <w:r>
        <w:rPr>
          <w:rFonts w:cs="Times New Roman"/>
          <w:i/>
        </w:rPr>
        <w:t xml:space="preserve"> yang </w:t>
      </w:r>
      <w:proofErr w:type="spellStart"/>
      <w:r>
        <w:rPr>
          <w:rFonts w:cs="Times New Roman"/>
          <w:i/>
        </w:rPr>
        <w:t>mendalam</w:t>
      </w:r>
      <w:proofErr w:type="spellEnd"/>
      <w:r>
        <w:rPr>
          <w:rFonts w:cs="Times New Roman"/>
          <w:i/>
        </w:rPr>
        <w:t xml:space="preserve"> </w:t>
      </w:r>
      <w:proofErr w:type="spellStart"/>
      <w:r>
        <w:rPr>
          <w:rFonts w:cs="Times New Roman"/>
          <w:i/>
        </w:rPr>
        <w:t>kepada</w:t>
      </w:r>
      <w:proofErr w:type="spellEnd"/>
      <w:r>
        <w:rPr>
          <w:rFonts w:cs="Times New Roman"/>
          <w:i/>
        </w:rPr>
        <w:t>:</w:t>
      </w:r>
    </w:p>
    <w:p w14:paraId="6905CBD2" w14:textId="77777777" w:rsidR="0044720E" w:rsidRPr="00F16012" w:rsidRDefault="00C6406B" w:rsidP="00A435FB">
      <w:pPr>
        <w:spacing w:after="240" w:line="480" w:lineRule="auto"/>
        <w:ind w:left="720"/>
        <w:jc w:val="both"/>
        <w:rPr>
          <w:rFonts w:cs="Times New Roman"/>
        </w:rPr>
      </w:pPr>
      <w:r>
        <w:rPr>
          <w:rFonts w:cs="Times New Roman"/>
        </w:rPr>
        <w:t xml:space="preserve">1. </w:t>
      </w:r>
      <w:proofErr w:type="spellStart"/>
      <w:r>
        <w:rPr>
          <w:rFonts w:cs="Times New Roman"/>
        </w:rPr>
        <w:t>Kedua</w:t>
      </w:r>
      <w:proofErr w:type="spellEnd"/>
      <w:r>
        <w:rPr>
          <w:rFonts w:cs="Times New Roman"/>
        </w:rPr>
        <w:t xml:space="preserve"> orang </w:t>
      </w:r>
      <w:proofErr w:type="spellStart"/>
      <w:r>
        <w:rPr>
          <w:rFonts w:cs="Times New Roman"/>
        </w:rPr>
        <w:t>tua</w:t>
      </w:r>
      <w:proofErr w:type="spellEnd"/>
      <w:r>
        <w:rPr>
          <w:rFonts w:cs="Times New Roman"/>
        </w:rPr>
        <w:t xml:space="preserve"> </w:t>
      </w:r>
      <w:proofErr w:type="spellStart"/>
      <w:r>
        <w:rPr>
          <w:rFonts w:cs="Times New Roman"/>
        </w:rPr>
        <w:t>tercinta</w:t>
      </w:r>
      <w:proofErr w:type="spellEnd"/>
      <w:r>
        <w:rPr>
          <w:rFonts w:cs="Times New Roman"/>
        </w:rPr>
        <w:t xml:space="preserve"> yang </w:t>
      </w:r>
      <w:proofErr w:type="spellStart"/>
      <w:r>
        <w:rPr>
          <w:rFonts w:cs="Times New Roman"/>
        </w:rPr>
        <w:t>tiada</w:t>
      </w:r>
      <w:proofErr w:type="spellEnd"/>
      <w:r>
        <w:rPr>
          <w:rFonts w:cs="Times New Roman"/>
        </w:rPr>
        <w:t xml:space="preserve"> </w:t>
      </w:r>
      <w:proofErr w:type="spellStart"/>
      <w:r>
        <w:rPr>
          <w:rFonts w:cs="Times New Roman"/>
        </w:rPr>
        <w:t>hentinya</w:t>
      </w:r>
      <w:proofErr w:type="spellEnd"/>
      <w:r>
        <w:rPr>
          <w:rFonts w:cs="Times New Roman"/>
        </w:rPr>
        <w:t xml:space="preserve"> </w:t>
      </w:r>
      <w:proofErr w:type="spellStart"/>
      <w:r>
        <w:rPr>
          <w:rFonts w:cs="Times New Roman"/>
        </w:rPr>
        <w:t>memanjatkan</w:t>
      </w:r>
      <w:proofErr w:type="spellEnd"/>
      <w:r>
        <w:rPr>
          <w:rFonts w:cs="Times New Roman"/>
        </w:rPr>
        <w:t xml:space="preserve"> </w:t>
      </w:r>
      <w:proofErr w:type="spellStart"/>
      <w:r>
        <w:rPr>
          <w:rFonts w:cs="Times New Roman"/>
        </w:rPr>
        <w:t>doa</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dukungan</w:t>
      </w:r>
      <w:proofErr w:type="spellEnd"/>
      <w:r>
        <w:rPr>
          <w:rFonts w:cs="Times New Roman"/>
        </w:rPr>
        <w:t xml:space="preserve"> moral, </w:t>
      </w:r>
      <w:proofErr w:type="spellStart"/>
      <w:r>
        <w:rPr>
          <w:rFonts w:cs="Times New Roman"/>
        </w:rPr>
        <w:t>bimbingan</w:t>
      </w:r>
      <w:proofErr w:type="spellEnd"/>
      <w:r>
        <w:rPr>
          <w:rFonts w:cs="Times New Roman"/>
        </w:rPr>
        <w:t xml:space="preserve"> spiritual, </w:t>
      </w:r>
      <w:proofErr w:type="spellStart"/>
      <w:r>
        <w:rPr>
          <w:rFonts w:cs="Times New Roman"/>
        </w:rPr>
        <w:t>serta</w:t>
      </w:r>
      <w:proofErr w:type="spellEnd"/>
      <w:r>
        <w:rPr>
          <w:rFonts w:cs="Times New Roman"/>
        </w:rPr>
        <w:t xml:space="preserve"> </w:t>
      </w:r>
      <w:proofErr w:type="spellStart"/>
      <w:r>
        <w:rPr>
          <w:rFonts w:cs="Times New Roman"/>
        </w:rPr>
        <w:t>pengorbanan</w:t>
      </w:r>
      <w:proofErr w:type="spellEnd"/>
      <w:r>
        <w:rPr>
          <w:rFonts w:cs="Times New Roman"/>
        </w:rPr>
        <w:t xml:space="preserve"> </w:t>
      </w:r>
      <w:proofErr w:type="spellStart"/>
      <w:r>
        <w:rPr>
          <w:rFonts w:cs="Times New Roman"/>
        </w:rPr>
        <w:t>materiil</w:t>
      </w:r>
      <w:proofErr w:type="spellEnd"/>
      <w:r>
        <w:rPr>
          <w:rFonts w:cs="Times New Roman"/>
        </w:rPr>
        <w:t xml:space="preserve"> demi </w:t>
      </w:r>
      <w:proofErr w:type="spellStart"/>
      <w:r>
        <w:rPr>
          <w:rFonts w:cs="Times New Roman"/>
        </w:rPr>
        <w:t>kelancaran</w:t>
      </w:r>
      <w:proofErr w:type="spellEnd"/>
      <w:r>
        <w:rPr>
          <w:rFonts w:cs="Times New Roman"/>
        </w:rPr>
        <w:t xml:space="preserve"> </w:t>
      </w:r>
      <w:proofErr w:type="spellStart"/>
      <w:r>
        <w:rPr>
          <w:rFonts w:cs="Times New Roman"/>
        </w:rPr>
        <w:t>studi</w:t>
      </w:r>
      <w:proofErr w:type="spellEnd"/>
      <w:r>
        <w:rPr>
          <w:rFonts w:cs="Times New Roman"/>
        </w:rPr>
        <w:t xml:space="preserve"> </w:t>
      </w:r>
      <w:proofErr w:type="spellStart"/>
      <w:r>
        <w:rPr>
          <w:rFonts w:cs="Times New Roman"/>
        </w:rPr>
        <w:t>penulis</w:t>
      </w:r>
      <w:proofErr w:type="spellEnd"/>
      <w:r>
        <w:rPr>
          <w:rFonts w:cs="Times New Roman"/>
        </w:rPr>
        <w:t>.</w:t>
      </w:r>
    </w:p>
    <w:p w14:paraId="1E6925B8" w14:textId="77777777" w:rsidR="0044720E" w:rsidRPr="00F16012" w:rsidRDefault="00C6406B" w:rsidP="00A435FB">
      <w:pPr>
        <w:spacing w:after="240" w:line="480" w:lineRule="auto"/>
        <w:ind w:left="720"/>
        <w:jc w:val="both"/>
        <w:rPr>
          <w:rFonts w:cs="Times New Roman"/>
        </w:rPr>
      </w:pPr>
      <w:r>
        <w:rPr>
          <w:rFonts w:cs="Times New Roman"/>
        </w:rPr>
        <w:t xml:space="preserve">2. </w:t>
      </w:r>
      <w:proofErr w:type="spellStart"/>
      <w:r>
        <w:rPr>
          <w:rFonts w:cs="Times New Roman"/>
        </w:rPr>
        <w:t>Segenap</w:t>
      </w:r>
      <w:proofErr w:type="spellEnd"/>
      <w:r>
        <w:rPr>
          <w:rFonts w:cs="Times New Roman"/>
        </w:rPr>
        <w:t xml:space="preserve"> </w:t>
      </w:r>
      <w:proofErr w:type="spellStart"/>
      <w:r>
        <w:rPr>
          <w:rFonts w:cs="Times New Roman"/>
        </w:rPr>
        <w:t>keluarga</w:t>
      </w:r>
      <w:proofErr w:type="spellEnd"/>
      <w:r>
        <w:rPr>
          <w:rFonts w:cs="Times New Roman"/>
        </w:rPr>
        <w:t xml:space="preserve"> </w:t>
      </w:r>
      <w:proofErr w:type="spellStart"/>
      <w:r>
        <w:rPr>
          <w:rFonts w:cs="Times New Roman"/>
        </w:rPr>
        <w:t>besar</w:t>
      </w:r>
      <w:proofErr w:type="spellEnd"/>
      <w:r>
        <w:rPr>
          <w:rFonts w:cs="Times New Roman"/>
        </w:rPr>
        <w:t xml:space="preserve"> yang </w:t>
      </w:r>
      <w:proofErr w:type="spellStart"/>
      <w:r>
        <w:rPr>
          <w:rFonts w:cs="Times New Roman"/>
        </w:rPr>
        <w:t>senantiasa</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keceriaan</w:t>
      </w:r>
      <w:proofErr w:type="spellEnd"/>
      <w:r>
        <w:rPr>
          <w:rFonts w:cs="Times New Roman"/>
        </w:rPr>
        <w:t xml:space="preserve">, </w:t>
      </w:r>
      <w:proofErr w:type="spellStart"/>
      <w:r>
        <w:rPr>
          <w:rFonts w:cs="Times New Roman"/>
        </w:rPr>
        <w:t>dorongan</w:t>
      </w:r>
      <w:proofErr w:type="spellEnd"/>
      <w:r>
        <w:rPr>
          <w:rFonts w:cs="Times New Roman"/>
        </w:rPr>
        <w:t xml:space="preserve"> </w:t>
      </w:r>
      <w:proofErr w:type="spellStart"/>
      <w:r>
        <w:rPr>
          <w:rFonts w:cs="Times New Roman"/>
        </w:rPr>
        <w:t>semangat</w:t>
      </w:r>
      <w:proofErr w:type="spellEnd"/>
      <w:r>
        <w:rPr>
          <w:rFonts w:cs="Times New Roman"/>
        </w:rPr>
        <w:t xml:space="preserve">, dan </w:t>
      </w:r>
      <w:proofErr w:type="spellStart"/>
      <w:r>
        <w:rPr>
          <w:rFonts w:cs="Times New Roman"/>
        </w:rPr>
        <w:t>motivasi</w:t>
      </w:r>
      <w:proofErr w:type="spellEnd"/>
      <w:r>
        <w:rPr>
          <w:rFonts w:cs="Times New Roman"/>
        </w:rPr>
        <w:t xml:space="preserve"> di kala </w:t>
      </w:r>
      <w:proofErr w:type="spellStart"/>
      <w:r>
        <w:rPr>
          <w:rFonts w:cs="Times New Roman"/>
        </w:rPr>
        <w:t>jenuh</w:t>
      </w:r>
      <w:proofErr w:type="spellEnd"/>
      <w:r>
        <w:rPr>
          <w:rFonts w:cs="Times New Roman"/>
        </w:rPr>
        <w:t xml:space="preserve"> </w:t>
      </w:r>
      <w:proofErr w:type="spellStart"/>
      <w:r>
        <w:rPr>
          <w:rFonts w:cs="Times New Roman"/>
        </w:rPr>
        <w:t>melanda</w:t>
      </w:r>
      <w:proofErr w:type="spellEnd"/>
      <w:r>
        <w:rPr>
          <w:rFonts w:cs="Times New Roman"/>
        </w:rPr>
        <w:t xml:space="preserve"> </w:t>
      </w:r>
      <w:proofErr w:type="spellStart"/>
      <w:r>
        <w:rPr>
          <w:rFonts w:cs="Times New Roman"/>
        </w:rPr>
        <w:t>dalam</w:t>
      </w:r>
      <w:proofErr w:type="spellEnd"/>
      <w:r>
        <w:rPr>
          <w:rFonts w:cs="Times New Roman"/>
        </w:rPr>
        <w:t xml:space="preserve"> proses </w:t>
      </w:r>
      <w:proofErr w:type="spellStart"/>
      <w:r>
        <w:rPr>
          <w:rFonts w:cs="Times New Roman"/>
        </w:rPr>
        <w:t>penelitian</w:t>
      </w:r>
      <w:proofErr w:type="spellEnd"/>
      <w:r>
        <w:rPr>
          <w:rFonts w:cs="Times New Roman"/>
        </w:rPr>
        <w:t>.</w:t>
      </w:r>
    </w:p>
    <w:p w14:paraId="42D8B526" w14:textId="77777777" w:rsidR="0044720E" w:rsidRPr="00F16012" w:rsidRDefault="00C6406B" w:rsidP="00A435FB">
      <w:pPr>
        <w:spacing w:after="240" w:line="480" w:lineRule="auto"/>
        <w:ind w:left="720"/>
        <w:jc w:val="both"/>
        <w:rPr>
          <w:rFonts w:cs="Times New Roman"/>
        </w:rPr>
      </w:pPr>
      <w:r>
        <w:rPr>
          <w:rFonts w:cs="Times New Roman"/>
        </w:rPr>
        <w:t xml:space="preserve">3. </w:t>
      </w:r>
      <w:proofErr w:type="spellStart"/>
      <w:r>
        <w:rPr>
          <w:rFonts w:cs="Times New Roman"/>
        </w:rPr>
        <w:t>Dosen</w:t>
      </w:r>
      <w:proofErr w:type="spellEnd"/>
      <w:r>
        <w:rPr>
          <w:rFonts w:cs="Times New Roman"/>
        </w:rPr>
        <w:t xml:space="preserve"> </w:t>
      </w:r>
      <w:proofErr w:type="spellStart"/>
      <w:r>
        <w:rPr>
          <w:rFonts w:cs="Times New Roman"/>
        </w:rPr>
        <w:t>Pembimbing</w:t>
      </w:r>
      <w:proofErr w:type="spellEnd"/>
      <w:r>
        <w:rPr>
          <w:rFonts w:cs="Times New Roman"/>
        </w:rPr>
        <w:t xml:space="preserve"> I Universitas Bina Sarana </w:t>
      </w:r>
      <w:proofErr w:type="spellStart"/>
      <w:r>
        <w:rPr>
          <w:rFonts w:cs="Times New Roman"/>
        </w:rPr>
        <w:t>Informatika</w:t>
      </w:r>
      <w:proofErr w:type="spellEnd"/>
      <w:r>
        <w:rPr>
          <w:rFonts w:cs="Times New Roman"/>
        </w:rPr>
        <w:t xml:space="preserve"> yang </w:t>
      </w:r>
      <w:proofErr w:type="spellStart"/>
      <w:r>
        <w:rPr>
          <w:rFonts w:cs="Times New Roman"/>
        </w:rPr>
        <w:t>telah</w:t>
      </w:r>
      <w:proofErr w:type="spellEnd"/>
      <w:r>
        <w:rPr>
          <w:rFonts w:cs="Times New Roman"/>
        </w:rPr>
        <w:t xml:space="preserve"> </w:t>
      </w:r>
      <w:proofErr w:type="spellStart"/>
      <w:r>
        <w:rPr>
          <w:rFonts w:cs="Times New Roman"/>
        </w:rPr>
        <w:t>sabar</w:t>
      </w:r>
      <w:proofErr w:type="spellEnd"/>
      <w:r>
        <w:rPr>
          <w:rFonts w:cs="Times New Roman"/>
        </w:rPr>
        <w:t xml:space="preserve"> </w:t>
      </w:r>
      <w:proofErr w:type="spellStart"/>
      <w:r>
        <w:rPr>
          <w:rFonts w:cs="Times New Roman"/>
        </w:rPr>
        <w:t>mengarahkan</w:t>
      </w:r>
      <w:proofErr w:type="spellEnd"/>
      <w:r>
        <w:rPr>
          <w:rFonts w:cs="Times New Roman"/>
        </w:rPr>
        <w:t xml:space="preserve"> </w:t>
      </w:r>
      <w:proofErr w:type="spellStart"/>
      <w:r>
        <w:rPr>
          <w:rFonts w:cs="Times New Roman"/>
        </w:rPr>
        <w:t>kemana</w:t>
      </w:r>
      <w:proofErr w:type="spellEnd"/>
      <w:r>
        <w:rPr>
          <w:rFonts w:cs="Times New Roman"/>
        </w:rPr>
        <w:t xml:space="preserve"> </w:t>
      </w:r>
      <w:proofErr w:type="spellStart"/>
      <w:r>
        <w:rPr>
          <w:rFonts w:cs="Times New Roman"/>
        </w:rPr>
        <w:t>arah</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kecerdasan</w:t>
      </w:r>
      <w:proofErr w:type="spellEnd"/>
      <w:r>
        <w:rPr>
          <w:rFonts w:cs="Times New Roman"/>
        </w:rPr>
        <w:t xml:space="preserve"> </w:t>
      </w:r>
      <w:proofErr w:type="spellStart"/>
      <w:r>
        <w:rPr>
          <w:rFonts w:cs="Times New Roman"/>
        </w:rPr>
        <w:t>buatan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berjalan</w:t>
      </w:r>
      <w:proofErr w:type="spellEnd"/>
      <w:r>
        <w:rPr>
          <w:rFonts w:cs="Times New Roman"/>
        </w:rPr>
        <w:t>.</w:t>
      </w:r>
    </w:p>
    <w:p w14:paraId="0EAA3A37" w14:textId="77777777" w:rsidR="009E054E" w:rsidRPr="00F16012" w:rsidRDefault="00C6406B" w:rsidP="00A435FB">
      <w:pPr>
        <w:spacing w:after="240" w:line="480" w:lineRule="auto"/>
        <w:ind w:left="720"/>
        <w:jc w:val="both"/>
        <w:rPr>
          <w:rFonts w:cs="Times New Roman"/>
        </w:rPr>
      </w:pPr>
      <w:r>
        <w:rPr>
          <w:rFonts w:cs="Times New Roman"/>
        </w:rPr>
        <w:t xml:space="preserve">4. </w:t>
      </w:r>
      <w:proofErr w:type="spellStart"/>
      <w:r>
        <w:rPr>
          <w:rFonts w:cs="Times New Roman"/>
        </w:rPr>
        <w:t>Sahabat-sahabat</w:t>
      </w:r>
      <w:proofErr w:type="spellEnd"/>
      <w:r>
        <w:rPr>
          <w:rFonts w:cs="Times New Roman"/>
        </w:rPr>
        <w:t xml:space="preserve"> </w:t>
      </w:r>
      <w:proofErr w:type="spellStart"/>
      <w:r>
        <w:rPr>
          <w:rFonts w:cs="Times New Roman"/>
        </w:rPr>
        <w:t>seperjuangan</w:t>
      </w:r>
      <w:proofErr w:type="spellEnd"/>
      <w:r>
        <w:rPr>
          <w:rFonts w:cs="Times New Roman"/>
        </w:rPr>
        <w:t xml:space="preserve"> </w:t>
      </w:r>
      <w:proofErr w:type="spellStart"/>
      <w:r>
        <w:rPr>
          <w:rFonts w:cs="Times New Roman"/>
        </w:rPr>
        <w:t>mahasiswa</w:t>
      </w:r>
      <w:proofErr w:type="spellEnd"/>
      <w:r>
        <w:rPr>
          <w:rFonts w:cs="Times New Roman"/>
        </w:rPr>
        <w:t xml:space="preserve"> Program </w:t>
      </w:r>
      <w:proofErr w:type="spellStart"/>
      <w:r>
        <w:rPr>
          <w:rFonts w:cs="Times New Roman"/>
        </w:rPr>
        <w:t>Studi</w:t>
      </w:r>
      <w:proofErr w:type="spellEnd"/>
      <w:r>
        <w:rPr>
          <w:rFonts w:cs="Times New Roman"/>
        </w:rPr>
        <w:t xml:space="preserve"> </w:t>
      </w:r>
      <w:proofErr w:type="spellStart"/>
      <w:r>
        <w:rPr>
          <w:rFonts w:cs="Times New Roman"/>
        </w:rPr>
        <w:t>Informatika</w:t>
      </w:r>
      <w:proofErr w:type="spellEnd"/>
      <w:r>
        <w:rPr>
          <w:rFonts w:cs="Times New Roman"/>
        </w:rPr>
        <w:t xml:space="preserve"> Universitas BSI </w:t>
      </w:r>
      <w:proofErr w:type="spellStart"/>
      <w:r>
        <w:rPr>
          <w:rFonts w:cs="Times New Roman"/>
        </w:rPr>
        <w:t>angkatan</w:t>
      </w:r>
      <w:proofErr w:type="spellEnd"/>
      <w:r>
        <w:rPr>
          <w:rFonts w:cs="Times New Roman"/>
        </w:rPr>
        <w:t xml:space="preserve"> 2022 yang </w:t>
      </w:r>
      <w:proofErr w:type="spellStart"/>
      <w:r>
        <w:rPr>
          <w:rFonts w:cs="Times New Roman"/>
        </w:rPr>
        <w:t>saling</w:t>
      </w:r>
      <w:proofErr w:type="spellEnd"/>
      <w:r>
        <w:rPr>
          <w:rFonts w:cs="Times New Roman"/>
        </w:rPr>
        <w:t xml:space="preserve"> </w:t>
      </w:r>
      <w:proofErr w:type="spellStart"/>
      <w:r>
        <w:rPr>
          <w:rFonts w:cs="Times New Roman"/>
        </w:rPr>
        <w:t>mendukung</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menyelesaikan</w:t>
      </w:r>
      <w:proofErr w:type="spellEnd"/>
      <w:r>
        <w:rPr>
          <w:rFonts w:cs="Times New Roman"/>
        </w:rPr>
        <w:t xml:space="preserve"> </w:t>
      </w:r>
      <w:proofErr w:type="spellStart"/>
      <w:r>
        <w:rPr>
          <w:rFonts w:cs="Times New Roman"/>
        </w:rPr>
        <w:t>tugas</w:t>
      </w:r>
      <w:proofErr w:type="spellEnd"/>
      <w:r>
        <w:rPr>
          <w:rFonts w:cs="Times New Roman"/>
        </w:rPr>
        <w:t xml:space="preserve"> </w:t>
      </w:r>
      <w:proofErr w:type="spellStart"/>
      <w:r>
        <w:rPr>
          <w:rFonts w:cs="Times New Roman"/>
        </w:rPr>
        <w:t>akhir</w:t>
      </w:r>
      <w:proofErr w:type="spellEnd"/>
      <w:r>
        <w:rPr>
          <w:rFonts w:cs="Times New Roman"/>
        </w:rPr>
        <w:t xml:space="preserve"> </w:t>
      </w:r>
      <w:proofErr w:type="spellStart"/>
      <w:r>
        <w:rPr>
          <w:rFonts w:cs="Times New Roman"/>
        </w:rPr>
        <w:t>ini</w:t>
      </w:r>
      <w:proofErr w:type="spellEnd"/>
      <w:r>
        <w:rPr>
          <w:rFonts w:cs="Times New Roman"/>
        </w:rPr>
        <w:t>.</w:t>
      </w:r>
    </w:p>
    <w:p w14:paraId="3388076E" w14:textId="77777777" w:rsidR="004C52E0" w:rsidRDefault="004C52E0" w:rsidP="00A435FB">
      <w:pPr>
        <w:tabs>
          <w:tab w:val="center" w:pos="4277"/>
        </w:tabs>
        <w:jc w:val="both"/>
        <w:rPr>
          <w:rFonts w:cs="Times New Roman"/>
        </w:rPr>
      </w:pPr>
    </w:p>
    <w:p w14:paraId="0491CA53" w14:textId="77777777" w:rsidR="00B056C5" w:rsidRPr="00F16012" w:rsidRDefault="00B056C5" w:rsidP="00A435FB">
      <w:pPr>
        <w:tabs>
          <w:tab w:val="center" w:pos="4277"/>
        </w:tabs>
        <w:jc w:val="both"/>
        <w:rPr>
          <w:rFonts w:cs="Times New Roman"/>
        </w:rPr>
      </w:pPr>
    </w:p>
    <w:p w14:paraId="680B90F1" w14:textId="77777777" w:rsidR="00190990" w:rsidRPr="00F16012" w:rsidRDefault="00025155" w:rsidP="00A435FB">
      <w:pPr>
        <w:tabs>
          <w:tab w:val="center" w:pos="4277"/>
        </w:tabs>
        <w:jc w:val="both"/>
        <w:rPr>
          <w:rFonts w:cs="Times New Roman"/>
        </w:rPr>
      </w:pPr>
      <w:r>
        <w:rPr>
          <w:rFonts w:cs="Times New Roman"/>
        </w:rPr>
        <w:t xml:space="preserve">                 </w:t>
      </w:r>
    </w:p>
    <w:p w14:paraId="1EC44FA2" w14:textId="77777777" w:rsidR="00A845E7" w:rsidRPr="00F16012" w:rsidRDefault="00A845E7" w:rsidP="00A435FB">
      <w:pPr>
        <w:tabs>
          <w:tab w:val="center" w:pos="4277"/>
        </w:tabs>
        <w:jc w:val="both"/>
        <w:rPr>
          <w:rFonts w:cs="Times New Roman"/>
        </w:rPr>
      </w:pPr>
    </w:p>
    <w:p w14:paraId="6C2FCAC6" w14:textId="77777777" w:rsidR="00EC2C4F" w:rsidRDefault="00C6406B" w:rsidP="00BF76AE">
      <w:pPr>
        <w:pStyle w:val="Heading1"/>
      </w:pPr>
      <w:bookmarkStart w:id="1" w:name="_Toc235347237"/>
      <w:bookmarkStart w:id="2" w:name="_Toc235363697"/>
      <w:bookmarkStart w:id="3" w:name="_Toc236734094"/>
      <w:bookmarkStart w:id="4" w:name="_Hlk235812192"/>
      <w:r>
        <w:lastRenderedPageBreak/>
        <w:t>LEMBAR PERNYATAAN KEASLIAN SKRIPSI</w:t>
      </w:r>
      <w:bookmarkEnd w:id="1"/>
      <w:bookmarkEnd w:id="2"/>
      <w:bookmarkEnd w:id="3"/>
    </w:p>
    <w:p w14:paraId="0082EE5E" w14:textId="77777777" w:rsidR="00A435FB" w:rsidRPr="00A435FB" w:rsidRDefault="00A435FB" w:rsidP="00A435FB">
      <w:pPr>
        <w:jc w:val="both"/>
      </w:pPr>
    </w:p>
    <w:p w14:paraId="39FF36EF" w14:textId="77777777" w:rsidR="0044720E" w:rsidRPr="00F16012" w:rsidRDefault="00C6406B" w:rsidP="00A435FB">
      <w:pPr>
        <w:spacing w:after="120" w:line="20" w:lineRule="atLeast"/>
        <w:jc w:val="both"/>
        <w:rPr>
          <w:rFonts w:cs="Times New Roman"/>
        </w:rPr>
      </w:pPr>
      <w:r>
        <w:rPr>
          <w:rFonts w:cs="Times New Roman"/>
        </w:rPr>
        <w:t xml:space="preserve">Yang </w:t>
      </w:r>
      <w:proofErr w:type="spellStart"/>
      <w:r>
        <w:rPr>
          <w:rFonts w:cs="Times New Roman"/>
        </w:rPr>
        <w:t>bertanda</w:t>
      </w:r>
      <w:proofErr w:type="spellEnd"/>
      <w:r>
        <w:rPr>
          <w:rFonts w:cs="Times New Roman"/>
        </w:rPr>
        <w:t xml:space="preserve"> </w:t>
      </w:r>
      <w:proofErr w:type="spellStart"/>
      <w:r>
        <w:rPr>
          <w:rFonts w:cs="Times New Roman"/>
        </w:rPr>
        <w:t>tangan</w:t>
      </w:r>
      <w:proofErr w:type="spellEnd"/>
      <w:r>
        <w:rPr>
          <w:rFonts w:cs="Times New Roman"/>
        </w:rPr>
        <w:t xml:space="preserve"> di </w:t>
      </w:r>
      <w:proofErr w:type="spellStart"/>
      <w:r>
        <w:rPr>
          <w:rFonts w:cs="Times New Roman"/>
        </w:rPr>
        <w:t>bawah</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saya</w:t>
      </w:r>
      <w:proofErr w:type="spellEnd"/>
      <w:r>
        <w:rPr>
          <w:rFonts w:cs="Times New Roman"/>
        </w:rPr>
        <w:t>:</w:t>
      </w:r>
    </w:p>
    <w:p w14:paraId="0EEB3DCE" w14:textId="77777777" w:rsidR="0044720E" w:rsidRPr="00F16012" w:rsidRDefault="00C6406B" w:rsidP="00A435FB">
      <w:pPr>
        <w:spacing w:after="120" w:line="20" w:lineRule="atLeast"/>
        <w:ind w:left="720"/>
        <w:jc w:val="both"/>
        <w:rPr>
          <w:rFonts w:cs="Times New Roman"/>
        </w:rPr>
      </w:pPr>
      <w:r>
        <w:rPr>
          <w:rFonts w:cs="Times New Roman"/>
        </w:rPr>
        <w:t xml:space="preserve">Nama </w:t>
      </w:r>
      <w:r>
        <w:rPr>
          <w:rFonts w:cs="Times New Roman"/>
        </w:rPr>
        <w:tab/>
      </w:r>
      <w:r>
        <w:rPr>
          <w:rFonts w:cs="Times New Roman"/>
        </w:rPr>
        <w:tab/>
      </w:r>
      <w:r>
        <w:rPr>
          <w:rFonts w:cs="Times New Roman"/>
        </w:rPr>
        <w:tab/>
      </w:r>
      <w:r>
        <w:rPr>
          <w:rFonts w:cs="Times New Roman"/>
        </w:rPr>
        <w:tab/>
        <w:t xml:space="preserve">: Juan </w:t>
      </w:r>
      <w:proofErr w:type="spellStart"/>
      <w:r>
        <w:rPr>
          <w:rFonts w:cs="Times New Roman"/>
        </w:rPr>
        <w:t>Euaggelion</w:t>
      </w:r>
      <w:proofErr w:type="spellEnd"/>
      <w:r>
        <w:rPr>
          <w:rFonts w:cs="Times New Roman"/>
        </w:rPr>
        <w:t xml:space="preserve"> </w:t>
      </w:r>
      <w:proofErr w:type="spellStart"/>
      <w:r>
        <w:rPr>
          <w:rFonts w:cs="Times New Roman"/>
        </w:rPr>
        <w:t>Seran</w:t>
      </w:r>
      <w:proofErr w:type="spellEnd"/>
    </w:p>
    <w:p w14:paraId="71AEB1A5" w14:textId="77777777" w:rsidR="0044720E" w:rsidRPr="00F16012" w:rsidRDefault="00C6406B" w:rsidP="00A435FB">
      <w:pPr>
        <w:spacing w:after="120" w:line="20" w:lineRule="atLeast"/>
        <w:ind w:left="720"/>
        <w:jc w:val="both"/>
        <w:rPr>
          <w:rFonts w:cs="Times New Roman"/>
        </w:rPr>
      </w:pPr>
      <w:r>
        <w:rPr>
          <w:rFonts w:cs="Times New Roman"/>
        </w:rPr>
        <w:t xml:space="preserve">NIM </w:t>
      </w:r>
      <w:r>
        <w:rPr>
          <w:rFonts w:cs="Times New Roman"/>
        </w:rPr>
        <w:tab/>
      </w:r>
      <w:r>
        <w:rPr>
          <w:rFonts w:cs="Times New Roman"/>
        </w:rPr>
        <w:tab/>
      </w:r>
      <w:r>
        <w:rPr>
          <w:rFonts w:cs="Times New Roman"/>
        </w:rPr>
        <w:tab/>
      </w:r>
      <w:r>
        <w:rPr>
          <w:rFonts w:cs="Times New Roman"/>
        </w:rPr>
        <w:tab/>
        <w:t>: 15220572</w:t>
      </w:r>
    </w:p>
    <w:p w14:paraId="55E1EE6B" w14:textId="77777777" w:rsidR="0044720E" w:rsidRPr="00F16012" w:rsidRDefault="00C6406B" w:rsidP="00A435FB">
      <w:pPr>
        <w:spacing w:after="120" w:line="20" w:lineRule="atLeast"/>
        <w:ind w:left="720"/>
        <w:jc w:val="both"/>
        <w:rPr>
          <w:rFonts w:cs="Times New Roman"/>
        </w:rPr>
      </w:pPr>
      <w:proofErr w:type="spellStart"/>
      <w:r>
        <w:rPr>
          <w:rFonts w:cs="Times New Roman"/>
        </w:rPr>
        <w:t>Jenjang</w:t>
      </w:r>
      <w:proofErr w:type="spellEnd"/>
      <w:r>
        <w:rPr>
          <w:rFonts w:cs="Times New Roman"/>
        </w:rPr>
        <w:t xml:space="preserve"> </w:t>
      </w:r>
      <w:r>
        <w:rPr>
          <w:rFonts w:cs="Times New Roman"/>
        </w:rPr>
        <w:tab/>
      </w:r>
      <w:r>
        <w:rPr>
          <w:rFonts w:cs="Times New Roman"/>
        </w:rPr>
        <w:tab/>
      </w:r>
      <w:r>
        <w:rPr>
          <w:rFonts w:cs="Times New Roman"/>
        </w:rPr>
        <w:tab/>
        <w:t xml:space="preserve">: </w:t>
      </w:r>
      <w:proofErr w:type="spellStart"/>
      <w:r>
        <w:rPr>
          <w:rFonts w:cs="Times New Roman"/>
        </w:rPr>
        <w:t>Sarjana</w:t>
      </w:r>
      <w:proofErr w:type="spellEnd"/>
      <w:r>
        <w:rPr>
          <w:rFonts w:cs="Times New Roman"/>
        </w:rPr>
        <w:t xml:space="preserve"> (S1)</w:t>
      </w:r>
    </w:p>
    <w:p w14:paraId="578452DD" w14:textId="77777777" w:rsidR="0044720E" w:rsidRPr="00F16012" w:rsidRDefault="00C6406B" w:rsidP="00A435FB">
      <w:pPr>
        <w:spacing w:after="120" w:line="20" w:lineRule="atLeast"/>
        <w:ind w:left="720"/>
        <w:jc w:val="both"/>
        <w:rPr>
          <w:rFonts w:cs="Times New Roman"/>
        </w:rPr>
      </w:pPr>
      <w:r>
        <w:rPr>
          <w:rFonts w:cs="Times New Roman"/>
        </w:rPr>
        <w:t xml:space="preserve">Program </w:t>
      </w:r>
      <w:proofErr w:type="spellStart"/>
      <w:r>
        <w:rPr>
          <w:rFonts w:cs="Times New Roman"/>
        </w:rPr>
        <w:t>Studi</w:t>
      </w:r>
      <w:proofErr w:type="spellEnd"/>
      <w:r>
        <w:rPr>
          <w:rFonts w:cs="Times New Roman"/>
        </w:rPr>
        <w:t xml:space="preserve"> </w:t>
      </w:r>
      <w:r>
        <w:rPr>
          <w:rFonts w:cs="Times New Roman"/>
        </w:rPr>
        <w:tab/>
      </w:r>
      <w:r>
        <w:rPr>
          <w:rFonts w:cs="Times New Roman"/>
        </w:rPr>
        <w:tab/>
        <w:t xml:space="preserve">: </w:t>
      </w:r>
      <w:proofErr w:type="spellStart"/>
      <w:r>
        <w:rPr>
          <w:rFonts w:cs="Times New Roman"/>
        </w:rPr>
        <w:t>Informatika</w:t>
      </w:r>
      <w:proofErr w:type="spellEnd"/>
    </w:p>
    <w:p w14:paraId="0A6BD9E1" w14:textId="77777777" w:rsidR="0044720E" w:rsidRPr="00F16012" w:rsidRDefault="00C6406B" w:rsidP="00A435FB">
      <w:pPr>
        <w:spacing w:after="120" w:line="20" w:lineRule="atLeast"/>
        <w:ind w:left="720"/>
        <w:jc w:val="both"/>
        <w:rPr>
          <w:rFonts w:cs="Times New Roman"/>
        </w:rPr>
      </w:pPr>
      <w:proofErr w:type="spellStart"/>
      <w:r>
        <w:rPr>
          <w:rFonts w:cs="Times New Roman"/>
        </w:rPr>
        <w:t>Fakultas</w:t>
      </w:r>
      <w:proofErr w:type="spellEnd"/>
      <w:r>
        <w:rPr>
          <w:rFonts w:cs="Times New Roman"/>
        </w:rPr>
        <w:t xml:space="preserve"> </w:t>
      </w:r>
      <w:r>
        <w:rPr>
          <w:rFonts w:cs="Times New Roman"/>
        </w:rPr>
        <w:tab/>
      </w:r>
      <w:r>
        <w:rPr>
          <w:rFonts w:cs="Times New Roman"/>
        </w:rPr>
        <w:tab/>
      </w:r>
      <w:r>
        <w:rPr>
          <w:rFonts w:cs="Times New Roman"/>
        </w:rPr>
        <w:tab/>
        <w:t xml:space="preserve">: Teknik dan </w:t>
      </w:r>
      <w:proofErr w:type="spellStart"/>
      <w:r>
        <w:rPr>
          <w:rFonts w:cs="Times New Roman"/>
        </w:rPr>
        <w:t>Informatika</w:t>
      </w:r>
      <w:proofErr w:type="spellEnd"/>
    </w:p>
    <w:p w14:paraId="66924E4C" w14:textId="77777777" w:rsidR="0044720E" w:rsidRPr="00F16012" w:rsidRDefault="00C6406B" w:rsidP="00A435FB">
      <w:pPr>
        <w:spacing w:after="240" w:line="20" w:lineRule="atLeast"/>
        <w:ind w:left="720"/>
        <w:jc w:val="both"/>
        <w:rPr>
          <w:rFonts w:cs="Times New Roman"/>
        </w:rPr>
      </w:pPr>
      <w:proofErr w:type="spellStart"/>
      <w:r>
        <w:rPr>
          <w:rFonts w:cs="Times New Roman"/>
        </w:rPr>
        <w:t>Perguruan</w:t>
      </w:r>
      <w:proofErr w:type="spellEnd"/>
      <w:r>
        <w:rPr>
          <w:rFonts w:cs="Times New Roman"/>
        </w:rPr>
        <w:t xml:space="preserve"> Tinggi </w:t>
      </w:r>
      <w:r>
        <w:rPr>
          <w:rFonts w:cs="Times New Roman"/>
        </w:rPr>
        <w:tab/>
      </w:r>
      <w:r>
        <w:rPr>
          <w:rFonts w:cs="Times New Roman"/>
        </w:rPr>
        <w:tab/>
        <w:t xml:space="preserve">: Universitas Bina Sarana </w:t>
      </w:r>
      <w:proofErr w:type="spellStart"/>
      <w:r>
        <w:rPr>
          <w:rFonts w:cs="Times New Roman"/>
        </w:rPr>
        <w:t>Informatika</w:t>
      </w:r>
      <w:proofErr w:type="spellEnd"/>
    </w:p>
    <w:p w14:paraId="15D2B758" w14:textId="77777777" w:rsidR="00EC2C4F" w:rsidRPr="00F16012" w:rsidRDefault="00EC2C4F" w:rsidP="00A435FB">
      <w:pPr>
        <w:spacing w:line="20" w:lineRule="atLeast"/>
        <w:ind w:firstLine="720"/>
        <w:jc w:val="both"/>
        <w:rPr>
          <w:rFonts w:cs="Times New Roman"/>
        </w:rPr>
      </w:pPr>
      <w:proofErr w:type="spellStart"/>
      <w:r>
        <w:rPr>
          <w:rFonts w:cs="Times New Roman"/>
        </w:rPr>
        <w:t>Dengan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menyatakan</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Skripsi</w:t>
      </w:r>
      <w:proofErr w:type="spellEnd"/>
      <w:r>
        <w:rPr>
          <w:rFonts w:cs="Times New Roman"/>
        </w:rPr>
        <w:t xml:space="preserve"> </w:t>
      </w:r>
      <w:proofErr w:type="spellStart"/>
      <w:r>
        <w:rPr>
          <w:rFonts w:cs="Times New Roman"/>
        </w:rPr>
        <w:t>saya</w:t>
      </w:r>
      <w:proofErr w:type="spellEnd"/>
      <w:r>
        <w:rPr>
          <w:rFonts w:cs="Times New Roman"/>
        </w:rPr>
        <w:t xml:space="preserve"> yang </w:t>
      </w:r>
      <w:proofErr w:type="spellStart"/>
      <w:r>
        <w:rPr>
          <w:rFonts w:cs="Times New Roman"/>
        </w:rPr>
        <w:t>berjudul</w:t>
      </w:r>
      <w:proofErr w:type="spellEnd"/>
      <w:r>
        <w:rPr>
          <w:rFonts w:cs="Times New Roman"/>
        </w:rPr>
        <w:t> "</w:t>
      </w:r>
      <w:proofErr w:type="spellStart"/>
      <w:r>
        <w:rPr>
          <w:rFonts w:cs="Times New Roman"/>
        </w:rPr>
        <w:t>Penerapan</w:t>
      </w:r>
      <w:proofErr w:type="spellEnd"/>
      <w:r>
        <w:rPr>
          <w:rFonts w:cs="Times New Roman"/>
        </w:rPr>
        <w:t xml:space="preserve"> Computer Vision </w:t>
      </w:r>
      <w:proofErr w:type="spellStart"/>
      <w:r>
        <w:rPr>
          <w:rFonts w:cs="Times New Roman"/>
        </w:rPr>
        <w:t>untuk</w:t>
      </w:r>
      <w:proofErr w:type="spellEnd"/>
      <w:r>
        <w:rPr>
          <w:rFonts w:cs="Times New Roman"/>
        </w:rPr>
        <w:t xml:space="preserve"> </w:t>
      </w:r>
      <w:proofErr w:type="spellStart"/>
      <w:r>
        <w:rPr>
          <w:rFonts w:cs="Times New Roman"/>
        </w:rPr>
        <w:t>Sortasi</w:t>
      </w:r>
      <w:proofErr w:type="spellEnd"/>
      <w:r>
        <w:rPr>
          <w:rFonts w:cs="Times New Roman"/>
        </w:rPr>
        <w:t xml:space="preserve"> Mutu Bawang Merah (</w:t>
      </w:r>
      <w:r>
        <w:rPr>
          <w:rFonts w:cs="Times New Roman"/>
          <w:i/>
          <w:iCs/>
        </w:rPr>
        <w:t>Allium ascalonicum L.</w:t>
      </w:r>
      <w:r>
        <w:rPr>
          <w:rFonts w:cs="Times New Roman"/>
        </w:rPr>
        <w:t xml:space="preserve">) </w:t>
      </w:r>
      <w:proofErr w:type="spellStart"/>
      <w:r>
        <w:rPr>
          <w:rFonts w:cs="Times New Roman"/>
        </w:rPr>
        <w:t>Berdasarkan</w:t>
      </w:r>
      <w:proofErr w:type="spellEnd"/>
      <w:r>
        <w:rPr>
          <w:rFonts w:cs="Times New Roman"/>
        </w:rPr>
        <w:t xml:space="preserve"> SNI 3159:2013 </w:t>
      </w:r>
      <w:proofErr w:type="spellStart"/>
      <w:r>
        <w:rPr>
          <w:rFonts w:cs="Times New Roman"/>
        </w:rPr>
        <w:t>Menggunakan</w:t>
      </w:r>
      <w:proofErr w:type="spellEnd"/>
      <w:r>
        <w:rPr>
          <w:rFonts w:cs="Times New Roman"/>
        </w:rPr>
        <w:t xml:space="preserve"> </w:t>
      </w:r>
      <w:proofErr w:type="spellStart"/>
      <w:r>
        <w:rPr>
          <w:rFonts w:cs="Times New Roman"/>
        </w:rPr>
        <w:t>Ekstraksi</w:t>
      </w:r>
      <w:proofErr w:type="spellEnd"/>
      <w:r>
        <w:rPr>
          <w:rFonts w:cs="Times New Roman"/>
        </w:rPr>
        <w:t xml:space="preserve"> Fitur GLCM dan </w:t>
      </w:r>
      <w:proofErr w:type="spellStart"/>
      <w:r>
        <w:rPr>
          <w:rFonts w:cs="Times New Roman"/>
        </w:rPr>
        <w:t>Algoritma</w:t>
      </w:r>
      <w:proofErr w:type="spellEnd"/>
      <w:r>
        <w:rPr>
          <w:rFonts w:cs="Times New Roman"/>
        </w:rPr>
        <w:t xml:space="preserve"> CNN " </w:t>
      </w:r>
      <w:proofErr w:type="spellStart"/>
      <w:r>
        <w:rPr>
          <w:rFonts w:cs="Times New Roman"/>
        </w:rPr>
        <w:t>adalah</w:t>
      </w:r>
      <w:proofErr w:type="spellEnd"/>
      <w:r>
        <w:rPr>
          <w:rFonts w:cs="Times New Roman"/>
        </w:rPr>
        <w:t xml:space="preserve"> </w:t>
      </w:r>
      <w:proofErr w:type="spellStart"/>
      <w:r>
        <w:rPr>
          <w:rFonts w:cs="Times New Roman"/>
        </w:rPr>
        <w:t>murni</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karya</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sendiri</w:t>
      </w:r>
      <w:proofErr w:type="spellEnd"/>
      <w:r>
        <w:rPr>
          <w:rFonts w:cs="Times New Roman"/>
        </w:rPr>
        <w:t xml:space="preserve"> (</w:t>
      </w:r>
      <w:proofErr w:type="spellStart"/>
      <w:r>
        <w:rPr>
          <w:rFonts w:cs="Times New Roman"/>
        </w:rPr>
        <w:t>orisinal</w:t>
      </w:r>
      <w:proofErr w:type="spellEnd"/>
      <w:r>
        <w:rPr>
          <w:rFonts w:cs="Times New Roman"/>
        </w:rPr>
        <w:t xml:space="preserve">), </w:t>
      </w:r>
      <w:proofErr w:type="spellStart"/>
      <w:r>
        <w:rPr>
          <w:rFonts w:cs="Times New Roman"/>
        </w:rPr>
        <w:t>belum</w:t>
      </w:r>
      <w:proofErr w:type="spellEnd"/>
      <w:r>
        <w:rPr>
          <w:rFonts w:cs="Times New Roman"/>
        </w:rPr>
        <w:t xml:space="preserve"> </w:t>
      </w:r>
      <w:proofErr w:type="spellStart"/>
      <w:r>
        <w:rPr>
          <w:rFonts w:cs="Times New Roman"/>
        </w:rPr>
        <w:t>pernah</w:t>
      </w:r>
      <w:proofErr w:type="spellEnd"/>
      <w:r>
        <w:rPr>
          <w:rFonts w:cs="Times New Roman"/>
        </w:rPr>
        <w:t xml:space="preserve"> </w:t>
      </w:r>
      <w:proofErr w:type="spellStart"/>
      <w:r>
        <w:rPr>
          <w:rFonts w:cs="Times New Roman"/>
        </w:rPr>
        <w:t>dipublikasikan</w:t>
      </w:r>
      <w:proofErr w:type="spellEnd"/>
      <w:r>
        <w:rPr>
          <w:rFonts w:cs="Times New Roman"/>
        </w:rPr>
        <w:t xml:space="preserve">, dan </w:t>
      </w:r>
      <w:proofErr w:type="spellStart"/>
      <w:r>
        <w:rPr>
          <w:rFonts w:cs="Times New Roman"/>
        </w:rPr>
        <w:t>bebas</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unsur</w:t>
      </w:r>
      <w:proofErr w:type="spellEnd"/>
      <w:r>
        <w:rPr>
          <w:rFonts w:cs="Times New Roman"/>
        </w:rPr>
        <w:t xml:space="preserve"> </w:t>
      </w:r>
      <w:proofErr w:type="spellStart"/>
      <w:r>
        <w:rPr>
          <w:rFonts w:cs="Times New Roman"/>
        </w:rPr>
        <w:t>plagiarisme</w:t>
      </w:r>
      <w:proofErr w:type="spellEnd"/>
      <w:r>
        <w:rPr>
          <w:rFonts w:cs="Times New Roman"/>
        </w:rPr>
        <w:t>.</w:t>
      </w:r>
    </w:p>
    <w:p w14:paraId="4FD05680" w14:textId="77777777" w:rsidR="00EC2C4F" w:rsidRPr="00F16012" w:rsidRDefault="00EC2C4F" w:rsidP="00A435FB">
      <w:pPr>
        <w:spacing w:line="20" w:lineRule="atLeast"/>
        <w:ind w:firstLine="720"/>
        <w:jc w:val="both"/>
        <w:rPr>
          <w:rFonts w:cs="Times New Roman"/>
        </w:rPr>
      </w:pPr>
      <w:proofErr w:type="spellStart"/>
      <w:r>
        <w:rPr>
          <w:rFonts w:cs="Times New Roman"/>
        </w:rPr>
        <w:t>Pernyataan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dibuat</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sebenar-benarnya</w:t>
      </w:r>
      <w:proofErr w:type="spellEnd"/>
      <w:r>
        <w:rPr>
          <w:rFonts w:cs="Times New Roman"/>
        </w:rPr>
        <w:t xml:space="preserve">. </w:t>
      </w:r>
      <w:proofErr w:type="spellStart"/>
      <w:r>
        <w:rPr>
          <w:rFonts w:cs="Times New Roman"/>
        </w:rPr>
        <w:t>Apabila</w:t>
      </w:r>
      <w:proofErr w:type="spellEnd"/>
      <w:r>
        <w:rPr>
          <w:rFonts w:cs="Times New Roman"/>
        </w:rPr>
        <w:t xml:space="preserve"> di </w:t>
      </w:r>
      <w:proofErr w:type="spellStart"/>
      <w:r>
        <w:rPr>
          <w:rFonts w:cs="Times New Roman"/>
        </w:rPr>
        <w:t>kemudian</w:t>
      </w:r>
      <w:proofErr w:type="spellEnd"/>
      <w:r>
        <w:rPr>
          <w:rFonts w:cs="Times New Roman"/>
        </w:rPr>
        <w:t xml:space="preserve"> </w:t>
      </w:r>
      <w:proofErr w:type="spellStart"/>
      <w:r>
        <w:rPr>
          <w:rFonts w:cs="Times New Roman"/>
        </w:rPr>
        <w:t>hari</w:t>
      </w:r>
      <w:proofErr w:type="spellEnd"/>
      <w:r>
        <w:rPr>
          <w:rFonts w:cs="Times New Roman"/>
        </w:rPr>
        <w:t xml:space="preserve"> </w:t>
      </w:r>
      <w:proofErr w:type="spellStart"/>
      <w:r>
        <w:rPr>
          <w:rFonts w:cs="Times New Roman"/>
        </w:rPr>
        <w:t>terbukti</w:t>
      </w:r>
      <w:proofErr w:type="spellEnd"/>
      <w:r>
        <w:rPr>
          <w:rFonts w:cs="Times New Roman"/>
        </w:rPr>
        <w:t xml:space="preserve"> </w:t>
      </w:r>
      <w:proofErr w:type="spellStart"/>
      <w:r>
        <w:rPr>
          <w:rFonts w:cs="Times New Roman"/>
        </w:rPr>
        <w:t>adanya</w:t>
      </w:r>
      <w:proofErr w:type="spellEnd"/>
      <w:r>
        <w:rPr>
          <w:rFonts w:cs="Times New Roman"/>
        </w:rPr>
        <w:t xml:space="preserve"> </w:t>
      </w:r>
      <w:proofErr w:type="spellStart"/>
      <w:r>
        <w:rPr>
          <w:rFonts w:cs="Times New Roman"/>
        </w:rPr>
        <w:t>pemalsuan</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klaim</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pihak</w:t>
      </w:r>
      <w:proofErr w:type="spellEnd"/>
      <w:r>
        <w:rPr>
          <w:rFonts w:cs="Times New Roman"/>
        </w:rPr>
        <w:t xml:space="preserve"> lain </w:t>
      </w:r>
      <w:proofErr w:type="spellStart"/>
      <w:r>
        <w:rPr>
          <w:rFonts w:cs="Times New Roman"/>
        </w:rPr>
        <w:t>atas</w:t>
      </w:r>
      <w:proofErr w:type="spellEnd"/>
      <w:r>
        <w:rPr>
          <w:rFonts w:cs="Times New Roman"/>
        </w:rPr>
        <w:t xml:space="preserve"> </w:t>
      </w:r>
      <w:proofErr w:type="spellStart"/>
      <w:r>
        <w:rPr>
          <w:rFonts w:cs="Times New Roman"/>
        </w:rPr>
        <w:t>karya</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bersedia</w:t>
      </w:r>
      <w:proofErr w:type="spellEnd"/>
      <w:r>
        <w:rPr>
          <w:rFonts w:cs="Times New Roman"/>
        </w:rPr>
        <w:t xml:space="preserve"> </w:t>
      </w:r>
      <w:proofErr w:type="spellStart"/>
      <w:r>
        <w:rPr>
          <w:rFonts w:cs="Times New Roman"/>
        </w:rPr>
        <w:t>menerima</w:t>
      </w:r>
      <w:proofErr w:type="spellEnd"/>
      <w:r>
        <w:rPr>
          <w:rFonts w:cs="Times New Roman"/>
        </w:rPr>
        <w:t xml:space="preserve"> </w:t>
      </w:r>
      <w:proofErr w:type="spellStart"/>
      <w:r>
        <w:rPr>
          <w:rFonts w:cs="Times New Roman"/>
        </w:rPr>
        <w:t>sanksi</w:t>
      </w:r>
      <w:proofErr w:type="spellEnd"/>
      <w:r>
        <w:rPr>
          <w:rFonts w:cs="Times New Roman"/>
        </w:rPr>
        <w:t xml:space="preserve"> </w:t>
      </w:r>
      <w:proofErr w:type="spellStart"/>
      <w:r>
        <w:rPr>
          <w:rFonts w:cs="Times New Roman"/>
        </w:rPr>
        <w:t>pencabutan</w:t>
      </w:r>
      <w:proofErr w:type="spellEnd"/>
      <w:r>
        <w:rPr>
          <w:rFonts w:cs="Times New Roman"/>
        </w:rPr>
        <w:t xml:space="preserve"> </w:t>
      </w:r>
      <w:proofErr w:type="spellStart"/>
      <w:r>
        <w:rPr>
          <w:rFonts w:cs="Times New Roman"/>
        </w:rPr>
        <w:t>gelar</w:t>
      </w:r>
      <w:proofErr w:type="spellEnd"/>
      <w:r>
        <w:rPr>
          <w:rFonts w:cs="Times New Roman"/>
        </w:rPr>
        <w:t xml:space="preserve"> </w:t>
      </w:r>
      <w:proofErr w:type="spellStart"/>
      <w:r>
        <w:rPr>
          <w:rFonts w:cs="Times New Roman"/>
        </w:rPr>
        <w:t>akademik</w:t>
      </w:r>
      <w:proofErr w:type="spellEnd"/>
      <w:r>
        <w:rPr>
          <w:rFonts w:cs="Times New Roman"/>
        </w:rPr>
        <w:t xml:space="preserve"> </w:t>
      </w:r>
      <w:proofErr w:type="spellStart"/>
      <w:r>
        <w:rPr>
          <w:rFonts w:cs="Times New Roman"/>
        </w:rPr>
        <w:t>dari</w:t>
      </w:r>
      <w:proofErr w:type="spellEnd"/>
      <w:r>
        <w:rPr>
          <w:rFonts w:cs="Times New Roman"/>
        </w:rPr>
        <w:t xml:space="preserve"> Universitas Bina Sarana </w:t>
      </w:r>
      <w:proofErr w:type="spellStart"/>
      <w:r>
        <w:rPr>
          <w:rFonts w:cs="Times New Roman"/>
        </w:rPr>
        <w:t>Informatika</w:t>
      </w:r>
      <w:proofErr w:type="spellEnd"/>
      <w:r>
        <w:rPr>
          <w:rFonts w:cs="Times New Roman"/>
        </w:rPr>
        <w:t> </w:t>
      </w:r>
      <w:proofErr w:type="spellStart"/>
      <w:r>
        <w:rPr>
          <w:rFonts w:cs="Times New Roman"/>
        </w:rPr>
        <w:t>serta</w:t>
      </w:r>
      <w:proofErr w:type="spellEnd"/>
      <w:r>
        <w:rPr>
          <w:rFonts w:cs="Times New Roman"/>
        </w:rPr>
        <w:t xml:space="preserve"> </w:t>
      </w:r>
      <w:proofErr w:type="spellStart"/>
      <w:r>
        <w:rPr>
          <w:rFonts w:cs="Times New Roman"/>
        </w:rPr>
        <w:t>diproses</w:t>
      </w:r>
      <w:proofErr w:type="spellEnd"/>
      <w:r>
        <w:rPr>
          <w:rFonts w:cs="Times New Roman"/>
        </w:rPr>
        <w:t xml:space="preserve"> </w:t>
      </w:r>
      <w:proofErr w:type="spellStart"/>
      <w:r>
        <w:rPr>
          <w:rFonts w:cs="Times New Roman"/>
        </w:rPr>
        <w:t>sesuai</w:t>
      </w:r>
      <w:proofErr w:type="spellEnd"/>
      <w:r>
        <w:rPr>
          <w:rFonts w:cs="Times New Roman"/>
        </w:rPr>
        <w:t xml:space="preserve"> </w:t>
      </w:r>
      <w:proofErr w:type="spellStart"/>
      <w:r>
        <w:rPr>
          <w:rFonts w:cs="Times New Roman"/>
        </w:rPr>
        <w:t>hukum</w:t>
      </w:r>
      <w:proofErr w:type="spellEnd"/>
      <w:r>
        <w:rPr>
          <w:rFonts w:cs="Times New Roman"/>
        </w:rPr>
        <w:t xml:space="preserve"> yang </w:t>
      </w:r>
      <w:proofErr w:type="spellStart"/>
      <w:r>
        <w:rPr>
          <w:rFonts w:cs="Times New Roman"/>
        </w:rPr>
        <w:t>berlaku</w:t>
      </w:r>
      <w:proofErr w:type="spellEnd"/>
      <w:r>
        <w:rPr>
          <w:rFonts w:cs="Times New Roman"/>
        </w:rPr>
        <w:t>.</w:t>
      </w:r>
    </w:p>
    <w:p w14:paraId="06935ACC" w14:textId="77777777" w:rsidR="003F760E" w:rsidRPr="00F16012" w:rsidRDefault="003F760E" w:rsidP="00A435FB">
      <w:pPr>
        <w:spacing w:line="20" w:lineRule="atLeast"/>
        <w:jc w:val="both"/>
        <w:rPr>
          <w:rFonts w:cs="Times New Roman"/>
        </w:rPr>
      </w:pPr>
    </w:p>
    <w:p w14:paraId="5E0F05F8" w14:textId="77777777" w:rsidR="003F760E" w:rsidRPr="00F16012" w:rsidRDefault="003F760E" w:rsidP="00A435FB">
      <w:pPr>
        <w:spacing w:line="20" w:lineRule="atLeast"/>
        <w:jc w:val="both"/>
        <w:rPr>
          <w:rFonts w:cs="Times New Roman"/>
        </w:rPr>
      </w:pPr>
    </w:p>
    <w:p w14:paraId="0164EE56" w14:textId="77777777" w:rsidR="00A435FB" w:rsidRDefault="00A435FB" w:rsidP="00A435FB">
      <w:pPr>
        <w:spacing w:after="40" w:line="20" w:lineRule="atLeast"/>
        <w:ind w:left="5041"/>
        <w:jc w:val="both"/>
        <w:rPr>
          <w:rFonts w:cs="Times New Roman"/>
        </w:rPr>
      </w:pPr>
      <w:proofErr w:type="spellStart"/>
      <w:r>
        <w:rPr>
          <w:rFonts w:cs="Times New Roman"/>
        </w:rPr>
        <w:t>Dibuat</w:t>
      </w:r>
      <w:proofErr w:type="spellEnd"/>
      <w:r>
        <w:rPr>
          <w:rFonts w:cs="Times New Roman"/>
        </w:rPr>
        <w:t xml:space="preserve"> Di</w:t>
      </w:r>
      <w:r>
        <w:rPr>
          <w:rFonts w:cs="Times New Roman"/>
        </w:rPr>
        <w:tab/>
        <w:t>: Jakarta</w:t>
      </w:r>
      <w:r>
        <w:rPr>
          <w:rFonts w:cs="Times New Roman"/>
        </w:rPr>
        <w:tab/>
      </w:r>
    </w:p>
    <w:p w14:paraId="18181AA8" w14:textId="77777777" w:rsidR="00A845E7" w:rsidRDefault="00A435FB" w:rsidP="00A435FB">
      <w:pPr>
        <w:spacing w:after="40" w:line="20" w:lineRule="atLeast"/>
        <w:ind w:left="5041"/>
        <w:jc w:val="both"/>
        <w:rPr>
          <w:rFonts w:cs="Times New Roman"/>
        </w:rPr>
      </w:pPr>
      <w:r>
        <w:rPr>
          <w:rFonts w:cs="Times New Roman"/>
        </w:rPr>
        <w:t xml:space="preserve">Pada </w:t>
      </w:r>
      <w:proofErr w:type="spellStart"/>
      <w:r>
        <w:rPr>
          <w:rFonts w:cs="Times New Roman"/>
        </w:rPr>
        <w:t>tanggal</w:t>
      </w:r>
      <w:proofErr w:type="spellEnd"/>
      <w:r>
        <w:rPr>
          <w:rFonts w:cs="Times New Roman"/>
        </w:rPr>
        <w:tab/>
        <w:t>: 8 Juli 2026</w:t>
      </w:r>
    </w:p>
    <w:p w14:paraId="6FC36876" w14:textId="77777777" w:rsidR="00A435FB" w:rsidRPr="00F16012" w:rsidRDefault="00A435FB" w:rsidP="00A435FB">
      <w:pPr>
        <w:spacing w:line="20" w:lineRule="atLeast"/>
        <w:ind w:left="5040" w:firstLine="720"/>
        <w:jc w:val="both"/>
        <w:rPr>
          <w:rFonts w:cs="Times New Roman"/>
        </w:rPr>
      </w:pPr>
      <w:r>
        <w:rPr>
          <w:rFonts w:cs="Times New Roman"/>
        </w:rPr>
        <w:t xml:space="preserve">        Yang </w:t>
      </w:r>
      <w:proofErr w:type="spellStart"/>
      <w:r>
        <w:rPr>
          <w:rFonts w:cs="Times New Roman"/>
        </w:rPr>
        <w:t>menyatakan</w:t>
      </w:r>
      <w:proofErr w:type="spellEnd"/>
      <w:r>
        <w:rPr>
          <w:rFonts w:cs="Times New Roman"/>
        </w:rPr>
        <w:t>,</w:t>
      </w:r>
    </w:p>
    <w:p w14:paraId="368B5C82" w14:textId="77777777" w:rsidR="003F760E" w:rsidRPr="00F16012" w:rsidRDefault="00A435FB" w:rsidP="00A435FB">
      <w:pPr>
        <w:spacing w:line="20" w:lineRule="atLeast"/>
        <w:jc w:val="both"/>
        <w:rPr>
          <w:rFonts w:cs="Times New Roman"/>
        </w:rPr>
      </w:pPr>
      <w:r>
        <w:rPr>
          <w:noProof/>
          <w:sz w:val="9"/>
        </w:rPr>
        <w:drawing>
          <wp:anchor distT="0" distB="0" distL="0" distR="0" simplePos="0" relativeHeight="251673600" behindDoc="1" locked="0" layoutInCell="1" allowOverlap="1" wp14:anchorId="2A36C5CA" wp14:editId="124E91CE">
            <wp:simplePos x="0" y="0"/>
            <wp:positionH relativeFrom="page">
              <wp:posOffset>4919980</wp:posOffset>
            </wp:positionH>
            <wp:positionV relativeFrom="paragraph">
              <wp:posOffset>138430</wp:posOffset>
            </wp:positionV>
            <wp:extent cx="819150" cy="819150"/>
            <wp:effectExtent l="0" t="0" r="0" b="0"/>
            <wp:wrapThrough wrapText="bothSides">
              <wp:wrapPolygon edited="0">
                <wp:start x="0" y="0"/>
                <wp:lineTo x="0" y="21098"/>
                <wp:lineTo x="21098" y="21098"/>
                <wp:lineTo x="21098" y="0"/>
                <wp:lineTo x="0" y="0"/>
              </wp:wrapPolygon>
            </wp:wrapThrough>
            <wp:docPr id="6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19150" cy="819150"/>
                    </a:xfrm>
                    <a:prstGeom prst="rect">
                      <a:avLst/>
                    </a:prstGeom>
                  </pic:spPr>
                </pic:pic>
              </a:graphicData>
            </a:graphic>
          </wp:anchor>
        </w:drawing>
      </w:r>
      <w:r>
        <w:rPr>
          <w:rFonts w:cs="Times New Roman"/>
          <w:noProof/>
        </w:rPr>
        <w:drawing>
          <wp:anchor distT="0" distB="0" distL="114300" distR="114300" simplePos="0" relativeHeight="251665408" behindDoc="0" locked="0" layoutInCell="1" allowOverlap="1" wp14:anchorId="6B3C40E2" wp14:editId="01920F06">
            <wp:simplePos x="0" y="0"/>
            <wp:positionH relativeFrom="column">
              <wp:posOffset>4524375</wp:posOffset>
            </wp:positionH>
            <wp:positionV relativeFrom="paragraph">
              <wp:posOffset>197485</wp:posOffset>
            </wp:positionV>
            <wp:extent cx="683895" cy="7620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p>
    <w:p w14:paraId="1B68BD2C" w14:textId="77777777" w:rsidR="003F760E" w:rsidRPr="00F16012" w:rsidRDefault="003F760E" w:rsidP="00A435FB">
      <w:pPr>
        <w:spacing w:line="20" w:lineRule="atLeast"/>
        <w:jc w:val="both"/>
        <w:rPr>
          <w:rFonts w:cs="Times New Roman"/>
        </w:rPr>
      </w:pPr>
    </w:p>
    <w:p w14:paraId="1C2E0193" w14:textId="77777777" w:rsidR="003F760E" w:rsidRPr="00F16012" w:rsidRDefault="003F760E" w:rsidP="00A435FB">
      <w:pPr>
        <w:spacing w:line="20" w:lineRule="atLeast"/>
        <w:jc w:val="both"/>
        <w:rPr>
          <w:rFonts w:cs="Times New Roman"/>
        </w:rPr>
      </w:pPr>
    </w:p>
    <w:p w14:paraId="2BFF2DE9" w14:textId="77777777" w:rsidR="00735CE8" w:rsidRPr="00F16012" w:rsidRDefault="00735CE8" w:rsidP="00A435FB">
      <w:pPr>
        <w:spacing w:line="20" w:lineRule="atLeast"/>
        <w:jc w:val="both"/>
        <w:rPr>
          <w:rFonts w:cs="Times New Roman"/>
        </w:rPr>
      </w:pPr>
    </w:p>
    <w:p w14:paraId="7790FE63" w14:textId="77777777" w:rsidR="00A845E7" w:rsidRPr="00CB1E09" w:rsidRDefault="00A435FB" w:rsidP="00A435FB">
      <w:pPr>
        <w:spacing w:line="20" w:lineRule="atLeast"/>
        <w:ind w:left="5040"/>
        <w:jc w:val="both"/>
        <w:rPr>
          <w:rFonts w:cs="Times New Roman"/>
          <w:b/>
          <w:bCs/>
          <w:u w:val="single"/>
        </w:rPr>
      </w:pPr>
      <w:r>
        <w:rPr>
          <w:rFonts w:cs="Times New Roman"/>
          <w:b/>
          <w:bCs/>
        </w:rPr>
        <w:t xml:space="preserve">        </w:t>
      </w:r>
      <w:r>
        <w:rPr>
          <w:rFonts w:cs="Times New Roman"/>
          <w:b/>
          <w:bCs/>
          <w:u w:val="single"/>
        </w:rPr>
        <w:t xml:space="preserve">Juan </w:t>
      </w:r>
      <w:proofErr w:type="spellStart"/>
      <w:r>
        <w:rPr>
          <w:rFonts w:cs="Times New Roman"/>
          <w:b/>
          <w:bCs/>
          <w:u w:val="single"/>
        </w:rPr>
        <w:t>Euaggelion</w:t>
      </w:r>
      <w:proofErr w:type="spellEnd"/>
      <w:r>
        <w:rPr>
          <w:rFonts w:cs="Times New Roman"/>
          <w:b/>
          <w:bCs/>
          <w:u w:val="single"/>
        </w:rPr>
        <w:t xml:space="preserve"> </w:t>
      </w:r>
      <w:proofErr w:type="spellStart"/>
      <w:r>
        <w:rPr>
          <w:rFonts w:cs="Times New Roman"/>
          <w:b/>
          <w:bCs/>
          <w:u w:val="single"/>
        </w:rPr>
        <w:t>Seran</w:t>
      </w:r>
      <w:proofErr w:type="spellEnd"/>
      <w:r>
        <w:rPr>
          <w:rFonts w:cs="Times New Roman"/>
          <w:b/>
          <w:bCs/>
          <w:u w:val="single"/>
        </w:rPr>
        <w:t xml:space="preserve"> </w:t>
      </w:r>
    </w:p>
    <w:bookmarkEnd w:id="4"/>
    <w:p w14:paraId="107C0564" w14:textId="77777777" w:rsidR="00407B64" w:rsidRDefault="00407B64" w:rsidP="00A435FB">
      <w:pPr>
        <w:spacing w:line="480" w:lineRule="auto"/>
        <w:jc w:val="both"/>
        <w:rPr>
          <w:rFonts w:cs="Times New Roman"/>
        </w:rPr>
      </w:pPr>
    </w:p>
    <w:p w14:paraId="00E796B0" w14:textId="77777777" w:rsidR="00B056C5" w:rsidRDefault="00B056C5" w:rsidP="00A435FB">
      <w:pPr>
        <w:spacing w:line="480" w:lineRule="auto"/>
        <w:jc w:val="both"/>
        <w:rPr>
          <w:rFonts w:cs="Times New Roman"/>
        </w:rPr>
      </w:pPr>
    </w:p>
    <w:p w14:paraId="4F8C8ABE" w14:textId="77777777" w:rsidR="00B056C5" w:rsidRDefault="00B056C5" w:rsidP="00A435FB">
      <w:pPr>
        <w:spacing w:line="480" w:lineRule="auto"/>
        <w:jc w:val="both"/>
        <w:rPr>
          <w:rFonts w:cs="Times New Roman"/>
        </w:rPr>
      </w:pPr>
    </w:p>
    <w:p w14:paraId="5DB38CB0" w14:textId="77777777" w:rsidR="003F760E" w:rsidRDefault="003F760E" w:rsidP="00BF76AE">
      <w:pPr>
        <w:pStyle w:val="Heading1"/>
        <w:spacing w:line="240" w:lineRule="auto"/>
      </w:pPr>
      <w:bookmarkStart w:id="5" w:name="_Toc235347238"/>
      <w:bookmarkStart w:id="6" w:name="_Toc235363698"/>
      <w:bookmarkStart w:id="7" w:name="_Toc236734095"/>
      <w:bookmarkStart w:id="8" w:name="_Hlk235813933"/>
      <w:r>
        <w:lastRenderedPageBreak/>
        <w:t>SURAT PERNYATAAN PERSETUJUAN PUBLIKASI KARYA</w:t>
      </w:r>
      <w:r>
        <w:br/>
        <w:t>ILMIAH UNTUK KEPENTINGAN AKADEMIS</w:t>
      </w:r>
      <w:bookmarkEnd w:id="5"/>
      <w:bookmarkEnd w:id="6"/>
      <w:bookmarkEnd w:id="7"/>
    </w:p>
    <w:p w14:paraId="4C29364C" w14:textId="77777777" w:rsidR="007F2AD1" w:rsidRPr="007F2AD1" w:rsidRDefault="007F2AD1" w:rsidP="00A435FB">
      <w:pPr>
        <w:jc w:val="both"/>
      </w:pPr>
    </w:p>
    <w:p w14:paraId="6414CCD6" w14:textId="77777777" w:rsidR="003F760E" w:rsidRPr="00F16012" w:rsidRDefault="00C6406B" w:rsidP="00A435FB">
      <w:pPr>
        <w:spacing w:after="120" w:line="240" w:lineRule="auto"/>
        <w:jc w:val="both"/>
        <w:rPr>
          <w:rFonts w:cs="Times New Roman"/>
        </w:rPr>
      </w:pPr>
      <w:proofErr w:type="spellStart"/>
      <w:r>
        <w:rPr>
          <w:rFonts w:cs="Times New Roman"/>
        </w:rPr>
        <w:t>Skripsi</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diajukan</w:t>
      </w:r>
      <w:proofErr w:type="spellEnd"/>
      <w:r>
        <w:rPr>
          <w:rFonts w:cs="Times New Roman"/>
        </w:rPr>
        <w:t xml:space="preserve"> oleh:</w:t>
      </w:r>
    </w:p>
    <w:p w14:paraId="0D0315AC" w14:textId="77777777" w:rsidR="0044720E" w:rsidRPr="00F16012" w:rsidRDefault="00C6406B" w:rsidP="00A435FB">
      <w:pPr>
        <w:spacing w:after="120" w:line="240" w:lineRule="auto"/>
        <w:ind w:left="720"/>
        <w:jc w:val="both"/>
        <w:rPr>
          <w:rFonts w:cs="Times New Roman"/>
        </w:rPr>
      </w:pPr>
      <w:r>
        <w:rPr>
          <w:rFonts w:cs="Times New Roman"/>
        </w:rPr>
        <w:t xml:space="preserve">Nama </w:t>
      </w:r>
      <w:r>
        <w:rPr>
          <w:rFonts w:cs="Times New Roman"/>
        </w:rPr>
        <w:tab/>
      </w:r>
      <w:r>
        <w:rPr>
          <w:rFonts w:cs="Times New Roman"/>
        </w:rPr>
        <w:tab/>
      </w:r>
      <w:r>
        <w:rPr>
          <w:rFonts w:cs="Times New Roman"/>
        </w:rPr>
        <w:tab/>
        <w:t xml:space="preserve">: Juan </w:t>
      </w:r>
      <w:proofErr w:type="spellStart"/>
      <w:r>
        <w:rPr>
          <w:rFonts w:cs="Times New Roman"/>
        </w:rPr>
        <w:t>Euaggelion</w:t>
      </w:r>
      <w:proofErr w:type="spellEnd"/>
      <w:r>
        <w:rPr>
          <w:rFonts w:cs="Times New Roman"/>
        </w:rPr>
        <w:t xml:space="preserve"> </w:t>
      </w:r>
      <w:proofErr w:type="spellStart"/>
      <w:r>
        <w:rPr>
          <w:rFonts w:cs="Times New Roman"/>
        </w:rPr>
        <w:t>Seran</w:t>
      </w:r>
      <w:proofErr w:type="spellEnd"/>
    </w:p>
    <w:p w14:paraId="4A63187D" w14:textId="77777777" w:rsidR="0044720E" w:rsidRPr="00F16012" w:rsidRDefault="00C6406B" w:rsidP="00A435FB">
      <w:pPr>
        <w:spacing w:after="120" w:line="240" w:lineRule="auto"/>
        <w:ind w:left="720"/>
        <w:jc w:val="both"/>
        <w:rPr>
          <w:rFonts w:cs="Times New Roman"/>
        </w:rPr>
      </w:pPr>
      <w:r>
        <w:rPr>
          <w:rFonts w:cs="Times New Roman"/>
        </w:rPr>
        <w:t xml:space="preserve">NIM </w:t>
      </w:r>
      <w:r>
        <w:rPr>
          <w:rFonts w:cs="Times New Roman"/>
        </w:rPr>
        <w:tab/>
      </w:r>
      <w:r>
        <w:rPr>
          <w:rFonts w:cs="Times New Roman"/>
        </w:rPr>
        <w:tab/>
      </w:r>
      <w:r>
        <w:rPr>
          <w:rFonts w:cs="Times New Roman"/>
        </w:rPr>
        <w:tab/>
        <w:t>: 15220572</w:t>
      </w:r>
    </w:p>
    <w:p w14:paraId="56AF454E" w14:textId="77777777" w:rsidR="0044720E" w:rsidRPr="00F16012" w:rsidRDefault="00C6406B" w:rsidP="00A435FB">
      <w:pPr>
        <w:spacing w:after="120" w:line="240" w:lineRule="auto"/>
        <w:ind w:left="720"/>
        <w:jc w:val="both"/>
        <w:rPr>
          <w:rFonts w:cs="Times New Roman"/>
        </w:rPr>
      </w:pPr>
      <w:proofErr w:type="spellStart"/>
      <w:r>
        <w:rPr>
          <w:rFonts w:cs="Times New Roman"/>
        </w:rPr>
        <w:t>Jenjang</w:t>
      </w:r>
      <w:proofErr w:type="spellEnd"/>
      <w:r>
        <w:rPr>
          <w:rFonts w:cs="Times New Roman"/>
        </w:rPr>
        <w:t xml:space="preserve"> </w:t>
      </w:r>
      <w:r>
        <w:rPr>
          <w:rFonts w:cs="Times New Roman"/>
        </w:rPr>
        <w:tab/>
      </w:r>
      <w:r>
        <w:rPr>
          <w:rFonts w:cs="Times New Roman"/>
        </w:rPr>
        <w:tab/>
        <w:t xml:space="preserve">: </w:t>
      </w:r>
      <w:proofErr w:type="spellStart"/>
      <w:r>
        <w:rPr>
          <w:rFonts w:cs="Times New Roman"/>
        </w:rPr>
        <w:t>Sarjana</w:t>
      </w:r>
      <w:proofErr w:type="spellEnd"/>
      <w:r>
        <w:rPr>
          <w:rFonts w:cs="Times New Roman"/>
        </w:rPr>
        <w:t xml:space="preserve"> (S1)</w:t>
      </w:r>
    </w:p>
    <w:p w14:paraId="1D02AFA2" w14:textId="77777777" w:rsidR="0044720E" w:rsidRPr="00F16012" w:rsidRDefault="00C6406B" w:rsidP="00A435FB">
      <w:pPr>
        <w:spacing w:after="120" w:line="240" w:lineRule="auto"/>
        <w:ind w:left="720"/>
        <w:jc w:val="both"/>
        <w:rPr>
          <w:rFonts w:cs="Times New Roman"/>
        </w:rPr>
      </w:pPr>
      <w:r>
        <w:rPr>
          <w:rFonts w:cs="Times New Roman"/>
        </w:rPr>
        <w:t xml:space="preserve">Program </w:t>
      </w:r>
      <w:proofErr w:type="spellStart"/>
      <w:r>
        <w:rPr>
          <w:rFonts w:cs="Times New Roman"/>
        </w:rPr>
        <w:t>Studi</w:t>
      </w:r>
      <w:proofErr w:type="spellEnd"/>
      <w:r>
        <w:rPr>
          <w:rFonts w:cs="Times New Roman"/>
        </w:rPr>
        <w:t xml:space="preserve"> </w:t>
      </w:r>
      <w:r>
        <w:rPr>
          <w:rFonts w:cs="Times New Roman"/>
        </w:rPr>
        <w:tab/>
        <w:t xml:space="preserve">: </w:t>
      </w:r>
      <w:proofErr w:type="spellStart"/>
      <w:r>
        <w:rPr>
          <w:rFonts w:cs="Times New Roman"/>
        </w:rPr>
        <w:t>Informatika</w:t>
      </w:r>
      <w:proofErr w:type="spellEnd"/>
    </w:p>
    <w:p w14:paraId="0B189BB8" w14:textId="77777777" w:rsidR="0044720E" w:rsidRPr="00F16012" w:rsidRDefault="00C6406B" w:rsidP="00A435FB">
      <w:pPr>
        <w:spacing w:after="120" w:line="240" w:lineRule="auto"/>
        <w:ind w:left="720"/>
        <w:jc w:val="both"/>
        <w:rPr>
          <w:rFonts w:cs="Times New Roman"/>
        </w:rPr>
      </w:pPr>
      <w:proofErr w:type="spellStart"/>
      <w:r>
        <w:rPr>
          <w:rFonts w:cs="Times New Roman"/>
        </w:rPr>
        <w:t>Fakultas</w:t>
      </w:r>
      <w:proofErr w:type="spellEnd"/>
      <w:r>
        <w:rPr>
          <w:rFonts w:cs="Times New Roman"/>
        </w:rPr>
        <w:t xml:space="preserve"> </w:t>
      </w:r>
      <w:r>
        <w:rPr>
          <w:rFonts w:cs="Times New Roman"/>
        </w:rPr>
        <w:tab/>
      </w:r>
      <w:r>
        <w:rPr>
          <w:rFonts w:cs="Times New Roman"/>
        </w:rPr>
        <w:tab/>
        <w:t xml:space="preserve">: Teknik dan </w:t>
      </w:r>
      <w:proofErr w:type="spellStart"/>
      <w:r>
        <w:rPr>
          <w:rFonts w:cs="Times New Roman"/>
        </w:rPr>
        <w:t>Informatika</w:t>
      </w:r>
      <w:proofErr w:type="spellEnd"/>
    </w:p>
    <w:p w14:paraId="4A1A885B" w14:textId="77777777" w:rsidR="0044720E" w:rsidRPr="00F16012" w:rsidRDefault="00C6406B" w:rsidP="00A435FB">
      <w:pPr>
        <w:spacing w:after="120" w:line="240" w:lineRule="auto"/>
        <w:ind w:left="720"/>
        <w:jc w:val="both"/>
        <w:rPr>
          <w:rFonts w:cs="Times New Roman"/>
        </w:rPr>
      </w:pPr>
      <w:proofErr w:type="spellStart"/>
      <w:r>
        <w:rPr>
          <w:rFonts w:cs="Times New Roman"/>
        </w:rPr>
        <w:t>Perguruan</w:t>
      </w:r>
      <w:proofErr w:type="spellEnd"/>
      <w:r>
        <w:rPr>
          <w:rFonts w:cs="Times New Roman"/>
        </w:rPr>
        <w:t xml:space="preserve"> Tinggi </w:t>
      </w:r>
      <w:r>
        <w:rPr>
          <w:rFonts w:cs="Times New Roman"/>
        </w:rPr>
        <w:tab/>
        <w:t xml:space="preserve">: Universitas Bina Sarana </w:t>
      </w:r>
      <w:proofErr w:type="spellStart"/>
      <w:r>
        <w:rPr>
          <w:rFonts w:cs="Times New Roman"/>
        </w:rPr>
        <w:t>Informatika</w:t>
      </w:r>
      <w:proofErr w:type="spellEnd"/>
    </w:p>
    <w:p w14:paraId="76EDF2D5" w14:textId="77777777" w:rsidR="003F760E" w:rsidRPr="00F16012" w:rsidRDefault="003F760E" w:rsidP="00A435FB">
      <w:pPr>
        <w:spacing w:after="240" w:line="240" w:lineRule="auto"/>
        <w:ind w:firstLine="720"/>
        <w:jc w:val="both"/>
        <w:rPr>
          <w:rFonts w:cs="Times New Roman"/>
        </w:rPr>
      </w:pPr>
      <w:proofErr w:type="spellStart"/>
      <w:r>
        <w:rPr>
          <w:rFonts w:cs="Times New Roman"/>
        </w:rPr>
        <w:t>Dengan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menyatakan</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seluruh</w:t>
      </w:r>
      <w:proofErr w:type="spellEnd"/>
      <w:r>
        <w:rPr>
          <w:rFonts w:cs="Times New Roman"/>
        </w:rPr>
        <w:t xml:space="preserve"> data, </w:t>
      </w:r>
      <w:proofErr w:type="spellStart"/>
      <w:r>
        <w:rPr>
          <w:rFonts w:cs="Times New Roman"/>
        </w:rPr>
        <w:t>informasi</w:t>
      </w:r>
      <w:proofErr w:type="spellEnd"/>
      <w:r>
        <w:rPr>
          <w:rFonts w:cs="Times New Roman"/>
        </w:rPr>
        <w:t xml:space="preserve">, </w:t>
      </w:r>
      <w:proofErr w:type="spellStart"/>
      <w:r>
        <w:rPr>
          <w:rFonts w:cs="Times New Roman"/>
        </w:rPr>
        <w:t>interpretasi</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pernyataan</w:t>
      </w:r>
      <w:proofErr w:type="spellEnd"/>
      <w:r>
        <w:rPr>
          <w:rFonts w:cs="Times New Roman"/>
        </w:rPr>
        <w:t xml:space="preserve"> yang </w:t>
      </w:r>
      <w:proofErr w:type="spellStart"/>
      <w:r>
        <w:rPr>
          <w:rFonts w:cs="Times New Roman"/>
        </w:rPr>
        <w:t>terdapat</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karya</w:t>
      </w:r>
      <w:proofErr w:type="spellEnd"/>
      <w:r>
        <w:rPr>
          <w:rFonts w:cs="Times New Roman"/>
        </w:rPr>
        <w:t xml:space="preserve"> </w:t>
      </w:r>
      <w:proofErr w:type="spellStart"/>
      <w:r>
        <w:rPr>
          <w:rFonts w:cs="Times New Roman"/>
        </w:rPr>
        <w:t>ilmiah</w:t>
      </w:r>
      <w:proofErr w:type="spellEnd"/>
      <w:r>
        <w:rPr>
          <w:rFonts w:cs="Times New Roman"/>
        </w:rPr>
        <w:t xml:space="preserve"> </w:t>
      </w:r>
      <w:proofErr w:type="spellStart"/>
      <w:r>
        <w:rPr>
          <w:rFonts w:cs="Times New Roman"/>
        </w:rPr>
        <w:t>Penulis</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judul</w:t>
      </w:r>
      <w:proofErr w:type="spellEnd"/>
      <w:r>
        <w:rPr>
          <w:rFonts w:cs="Times New Roman"/>
        </w:rPr>
        <w:t> "</w:t>
      </w:r>
      <w:proofErr w:type="spellStart"/>
      <w:r>
        <w:rPr>
          <w:rFonts w:cs="Times New Roman"/>
        </w:rPr>
        <w:t>Penerapan</w:t>
      </w:r>
      <w:proofErr w:type="spellEnd"/>
      <w:r>
        <w:rPr>
          <w:rFonts w:cs="Times New Roman"/>
        </w:rPr>
        <w:t xml:space="preserve"> Computer Vision </w:t>
      </w:r>
      <w:proofErr w:type="spellStart"/>
      <w:r>
        <w:rPr>
          <w:rFonts w:cs="Times New Roman"/>
        </w:rPr>
        <w:t>untuk</w:t>
      </w:r>
      <w:proofErr w:type="spellEnd"/>
      <w:r>
        <w:rPr>
          <w:rFonts w:cs="Times New Roman"/>
        </w:rPr>
        <w:t xml:space="preserve"> </w:t>
      </w:r>
      <w:proofErr w:type="spellStart"/>
      <w:r>
        <w:rPr>
          <w:rFonts w:cs="Times New Roman"/>
        </w:rPr>
        <w:t>Sortasi</w:t>
      </w:r>
      <w:proofErr w:type="spellEnd"/>
      <w:r>
        <w:rPr>
          <w:rFonts w:cs="Times New Roman"/>
        </w:rPr>
        <w:t xml:space="preserve"> Mutu Bawang Merah (</w:t>
      </w:r>
      <w:r>
        <w:rPr>
          <w:rFonts w:cs="Times New Roman"/>
          <w:i/>
          <w:iCs/>
        </w:rPr>
        <w:t>Allium ascalonicum L.</w:t>
      </w:r>
      <w:r>
        <w:rPr>
          <w:rFonts w:cs="Times New Roman"/>
        </w:rPr>
        <w:t xml:space="preserve">) </w:t>
      </w:r>
      <w:proofErr w:type="spellStart"/>
      <w:r>
        <w:rPr>
          <w:rFonts w:cs="Times New Roman"/>
        </w:rPr>
        <w:t>Berdasarkan</w:t>
      </w:r>
      <w:proofErr w:type="spellEnd"/>
      <w:r>
        <w:rPr>
          <w:rFonts w:cs="Times New Roman"/>
        </w:rPr>
        <w:t xml:space="preserve"> SNI 3159:2013 </w:t>
      </w:r>
      <w:proofErr w:type="spellStart"/>
      <w:r>
        <w:rPr>
          <w:rFonts w:cs="Times New Roman"/>
        </w:rPr>
        <w:t>Menggunakan</w:t>
      </w:r>
      <w:proofErr w:type="spellEnd"/>
      <w:r>
        <w:rPr>
          <w:rFonts w:cs="Times New Roman"/>
        </w:rPr>
        <w:t xml:space="preserve"> </w:t>
      </w:r>
      <w:proofErr w:type="spellStart"/>
      <w:r>
        <w:rPr>
          <w:rFonts w:cs="Times New Roman"/>
        </w:rPr>
        <w:t>Ekstraksi</w:t>
      </w:r>
      <w:proofErr w:type="spellEnd"/>
      <w:r>
        <w:rPr>
          <w:rFonts w:cs="Times New Roman"/>
        </w:rPr>
        <w:t xml:space="preserve"> Fitur GLCM dan </w:t>
      </w:r>
      <w:proofErr w:type="spellStart"/>
      <w:r>
        <w:rPr>
          <w:rFonts w:cs="Times New Roman"/>
        </w:rPr>
        <w:t>Algoritma</w:t>
      </w:r>
      <w:proofErr w:type="spellEnd"/>
      <w:r>
        <w:rPr>
          <w:rFonts w:cs="Times New Roman"/>
        </w:rPr>
        <w:t xml:space="preserve"> CNN " </w:t>
      </w:r>
      <w:proofErr w:type="spellStart"/>
      <w:r>
        <w:rPr>
          <w:rFonts w:cs="Times New Roman"/>
        </w:rPr>
        <w:t>ini</w:t>
      </w:r>
      <w:proofErr w:type="spellEnd"/>
      <w:r>
        <w:rPr>
          <w:rFonts w:cs="Times New Roman"/>
        </w:rPr>
        <w:t xml:space="preserve">, </w:t>
      </w:r>
      <w:proofErr w:type="spellStart"/>
      <w:r>
        <w:rPr>
          <w:rFonts w:cs="Times New Roman"/>
        </w:rPr>
        <w:t>kecuali</w:t>
      </w:r>
      <w:proofErr w:type="spellEnd"/>
      <w:r>
        <w:rPr>
          <w:rFonts w:cs="Times New Roman"/>
        </w:rPr>
        <w:t xml:space="preserve"> yang </w:t>
      </w:r>
      <w:proofErr w:type="spellStart"/>
      <w:r>
        <w:rPr>
          <w:rFonts w:cs="Times New Roman"/>
        </w:rPr>
        <w:t>disebutkan</w:t>
      </w:r>
      <w:proofErr w:type="spellEnd"/>
      <w:r>
        <w:rPr>
          <w:rFonts w:cs="Times New Roman"/>
        </w:rPr>
        <w:t xml:space="preserve"> </w:t>
      </w:r>
      <w:proofErr w:type="spellStart"/>
      <w:r>
        <w:rPr>
          <w:rFonts w:cs="Times New Roman"/>
        </w:rPr>
        <w:t>sumbernya</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pengamatan</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pengelolaan</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pemikiran</w:t>
      </w:r>
      <w:proofErr w:type="spellEnd"/>
      <w:r>
        <w:rPr>
          <w:rFonts w:cs="Times New Roman"/>
        </w:rPr>
        <w:t xml:space="preserve"> </w:t>
      </w:r>
      <w:proofErr w:type="spellStart"/>
      <w:r>
        <w:rPr>
          <w:rFonts w:cs="Times New Roman"/>
        </w:rPr>
        <w:t>saya</w:t>
      </w:r>
      <w:proofErr w:type="spellEnd"/>
      <w:r>
        <w:rPr>
          <w:rFonts w:cs="Times New Roman"/>
        </w:rPr>
        <w:t>.</w:t>
      </w:r>
    </w:p>
    <w:p w14:paraId="2189C52D" w14:textId="77777777" w:rsidR="003F760E" w:rsidRPr="00F16012" w:rsidRDefault="003F760E" w:rsidP="00A435FB">
      <w:pPr>
        <w:spacing w:after="240" w:line="240" w:lineRule="auto"/>
        <w:ind w:firstLine="720"/>
        <w:jc w:val="both"/>
        <w:rPr>
          <w:rFonts w:cs="Times New Roman"/>
        </w:rPr>
      </w:pPr>
      <w:proofErr w:type="spellStart"/>
      <w:r>
        <w:rPr>
          <w:rFonts w:cs="Times New Roman"/>
        </w:rPr>
        <w:t>Penulis</w:t>
      </w:r>
      <w:proofErr w:type="spellEnd"/>
      <w:r>
        <w:rPr>
          <w:rFonts w:cs="Times New Roman"/>
        </w:rPr>
        <w:t xml:space="preserve"> </w:t>
      </w:r>
      <w:proofErr w:type="spellStart"/>
      <w:r>
        <w:rPr>
          <w:rFonts w:cs="Times New Roman"/>
        </w:rPr>
        <w:t>menyetujui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izin</w:t>
      </w:r>
      <w:proofErr w:type="spellEnd"/>
      <w:r>
        <w:rPr>
          <w:rFonts w:cs="Times New Roman"/>
        </w:rPr>
        <w:t xml:space="preserve"> </w:t>
      </w:r>
      <w:proofErr w:type="spellStart"/>
      <w:r>
        <w:rPr>
          <w:rFonts w:cs="Times New Roman"/>
        </w:rPr>
        <w:t>kepada</w:t>
      </w:r>
      <w:proofErr w:type="spellEnd"/>
      <w:r>
        <w:rPr>
          <w:rFonts w:cs="Times New Roman"/>
        </w:rPr>
        <w:t xml:space="preserve"> </w:t>
      </w:r>
      <w:proofErr w:type="spellStart"/>
      <w:r>
        <w:rPr>
          <w:rFonts w:cs="Times New Roman"/>
        </w:rPr>
        <w:t>pihak</w:t>
      </w:r>
      <w:proofErr w:type="spellEnd"/>
      <w:r>
        <w:rPr>
          <w:rFonts w:cs="Times New Roman"/>
        </w:rPr>
        <w:t xml:space="preserve"> Universitas Bina Sarana </w:t>
      </w:r>
      <w:proofErr w:type="spellStart"/>
      <w:r>
        <w:rPr>
          <w:rFonts w:cs="Times New Roman"/>
        </w:rPr>
        <w:t>Informatika</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mendokumentasikan</w:t>
      </w:r>
      <w:proofErr w:type="spellEnd"/>
      <w:r>
        <w:rPr>
          <w:rFonts w:cs="Times New Roman"/>
        </w:rPr>
        <w:t xml:space="preserve"> </w:t>
      </w:r>
      <w:proofErr w:type="spellStart"/>
      <w:r>
        <w:rPr>
          <w:rFonts w:cs="Times New Roman"/>
        </w:rPr>
        <w:t>karya</w:t>
      </w:r>
      <w:proofErr w:type="spellEnd"/>
      <w:r>
        <w:rPr>
          <w:rFonts w:cs="Times New Roman"/>
        </w:rPr>
        <w:t xml:space="preserve"> </w:t>
      </w:r>
      <w:proofErr w:type="spellStart"/>
      <w:r>
        <w:rPr>
          <w:rFonts w:cs="Times New Roman"/>
        </w:rPr>
        <w:t>ilmiah</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secara</w:t>
      </w:r>
      <w:proofErr w:type="spellEnd"/>
      <w:r>
        <w:rPr>
          <w:rFonts w:cs="Times New Roman"/>
        </w:rPr>
        <w:t xml:space="preserve"> internal dan </w:t>
      </w:r>
      <w:proofErr w:type="spellStart"/>
      <w:r>
        <w:rPr>
          <w:rFonts w:cs="Times New Roman"/>
        </w:rPr>
        <w:t>terbatas</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mengunggah</w:t>
      </w:r>
      <w:proofErr w:type="spellEnd"/>
      <w:r>
        <w:rPr>
          <w:rFonts w:cs="Times New Roman"/>
        </w:rPr>
        <w:t xml:space="preserve"> </w:t>
      </w:r>
      <w:proofErr w:type="spellStart"/>
      <w:r>
        <w:rPr>
          <w:rFonts w:cs="Times New Roman"/>
        </w:rPr>
        <w:t>karya</w:t>
      </w:r>
      <w:proofErr w:type="spellEnd"/>
      <w:r>
        <w:rPr>
          <w:rFonts w:cs="Times New Roman"/>
        </w:rPr>
        <w:t xml:space="preserve"> </w:t>
      </w:r>
      <w:proofErr w:type="spellStart"/>
      <w:r>
        <w:rPr>
          <w:rFonts w:cs="Times New Roman"/>
        </w:rPr>
        <w:t>ilmiah</w:t>
      </w:r>
      <w:proofErr w:type="spellEnd"/>
      <w:r>
        <w:rPr>
          <w:rFonts w:cs="Times New Roman"/>
        </w:rPr>
        <w:t xml:space="preserve"> </w:t>
      </w:r>
      <w:proofErr w:type="spellStart"/>
      <w:r>
        <w:rPr>
          <w:rFonts w:cs="Times New Roman"/>
        </w:rPr>
        <w:t>Penulis</w:t>
      </w:r>
      <w:proofErr w:type="spellEnd"/>
      <w:r>
        <w:rPr>
          <w:rFonts w:cs="Times New Roman"/>
        </w:rPr>
        <w:t xml:space="preserve"> pada </w:t>
      </w:r>
      <w:r>
        <w:rPr>
          <w:rFonts w:cs="Times New Roman"/>
          <w:i/>
          <w:iCs/>
        </w:rPr>
        <w:t>repository</w:t>
      </w:r>
      <w:r>
        <w:rPr>
          <w:rFonts w:cs="Times New Roman"/>
        </w:rPr>
        <w:t xml:space="preserve"> Universitas Bina Sarana </w:t>
      </w:r>
      <w:proofErr w:type="spellStart"/>
      <w:r>
        <w:rPr>
          <w:rFonts w:cs="Times New Roman"/>
        </w:rPr>
        <w:t>Informatika</w:t>
      </w:r>
      <w:proofErr w:type="spellEnd"/>
      <w:r>
        <w:rPr>
          <w:rFonts w:cs="Times New Roman"/>
        </w:rPr>
        <w:t>.</w:t>
      </w:r>
    </w:p>
    <w:p w14:paraId="3D5E0320" w14:textId="77777777" w:rsidR="003F760E" w:rsidRPr="00F16012" w:rsidRDefault="003F760E" w:rsidP="00A435FB">
      <w:pPr>
        <w:spacing w:after="240" w:line="240" w:lineRule="auto"/>
        <w:ind w:firstLine="720"/>
        <w:jc w:val="both"/>
        <w:rPr>
          <w:rFonts w:cs="Times New Roman"/>
        </w:rPr>
      </w:pPr>
      <w:proofErr w:type="spellStart"/>
      <w:r>
        <w:rPr>
          <w:rFonts w:cs="Times New Roman"/>
        </w:rPr>
        <w:t>Penulis</w:t>
      </w:r>
      <w:proofErr w:type="spellEnd"/>
      <w:r>
        <w:rPr>
          <w:rFonts w:cs="Times New Roman"/>
        </w:rPr>
        <w:t xml:space="preserve"> </w:t>
      </w:r>
      <w:proofErr w:type="spellStart"/>
      <w:r>
        <w:rPr>
          <w:rFonts w:cs="Times New Roman"/>
        </w:rPr>
        <w:t>bersedia</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bertanggung</w:t>
      </w:r>
      <w:proofErr w:type="spellEnd"/>
      <w:r>
        <w:rPr>
          <w:rFonts w:cs="Times New Roman"/>
        </w:rPr>
        <w:t xml:space="preserve"> </w:t>
      </w:r>
      <w:proofErr w:type="spellStart"/>
      <w:r>
        <w:rPr>
          <w:rFonts w:cs="Times New Roman"/>
        </w:rPr>
        <w:t>jawab</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pribadi</w:t>
      </w:r>
      <w:proofErr w:type="spellEnd"/>
      <w:r>
        <w:rPr>
          <w:rFonts w:cs="Times New Roman"/>
        </w:rPr>
        <w:t xml:space="preserve">, </w:t>
      </w:r>
      <w:proofErr w:type="spellStart"/>
      <w:r>
        <w:rPr>
          <w:rFonts w:cs="Times New Roman"/>
        </w:rPr>
        <w:t>tanpa</w:t>
      </w:r>
      <w:proofErr w:type="spellEnd"/>
      <w:r>
        <w:rPr>
          <w:rFonts w:cs="Times New Roman"/>
        </w:rPr>
        <w:t xml:space="preserve"> </w:t>
      </w:r>
      <w:proofErr w:type="spellStart"/>
      <w:r>
        <w:rPr>
          <w:rFonts w:cs="Times New Roman"/>
        </w:rPr>
        <w:t>melibatkan</w:t>
      </w:r>
      <w:proofErr w:type="spellEnd"/>
      <w:r>
        <w:rPr>
          <w:rFonts w:cs="Times New Roman"/>
        </w:rPr>
        <w:t xml:space="preserve"> </w:t>
      </w:r>
      <w:proofErr w:type="spellStart"/>
      <w:r>
        <w:rPr>
          <w:rFonts w:cs="Times New Roman"/>
        </w:rPr>
        <w:t>pihak</w:t>
      </w:r>
      <w:proofErr w:type="spellEnd"/>
      <w:r>
        <w:rPr>
          <w:rFonts w:cs="Times New Roman"/>
        </w:rPr>
        <w:t xml:space="preserve"> Universitas Bina Sarana </w:t>
      </w:r>
      <w:proofErr w:type="spellStart"/>
      <w:r>
        <w:rPr>
          <w:rFonts w:cs="Times New Roman"/>
        </w:rPr>
        <w:t>Informatika</w:t>
      </w:r>
      <w:proofErr w:type="spellEnd"/>
      <w:r>
        <w:rPr>
          <w:rFonts w:cs="Times New Roman"/>
        </w:rPr>
        <w:t xml:space="preserve">, </w:t>
      </w:r>
      <w:proofErr w:type="spellStart"/>
      <w:r>
        <w:rPr>
          <w:rFonts w:cs="Times New Roman"/>
        </w:rPr>
        <w:t>atas</w:t>
      </w:r>
      <w:proofErr w:type="spellEnd"/>
      <w:r>
        <w:rPr>
          <w:rFonts w:cs="Times New Roman"/>
        </w:rPr>
        <w:t xml:space="preserve"> </w:t>
      </w:r>
      <w:proofErr w:type="spellStart"/>
      <w:r>
        <w:rPr>
          <w:rFonts w:cs="Times New Roman"/>
        </w:rPr>
        <w:t>materi</w:t>
      </w:r>
      <w:proofErr w:type="spellEnd"/>
      <w:r>
        <w:rPr>
          <w:rFonts w:cs="Times New Roman"/>
        </w:rPr>
        <w:t>/</w:t>
      </w:r>
      <w:proofErr w:type="spellStart"/>
      <w:r>
        <w:rPr>
          <w:rFonts w:cs="Times New Roman"/>
        </w:rPr>
        <w:t>isi</w:t>
      </w:r>
      <w:proofErr w:type="spellEnd"/>
      <w:r>
        <w:rPr>
          <w:rFonts w:cs="Times New Roman"/>
        </w:rPr>
        <w:t xml:space="preserve"> </w:t>
      </w:r>
      <w:proofErr w:type="spellStart"/>
      <w:r>
        <w:rPr>
          <w:rFonts w:cs="Times New Roman"/>
        </w:rPr>
        <w:t>karya</w:t>
      </w:r>
      <w:proofErr w:type="spellEnd"/>
      <w:r>
        <w:rPr>
          <w:rFonts w:cs="Times New Roman"/>
        </w:rPr>
        <w:t xml:space="preserve"> </w:t>
      </w:r>
      <w:proofErr w:type="spellStart"/>
      <w:r>
        <w:rPr>
          <w:rFonts w:cs="Times New Roman"/>
        </w:rPr>
        <w:t>ilmiah</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termasuk</w:t>
      </w:r>
      <w:proofErr w:type="spellEnd"/>
      <w:r>
        <w:rPr>
          <w:rFonts w:cs="Times New Roman"/>
        </w:rPr>
        <w:t xml:space="preserve"> </w:t>
      </w:r>
      <w:proofErr w:type="spellStart"/>
      <w:r>
        <w:rPr>
          <w:rFonts w:cs="Times New Roman"/>
        </w:rPr>
        <w:t>bertanggung</w:t>
      </w:r>
      <w:proofErr w:type="spellEnd"/>
      <w:r>
        <w:rPr>
          <w:rFonts w:cs="Times New Roman"/>
        </w:rPr>
        <w:t xml:space="preserve"> </w:t>
      </w:r>
      <w:proofErr w:type="spellStart"/>
      <w:r>
        <w:rPr>
          <w:rFonts w:cs="Times New Roman"/>
        </w:rPr>
        <w:t>jawab</w:t>
      </w:r>
      <w:proofErr w:type="spellEnd"/>
      <w:r>
        <w:rPr>
          <w:rFonts w:cs="Times New Roman"/>
        </w:rPr>
        <w:t xml:space="preserve"> </w:t>
      </w:r>
      <w:proofErr w:type="spellStart"/>
      <w:r>
        <w:rPr>
          <w:rFonts w:cs="Times New Roman"/>
        </w:rPr>
        <w:t>atas</w:t>
      </w:r>
      <w:proofErr w:type="spellEnd"/>
      <w:r>
        <w:rPr>
          <w:rFonts w:cs="Times New Roman"/>
        </w:rPr>
        <w:t xml:space="preserve"> </w:t>
      </w:r>
      <w:proofErr w:type="spellStart"/>
      <w:r>
        <w:rPr>
          <w:rFonts w:cs="Times New Roman"/>
        </w:rPr>
        <w:t>dampak</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kerugian</w:t>
      </w:r>
      <w:proofErr w:type="spellEnd"/>
      <w:r>
        <w:rPr>
          <w:rFonts w:cs="Times New Roman"/>
        </w:rPr>
        <w:t xml:space="preserve"> yang </w:t>
      </w:r>
      <w:proofErr w:type="spellStart"/>
      <w:r>
        <w:rPr>
          <w:rFonts w:cs="Times New Roman"/>
        </w:rPr>
        <w:t>timbul</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bentuk</w:t>
      </w:r>
      <w:proofErr w:type="spellEnd"/>
      <w:r>
        <w:rPr>
          <w:rFonts w:cs="Times New Roman"/>
        </w:rPr>
        <w:t xml:space="preserve"> </w:t>
      </w:r>
      <w:proofErr w:type="spellStart"/>
      <w:r>
        <w:rPr>
          <w:rFonts w:cs="Times New Roman"/>
        </w:rPr>
        <w:t>akibat</w:t>
      </w:r>
      <w:proofErr w:type="spellEnd"/>
      <w:r>
        <w:rPr>
          <w:rFonts w:cs="Times New Roman"/>
        </w:rPr>
        <w:t xml:space="preserve"> </w:t>
      </w:r>
      <w:proofErr w:type="spellStart"/>
      <w:r>
        <w:rPr>
          <w:rFonts w:cs="Times New Roman"/>
        </w:rPr>
        <w:t>tindakan</w:t>
      </w:r>
      <w:proofErr w:type="spellEnd"/>
      <w:r>
        <w:rPr>
          <w:rFonts w:cs="Times New Roman"/>
        </w:rPr>
        <w:t xml:space="preserve"> yang </w:t>
      </w:r>
      <w:proofErr w:type="spellStart"/>
      <w:r>
        <w:rPr>
          <w:rFonts w:cs="Times New Roman"/>
        </w:rPr>
        <w:t>berkaitan</w:t>
      </w:r>
      <w:proofErr w:type="spellEnd"/>
      <w:r>
        <w:rPr>
          <w:rFonts w:cs="Times New Roman"/>
        </w:rPr>
        <w:t xml:space="preserve"> </w:t>
      </w:r>
      <w:proofErr w:type="spellStart"/>
      <w:r>
        <w:rPr>
          <w:rFonts w:cs="Times New Roman"/>
        </w:rPr>
        <w:t>dengan</w:t>
      </w:r>
      <w:proofErr w:type="spellEnd"/>
      <w:r>
        <w:rPr>
          <w:rFonts w:cs="Times New Roman"/>
        </w:rPr>
        <w:t xml:space="preserve"> data, </w:t>
      </w:r>
      <w:proofErr w:type="spellStart"/>
      <w:r>
        <w:rPr>
          <w:rFonts w:cs="Times New Roman"/>
        </w:rPr>
        <w:t>informasi</w:t>
      </w:r>
      <w:proofErr w:type="spellEnd"/>
      <w:r>
        <w:rPr>
          <w:rFonts w:cs="Times New Roman"/>
        </w:rPr>
        <w:t xml:space="preserve">, </w:t>
      </w:r>
      <w:proofErr w:type="spellStart"/>
      <w:r>
        <w:rPr>
          <w:rFonts w:cs="Times New Roman"/>
        </w:rPr>
        <w:t>interpretasi</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pernyataan</w:t>
      </w:r>
      <w:proofErr w:type="spellEnd"/>
      <w:r>
        <w:rPr>
          <w:rFonts w:cs="Times New Roman"/>
        </w:rPr>
        <w:t xml:space="preserve"> yang </w:t>
      </w:r>
      <w:proofErr w:type="spellStart"/>
      <w:r>
        <w:rPr>
          <w:rFonts w:cs="Times New Roman"/>
        </w:rPr>
        <w:t>terdapat</w:t>
      </w:r>
      <w:proofErr w:type="spellEnd"/>
      <w:r>
        <w:rPr>
          <w:rFonts w:cs="Times New Roman"/>
        </w:rPr>
        <w:t xml:space="preserve"> pada </w:t>
      </w:r>
      <w:proofErr w:type="spellStart"/>
      <w:r>
        <w:rPr>
          <w:rFonts w:cs="Times New Roman"/>
        </w:rPr>
        <w:t>karya</w:t>
      </w:r>
      <w:proofErr w:type="spellEnd"/>
      <w:r>
        <w:rPr>
          <w:rFonts w:cs="Times New Roman"/>
        </w:rPr>
        <w:t xml:space="preserve"> </w:t>
      </w:r>
      <w:proofErr w:type="spellStart"/>
      <w:r>
        <w:rPr>
          <w:rFonts w:cs="Times New Roman"/>
        </w:rPr>
        <w:t>ilmiah</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ini</w:t>
      </w:r>
      <w:proofErr w:type="spellEnd"/>
      <w:r>
        <w:rPr>
          <w:rFonts w:cs="Times New Roman"/>
        </w:rPr>
        <w:t>.</w:t>
      </w:r>
    </w:p>
    <w:p w14:paraId="5AAAA9CE" w14:textId="77777777" w:rsidR="003F760E" w:rsidRPr="00F16012" w:rsidRDefault="003F760E" w:rsidP="00A435FB">
      <w:pPr>
        <w:spacing w:after="240" w:line="240" w:lineRule="auto"/>
        <w:ind w:firstLine="720"/>
        <w:jc w:val="both"/>
        <w:rPr>
          <w:rFonts w:cs="Times New Roman"/>
        </w:rPr>
      </w:pPr>
      <w:proofErr w:type="spellStart"/>
      <w:r>
        <w:rPr>
          <w:rFonts w:cs="Times New Roman"/>
        </w:rPr>
        <w:t>Demikian</w:t>
      </w:r>
      <w:proofErr w:type="spellEnd"/>
      <w:r>
        <w:rPr>
          <w:rFonts w:cs="Times New Roman"/>
        </w:rPr>
        <w:t xml:space="preserve"> </w:t>
      </w:r>
      <w:proofErr w:type="spellStart"/>
      <w:r>
        <w:rPr>
          <w:rFonts w:cs="Times New Roman"/>
        </w:rPr>
        <w:t>pernyataan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buat</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sebenarnya</w:t>
      </w:r>
      <w:proofErr w:type="spellEnd"/>
      <w:r>
        <w:rPr>
          <w:rFonts w:cs="Times New Roman"/>
        </w:rPr>
        <w:t>.</w:t>
      </w:r>
    </w:p>
    <w:p w14:paraId="6041331A" w14:textId="77777777" w:rsidR="00997C95" w:rsidRPr="00F16012" w:rsidRDefault="00997C95" w:rsidP="00A435FB">
      <w:pPr>
        <w:spacing w:after="240" w:line="240" w:lineRule="auto"/>
        <w:jc w:val="both"/>
        <w:rPr>
          <w:rFonts w:cs="Times New Roman"/>
        </w:rPr>
      </w:pPr>
    </w:p>
    <w:p w14:paraId="40526288" w14:textId="77777777" w:rsidR="00997C95" w:rsidRDefault="003F760E" w:rsidP="00A435FB">
      <w:pPr>
        <w:spacing w:after="40" w:line="240" w:lineRule="auto"/>
        <w:ind w:left="5040"/>
        <w:jc w:val="both"/>
        <w:rPr>
          <w:rFonts w:cs="Times New Roman"/>
        </w:rPr>
      </w:pPr>
      <w:bookmarkStart w:id="9" w:name="_Hlk235816542"/>
      <w:proofErr w:type="spellStart"/>
      <w:r>
        <w:rPr>
          <w:rFonts w:cs="Times New Roman"/>
        </w:rPr>
        <w:t>Dibuat</w:t>
      </w:r>
      <w:proofErr w:type="spellEnd"/>
      <w:r>
        <w:rPr>
          <w:rFonts w:cs="Times New Roman"/>
        </w:rPr>
        <w:t xml:space="preserve"> di</w:t>
      </w:r>
      <w:r>
        <w:rPr>
          <w:rFonts w:cs="Times New Roman"/>
        </w:rPr>
        <w:tab/>
        <w:t>: Jakarta</w:t>
      </w:r>
    </w:p>
    <w:p w14:paraId="339ADF70" w14:textId="77777777" w:rsidR="00997C95" w:rsidRDefault="003F760E" w:rsidP="00A435FB">
      <w:pPr>
        <w:spacing w:afterLines="60" w:after="144" w:line="240" w:lineRule="auto"/>
        <w:ind w:left="4320" w:firstLine="720"/>
        <w:jc w:val="both"/>
        <w:rPr>
          <w:rFonts w:cs="Times New Roman"/>
        </w:rPr>
      </w:pPr>
      <w:r>
        <w:rPr>
          <w:rFonts w:cs="Times New Roman"/>
        </w:rPr>
        <w:t xml:space="preserve">Pada </w:t>
      </w:r>
      <w:proofErr w:type="spellStart"/>
      <w:r>
        <w:rPr>
          <w:rFonts w:cs="Times New Roman"/>
        </w:rPr>
        <w:t>tanggal</w:t>
      </w:r>
      <w:proofErr w:type="spellEnd"/>
      <w:r>
        <w:rPr>
          <w:rFonts w:cs="Times New Roman"/>
        </w:rPr>
        <w:t xml:space="preserve"> </w:t>
      </w:r>
      <w:r>
        <w:rPr>
          <w:rFonts w:cs="Times New Roman"/>
        </w:rPr>
        <w:tab/>
        <w:t xml:space="preserve">: 8 Juli 2026 </w:t>
      </w:r>
    </w:p>
    <w:p w14:paraId="577A91F8" w14:textId="77777777" w:rsidR="0047470C" w:rsidRPr="00F16012" w:rsidRDefault="00997C95" w:rsidP="00A435FB">
      <w:pPr>
        <w:spacing w:afterLines="120" w:after="288" w:line="240" w:lineRule="auto"/>
        <w:ind w:left="5760"/>
        <w:jc w:val="both"/>
        <w:rPr>
          <w:rFonts w:cs="Times New Roman"/>
        </w:rPr>
      </w:pPr>
      <w:r>
        <w:rPr>
          <w:rFonts w:cs="Times New Roman"/>
        </w:rPr>
        <w:t xml:space="preserve">    Yang </w:t>
      </w:r>
      <w:proofErr w:type="spellStart"/>
      <w:r>
        <w:rPr>
          <w:rFonts w:cs="Times New Roman"/>
        </w:rPr>
        <w:t>menyatakan</w:t>
      </w:r>
      <w:proofErr w:type="spellEnd"/>
      <w:r>
        <w:rPr>
          <w:rFonts w:cs="Times New Roman"/>
        </w:rPr>
        <w:t>,</w:t>
      </w:r>
    </w:p>
    <w:bookmarkEnd w:id="9"/>
    <w:p w14:paraId="143EBF79" w14:textId="77777777" w:rsidR="00915EC1" w:rsidRPr="00F16012" w:rsidRDefault="001540B7" w:rsidP="00A435FB">
      <w:pPr>
        <w:spacing w:afterLines="120" w:after="288" w:line="240" w:lineRule="auto"/>
        <w:ind w:left="5760"/>
        <w:jc w:val="both"/>
        <w:rPr>
          <w:rFonts w:cs="Times New Roman"/>
        </w:rPr>
      </w:pPr>
      <w:r>
        <w:rPr>
          <w:noProof/>
          <w:sz w:val="9"/>
        </w:rPr>
        <w:drawing>
          <wp:anchor distT="0" distB="0" distL="0" distR="0" simplePos="0" relativeHeight="251671552" behindDoc="1" locked="0" layoutInCell="1" allowOverlap="1" wp14:anchorId="5B570277" wp14:editId="34066C4B">
            <wp:simplePos x="0" y="0"/>
            <wp:positionH relativeFrom="page">
              <wp:posOffset>4756422</wp:posOffset>
            </wp:positionH>
            <wp:positionV relativeFrom="paragraph">
              <wp:posOffset>-4536</wp:posOffset>
            </wp:positionV>
            <wp:extent cx="819150" cy="819150"/>
            <wp:effectExtent l="0" t="0" r="0" b="0"/>
            <wp:wrapThrough wrapText="bothSides">
              <wp:wrapPolygon edited="0">
                <wp:start x="0" y="0"/>
                <wp:lineTo x="0" y="21098"/>
                <wp:lineTo x="21098" y="21098"/>
                <wp:lineTo x="21098" y="0"/>
                <wp:lineTo x="0" y="0"/>
              </wp:wrapPolygon>
            </wp:wrapThrough>
            <wp:docPr id="6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19150" cy="819150"/>
                    </a:xfrm>
                    <a:prstGeom prst="rect">
                      <a:avLst/>
                    </a:prstGeom>
                  </pic:spPr>
                </pic:pic>
              </a:graphicData>
            </a:graphic>
          </wp:anchor>
        </w:drawing>
      </w:r>
      <w:r>
        <w:rPr>
          <w:rFonts w:cs="Times New Roman"/>
          <w:noProof/>
        </w:rPr>
        <w:drawing>
          <wp:anchor distT="0" distB="0" distL="114300" distR="114300" simplePos="0" relativeHeight="251663360" behindDoc="0" locked="0" layoutInCell="1" allowOverlap="1" wp14:anchorId="75754F1C" wp14:editId="3068EB85">
            <wp:simplePos x="0" y="0"/>
            <wp:positionH relativeFrom="column">
              <wp:posOffset>4310380</wp:posOffset>
            </wp:positionH>
            <wp:positionV relativeFrom="paragraph">
              <wp:posOffset>-2540</wp:posOffset>
            </wp:positionV>
            <wp:extent cx="683895" cy="7620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p>
    <w:p w14:paraId="46443968" w14:textId="77777777" w:rsidR="003F760E" w:rsidRPr="00F16012" w:rsidRDefault="00735CE8" w:rsidP="00A435FB">
      <w:pPr>
        <w:spacing w:afterLines="120" w:after="288"/>
        <w:jc w:val="both"/>
      </w:pPr>
      <w:r>
        <w:rPr>
          <w:noProof/>
        </w:rPr>
        <w:t xml:space="preserve"> </w:t>
      </w:r>
    </w:p>
    <w:p w14:paraId="425B2A51" w14:textId="77777777" w:rsidR="00915EC1" w:rsidRPr="00F16012" w:rsidRDefault="00915EC1" w:rsidP="00A435FB">
      <w:pPr>
        <w:spacing w:afterLines="120" w:after="288" w:line="240" w:lineRule="auto"/>
        <w:jc w:val="both"/>
        <w:rPr>
          <w:rFonts w:cs="Times New Roman"/>
          <w:i/>
          <w:iCs/>
        </w:rPr>
      </w:pPr>
    </w:p>
    <w:p w14:paraId="3E732F9B" w14:textId="77777777" w:rsidR="003F760E" w:rsidRPr="00CB1E09" w:rsidRDefault="00997C95" w:rsidP="00A435FB">
      <w:pPr>
        <w:spacing w:afterLines="120" w:after="288" w:line="240" w:lineRule="auto"/>
        <w:ind w:firstLine="720"/>
        <w:jc w:val="both"/>
        <w:rPr>
          <w:rFonts w:cs="Times New Roman"/>
          <w:b/>
          <w:bCs/>
          <w:u w:val="single"/>
        </w:rPr>
      </w:pPr>
      <w:r>
        <w:rPr>
          <w:rFonts w:cs="Times New Roman"/>
          <w:b/>
          <w:bCs/>
        </w:rPr>
        <w:t xml:space="preserve"> </w:t>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r>
      <w:r>
        <w:rPr>
          <w:rFonts w:cs="Times New Roman"/>
          <w:b/>
          <w:bCs/>
          <w:u w:val="single"/>
        </w:rPr>
        <w:t xml:space="preserve">Juan </w:t>
      </w:r>
      <w:proofErr w:type="spellStart"/>
      <w:r>
        <w:rPr>
          <w:rFonts w:cs="Times New Roman"/>
          <w:b/>
          <w:bCs/>
          <w:u w:val="single"/>
        </w:rPr>
        <w:t>Euaggelion</w:t>
      </w:r>
      <w:proofErr w:type="spellEnd"/>
      <w:r>
        <w:rPr>
          <w:rFonts w:cs="Times New Roman"/>
          <w:b/>
          <w:bCs/>
          <w:u w:val="single"/>
        </w:rPr>
        <w:t xml:space="preserve"> </w:t>
      </w:r>
      <w:proofErr w:type="spellStart"/>
      <w:r>
        <w:rPr>
          <w:rFonts w:cs="Times New Roman"/>
          <w:b/>
          <w:bCs/>
          <w:u w:val="single"/>
        </w:rPr>
        <w:t>Seran</w:t>
      </w:r>
      <w:proofErr w:type="spellEnd"/>
    </w:p>
    <w:p w14:paraId="63F62067" w14:textId="77777777" w:rsidR="00454E2A" w:rsidRDefault="000F212C" w:rsidP="00454E2A">
      <w:pPr>
        <w:pStyle w:val="Heading1"/>
      </w:pPr>
      <w:bookmarkStart w:id="10" w:name="_Toc235347239"/>
      <w:bookmarkStart w:id="11" w:name="_Toc235363699"/>
      <w:bookmarkStart w:id="12" w:name="_Toc236734096"/>
      <w:bookmarkStart w:id="13" w:name="_Hlk235821574"/>
      <w:bookmarkStart w:id="14" w:name="_Hlk234849739"/>
      <w:bookmarkStart w:id="15" w:name="_Hlk234846630"/>
      <w:bookmarkEnd w:id="8"/>
      <w:r>
        <w:rPr>
          <w:rStyle w:val="Heading1Char0"/>
          <w:b/>
        </w:rPr>
        <w:lastRenderedPageBreak/>
        <w:t>PERSETUJUAN DAN PENGESAHAN</w:t>
      </w:r>
      <w:r>
        <w:t xml:space="preserve"> SKRIPSI</w:t>
      </w:r>
      <w:bookmarkEnd w:id="10"/>
      <w:bookmarkEnd w:id="11"/>
      <w:bookmarkEnd w:id="12"/>
    </w:p>
    <w:p w14:paraId="7445FA1D" w14:textId="77777777" w:rsidR="00454E2A" w:rsidRDefault="000C40E3">
      <w:pPr>
        <w:spacing w:after="0" w:line="259" w:lineRule="auto"/>
      </w:pPr>
      <w:r>
        <w:object w:dxaOrig="7345" w:dyaOrig="9505" w14:anchorId="44201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4pt;height:499.2pt" o:ole="">
            <v:imagedata r:id="rId11" o:title="" croptop="10757f"/>
          </v:shape>
          <o:OLEObject Type="Embed" ProgID="Acrobat.Document.DC" ShapeID="_x0000_i1025" DrawAspect="Content" ObjectID="_1847371951" r:id="rId12"/>
        </w:object>
      </w:r>
    </w:p>
    <w:bookmarkEnd w:id="13"/>
    <w:p w14:paraId="3B991D8D" w14:textId="77777777" w:rsidR="003962AD" w:rsidRDefault="003962AD" w:rsidP="00A435FB">
      <w:pPr>
        <w:ind w:left="-5"/>
        <w:jc w:val="both"/>
      </w:pPr>
    </w:p>
    <w:bookmarkEnd w:id="14"/>
    <w:p w14:paraId="7C0F7D2A" w14:textId="77777777" w:rsidR="002770B1" w:rsidRPr="00F16012" w:rsidRDefault="003962AD" w:rsidP="00BF76AE">
      <w:pPr>
        <w:pStyle w:val="Heading1"/>
      </w:pPr>
      <w:r>
        <w:rPr>
          <w:rFonts w:cs="Times New Roman"/>
        </w:rPr>
        <w:br w:type="column"/>
      </w:r>
      <w:bookmarkStart w:id="16" w:name="_Toc235347240"/>
      <w:bookmarkStart w:id="17" w:name="_Toc235363700"/>
      <w:bookmarkStart w:id="18" w:name="_Toc236734097"/>
      <w:bookmarkEnd w:id="15"/>
      <w:r>
        <w:lastRenderedPageBreak/>
        <w:t>PEDOMAN PENGGUNAAN HAK CIPTA</w:t>
      </w:r>
      <w:bookmarkEnd w:id="16"/>
      <w:bookmarkEnd w:id="17"/>
      <w:bookmarkEnd w:id="18"/>
    </w:p>
    <w:p w14:paraId="7941B761" w14:textId="77777777" w:rsidR="00CA58F6" w:rsidRPr="00F16012" w:rsidRDefault="00CA58F6" w:rsidP="00A435FB">
      <w:pPr>
        <w:spacing w:after="120"/>
        <w:ind w:firstLine="720"/>
        <w:jc w:val="both"/>
        <w:rPr>
          <w:rFonts w:cs="Times New Roman"/>
        </w:rPr>
      </w:pPr>
      <w:proofErr w:type="spellStart"/>
      <w:r>
        <w:rPr>
          <w:rFonts w:cs="Times New Roman"/>
        </w:rPr>
        <w:t>Skripsi</w:t>
      </w:r>
      <w:proofErr w:type="spellEnd"/>
      <w:r>
        <w:rPr>
          <w:rFonts w:cs="Times New Roman"/>
        </w:rPr>
        <w:t xml:space="preserve"> </w:t>
      </w:r>
      <w:proofErr w:type="spellStart"/>
      <w:r>
        <w:rPr>
          <w:rFonts w:cs="Times New Roman"/>
        </w:rPr>
        <w:t>sarjana</w:t>
      </w:r>
      <w:proofErr w:type="spellEnd"/>
      <w:r>
        <w:rPr>
          <w:rFonts w:cs="Times New Roman"/>
        </w:rPr>
        <w:t xml:space="preserve"> yang </w:t>
      </w:r>
      <w:proofErr w:type="spellStart"/>
      <w:r>
        <w:rPr>
          <w:rFonts w:cs="Times New Roman"/>
        </w:rPr>
        <w:t>berjudul</w:t>
      </w:r>
      <w:proofErr w:type="spellEnd"/>
      <w:r>
        <w:rPr>
          <w:rFonts w:cs="Times New Roman"/>
        </w:rPr>
        <w:t> "</w:t>
      </w:r>
      <w:proofErr w:type="spellStart"/>
      <w:r>
        <w:rPr>
          <w:rFonts w:cs="Times New Roman"/>
        </w:rPr>
        <w:t>Penerapan</w:t>
      </w:r>
      <w:proofErr w:type="spellEnd"/>
      <w:r>
        <w:rPr>
          <w:rFonts w:cs="Times New Roman"/>
        </w:rPr>
        <w:t xml:space="preserve"> Computer Vision </w:t>
      </w:r>
      <w:proofErr w:type="spellStart"/>
      <w:r>
        <w:rPr>
          <w:rFonts w:cs="Times New Roman"/>
        </w:rPr>
        <w:t>untuk</w:t>
      </w:r>
      <w:proofErr w:type="spellEnd"/>
      <w:r>
        <w:rPr>
          <w:rFonts w:cs="Times New Roman"/>
        </w:rPr>
        <w:t xml:space="preserve"> </w:t>
      </w:r>
      <w:proofErr w:type="spellStart"/>
      <w:r>
        <w:rPr>
          <w:rFonts w:cs="Times New Roman"/>
        </w:rPr>
        <w:t>Sortasi</w:t>
      </w:r>
      <w:proofErr w:type="spellEnd"/>
      <w:r>
        <w:rPr>
          <w:rFonts w:cs="Times New Roman"/>
        </w:rPr>
        <w:t xml:space="preserve"> Mutu Bawang Merah </w:t>
      </w:r>
      <w:proofErr w:type="spellStart"/>
      <w:r>
        <w:rPr>
          <w:rFonts w:cs="Times New Roman"/>
        </w:rPr>
        <w:t>Berdasarkan</w:t>
      </w:r>
      <w:proofErr w:type="spellEnd"/>
      <w:r>
        <w:rPr>
          <w:rFonts w:cs="Times New Roman"/>
        </w:rPr>
        <w:t xml:space="preserve"> SNI 3159:2013 </w:t>
      </w:r>
      <w:proofErr w:type="spellStart"/>
      <w:r>
        <w:rPr>
          <w:rFonts w:cs="Times New Roman"/>
        </w:rPr>
        <w:t>Menggunakan</w:t>
      </w:r>
      <w:proofErr w:type="spellEnd"/>
      <w:r>
        <w:rPr>
          <w:rFonts w:cs="Times New Roman"/>
        </w:rPr>
        <w:t xml:space="preserve"> </w:t>
      </w:r>
      <w:proofErr w:type="spellStart"/>
      <w:r>
        <w:rPr>
          <w:rFonts w:cs="Times New Roman"/>
        </w:rPr>
        <w:t>Ekstraksi</w:t>
      </w:r>
      <w:proofErr w:type="spellEnd"/>
      <w:r>
        <w:rPr>
          <w:rFonts w:cs="Times New Roman"/>
        </w:rPr>
        <w:t xml:space="preserve"> Fitur GLCM dan </w:t>
      </w:r>
      <w:proofErr w:type="spellStart"/>
      <w:r>
        <w:rPr>
          <w:rFonts w:cs="Times New Roman"/>
        </w:rPr>
        <w:t>Algoritma</w:t>
      </w:r>
      <w:proofErr w:type="spellEnd"/>
      <w:r>
        <w:rPr>
          <w:rFonts w:cs="Times New Roman"/>
        </w:rPr>
        <w:t xml:space="preserve"> CNN" </w:t>
      </w:r>
      <w:proofErr w:type="spellStart"/>
      <w:r>
        <w:rPr>
          <w:rFonts w:cs="Times New Roman"/>
        </w:rPr>
        <w:t>adalah</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karya</w:t>
      </w:r>
      <w:proofErr w:type="spellEnd"/>
      <w:r>
        <w:rPr>
          <w:rFonts w:cs="Times New Roman"/>
        </w:rPr>
        <w:t xml:space="preserve"> </w:t>
      </w:r>
      <w:proofErr w:type="spellStart"/>
      <w:r>
        <w:rPr>
          <w:rFonts w:cs="Times New Roman"/>
        </w:rPr>
        <w:t>tulis</w:t>
      </w:r>
      <w:proofErr w:type="spellEnd"/>
      <w:r>
        <w:rPr>
          <w:rFonts w:cs="Times New Roman"/>
        </w:rPr>
        <w:t xml:space="preserve"> </w:t>
      </w:r>
      <w:proofErr w:type="spellStart"/>
      <w:r>
        <w:rPr>
          <w:rFonts w:cs="Times New Roman"/>
        </w:rPr>
        <w:t>asli</w:t>
      </w:r>
      <w:proofErr w:type="spellEnd"/>
      <w:r>
        <w:rPr>
          <w:rFonts w:cs="Times New Roman"/>
        </w:rPr>
        <w:t xml:space="preserve"> Juan </w:t>
      </w:r>
      <w:proofErr w:type="spellStart"/>
      <w:r>
        <w:rPr>
          <w:rFonts w:cs="Times New Roman"/>
        </w:rPr>
        <w:t>Euaggelion</w:t>
      </w:r>
      <w:proofErr w:type="spellEnd"/>
      <w:r>
        <w:rPr>
          <w:rFonts w:cs="Times New Roman"/>
        </w:rPr>
        <w:t xml:space="preserve"> </w:t>
      </w:r>
      <w:proofErr w:type="spellStart"/>
      <w:r>
        <w:rPr>
          <w:rFonts w:cs="Times New Roman"/>
        </w:rPr>
        <w:t>Seran</w:t>
      </w:r>
      <w:proofErr w:type="spellEnd"/>
      <w:r>
        <w:rPr>
          <w:rFonts w:cs="Times New Roman"/>
        </w:rPr>
        <w:t xml:space="preserve"> dan </w:t>
      </w:r>
      <w:proofErr w:type="spellStart"/>
      <w:r>
        <w:rPr>
          <w:rFonts w:cs="Times New Roman"/>
        </w:rPr>
        <w:t>bukan</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terbitan</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peredaran</w:t>
      </w:r>
      <w:proofErr w:type="spellEnd"/>
      <w:r>
        <w:rPr>
          <w:rFonts w:cs="Times New Roman"/>
        </w:rPr>
        <w:t xml:space="preserve"> </w:t>
      </w:r>
      <w:proofErr w:type="spellStart"/>
      <w:r>
        <w:rPr>
          <w:rFonts w:cs="Times New Roman"/>
        </w:rPr>
        <w:t>karya</w:t>
      </w:r>
      <w:proofErr w:type="spellEnd"/>
      <w:r>
        <w:rPr>
          <w:rFonts w:cs="Times New Roman"/>
        </w:rPr>
        <w:t xml:space="preserve"> </w:t>
      </w:r>
      <w:proofErr w:type="spellStart"/>
      <w:r>
        <w:rPr>
          <w:rFonts w:cs="Times New Roman"/>
        </w:rPr>
        <w:t>tulis</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berlaku</w:t>
      </w:r>
      <w:proofErr w:type="spellEnd"/>
      <w:r>
        <w:rPr>
          <w:rFonts w:cs="Times New Roman"/>
        </w:rPr>
        <w:t xml:space="preserve"> </w:t>
      </w:r>
      <w:proofErr w:type="spellStart"/>
      <w:r>
        <w:rPr>
          <w:rFonts w:cs="Times New Roman"/>
        </w:rPr>
        <w:t>dilingkungan</w:t>
      </w:r>
      <w:proofErr w:type="spellEnd"/>
      <w:r>
        <w:rPr>
          <w:rFonts w:cs="Times New Roman"/>
        </w:rPr>
        <w:t xml:space="preserve"> </w:t>
      </w:r>
      <w:proofErr w:type="spellStart"/>
      <w:r>
        <w:rPr>
          <w:rFonts w:cs="Times New Roman"/>
        </w:rPr>
        <w:t>akademik</w:t>
      </w:r>
      <w:proofErr w:type="spellEnd"/>
      <w:r>
        <w:rPr>
          <w:rFonts w:cs="Times New Roman"/>
        </w:rPr>
        <w:t xml:space="preserve"> </w:t>
      </w:r>
      <w:proofErr w:type="spellStart"/>
      <w:r>
        <w:rPr>
          <w:rFonts w:cs="Times New Roman"/>
        </w:rPr>
        <w:t>saja</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memiliki</w:t>
      </w:r>
      <w:proofErr w:type="spellEnd"/>
      <w:r>
        <w:rPr>
          <w:rFonts w:cs="Times New Roman"/>
        </w:rPr>
        <w:t xml:space="preserve"> </w:t>
      </w:r>
      <w:proofErr w:type="spellStart"/>
      <w:r>
        <w:rPr>
          <w:rFonts w:cs="Times New Roman"/>
        </w:rPr>
        <w:t>hak</w:t>
      </w:r>
      <w:proofErr w:type="spellEnd"/>
      <w:r>
        <w:rPr>
          <w:rFonts w:cs="Times New Roman"/>
        </w:rPr>
        <w:t xml:space="preserve"> </w:t>
      </w:r>
      <w:proofErr w:type="spellStart"/>
      <w:r>
        <w:rPr>
          <w:rFonts w:cs="Times New Roman"/>
        </w:rPr>
        <w:t>cipta</w:t>
      </w:r>
      <w:proofErr w:type="spellEnd"/>
      <w:r>
        <w:rPr>
          <w:rFonts w:cs="Times New Roman"/>
        </w:rPr>
        <w:t xml:space="preserve">. Oleh </w:t>
      </w:r>
      <w:proofErr w:type="spellStart"/>
      <w:r>
        <w:rPr>
          <w:rFonts w:cs="Times New Roman"/>
        </w:rPr>
        <w:t>karena</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dilarang</w:t>
      </w:r>
      <w:proofErr w:type="spellEnd"/>
      <w:r>
        <w:rPr>
          <w:rFonts w:cs="Times New Roman"/>
        </w:rPr>
        <w:t xml:space="preserve"> </w:t>
      </w:r>
      <w:proofErr w:type="spellStart"/>
      <w:r>
        <w:rPr>
          <w:rFonts w:cs="Times New Roman"/>
        </w:rPr>
        <w:t>keras</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menggandakan</w:t>
      </w:r>
      <w:proofErr w:type="spellEnd"/>
      <w:r>
        <w:rPr>
          <w:rFonts w:cs="Times New Roman"/>
        </w:rPr>
        <w:t xml:space="preserve"> </w:t>
      </w:r>
      <w:proofErr w:type="spellStart"/>
      <w:r>
        <w:rPr>
          <w:rFonts w:cs="Times New Roman"/>
        </w:rPr>
        <w:t>baik</w:t>
      </w:r>
      <w:proofErr w:type="spellEnd"/>
      <w:r>
        <w:rPr>
          <w:rFonts w:cs="Times New Roman"/>
        </w:rPr>
        <w:t xml:space="preserve"> </w:t>
      </w:r>
      <w:proofErr w:type="spellStart"/>
      <w:r>
        <w:rPr>
          <w:rFonts w:cs="Times New Roman"/>
        </w:rPr>
        <w:t>sebagian</w:t>
      </w:r>
      <w:proofErr w:type="spellEnd"/>
      <w:r>
        <w:rPr>
          <w:rFonts w:cs="Times New Roman"/>
        </w:rPr>
        <w:t xml:space="preserve"> </w:t>
      </w:r>
      <w:proofErr w:type="spellStart"/>
      <w:r>
        <w:rPr>
          <w:rFonts w:cs="Times New Roman"/>
        </w:rPr>
        <w:t>maupun</w:t>
      </w:r>
      <w:proofErr w:type="spellEnd"/>
      <w:r>
        <w:rPr>
          <w:rFonts w:cs="Times New Roman"/>
        </w:rPr>
        <w:t xml:space="preserve"> </w:t>
      </w:r>
      <w:proofErr w:type="spellStart"/>
      <w:r>
        <w:rPr>
          <w:rFonts w:cs="Times New Roman"/>
        </w:rPr>
        <w:t>seluruhnya</w:t>
      </w:r>
      <w:proofErr w:type="spellEnd"/>
      <w:r>
        <w:rPr>
          <w:rFonts w:cs="Times New Roman"/>
        </w:rPr>
        <w:t xml:space="preserve"> </w:t>
      </w:r>
      <w:proofErr w:type="spellStart"/>
      <w:r>
        <w:rPr>
          <w:rFonts w:cs="Times New Roman"/>
        </w:rPr>
        <w:t>karya</w:t>
      </w:r>
      <w:proofErr w:type="spellEnd"/>
      <w:r>
        <w:rPr>
          <w:rFonts w:cs="Times New Roman"/>
        </w:rPr>
        <w:t xml:space="preserve"> </w:t>
      </w:r>
      <w:proofErr w:type="spellStart"/>
      <w:r>
        <w:rPr>
          <w:rFonts w:cs="Times New Roman"/>
        </w:rPr>
        <w:t>tulis</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tanpa</w:t>
      </w:r>
      <w:proofErr w:type="spellEnd"/>
      <w:r>
        <w:rPr>
          <w:rFonts w:cs="Times New Roman"/>
        </w:rPr>
        <w:t xml:space="preserve"> seizin </w:t>
      </w:r>
      <w:proofErr w:type="spellStart"/>
      <w:r>
        <w:rPr>
          <w:rFonts w:cs="Times New Roman"/>
        </w:rPr>
        <w:t>penulis</w:t>
      </w:r>
      <w:proofErr w:type="spellEnd"/>
      <w:r>
        <w:rPr>
          <w:rFonts w:cs="Times New Roman"/>
        </w:rPr>
        <w:t>.</w:t>
      </w:r>
    </w:p>
    <w:p w14:paraId="6924FFA5" w14:textId="77777777" w:rsidR="002770B1" w:rsidRPr="00F16012" w:rsidRDefault="002770B1" w:rsidP="00A435FB">
      <w:pPr>
        <w:spacing w:after="120"/>
        <w:ind w:firstLine="720"/>
        <w:jc w:val="both"/>
        <w:rPr>
          <w:rFonts w:cs="Times New Roman"/>
        </w:rPr>
      </w:pPr>
    </w:p>
    <w:p w14:paraId="4B703D13" w14:textId="77777777" w:rsidR="00CA58F6" w:rsidRPr="00F16012" w:rsidRDefault="00CA58F6" w:rsidP="00A435FB">
      <w:pPr>
        <w:spacing w:after="120"/>
        <w:ind w:firstLine="720"/>
        <w:jc w:val="both"/>
        <w:rPr>
          <w:rFonts w:cs="Times New Roman"/>
        </w:rPr>
      </w:pPr>
      <w:proofErr w:type="spellStart"/>
      <w:r>
        <w:rPr>
          <w:rFonts w:cs="Times New Roman"/>
        </w:rPr>
        <w:t>Referensi</w:t>
      </w:r>
      <w:proofErr w:type="spellEnd"/>
      <w:r>
        <w:rPr>
          <w:rFonts w:cs="Times New Roman"/>
        </w:rPr>
        <w:t xml:space="preserve"> </w:t>
      </w:r>
      <w:proofErr w:type="spellStart"/>
      <w:r>
        <w:rPr>
          <w:rFonts w:cs="Times New Roman"/>
        </w:rPr>
        <w:t>kepustakaan</w:t>
      </w:r>
      <w:proofErr w:type="spellEnd"/>
      <w:r>
        <w:rPr>
          <w:rFonts w:cs="Times New Roman"/>
        </w:rPr>
        <w:t xml:space="preserve"> </w:t>
      </w:r>
      <w:proofErr w:type="spellStart"/>
      <w:r>
        <w:rPr>
          <w:rFonts w:cs="Times New Roman"/>
        </w:rPr>
        <w:t>diperkenankan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dicatat</w:t>
      </w:r>
      <w:proofErr w:type="spellEnd"/>
      <w:r>
        <w:rPr>
          <w:rFonts w:cs="Times New Roman"/>
        </w:rPr>
        <w:t xml:space="preserve"> </w:t>
      </w:r>
      <w:proofErr w:type="spellStart"/>
      <w:r>
        <w:rPr>
          <w:rFonts w:cs="Times New Roman"/>
        </w:rPr>
        <w:t>tetapi</w:t>
      </w:r>
      <w:proofErr w:type="spellEnd"/>
      <w:r>
        <w:rPr>
          <w:rFonts w:cs="Times New Roman"/>
        </w:rPr>
        <w:t xml:space="preserve"> </w:t>
      </w:r>
      <w:proofErr w:type="spellStart"/>
      <w:r>
        <w:rPr>
          <w:rFonts w:cs="Times New Roman"/>
        </w:rPr>
        <w:t>pengutipan</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peringkasan</w:t>
      </w:r>
      <w:proofErr w:type="spellEnd"/>
      <w:r>
        <w:rPr>
          <w:rFonts w:cs="Times New Roman"/>
        </w:rPr>
        <w:t xml:space="preserve"> </w:t>
      </w:r>
      <w:proofErr w:type="spellStart"/>
      <w:r>
        <w:rPr>
          <w:rFonts w:cs="Times New Roman"/>
        </w:rPr>
        <w:t>isi</w:t>
      </w:r>
      <w:proofErr w:type="spellEnd"/>
      <w:r>
        <w:rPr>
          <w:rFonts w:cs="Times New Roman"/>
        </w:rPr>
        <w:t xml:space="preserve"> tulisan </w:t>
      </w:r>
      <w:proofErr w:type="spellStart"/>
      <w:r>
        <w:rPr>
          <w:rFonts w:cs="Times New Roman"/>
        </w:rPr>
        <w:t>hanya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dengan</w:t>
      </w:r>
      <w:proofErr w:type="spellEnd"/>
      <w:r>
        <w:rPr>
          <w:rFonts w:cs="Times New Roman"/>
        </w:rPr>
        <w:t xml:space="preserve"> seizin </w:t>
      </w:r>
      <w:proofErr w:type="spellStart"/>
      <w:r>
        <w:rPr>
          <w:rFonts w:cs="Times New Roman"/>
        </w:rPr>
        <w:t>penulis</w:t>
      </w:r>
      <w:proofErr w:type="spellEnd"/>
      <w:r>
        <w:rPr>
          <w:rFonts w:cs="Times New Roman"/>
        </w:rPr>
        <w:t xml:space="preserve"> dan </w:t>
      </w:r>
      <w:proofErr w:type="spellStart"/>
      <w:r>
        <w:rPr>
          <w:rFonts w:cs="Times New Roman"/>
        </w:rPr>
        <w:t>disertai</w:t>
      </w:r>
      <w:proofErr w:type="spellEnd"/>
      <w:r>
        <w:rPr>
          <w:rFonts w:cs="Times New Roman"/>
        </w:rPr>
        <w:t xml:space="preserve"> </w:t>
      </w:r>
      <w:proofErr w:type="spellStart"/>
      <w:r>
        <w:rPr>
          <w:rFonts w:cs="Times New Roman"/>
        </w:rPr>
        <w:t>ketentuan</w:t>
      </w:r>
      <w:proofErr w:type="spellEnd"/>
      <w:r>
        <w:rPr>
          <w:rFonts w:cs="Times New Roman"/>
        </w:rPr>
        <w:t xml:space="preserve"> </w:t>
      </w:r>
      <w:proofErr w:type="spellStart"/>
      <w:r>
        <w:rPr>
          <w:rFonts w:cs="Times New Roman"/>
        </w:rPr>
        <w:t>pengutipan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ilmiah</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menyebutkan</w:t>
      </w:r>
      <w:proofErr w:type="spellEnd"/>
      <w:r>
        <w:rPr>
          <w:rFonts w:cs="Times New Roman"/>
        </w:rPr>
        <w:t xml:space="preserve"> </w:t>
      </w:r>
      <w:proofErr w:type="spellStart"/>
      <w:r>
        <w:rPr>
          <w:rFonts w:cs="Times New Roman"/>
        </w:rPr>
        <w:t>sumbernya</w:t>
      </w:r>
      <w:proofErr w:type="spellEnd"/>
      <w:r>
        <w:rPr>
          <w:rFonts w:cs="Times New Roman"/>
        </w:rPr>
        <w:t>.</w:t>
      </w:r>
    </w:p>
    <w:p w14:paraId="2BE3DD77" w14:textId="77777777" w:rsidR="00CA58F6" w:rsidRPr="00F16012" w:rsidRDefault="00CA58F6" w:rsidP="00A435FB">
      <w:pPr>
        <w:spacing w:after="120"/>
        <w:jc w:val="both"/>
        <w:rPr>
          <w:rFonts w:cs="Times New Roman"/>
        </w:rPr>
      </w:pPr>
      <w:proofErr w:type="spellStart"/>
      <w:r>
        <w:rPr>
          <w:rFonts w:cs="Times New Roman"/>
        </w:rPr>
        <w:t>Untuk</w:t>
      </w:r>
      <w:proofErr w:type="spellEnd"/>
      <w:r>
        <w:rPr>
          <w:rFonts w:cs="Times New Roman"/>
        </w:rPr>
        <w:t xml:space="preserve"> </w:t>
      </w:r>
      <w:proofErr w:type="spellStart"/>
      <w:r>
        <w:rPr>
          <w:rFonts w:cs="Times New Roman"/>
        </w:rPr>
        <w:t>keperluan</w:t>
      </w:r>
      <w:proofErr w:type="spellEnd"/>
      <w:r>
        <w:rPr>
          <w:rFonts w:cs="Times New Roman"/>
        </w:rPr>
        <w:t xml:space="preserve"> </w:t>
      </w:r>
      <w:proofErr w:type="spellStart"/>
      <w:r>
        <w:rPr>
          <w:rFonts w:cs="Times New Roman"/>
        </w:rPr>
        <w:t>perizinan</w:t>
      </w:r>
      <w:proofErr w:type="spellEnd"/>
      <w:r>
        <w:rPr>
          <w:rFonts w:cs="Times New Roman"/>
        </w:rPr>
        <w:t xml:space="preserve"> pada </w:t>
      </w:r>
      <w:proofErr w:type="spellStart"/>
      <w:r>
        <w:rPr>
          <w:rFonts w:cs="Times New Roman"/>
        </w:rPr>
        <w:t>pemilik</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menghubungi</w:t>
      </w:r>
      <w:proofErr w:type="spellEnd"/>
      <w:r>
        <w:rPr>
          <w:rFonts w:cs="Times New Roman"/>
        </w:rPr>
        <w:t xml:space="preserve"> </w:t>
      </w:r>
      <w:proofErr w:type="spellStart"/>
      <w:r>
        <w:rPr>
          <w:rFonts w:cs="Times New Roman"/>
        </w:rPr>
        <w:t>informasi</w:t>
      </w:r>
      <w:proofErr w:type="spellEnd"/>
      <w:r>
        <w:rPr>
          <w:rFonts w:cs="Times New Roman"/>
        </w:rPr>
        <w:t xml:space="preserve"> yang </w:t>
      </w:r>
      <w:proofErr w:type="spellStart"/>
      <w:r>
        <w:rPr>
          <w:rFonts w:cs="Times New Roman"/>
        </w:rPr>
        <w:t>tertera</w:t>
      </w:r>
      <w:proofErr w:type="spellEnd"/>
      <w:r>
        <w:rPr>
          <w:rFonts w:cs="Times New Roman"/>
        </w:rPr>
        <w:t xml:space="preserve"> di </w:t>
      </w:r>
      <w:proofErr w:type="spellStart"/>
      <w:r>
        <w:rPr>
          <w:rFonts w:cs="Times New Roman"/>
        </w:rPr>
        <w:t>bawah</w:t>
      </w:r>
      <w:proofErr w:type="spellEnd"/>
      <w:r>
        <w:rPr>
          <w:rFonts w:cs="Times New Roman"/>
        </w:rPr>
        <w:t xml:space="preserve"> </w:t>
      </w:r>
      <w:proofErr w:type="spellStart"/>
      <w:r>
        <w:rPr>
          <w:rFonts w:cs="Times New Roman"/>
        </w:rPr>
        <w:t>ini</w:t>
      </w:r>
      <w:proofErr w:type="spellEnd"/>
      <w:r>
        <w:rPr>
          <w:rFonts w:cs="Times New Roman"/>
        </w:rPr>
        <w:t>:</w:t>
      </w:r>
    </w:p>
    <w:p w14:paraId="5FB3F6B8" w14:textId="77777777" w:rsidR="00CA58F6" w:rsidRPr="00F16012" w:rsidRDefault="00CA58F6" w:rsidP="00A435FB">
      <w:pPr>
        <w:spacing w:after="120"/>
        <w:jc w:val="both"/>
        <w:rPr>
          <w:rFonts w:cs="Times New Roman"/>
        </w:rPr>
      </w:pPr>
    </w:p>
    <w:p w14:paraId="160CDE8B" w14:textId="77777777" w:rsidR="0044720E" w:rsidRPr="00F16012" w:rsidRDefault="00C6406B" w:rsidP="00A435FB">
      <w:pPr>
        <w:spacing w:after="120"/>
        <w:ind w:left="720"/>
        <w:jc w:val="both"/>
        <w:rPr>
          <w:rFonts w:cs="Times New Roman"/>
        </w:rPr>
      </w:pPr>
      <w:r>
        <w:rPr>
          <w:rFonts w:cs="Times New Roman"/>
        </w:rPr>
        <w:t>Nama</w:t>
      </w:r>
      <w:r>
        <w:rPr>
          <w:rFonts w:cs="Times New Roman"/>
        </w:rPr>
        <w:tab/>
      </w:r>
      <w:proofErr w:type="gramStart"/>
      <w:r>
        <w:rPr>
          <w:rFonts w:cs="Times New Roman"/>
        </w:rPr>
        <w:tab/>
        <w:t xml:space="preserve"> :</w:t>
      </w:r>
      <w:proofErr w:type="gramEnd"/>
      <w:r>
        <w:rPr>
          <w:rFonts w:cs="Times New Roman"/>
        </w:rPr>
        <w:t xml:space="preserve"> Juan </w:t>
      </w:r>
      <w:proofErr w:type="spellStart"/>
      <w:r>
        <w:rPr>
          <w:rFonts w:cs="Times New Roman"/>
        </w:rPr>
        <w:t>Euaggelion</w:t>
      </w:r>
      <w:proofErr w:type="spellEnd"/>
      <w:r>
        <w:rPr>
          <w:rFonts w:cs="Times New Roman"/>
        </w:rPr>
        <w:t xml:space="preserve"> </w:t>
      </w:r>
      <w:proofErr w:type="spellStart"/>
      <w:r>
        <w:rPr>
          <w:rFonts w:cs="Times New Roman"/>
        </w:rPr>
        <w:t>Seran</w:t>
      </w:r>
      <w:proofErr w:type="spellEnd"/>
    </w:p>
    <w:p w14:paraId="06C22AFB" w14:textId="77777777" w:rsidR="0044720E" w:rsidRPr="00F16012" w:rsidRDefault="00C6406B" w:rsidP="00A435FB">
      <w:pPr>
        <w:spacing w:after="120"/>
        <w:ind w:left="720"/>
        <w:jc w:val="both"/>
        <w:rPr>
          <w:rFonts w:cs="Times New Roman"/>
        </w:rPr>
      </w:pPr>
      <w:r>
        <w:rPr>
          <w:rFonts w:cs="Times New Roman"/>
        </w:rPr>
        <w:t>Alamat</w:t>
      </w:r>
      <w:r>
        <w:rPr>
          <w:rFonts w:cs="Times New Roman"/>
        </w:rPr>
        <w:tab/>
      </w:r>
      <w:proofErr w:type="gramStart"/>
      <w:r>
        <w:rPr>
          <w:rFonts w:cs="Times New Roman"/>
        </w:rPr>
        <w:tab/>
        <w:t xml:space="preserve"> :</w:t>
      </w:r>
      <w:proofErr w:type="gramEnd"/>
      <w:r>
        <w:rPr>
          <w:rFonts w:cs="Times New Roman"/>
        </w:rPr>
        <w:t xml:space="preserve"> Jalan </w:t>
      </w:r>
      <w:proofErr w:type="spellStart"/>
      <w:r>
        <w:rPr>
          <w:rFonts w:cs="Times New Roman"/>
        </w:rPr>
        <w:t>Tambak</w:t>
      </w:r>
      <w:proofErr w:type="spellEnd"/>
      <w:r>
        <w:rPr>
          <w:rFonts w:cs="Times New Roman"/>
        </w:rPr>
        <w:t xml:space="preserve"> II Blok B No. 7, RT.004/RW.005, </w:t>
      </w:r>
      <w:proofErr w:type="spellStart"/>
      <w:r>
        <w:rPr>
          <w:rFonts w:cs="Times New Roman"/>
        </w:rPr>
        <w:t>Kelurahan</w:t>
      </w:r>
      <w:proofErr w:type="spellEnd"/>
      <w:r>
        <w:rPr>
          <w:rFonts w:cs="Times New Roman"/>
        </w:rPr>
        <w:t xml:space="preserve"> </w:t>
      </w:r>
      <w:proofErr w:type="spellStart"/>
      <w:r>
        <w:rPr>
          <w:rFonts w:cs="Times New Roman"/>
        </w:rPr>
        <w:t>Pegangsaan</w:t>
      </w:r>
      <w:proofErr w:type="spellEnd"/>
      <w:r>
        <w:rPr>
          <w:rFonts w:cs="Times New Roman"/>
        </w:rPr>
        <w:t xml:space="preserve">, </w:t>
      </w:r>
      <w:proofErr w:type="spellStart"/>
      <w:r>
        <w:rPr>
          <w:rFonts w:cs="Times New Roman"/>
        </w:rPr>
        <w:t>Kecamatan</w:t>
      </w:r>
      <w:proofErr w:type="spellEnd"/>
      <w:r>
        <w:rPr>
          <w:rFonts w:cs="Times New Roman"/>
        </w:rPr>
        <w:t xml:space="preserve"> </w:t>
      </w:r>
      <w:proofErr w:type="spellStart"/>
      <w:r>
        <w:rPr>
          <w:rFonts w:cs="Times New Roman"/>
        </w:rPr>
        <w:t>Menteng</w:t>
      </w:r>
      <w:proofErr w:type="spellEnd"/>
      <w:r>
        <w:rPr>
          <w:rFonts w:cs="Times New Roman"/>
        </w:rPr>
        <w:t>, Kota Jakarta Pusat Kode Pos. 10320</w:t>
      </w:r>
    </w:p>
    <w:p w14:paraId="61F7804D" w14:textId="77777777" w:rsidR="0044720E" w:rsidRPr="00F16012" w:rsidRDefault="00C6406B" w:rsidP="00A435FB">
      <w:pPr>
        <w:spacing w:after="120"/>
        <w:ind w:left="720"/>
        <w:jc w:val="both"/>
        <w:rPr>
          <w:rFonts w:cs="Times New Roman"/>
        </w:rPr>
      </w:pPr>
      <w:r>
        <w:rPr>
          <w:rFonts w:cs="Times New Roman"/>
        </w:rPr>
        <w:t xml:space="preserve">No. Telp </w:t>
      </w:r>
      <w:proofErr w:type="gramStart"/>
      <w:r>
        <w:rPr>
          <w:rFonts w:cs="Times New Roman"/>
        </w:rPr>
        <w:tab/>
        <w:t xml:space="preserve"> :</w:t>
      </w:r>
      <w:proofErr w:type="gramEnd"/>
      <w:r>
        <w:rPr>
          <w:rFonts w:cs="Times New Roman"/>
        </w:rPr>
        <w:t xml:space="preserve"> +62 956-959-16788</w:t>
      </w:r>
    </w:p>
    <w:p w14:paraId="6F01EEC0" w14:textId="1BDA48D6" w:rsidR="00075A2C" w:rsidRPr="00F16012" w:rsidRDefault="00C6406B" w:rsidP="00A435FB">
      <w:pPr>
        <w:spacing w:after="120"/>
        <w:ind w:left="720"/>
        <w:jc w:val="both"/>
        <w:rPr>
          <w:rStyle w:val="Hyperlink"/>
          <w:rFonts w:cs="Times New Roman"/>
        </w:rPr>
      </w:pPr>
      <w:r>
        <w:rPr>
          <w:rFonts w:cs="Times New Roman"/>
        </w:rPr>
        <w:t>E-mail</w:t>
      </w:r>
      <w:r>
        <w:rPr>
          <w:rFonts w:cs="Times New Roman"/>
        </w:rPr>
        <w:tab/>
      </w:r>
      <w:proofErr w:type="gramStart"/>
      <w:r>
        <w:rPr>
          <w:rFonts w:cs="Times New Roman"/>
        </w:rPr>
        <w:tab/>
        <w:t xml:space="preserve"> :</w:t>
      </w:r>
      <w:proofErr w:type="gramEnd"/>
      <w:r>
        <w:rPr>
          <w:rFonts w:cs="Times New Roman"/>
        </w:rPr>
        <w:t xml:space="preserve"> </w:t>
      </w:r>
      <w:hyperlink r:id="rId13" w:history="1">
        <w:r>
          <w:rPr>
            <w:rStyle w:val="Hyperlink"/>
            <w:rFonts w:cs="Times New Roman"/>
          </w:rPr>
          <w:t>juan.seran00@gmail.com</w:t>
        </w:r>
      </w:hyperlink>
    </w:p>
    <w:p w14:paraId="3831215B" w14:textId="77777777" w:rsidR="00CA58F6" w:rsidRPr="00F16012" w:rsidRDefault="00CA58F6" w:rsidP="00A435FB">
      <w:pPr>
        <w:spacing w:after="120" w:line="480" w:lineRule="auto"/>
        <w:jc w:val="both"/>
        <w:rPr>
          <w:rFonts w:cs="Times New Roman"/>
        </w:rPr>
      </w:pPr>
    </w:p>
    <w:p w14:paraId="4FD95F39" w14:textId="77777777" w:rsidR="002770B1" w:rsidRPr="00F16012" w:rsidRDefault="002770B1" w:rsidP="00A435FB">
      <w:pPr>
        <w:spacing w:after="120" w:line="480" w:lineRule="auto"/>
        <w:jc w:val="both"/>
        <w:rPr>
          <w:rFonts w:cs="Times New Roman"/>
        </w:rPr>
      </w:pPr>
    </w:p>
    <w:p w14:paraId="6126EC44" w14:textId="77777777" w:rsidR="002770B1" w:rsidRPr="00F16012" w:rsidRDefault="002770B1" w:rsidP="00A435FB">
      <w:pPr>
        <w:spacing w:after="120" w:line="480" w:lineRule="auto"/>
        <w:jc w:val="both"/>
        <w:rPr>
          <w:rFonts w:cs="Times New Roman"/>
        </w:rPr>
      </w:pPr>
    </w:p>
    <w:p w14:paraId="2D42CF63" w14:textId="77777777" w:rsidR="002770B1" w:rsidRPr="00F16012" w:rsidRDefault="002770B1" w:rsidP="00A435FB">
      <w:pPr>
        <w:spacing w:after="120" w:line="480" w:lineRule="auto"/>
        <w:jc w:val="both"/>
        <w:rPr>
          <w:rFonts w:cs="Times New Roman"/>
        </w:rPr>
      </w:pPr>
    </w:p>
    <w:p w14:paraId="771AC4E8" w14:textId="77777777" w:rsidR="002770B1" w:rsidRPr="00F16012" w:rsidRDefault="002770B1" w:rsidP="00A435FB">
      <w:pPr>
        <w:spacing w:after="120" w:line="480" w:lineRule="auto"/>
        <w:jc w:val="both"/>
        <w:rPr>
          <w:rFonts w:cs="Times New Roman"/>
        </w:rPr>
      </w:pPr>
    </w:p>
    <w:p w14:paraId="5900DE1C" w14:textId="77777777" w:rsidR="002770B1" w:rsidRPr="00F16012" w:rsidRDefault="002770B1" w:rsidP="00A435FB">
      <w:pPr>
        <w:spacing w:after="120" w:line="480" w:lineRule="auto"/>
        <w:jc w:val="both"/>
        <w:rPr>
          <w:rFonts w:cs="Times New Roman"/>
        </w:rPr>
      </w:pPr>
    </w:p>
    <w:p w14:paraId="1155AC52" w14:textId="77777777" w:rsidR="002770B1" w:rsidRDefault="002770B1" w:rsidP="00A435FB">
      <w:pPr>
        <w:spacing w:after="120" w:line="480" w:lineRule="auto"/>
        <w:jc w:val="both"/>
        <w:rPr>
          <w:rFonts w:cs="Times New Roman"/>
        </w:rPr>
      </w:pPr>
    </w:p>
    <w:p w14:paraId="1EC07898" w14:textId="77777777" w:rsidR="00BF76AE" w:rsidRPr="00F16012" w:rsidRDefault="00BF76AE" w:rsidP="00A435FB">
      <w:pPr>
        <w:spacing w:after="120" w:line="480" w:lineRule="auto"/>
        <w:jc w:val="both"/>
        <w:rPr>
          <w:rFonts w:cs="Times New Roman"/>
        </w:rPr>
      </w:pPr>
    </w:p>
    <w:p w14:paraId="58DF188A" w14:textId="77777777" w:rsidR="001E3614" w:rsidRPr="00D84EC2" w:rsidRDefault="00C6406B" w:rsidP="00BF76AE">
      <w:pPr>
        <w:pStyle w:val="Heading1"/>
      </w:pPr>
      <w:bookmarkStart w:id="19" w:name="_Toc235347241"/>
      <w:bookmarkStart w:id="20" w:name="_Toc235363701"/>
      <w:bookmarkStart w:id="21" w:name="_Toc236734098"/>
      <w:r>
        <w:lastRenderedPageBreak/>
        <w:t>KATA PENGANTAR</w:t>
      </w:r>
      <w:bookmarkEnd w:id="19"/>
      <w:bookmarkEnd w:id="20"/>
      <w:bookmarkEnd w:id="21"/>
    </w:p>
    <w:p w14:paraId="01BD3E41" w14:textId="77777777" w:rsidR="006A70B0" w:rsidRPr="00F16012" w:rsidRDefault="006A70B0" w:rsidP="00A435FB">
      <w:pPr>
        <w:spacing w:after="240" w:line="240" w:lineRule="auto"/>
        <w:ind w:firstLine="720"/>
        <w:jc w:val="both"/>
        <w:rPr>
          <w:rFonts w:cs="Times New Roman"/>
        </w:rPr>
      </w:pPr>
      <w:proofErr w:type="spellStart"/>
      <w:r>
        <w:rPr>
          <w:rFonts w:cs="Times New Roman"/>
        </w:rPr>
        <w:t>Puji</w:t>
      </w:r>
      <w:proofErr w:type="spellEnd"/>
      <w:r>
        <w:rPr>
          <w:rFonts w:cs="Times New Roman"/>
        </w:rPr>
        <w:t xml:space="preserve"> dan </w:t>
      </w:r>
      <w:proofErr w:type="spellStart"/>
      <w:r>
        <w:rPr>
          <w:rFonts w:cs="Times New Roman"/>
        </w:rPr>
        <w:t>syukur</w:t>
      </w:r>
      <w:proofErr w:type="spellEnd"/>
      <w:r>
        <w:rPr>
          <w:rFonts w:cs="Times New Roman"/>
        </w:rPr>
        <w:t xml:space="preserve"> </w:t>
      </w:r>
      <w:proofErr w:type="spellStart"/>
      <w:r>
        <w:rPr>
          <w:rFonts w:cs="Times New Roman"/>
        </w:rPr>
        <w:t>penulis</w:t>
      </w:r>
      <w:proofErr w:type="spellEnd"/>
      <w:r>
        <w:rPr>
          <w:rFonts w:cs="Times New Roman"/>
        </w:rPr>
        <w:t xml:space="preserve"> </w:t>
      </w:r>
      <w:proofErr w:type="spellStart"/>
      <w:r>
        <w:rPr>
          <w:rFonts w:cs="Times New Roman"/>
        </w:rPr>
        <w:t>panjatkan</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hadirat</w:t>
      </w:r>
      <w:proofErr w:type="spellEnd"/>
      <w:r>
        <w:rPr>
          <w:rFonts w:cs="Times New Roman"/>
        </w:rPr>
        <w:t xml:space="preserve"> </w:t>
      </w:r>
      <w:proofErr w:type="spellStart"/>
      <w:r>
        <w:rPr>
          <w:rFonts w:cs="Times New Roman"/>
        </w:rPr>
        <w:t>Tuhan</w:t>
      </w:r>
      <w:proofErr w:type="spellEnd"/>
      <w:r>
        <w:rPr>
          <w:rFonts w:cs="Times New Roman"/>
        </w:rPr>
        <w:t xml:space="preserve"> Yang Maha Esa </w:t>
      </w:r>
      <w:proofErr w:type="spellStart"/>
      <w:r>
        <w:rPr>
          <w:rFonts w:cs="Times New Roman"/>
        </w:rPr>
        <w:t>atas</w:t>
      </w:r>
      <w:proofErr w:type="spellEnd"/>
      <w:r>
        <w:rPr>
          <w:rFonts w:cs="Times New Roman"/>
        </w:rPr>
        <w:t xml:space="preserve"> </w:t>
      </w:r>
      <w:proofErr w:type="spellStart"/>
      <w:r>
        <w:rPr>
          <w:rFonts w:cs="Times New Roman"/>
        </w:rPr>
        <w:t>segala</w:t>
      </w:r>
      <w:proofErr w:type="spellEnd"/>
      <w:r>
        <w:rPr>
          <w:rFonts w:cs="Times New Roman"/>
        </w:rPr>
        <w:t xml:space="preserve"> </w:t>
      </w:r>
      <w:proofErr w:type="spellStart"/>
      <w:r>
        <w:rPr>
          <w:rFonts w:cs="Times New Roman"/>
        </w:rPr>
        <w:t>berkat</w:t>
      </w:r>
      <w:proofErr w:type="spellEnd"/>
      <w:r>
        <w:rPr>
          <w:rFonts w:cs="Times New Roman"/>
        </w:rPr>
        <w:t xml:space="preserve"> dan </w:t>
      </w:r>
      <w:proofErr w:type="spellStart"/>
      <w:r>
        <w:rPr>
          <w:rFonts w:cs="Times New Roman"/>
        </w:rPr>
        <w:t>rahmat</w:t>
      </w:r>
      <w:proofErr w:type="spellEnd"/>
      <w:r>
        <w:rPr>
          <w:rFonts w:cs="Times New Roman"/>
        </w:rPr>
        <w:t xml:space="preserve">-Nya, </w:t>
      </w:r>
      <w:proofErr w:type="spellStart"/>
      <w:r>
        <w:rPr>
          <w:rFonts w:cs="Times New Roman"/>
        </w:rPr>
        <w:t>sehingga</w:t>
      </w:r>
      <w:proofErr w:type="spellEnd"/>
      <w:r>
        <w:rPr>
          <w:rFonts w:cs="Times New Roman"/>
        </w:rPr>
        <w:t xml:space="preserve"> </w:t>
      </w:r>
      <w:proofErr w:type="spellStart"/>
      <w:r>
        <w:rPr>
          <w:rFonts w:cs="Times New Roman"/>
        </w:rPr>
        <w:t>penulis</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menyelesaikan</w:t>
      </w:r>
      <w:proofErr w:type="spellEnd"/>
      <w:r>
        <w:rPr>
          <w:rFonts w:cs="Times New Roman"/>
        </w:rPr>
        <w:t xml:space="preserve"> </w:t>
      </w:r>
      <w:proofErr w:type="spellStart"/>
      <w:r>
        <w:rPr>
          <w:rFonts w:cs="Times New Roman"/>
        </w:rPr>
        <w:t>Skripsi</w:t>
      </w:r>
      <w:proofErr w:type="spellEnd"/>
      <w:r>
        <w:rPr>
          <w:rFonts w:cs="Times New Roman"/>
        </w:rPr>
        <w:t xml:space="preserve">, yang </w:t>
      </w:r>
      <w:proofErr w:type="spellStart"/>
      <w:r>
        <w:rPr>
          <w:rFonts w:cs="Times New Roman"/>
        </w:rPr>
        <w:t>berjudul</w:t>
      </w:r>
      <w:proofErr w:type="spellEnd"/>
      <w:r>
        <w:rPr>
          <w:rFonts w:cs="Times New Roman"/>
        </w:rPr>
        <w:t> "</w:t>
      </w:r>
      <w:proofErr w:type="spellStart"/>
      <w:r>
        <w:rPr>
          <w:rFonts w:cs="Times New Roman"/>
        </w:rPr>
        <w:t>Penerapan</w:t>
      </w:r>
      <w:proofErr w:type="spellEnd"/>
      <w:r>
        <w:rPr>
          <w:rFonts w:cs="Times New Roman"/>
        </w:rPr>
        <w:t xml:space="preserve"> Computer Vision </w:t>
      </w:r>
      <w:proofErr w:type="spellStart"/>
      <w:r>
        <w:rPr>
          <w:rFonts w:cs="Times New Roman"/>
        </w:rPr>
        <w:t>untuk</w:t>
      </w:r>
      <w:proofErr w:type="spellEnd"/>
      <w:r>
        <w:rPr>
          <w:rFonts w:cs="Times New Roman"/>
        </w:rPr>
        <w:t xml:space="preserve"> </w:t>
      </w:r>
      <w:proofErr w:type="spellStart"/>
      <w:r>
        <w:rPr>
          <w:rFonts w:cs="Times New Roman"/>
        </w:rPr>
        <w:t>Sortasi</w:t>
      </w:r>
      <w:proofErr w:type="spellEnd"/>
      <w:r>
        <w:rPr>
          <w:rFonts w:cs="Times New Roman"/>
        </w:rPr>
        <w:t xml:space="preserve"> Mutu Bawang Merah (</w:t>
      </w:r>
      <w:r>
        <w:rPr>
          <w:rFonts w:cs="Times New Roman"/>
          <w:i/>
          <w:iCs/>
        </w:rPr>
        <w:t>Allium ascalonicum L.</w:t>
      </w:r>
      <w:r>
        <w:rPr>
          <w:rFonts w:cs="Times New Roman"/>
        </w:rPr>
        <w:t xml:space="preserve">) </w:t>
      </w:r>
      <w:proofErr w:type="spellStart"/>
      <w:r>
        <w:rPr>
          <w:rFonts w:cs="Times New Roman"/>
        </w:rPr>
        <w:t>Berdasarkan</w:t>
      </w:r>
      <w:proofErr w:type="spellEnd"/>
      <w:r>
        <w:rPr>
          <w:rFonts w:cs="Times New Roman"/>
        </w:rPr>
        <w:t xml:space="preserve"> SNI 3159:2013 </w:t>
      </w:r>
      <w:proofErr w:type="spellStart"/>
      <w:r>
        <w:rPr>
          <w:rFonts w:cs="Times New Roman"/>
        </w:rPr>
        <w:t>Menggunakan</w:t>
      </w:r>
      <w:proofErr w:type="spellEnd"/>
      <w:r>
        <w:rPr>
          <w:rFonts w:cs="Times New Roman"/>
        </w:rPr>
        <w:t xml:space="preserve"> </w:t>
      </w:r>
      <w:proofErr w:type="spellStart"/>
      <w:r>
        <w:rPr>
          <w:rFonts w:cs="Times New Roman"/>
        </w:rPr>
        <w:t>Ekstraksi</w:t>
      </w:r>
      <w:proofErr w:type="spellEnd"/>
      <w:r>
        <w:rPr>
          <w:rFonts w:cs="Times New Roman"/>
        </w:rPr>
        <w:t xml:space="preserve"> Fitur GLCM dan </w:t>
      </w:r>
      <w:proofErr w:type="spellStart"/>
      <w:r>
        <w:rPr>
          <w:rFonts w:cs="Times New Roman"/>
        </w:rPr>
        <w:t>Algoritma</w:t>
      </w:r>
      <w:proofErr w:type="spellEnd"/>
      <w:r>
        <w:rPr>
          <w:rFonts w:cs="Times New Roman"/>
        </w:rPr>
        <w:t xml:space="preserve"> CNN " </w:t>
      </w:r>
      <w:proofErr w:type="spellStart"/>
      <w:r>
        <w:rPr>
          <w:rFonts w:cs="Times New Roman"/>
        </w:rPr>
        <w:t>dengan</w:t>
      </w:r>
      <w:proofErr w:type="spellEnd"/>
      <w:r>
        <w:rPr>
          <w:rFonts w:cs="Times New Roman"/>
        </w:rPr>
        <w:t xml:space="preserve"> </w:t>
      </w:r>
      <w:proofErr w:type="spellStart"/>
      <w:r>
        <w:rPr>
          <w:rFonts w:cs="Times New Roman"/>
        </w:rPr>
        <w:t>baik</w:t>
      </w:r>
      <w:proofErr w:type="spellEnd"/>
      <w:r>
        <w:rPr>
          <w:rFonts w:cs="Times New Roman"/>
        </w:rPr>
        <w:t xml:space="preserve"> dan </w:t>
      </w:r>
      <w:proofErr w:type="spellStart"/>
      <w:r>
        <w:rPr>
          <w:rFonts w:cs="Times New Roman"/>
        </w:rPr>
        <w:t>tepat</w:t>
      </w:r>
      <w:proofErr w:type="spellEnd"/>
      <w:r>
        <w:rPr>
          <w:rFonts w:cs="Times New Roman"/>
        </w:rPr>
        <w:t xml:space="preserve"> </w:t>
      </w:r>
      <w:proofErr w:type="spellStart"/>
      <w:r>
        <w:rPr>
          <w:rFonts w:cs="Times New Roman"/>
        </w:rPr>
        <w:t>waktu</w:t>
      </w:r>
      <w:proofErr w:type="spellEnd"/>
      <w:r>
        <w:rPr>
          <w:rFonts w:cs="Times New Roman"/>
        </w:rPr>
        <w:t>.</w:t>
      </w:r>
    </w:p>
    <w:p w14:paraId="5409E81A" w14:textId="77777777" w:rsidR="006A70B0" w:rsidRPr="00F16012" w:rsidRDefault="006A70B0" w:rsidP="00A435FB">
      <w:pPr>
        <w:spacing w:after="240" w:line="240" w:lineRule="auto"/>
        <w:jc w:val="both"/>
        <w:rPr>
          <w:rFonts w:cs="Times New Roman"/>
        </w:rPr>
      </w:pPr>
      <w:proofErr w:type="spellStart"/>
      <w:r>
        <w:rPr>
          <w:rFonts w:cs="Times New Roman"/>
        </w:rPr>
        <w:t>Penyusunan</w:t>
      </w:r>
      <w:proofErr w:type="spellEnd"/>
      <w:r>
        <w:rPr>
          <w:rFonts w:cs="Times New Roman"/>
        </w:rPr>
        <w:t xml:space="preserve"> </w:t>
      </w:r>
      <w:proofErr w:type="spellStart"/>
      <w:r>
        <w:rPr>
          <w:rFonts w:cs="Times New Roman"/>
        </w:rPr>
        <w:t>Skripsi</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rangka</w:t>
      </w:r>
      <w:proofErr w:type="spellEnd"/>
      <w:r>
        <w:rPr>
          <w:rFonts w:cs="Times New Roman"/>
        </w:rPr>
        <w:t xml:space="preserve"> </w:t>
      </w:r>
      <w:proofErr w:type="spellStart"/>
      <w:r>
        <w:rPr>
          <w:rFonts w:cs="Times New Roman"/>
        </w:rPr>
        <w:t>memenuhi</w:t>
      </w:r>
      <w:proofErr w:type="spellEnd"/>
      <w:r>
        <w:rPr>
          <w:rFonts w:cs="Times New Roman"/>
        </w:rPr>
        <w:t xml:space="preserve"> salah </w:t>
      </w:r>
      <w:proofErr w:type="spellStart"/>
      <w:r>
        <w:rPr>
          <w:rFonts w:cs="Times New Roman"/>
        </w:rPr>
        <w:t>satu</w:t>
      </w:r>
      <w:proofErr w:type="spellEnd"/>
      <w:r>
        <w:rPr>
          <w:rFonts w:cs="Times New Roman"/>
        </w:rPr>
        <w:t xml:space="preserve"> </w:t>
      </w:r>
      <w:proofErr w:type="spellStart"/>
      <w:r>
        <w:rPr>
          <w:rFonts w:cs="Times New Roman"/>
        </w:rPr>
        <w:t>syarat</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mencapai</w:t>
      </w:r>
      <w:proofErr w:type="spellEnd"/>
      <w:r>
        <w:rPr>
          <w:rFonts w:cs="Times New Roman"/>
        </w:rPr>
        <w:t xml:space="preserve"> </w:t>
      </w:r>
      <w:proofErr w:type="spellStart"/>
      <w:r>
        <w:rPr>
          <w:rFonts w:cs="Times New Roman"/>
        </w:rPr>
        <w:t>gelar</w:t>
      </w:r>
      <w:proofErr w:type="spellEnd"/>
      <w:r>
        <w:rPr>
          <w:rFonts w:cs="Times New Roman"/>
        </w:rPr>
        <w:t xml:space="preserve"> </w:t>
      </w:r>
      <w:proofErr w:type="spellStart"/>
      <w:r>
        <w:rPr>
          <w:rFonts w:cs="Times New Roman"/>
        </w:rPr>
        <w:t>Sarjana</w:t>
      </w:r>
      <w:proofErr w:type="spellEnd"/>
      <w:r>
        <w:rPr>
          <w:rFonts w:cs="Times New Roman"/>
        </w:rPr>
        <w:t xml:space="preserve"> </w:t>
      </w:r>
      <w:proofErr w:type="spellStart"/>
      <w:r>
        <w:rPr>
          <w:rFonts w:cs="Times New Roman"/>
        </w:rPr>
        <w:t>Komputer</w:t>
      </w:r>
      <w:proofErr w:type="spellEnd"/>
      <w:r>
        <w:rPr>
          <w:rFonts w:cs="Times New Roman"/>
        </w:rPr>
        <w:t xml:space="preserve"> pada Program </w:t>
      </w:r>
      <w:proofErr w:type="spellStart"/>
      <w:r>
        <w:rPr>
          <w:rFonts w:cs="Times New Roman"/>
        </w:rPr>
        <w:t>Studi</w:t>
      </w:r>
      <w:proofErr w:type="spellEnd"/>
      <w:r>
        <w:rPr>
          <w:rFonts w:cs="Times New Roman"/>
        </w:rPr>
        <w:t xml:space="preserve"> </w:t>
      </w:r>
      <w:proofErr w:type="spellStart"/>
      <w:r>
        <w:rPr>
          <w:rFonts w:cs="Times New Roman"/>
        </w:rPr>
        <w:t>Informatika</w:t>
      </w:r>
      <w:proofErr w:type="spellEnd"/>
      <w:r>
        <w:rPr>
          <w:rFonts w:cs="Times New Roman"/>
        </w:rPr>
        <w:t xml:space="preserve">, </w:t>
      </w:r>
      <w:proofErr w:type="spellStart"/>
      <w:r>
        <w:rPr>
          <w:rFonts w:cs="Times New Roman"/>
        </w:rPr>
        <w:t>Fakultas</w:t>
      </w:r>
      <w:proofErr w:type="spellEnd"/>
      <w:r>
        <w:rPr>
          <w:rFonts w:cs="Times New Roman"/>
        </w:rPr>
        <w:t xml:space="preserve"> Teknik dan </w:t>
      </w:r>
      <w:proofErr w:type="spellStart"/>
      <w:r>
        <w:rPr>
          <w:rFonts w:cs="Times New Roman"/>
        </w:rPr>
        <w:t>Informatika</w:t>
      </w:r>
      <w:proofErr w:type="spellEnd"/>
      <w:r>
        <w:rPr>
          <w:rFonts w:cs="Times New Roman"/>
        </w:rPr>
        <w:t xml:space="preserve">, Universitas Bina Sarana </w:t>
      </w:r>
      <w:proofErr w:type="spellStart"/>
      <w:r>
        <w:rPr>
          <w:rFonts w:cs="Times New Roman"/>
        </w:rPr>
        <w:t>Informatika</w:t>
      </w:r>
      <w:proofErr w:type="spellEnd"/>
      <w:r>
        <w:rPr>
          <w:rFonts w:cs="Times New Roman"/>
        </w:rPr>
        <w:t xml:space="preserve">. </w:t>
      </w:r>
      <w:proofErr w:type="spellStart"/>
      <w:r>
        <w:rPr>
          <w:rFonts w:cs="Times New Roman"/>
        </w:rPr>
        <w:t>Penulis</w:t>
      </w:r>
      <w:proofErr w:type="spellEnd"/>
      <w:r>
        <w:rPr>
          <w:rFonts w:cs="Times New Roman"/>
        </w:rPr>
        <w:t xml:space="preserve"> </w:t>
      </w:r>
      <w:proofErr w:type="spellStart"/>
      <w:r>
        <w:rPr>
          <w:rFonts w:cs="Times New Roman"/>
        </w:rPr>
        <w:t>menyadari</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tanpa</w:t>
      </w:r>
      <w:proofErr w:type="spellEnd"/>
      <w:r>
        <w:rPr>
          <w:rFonts w:cs="Times New Roman"/>
        </w:rPr>
        <w:t xml:space="preserve"> </w:t>
      </w:r>
      <w:proofErr w:type="spellStart"/>
      <w:r>
        <w:rPr>
          <w:rFonts w:cs="Times New Roman"/>
        </w:rPr>
        <w:t>bantuan</w:t>
      </w:r>
      <w:proofErr w:type="spellEnd"/>
      <w:r>
        <w:rPr>
          <w:rFonts w:cs="Times New Roman"/>
        </w:rPr>
        <w:t xml:space="preserve"> dan </w:t>
      </w:r>
      <w:proofErr w:type="spellStart"/>
      <w:r>
        <w:rPr>
          <w:rFonts w:cs="Times New Roman"/>
        </w:rPr>
        <w:t>bimbingan</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berbagai</w:t>
      </w:r>
      <w:proofErr w:type="spellEnd"/>
      <w:r>
        <w:rPr>
          <w:rFonts w:cs="Times New Roman"/>
        </w:rPr>
        <w:t xml:space="preserve"> </w:t>
      </w:r>
      <w:proofErr w:type="spellStart"/>
      <w:r>
        <w:rPr>
          <w:rFonts w:cs="Times New Roman"/>
        </w:rPr>
        <w:t>pihak</w:t>
      </w:r>
      <w:proofErr w:type="spellEnd"/>
      <w:r>
        <w:rPr>
          <w:rFonts w:cs="Times New Roman"/>
        </w:rPr>
        <w:t xml:space="preserve">, </w:t>
      </w:r>
      <w:proofErr w:type="spellStart"/>
      <w:r>
        <w:rPr>
          <w:rFonts w:cs="Times New Roman"/>
        </w:rPr>
        <w:t>sangatlah</w:t>
      </w:r>
      <w:proofErr w:type="spellEnd"/>
      <w:r>
        <w:rPr>
          <w:rFonts w:cs="Times New Roman"/>
        </w:rPr>
        <w:t xml:space="preserve"> </w:t>
      </w:r>
      <w:proofErr w:type="spellStart"/>
      <w:r>
        <w:rPr>
          <w:rFonts w:cs="Times New Roman"/>
        </w:rPr>
        <w:t>sulit</w:t>
      </w:r>
      <w:proofErr w:type="spellEnd"/>
      <w:r>
        <w:rPr>
          <w:rFonts w:cs="Times New Roman"/>
        </w:rPr>
        <w:t xml:space="preserve"> </w:t>
      </w:r>
      <w:proofErr w:type="spellStart"/>
      <w:r>
        <w:rPr>
          <w:rFonts w:cs="Times New Roman"/>
        </w:rPr>
        <w:t>bagi</w:t>
      </w:r>
      <w:proofErr w:type="spellEnd"/>
      <w:r>
        <w:rPr>
          <w:rFonts w:cs="Times New Roman"/>
        </w:rPr>
        <w:t xml:space="preserve"> </w:t>
      </w:r>
      <w:proofErr w:type="spellStart"/>
      <w:r>
        <w:rPr>
          <w:rFonts w:cs="Times New Roman"/>
        </w:rPr>
        <w:t>penulis</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menyelesaikan</w:t>
      </w:r>
      <w:proofErr w:type="spellEnd"/>
      <w:r>
        <w:rPr>
          <w:rFonts w:cs="Times New Roman"/>
        </w:rPr>
        <w:t xml:space="preserve"> </w:t>
      </w:r>
      <w:proofErr w:type="spellStart"/>
      <w:r>
        <w:rPr>
          <w:rFonts w:cs="Times New Roman"/>
        </w:rPr>
        <w:t>Skripsi</w:t>
      </w:r>
      <w:proofErr w:type="spellEnd"/>
      <w:r>
        <w:rPr>
          <w:rFonts w:cs="Times New Roman"/>
        </w:rPr>
        <w:t xml:space="preserve"> </w:t>
      </w:r>
      <w:proofErr w:type="spellStart"/>
      <w:r>
        <w:rPr>
          <w:rFonts w:cs="Times New Roman"/>
        </w:rPr>
        <w:t>ini</w:t>
      </w:r>
      <w:proofErr w:type="spellEnd"/>
      <w:r>
        <w:rPr>
          <w:rFonts w:cs="Times New Roman"/>
        </w:rPr>
        <w:t>.</w:t>
      </w:r>
    </w:p>
    <w:p w14:paraId="1B1A18E6" w14:textId="77777777" w:rsidR="006A70B0" w:rsidRPr="00F16012" w:rsidRDefault="006A70B0" w:rsidP="00A435FB">
      <w:pPr>
        <w:spacing w:after="240" w:line="240" w:lineRule="auto"/>
        <w:ind w:left="360"/>
        <w:jc w:val="both"/>
        <w:rPr>
          <w:rFonts w:cs="Times New Roman"/>
        </w:rPr>
      </w:pPr>
      <w:r>
        <w:rPr>
          <w:rFonts w:cs="Times New Roman"/>
        </w:rPr>
        <w:t xml:space="preserve">Oleh </w:t>
      </w:r>
      <w:proofErr w:type="spellStart"/>
      <w:r>
        <w:rPr>
          <w:rFonts w:cs="Times New Roman"/>
        </w:rPr>
        <w:t>karena</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penulis</w:t>
      </w:r>
      <w:proofErr w:type="spellEnd"/>
      <w:r>
        <w:rPr>
          <w:rFonts w:cs="Times New Roman"/>
        </w:rPr>
        <w:t xml:space="preserve"> </w:t>
      </w:r>
      <w:proofErr w:type="spellStart"/>
      <w:r>
        <w:rPr>
          <w:rFonts w:cs="Times New Roman"/>
        </w:rPr>
        <w:t>mengucapkan</w:t>
      </w:r>
      <w:proofErr w:type="spellEnd"/>
      <w:r>
        <w:rPr>
          <w:rFonts w:cs="Times New Roman"/>
        </w:rPr>
        <w:t xml:space="preserve"> </w:t>
      </w:r>
      <w:proofErr w:type="spellStart"/>
      <w:r>
        <w:rPr>
          <w:rFonts w:cs="Times New Roman"/>
        </w:rPr>
        <w:t>terima</w:t>
      </w:r>
      <w:proofErr w:type="spellEnd"/>
      <w:r>
        <w:rPr>
          <w:rFonts w:cs="Times New Roman"/>
        </w:rPr>
        <w:t xml:space="preserve"> </w:t>
      </w:r>
      <w:proofErr w:type="spellStart"/>
      <w:r>
        <w:rPr>
          <w:rFonts w:cs="Times New Roman"/>
        </w:rPr>
        <w:t>kasih</w:t>
      </w:r>
      <w:proofErr w:type="spellEnd"/>
      <w:r>
        <w:rPr>
          <w:rFonts w:cs="Times New Roman"/>
        </w:rPr>
        <w:t xml:space="preserve"> </w:t>
      </w:r>
      <w:proofErr w:type="spellStart"/>
      <w:r>
        <w:rPr>
          <w:rFonts w:cs="Times New Roman"/>
        </w:rPr>
        <w:t>kepada</w:t>
      </w:r>
      <w:proofErr w:type="spellEnd"/>
      <w:r>
        <w:rPr>
          <w:rFonts w:cs="Times New Roman"/>
        </w:rPr>
        <w:t>:</w:t>
      </w:r>
    </w:p>
    <w:p w14:paraId="5339E5CD" w14:textId="77777777" w:rsidR="006A70B0" w:rsidRPr="00F16012" w:rsidRDefault="006A70B0">
      <w:pPr>
        <w:numPr>
          <w:ilvl w:val="0"/>
          <w:numId w:val="7"/>
        </w:numPr>
        <w:tabs>
          <w:tab w:val="clear" w:pos="720"/>
          <w:tab w:val="num" w:pos="1080"/>
        </w:tabs>
        <w:spacing w:after="240" w:line="240" w:lineRule="auto"/>
        <w:ind w:left="1080"/>
        <w:jc w:val="both"/>
        <w:rPr>
          <w:rFonts w:cs="Times New Roman"/>
        </w:rPr>
      </w:pPr>
      <w:proofErr w:type="spellStart"/>
      <w:r>
        <w:rPr>
          <w:rFonts w:cs="Times New Roman"/>
        </w:rPr>
        <w:t>Rektor</w:t>
      </w:r>
      <w:proofErr w:type="spellEnd"/>
      <w:r>
        <w:rPr>
          <w:rFonts w:cs="Times New Roman"/>
        </w:rPr>
        <w:t xml:space="preserve"> Universitas Bina Sarana </w:t>
      </w:r>
      <w:proofErr w:type="spellStart"/>
      <w:r>
        <w:rPr>
          <w:rFonts w:cs="Times New Roman"/>
        </w:rPr>
        <w:t>Informatika</w:t>
      </w:r>
      <w:proofErr w:type="spellEnd"/>
      <w:r>
        <w:rPr>
          <w:rFonts w:cs="Times New Roman"/>
        </w:rPr>
        <w:t>.</w:t>
      </w:r>
    </w:p>
    <w:p w14:paraId="6F31D6CA" w14:textId="77777777" w:rsidR="006A70B0" w:rsidRPr="00F16012" w:rsidRDefault="006A70B0">
      <w:pPr>
        <w:numPr>
          <w:ilvl w:val="0"/>
          <w:numId w:val="7"/>
        </w:numPr>
        <w:spacing w:after="240" w:line="240" w:lineRule="auto"/>
        <w:ind w:left="1080"/>
        <w:jc w:val="both"/>
        <w:rPr>
          <w:rFonts w:cs="Times New Roman"/>
        </w:rPr>
      </w:pPr>
      <w:proofErr w:type="spellStart"/>
      <w:r>
        <w:rPr>
          <w:rFonts w:cs="Times New Roman"/>
        </w:rPr>
        <w:t>Ketua</w:t>
      </w:r>
      <w:proofErr w:type="spellEnd"/>
      <w:r>
        <w:rPr>
          <w:rFonts w:cs="Times New Roman"/>
        </w:rPr>
        <w:t xml:space="preserve"> Program </w:t>
      </w:r>
      <w:proofErr w:type="spellStart"/>
      <w:r>
        <w:rPr>
          <w:rFonts w:cs="Times New Roman"/>
        </w:rPr>
        <w:t>Studi</w:t>
      </w:r>
      <w:proofErr w:type="spellEnd"/>
      <w:r>
        <w:rPr>
          <w:rFonts w:cs="Times New Roman"/>
        </w:rPr>
        <w:t xml:space="preserve"> </w:t>
      </w:r>
      <w:proofErr w:type="spellStart"/>
      <w:r>
        <w:rPr>
          <w:rFonts w:cs="Times New Roman"/>
        </w:rPr>
        <w:t>Informatika</w:t>
      </w:r>
      <w:proofErr w:type="spellEnd"/>
      <w:r>
        <w:rPr>
          <w:rFonts w:cs="Times New Roman"/>
        </w:rPr>
        <w:t xml:space="preserve"> Universitas Bina Sarana </w:t>
      </w:r>
      <w:proofErr w:type="spellStart"/>
      <w:r>
        <w:rPr>
          <w:rFonts w:cs="Times New Roman"/>
        </w:rPr>
        <w:t>Informatika</w:t>
      </w:r>
      <w:proofErr w:type="spellEnd"/>
      <w:r>
        <w:rPr>
          <w:rFonts w:cs="Times New Roman"/>
        </w:rPr>
        <w:t>.</w:t>
      </w:r>
    </w:p>
    <w:p w14:paraId="660A041C" w14:textId="77777777" w:rsidR="006A70B0" w:rsidRPr="00F16012" w:rsidRDefault="006A70B0">
      <w:pPr>
        <w:numPr>
          <w:ilvl w:val="0"/>
          <w:numId w:val="7"/>
        </w:numPr>
        <w:spacing w:after="240" w:line="240" w:lineRule="auto"/>
        <w:ind w:left="1080"/>
        <w:jc w:val="both"/>
        <w:rPr>
          <w:rFonts w:cs="Times New Roman"/>
        </w:rPr>
      </w:pPr>
      <w:r>
        <w:rPr>
          <w:rFonts w:cs="Times New Roman"/>
        </w:rPr>
        <w:t xml:space="preserve">Ibu </w:t>
      </w:r>
      <w:proofErr w:type="spellStart"/>
      <w:r>
        <w:rPr>
          <w:rFonts w:cs="Times New Roman"/>
        </w:rPr>
        <w:t>Giatika</w:t>
      </w:r>
      <w:proofErr w:type="spellEnd"/>
      <w:r>
        <w:rPr>
          <w:rFonts w:cs="Times New Roman"/>
        </w:rPr>
        <w:t xml:space="preserve"> </w:t>
      </w:r>
      <w:proofErr w:type="spellStart"/>
      <w:r>
        <w:rPr>
          <w:rFonts w:cs="Times New Roman"/>
        </w:rPr>
        <w:t>Chrisnawati</w:t>
      </w:r>
      <w:proofErr w:type="spellEnd"/>
      <w:r>
        <w:rPr>
          <w:rFonts w:cs="Times New Roman"/>
        </w:rPr>
        <w:t xml:space="preserve"> </w:t>
      </w:r>
      <w:proofErr w:type="gramStart"/>
      <w:r>
        <w:rPr>
          <w:rFonts w:cs="Times New Roman"/>
        </w:rPr>
        <w:t>S.T</w:t>
      </w:r>
      <w:proofErr w:type="gramEnd"/>
      <w:r>
        <w:rPr>
          <w:rFonts w:cs="Times New Roman"/>
        </w:rPr>
        <w:t xml:space="preserve">, </w:t>
      </w:r>
      <w:proofErr w:type="spellStart"/>
      <w:r>
        <w:rPr>
          <w:rFonts w:cs="Times New Roman"/>
        </w:rPr>
        <w:t>M.Kom</w:t>
      </w:r>
      <w:proofErr w:type="spellEnd"/>
      <w:r>
        <w:rPr>
          <w:rFonts w:cs="Times New Roman"/>
        </w:rPr>
        <w:t xml:space="preserve"> </w:t>
      </w:r>
      <w:proofErr w:type="spellStart"/>
      <w:r>
        <w:rPr>
          <w:rFonts w:cs="Times New Roman"/>
        </w:rPr>
        <w:t>selaku</w:t>
      </w:r>
      <w:proofErr w:type="spellEnd"/>
      <w:r>
        <w:rPr>
          <w:rFonts w:cs="Times New Roman"/>
        </w:rPr>
        <w:t xml:space="preserve"> </w:t>
      </w:r>
      <w:proofErr w:type="spellStart"/>
      <w:r>
        <w:rPr>
          <w:rFonts w:cs="Times New Roman"/>
        </w:rPr>
        <w:t>Dosen</w:t>
      </w:r>
      <w:proofErr w:type="spellEnd"/>
      <w:r>
        <w:rPr>
          <w:rFonts w:cs="Times New Roman"/>
        </w:rPr>
        <w:t xml:space="preserve"> </w:t>
      </w:r>
      <w:proofErr w:type="spellStart"/>
      <w:r>
        <w:rPr>
          <w:rFonts w:cs="Times New Roman"/>
        </w:rPr>
        <w:t>Pembimbing</w:t>
      </w:r>
      <w:proofErr w:type="spellEnd"/>
      <w:r>
        <w:rPr>
          <w:rFonts w:cs="Times New Roman"/>
        </w:rPr>
        <w:t xml:space="preserve"> yang </w:t>
      </w:r>
      <w:proofErr w:type="spellStart"/>
      <w:r>
        <w:rPr>
          <w:rFonts w:cs="Times New Roman"/>
        </w:rPr>
        <w:t>telah</w:t>
      </w:r>
      <w:proofErr w:type="spellEnd"/>
      <w:r>
        <w:rPr>
          <w:rFonts w:cs="Times New Roman"/>
        </w:rPr>
        <w:t xml:space="preserve"> </w:t>
      </w:r>
      <w:proofErr w:type="spellStart"/>
      <w:r>
        <w:rPr>
          <w:rFonts w:cs="Times New Roman"/>
        </w:rPr>
        <w:t>menyediakan</w:t>
      </w:r>
      <w:proofErr w:type="spellEnd"/>
      <w:r>
        <w:rPr>
          <w:rFonts w:cs="Times New Roman"/>
        </w:rPr>
        <w:t xml:space="preserve"> </w:t>
      </w:r>
      <w:proofErr w:type="spellStart"/>
      <w:r>
        <w:rPr>
          <w:rFonts w:cs="Times New Roman"/>
        </w:rPr>
        <w:t>waktu</w:t>
      </w:r>
      <w:proofErr w:type="spellEnd"/>
      <w:r>
        <w:rPr>
          <w:rFonts w:cs="Times New Roman"/>
        </w:rPr>
        <w:t xml:space="preserve">, </w:t>
      </w:r>
      <w:proofErr w:type="spellStart"/>
      <w:r>
        <w:rPr>
          <w:rFonts w:cs="Times New Roman"/>
        </w:rPr>
        <w:t>tenaga</w:t>
      </w:r>
      <w:proofErr w:type="spellEnd"/>
      <w:r>
        <w:rPr>
          <w:rFonts w:cs="Times New Roman"/>
        </w:rPr>
        <w:t xml:space="preserve">, dan </w:t>
      </w:r>
      <w:proofErr w:type="spellStart"/>
      <w:r>
        <w:rPr>
          <w:rFonts w:cs="Times New Roman"/>
        </w:rPr>
        <w:t>pikiran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mengarahkan</w:t>
      </w:r>
      <w:proofErr w:type="spellEnd"/>
      <w:r>
        <w:rPr>
          <w:rFonts w:cs="Times New Roman"/>
        </w:rPr>
        <w:t xml:space="preserve"> </w:t>
      </w:r>
      <w:proofErr w:type="spellStart"/>
      <w:r>
        <w:rPr>
          <w:rFonts w:cs="Times New Roman"/>
        </w:rPr>
        <w:t>penulis</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penyusunan</w:t>
      </w:r>
      <w:proofErr w:type="spellEnd"/>
      <w:r>
        <w:rPr>
          <w:rFonts w:cs="Times New Roman"/>
        </w:rPr>
        <w:t xml:space="preserve"> </w:t>
      </w:r>
      <w:proofErr w:type="spellStart"/>
      <w:r>
        <w:rPr>
          <w:rFonts w:cs="Times New Roman"/>
        </w:rPr>
        <w:t>Skripsi</w:t>
      </w:r>
      <w:proofErr w:type="spellEnd"/>
      <w:r>
        <w:rPr>
          <w:rFonts w:cs="Times New Roman"/>
        </w:rPr>
        <w:t xml:space="preserve"> </w:t>
      </w:r>
      <w:proofErr w:type="spellStart"/>
      <w:r>
        <w:rPr>
          <w:rFonts w:cs="Times New Roman"/>
        </w:rPr>
        <w:t>ini</w:t>
      </w:r>
      <w:proofErr w:type="spellEnd"/>
      <w:r>
        <w:rPr>
          <w:rFonts w:cs="Times New Roman"/>
        </w:rPr>
        <w:t>.</w:t>
      </w:r>
    </w:p>
    <w:p w14:paraId="294C8269" w14:textId="77777777" w:rsidR="006A70B0" w:rsidRPr="00F16012" w:rsidRDefault="006A70B0">
      <w:pPr>
        <w:numPr>
          <w:ilvl w:val="0"/>
          <w:numId w:val="7"/>
        </w:numPr>
        <w:spacing w:after="240" w:line="240" w:lineRule="auto"/>
        <w:ind w:left="1080"/>
        <w:jc w:val="both"/>
        <w:rPr>
          <w:rFonts w:cs="Times New Roman"/>
        </w:rPr>
      </w:pPr>
      <w:r>
        <w:rPr>
          <w:rFonts w:cs="Times New Roman"/>
        </w:rPr>
        <w:t xml:space="preserve">Orang </w:t>
      </w:r>
      <w:proofErr w:type="spellStart"/>
      <w:r>
        <w:rPr>
          <w:rFonts w:cs="Times New Roman"/>
        </w:rPr>
        <w:t>tua</w:t>
      </w:r>
      <w:proofErr w:type="spellEnd"/>
      <w:r>
        <w:rPr>
          <w:rFonts w:cs="Times New Roman"/>
        </w:rPr>
        <w:t xml:space="preserve"> dan </w:t>
      </w:r>
      <w:proofErr w:type="spellStart"/>
      <w:r>
        <w:rPr>
          <w:rFonts w:cs="Times New Roman"/>
        </w:rPr>
        <w:t>keluarga</w:t>
      </w:r>
      <w:proofErr w:type="spellEnd"/>
      <w:r>
        <w:rPr>
          <w:rFonts w:cs="Times New Roman"/>
        </w:rPr>
        <w:t xml:space="preserve"> </w:t>
      </w:r>
      <w:proofErr w:type="spellStart"/>
      <w:r>
        <w:rPr>
          <w:rFonts w:cs="Times New Roman"/>
        </w:rPr>
        <w:t>tercinta</w:t>
      </w:r>
      <w:proofErr w:type="spellEnd"/>
      <w:r>
        <w:rPr>
          <w:rFonts w:cs="Times New Roman"/>
        </w:rPr>
        <w:t xml:space="preserve"> yang </w:t>
      </w:r>
      <w:proofErr w:type="spellStart"/>
      <w:r>
        <w:rPr>
          <w:rFonts w:cs="Times New Roman"/>
        </w:rPr>
        <w:t>selalu</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dukungan</w:t>
      </w:r>
      <w:proofErr w:type="spellEnd"/>
      <w:r>
        <w:rPr>
          <w:rFonts w:cs="Times New Roman"/>
        </w:rPr>
        <w:t xml:space="preserve"> moral </w:t>
      </w:r>
      <w:proofErr w:type="spellStart"/>
      <w:r>
        <w:rPr>
          <w:rFonts w:cs="Times New Roman"/>
        </w:rPr>
        <w:t>maupun</w:t>
      </w:r>
      <w:proofErr w:type="spellEnd"/>
      <w:r>
        <w:rPr>
          <w:rFonts w:cs="Times New Roman"/>
        </w:rPr>
        <w:t xml:space="preserve"> material </w:t>
      </w:r>
      <w:proofErr w:type="spellStart"/>
      <w:r>
        <w:rPr>
          <w:rFonts w:cs="Times New Roman"/>
        </w:rPr>
        <w:t>tanpa</w:t>
      </w:r>
      <w:proofErr w:type="spellEnd"/>
      <w:r>
        <w:rPr>
          <w:rFonts w:cs="Times New Roman"/>
        </w:rPr>
        <w:t xml:space="preserve"> </w:t>
      </w:r>
      <w:proofErr w:type="spellStart"/>
      <w:r>
        <w:rPr>
          <w:rFonts w:cs="Times New Roman"/>
        </w:rPr>
        <w:t>henti</w:t>
      </w:r>
      <w:proofErr w:type="spellEnd"/>
      <w:r>
        <w:rPr>
          <w:rFonts w:cs="Times New Roman"/>
        </w:rPr>
        <w:t>.</w:t>
      </w:r>
    </w:p>
    <w:p w14:paraId="7733C09F" w14:textId="77777777" w:rsidR="006A70B0" w:rsidRPr="00F16012" w:rsidRDefault="006A70B0">
      <w:pPr>
        <w:numPr>
          <w:ilvl w:val="0"/>
          <w:numId w:val="7"/>
        </w:numPr>
        <w:spacing w:after="240" w:line="240" w:lineRule="auto"/>
        <w:ind w:left="1080"/>
        <w:jc w:val="both"/>
        <w:rPr>
          <w:rFonts w:cs="Times New Roman"/>
        </w:rPr>
      </w:pPr>
      <w:r>
        <w:rPr>
          <w:rFonts w:cs="Times New Roman"/>
        </w:rPr>
        <w:t>Rekan-</w:t>
      </w:r>
      <w:proofErr w:type="spellStart"/>
      <w:r>
        <w:rPr>
          <w:rFonts w:cs="Times New Roman"/>
        </w:rPr>
        <w:t>rekan</w:t>
      </w:r>
      <w:proofErr w:type="spellEnd"/>
      <w:r>
        <w:rPr>
          <w:rFonts w:cs="Times New Roman"/>
        </w:rPr>
        <w:t xml:space="preserve"> </w:t>
      </w:r>
      <w:proofErr w:type="spellStart"/>
      <w:r>
        <w:rPr>
          <w:rFonts w:cs="Times New Roman"/>
        </w:rPr>
        <w:t>mahasiswa</w:t>
      </w:r>
      <w:proofErr w:type="spellEnd"/>
      <w:r>
        <w:rPr>
          <w:rFonts w:cs="Times New Roman"/>
        </w:rPr>
        <w:t xml:space="preserve"> </w:t>
      </w:r>
      <w:proofErr w:type="spellStart"/>
      <w:r>
        <w:rPr>
          <w:rFonts w:cs="Times New Roman"/>
        </w:rPr>
        <w:t>angkatan</w:t>
      </w:r>
      <w:proofErr w:type="spellEnd"/>
      <w:r>
        <w:rPr>
          <w:rFonts w:cs="Times New Roman"/>
        </w:rPr>
        <w:t xml:space="preserve"> 2022/2026 yang </w:t>
      </w:r>
      <w:proofErr w:type="spellStart"/>
      <w:r>
        <w:rPr>
          <w:rFonts w:cs="Times New Roman"/>
        </w:rPr>
        <w:t>senantiasa</w:t>
      </w:r>
      <w:proofErr w:type="spellEnd"/>
      <w:r>
        <w:rPr>
          <w:rFonts w:cs="Times New Roman"/>
        </w:rPr>
        <w:t xml:space="preserve"> </w:t>
      </w:r>
      <w:proofErr w:type="spellStart"/>
      <w:r>
        <w:rPr>
          <w:rFonts w:cs="Times New Roman"/>
        </w:rPr>
        <w:t>berjuang</w:t>
      </w:r>
      <w:proofErr w:type="spellEnd"/>
      <w:r>
        <w:rPr>
          <w:rFonts w:cs="Times New Roman"/>
        </w:rPr>
        <w:t xml:space="preserve"> </w:t>
      </w:r>
      <w:proofErr w:type="spellStart"/>
      <w:r>
        <w:rPr>
          <w:rFonts w:cs="Times New Roman"/>
        </w:rPr>
        <w:t>bersama</w:t>
      </w:r>
      <w:proofErr w:type="spellEnd"/>
      <w:r>
        <w:rPr>
          <w:rFonts w:cs="Times New Roman"/>
        </w:rPr>
        <w:t>.</w:t>
      </w:r>
    </w:p>
    <w:p w14:paraId="177182BC" w14:textId="77777777" w:rsidR="006A70B0" w:rsidRPr="00F16012" w:rsidRDefault="006A70B0" w:rsidP="00A435FB">
      <w:pPr>
        <w:spacing w:after="240" w:line="240" w:lineRule="auto"/>
        <w:jc w:val="both"/>
        <w:rPr>
          <w:rFonts w:cs="Times New Roman"/>
        </w:rPr>
      </w:pPr>
      <w:r>
        <w:rPr>
          <w:rFonts w:cs="Times New Roman"/>
        </w:rPr>
        <w:t xml:space="preserve">Akhir kata, </w:t>
      </w:r>
      <w:proofErr w:type="spellStart"/>
      <w:r>
        <w:rPr>
          <w:rFonts w:cs="Times New Roman"/>
        </w:rPr>
        <w:t>penulis</w:t>
      </w:r>
      <w:proofErr w:type="spellEnd"/>
      <w:r>
        <w:rPr>
          <w:rFonts w:cs="Times New Roman"/>
        </w:rPr>
        <w:t xml:space="preserve"> </w:t>
      </w:r>
      <w:proofErr w:type="spellStart"/>
      <w:r>
        <w:rPr>
          <w:rFonts w:cs="Times New Roman"/>
        </w:rPr>
        <w:t>berharap</w:t>
      </w:r>
      <w:proofErr w:type="spellEnd"/>
      <w:r>
        <w:rPr>
          <w:rFonts w:cs="Times New Roman"/>
        </w:rPr>
        <w:t xml:space="preserve"> </w:t>
      </w:r>
      <w:proofErr w:type="spellStart"/>
      <w:r>
        <w:rPr>
          <w:rFonts w:cs="Times New Roman"/>
        </w:rPr>
        <w:t>Tuhan</w:t>
      </w:r>
      <w:proofErr w:type="spellEnd"/>
      <w:r>
        <w:rPr>
          <w:rFonts w:cs="Times New Roman"/>
        </w:rPr>
        <w:t xml:space="preserve"> Yang Maha Esa </w:t>
      </w:r>
      <w:proofErr w:type="spellStart"/>
      <w:r>
        <w:rPr>
          <w:rFonts w:cs="Times New Roman"/>
        </w:rPr>
        <w:t>berkenan</w:t>
      </w:r>
      <w:proofErr w:type="spellEnd"/>
      <w:r>
        <w:rPr>
          <w:rFonts w:cs="Times New Roman"/>
        </w:rPr>
        <w:t xml:space="preserve"> </w:t>
      </w:r>
      <w:proofErr w:type="spellStart"/>
      <w:r>
        <w:rPr>
          <w:rFonts w:cs="Times New Roman"/>
        </w:rPr>
        <w:t>membalas</w:t>
      </w:r>
      <w:proofErr w:type="spellEnd"/>
      <w:r>
        <w:rPr>
          <w:rFonts w:cs="Times New Roman"/>
        </w:rPr>
        <w:t xml:space="preserve"> </w:t>
      </w:r>
      <w:proofErr w:type="spellStart"/>
      <w:r>
        <w:rPr>
          <w:rFonts w:cs="Times New Roman"/>
        </w:rPr>
        <w:t>segala</w:t>
      </w:r>
      <w:proofErr w:type="spellEnd"/>
      <w:r>
        <w:rPr>
          <w:rFonts w:cs="Times New Roman"/>
        </w:rPr>
        <w:t xml:space="preserve"> </w:t>
      </w:r>
      <w:proofErr w:type="spellStart"/>
      <w:r>
        <w:rPr>
          <w:rFonts w:cs="Times New Roman"/>
        </w:rPr>
        <w:t>kebaikan</w:t>
      </w:r>
      <w:proofErr w:type="spellEnd"/>
      <w:r>
        <w:rPr>
          <w:rFonts w:cs="Times New Roman"/>
        </w:rPr>
        <w:t xml:space="preserve"> </w:t>
      </w:r>
      <w:proofErr w:type="spellStart"/>
      <w:r>
        <w:rPr>
          <w:rFonts w:cs="Times New Roman"/>
        </w:rPr>
        <w:t>semua</w:t>
      </w:r>
      <w:proofErr w:type="spellEnd"/>
      <w:r>
        <w:rPr>
          <w:rFonts w:cs="Times New Roman"/>
        </w:rPr>
        <w:t xml:space="preserve"> </w:t>
      </w:r>
      <w:proofErr w:type="spellStart"/>
      <w:r>
        <w:rPr>
          <w:rFonts w:cs="Times New Roman"/>
        </w:rPr>
        <w:t>pihak</w:t>
      </w:r>
      <w:proofErr w:type="spellEnd"/>
      <w:r>
        <w:rPr>
          <w:rFonts w:cs="Times New Roman"/>
        </w:rPr>
        <w:t xml:space="preserve"> yang </w:t>
      </w:r>
      <w:proofErr w:type="spellStart"/>
      <w:r>
        <w:rPr>
          <w:rFonts w:cs="Times New Roman"/>
        </w:rPr>
        <w:t>telah</w:t>
      </w:r>
      <w:proofErr w:type="spellEnd"/>
      <w:r>
        <w:rPr>
          <w:rFonts w:cs="Times New Roman"/>
        </w:rPr>
        <w:t xml:space="preserve"> </w:t>
      </w:r>
      <w:proofErr w:type="spellStart"/>
      <w:r>
        <w:rPr>
          <w:rFonts w:cs="Times New Roman"/>
        </w:rPr>
        <w:t>membantu</w:t>
      </w:r>
      <w:proofErr w:type="spellEnd"/>
      <w:r>
        <w:rPr>
          <w:rFonts w:cs="Times New Roman"/>
        </w:rPr>
        <w:t xml:space="preserve">. </w:t>
      </w:r>
      <w:proofErr w:type="spellStart"/>
      <w:r>
        <w:rPr>
          <w:rFonts w:cs="Times New Roman"/>
        </w:rPr>
        <w:t>Penulis</w:t>
      </w:r>
      <w:proofErr w:type="spellEnd"/>
      <w:r>
        <w:rPr>
          <w:rFonts w:cs="Times New Roman"/>
        </w:rPr>
        <w:t xml:space="preserve"> </w:t>
      </w:r>
      <w:proofErr w:type="spellStart"/>
      <w:r>
        <w:rPr>
          <w:rFonts w:cs="Times New Roman"/>
        </w:rPr>
        <w:t>menyadari</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Skripsi</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masih</w:t>
      </w:r>
      <w:proofErr w:type="spellEnd"/>
      <w:r>
        <w:rPr>
          <w:rFonts w:cs="Times New Roman"/>
        </w:rPr>
        <w:t xml:space="preserve"> </w:t>
      </w:r>
      <w:proofErr w:type="spellStart"/>
      <w:r>
        <w:rPr>
          <w:rFonts w:cs="Times New Roman"/>
        </w:rPr>
        <w:t>jauh</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kesempurnaan</w:t>
      </w:r>
      <w:proofErr w:type="spellEnd"/>
      <w:r>
        <w:rPr>
          <w:rFonts w:cs="Times New Roman"/>
        </w:rPr>
        <w:t xml:space="preserve">. Oleh </w:t>
      </w:r>
      <w:proofErr w:type="spellStart"/>
      <w:r>
        <w:rPr>
          <w:rFonts w:cs="Times New Roman"/>
        </w:rPr>
        <w:t>karena</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kritik</w:t>
      </w:r>
      <w:proofErr w:type="spellEnd"/>
      <w:r>
        <w:rPr>
          <w:rFonts w:cs="Times New Roman"/>
        </w:rPr>
        <w:t xml:space="preserve"> dan saran yang </w:t>
      </w:r>
      <w:proofErr w:type="spellStart"/>
      <w:r>
        <w:rPr>
          <w:rFonts w:cs="Times New Roman"/>
        </w:rPr>
        <w:t>membangun</w:t>
      </w:r>
      <w:proofErr w:type="spellEnd"/>
      <w:r>
        <w:rPr>
          <w:rFonts w:cs="Times New Roman"/>
        </w:rPr>
        <w:t xml:space="preserve"> sangat </w:t>
      </w:r>
      <w:proofErr w:type="spellStart"/>
      <w:r>
        <w:rPr>
          <w:rFonts w:cs="Times New Roman"/>
        </w:rPr>
        <w:t>diharapkan</w:t>
      </w:r>
      <w:proofErr w:type="spellEnd"/>
      <w:r>
        <w:rPr>
          <w:rFonts w:cs="Times New Roman"/>
        </w:rPr>
        <w:t>.</w:t>
      </w:r>
    </w:p>
    <w:p w14:paraId="78B11A38" w14:textId="77777777" w:rsidR="0044720E" w:rsidRPr="00F16012" w:rsidRDefault="00C6406B" w:rsidP="00A435FB">
      <w:pPr>
        <w:spacing w:after="240" w:line="240" w:lineRule="auto"/>
        <w:jc w:val="both"/>
        <w:rPr>
          <w:rFonts w:cs="Times New Roman"/>
        </w:rPr>
      </w:pPr>
      <w:r>
        <w:rPr>
          <w:rFonts w:cs="Times New Roman"/>
        </w:rPr>
        <w:br/>
      </w:r>
    </w:p>
    <w:p w14:paraId="3D47D1D3" w14:textId="77777777" w:rsidR="00BF76AE" w:rsidRDefault="00267A18" w:rsidP="00BF76AE">
      <w:pPr>
        <w:spacing w:after="120" w:line="240" w:lineRule="auto"/>
        <w:ind w:left="5760"/>
        <w:jc w:val="both"/>
        <w:rPr>
          <w:rFonts w:cs="Times New Roman"/>
        </w:rPr>
      </w:pPr>
      <w:r>
        <w:rPr>
          <w:rFonts w:cs="Times New Roman"/>
        </w:rPr>
        <w:t>Jakarta, 08 Juli 2026</w:t>
      </w:r>
      <w:r>
        <w:rPr>
          <w:rFonts w:cs="Times New Roman"/>
        </w:rPr>
        <w:br/>
      </w:r>
      <w:proofErr w:type="spellStart"/>
      <w:r>
        <w:rPr>
          <w:rFonts w:cs="Times New Roman"/>
        </w:rPr>
        <w:t>Penulis</w:t>
      </w:r>
      <w:proofErr w:type="spellEnd"/>
      <w:r>
        <w:rPr>
          <w:rFonts w:cs="Times New Roman"/>
        </w:rPr>
        <w:t>,</w:t>
      </w:r>
    </w:p>
    <w:p w14:paraId="074972AF" w14:textId="77777777" w:rsidR="00267A18" w:rsidRPr="00F16012" w:rsidRDefault="00BF76AE" w:rsidP="00BF76AE">
      <w:pPr>
        <w:spacing w:after="120" w:line="240" w:lineRule="auto"/>
        <w:ind w:left="5760"/>
        <w:jc w:val="both"/>
        <w:rPr>
          <w:rFonts w:cs="Times New Roman"/>
        </w:rPr>
      </w:pPr>
      <w:r>
        <w:rPr>
          <w:rFonts w:cs="Times New Roman"/>
          <w:noProof/>
        </w:rPr>
        <w:drawing>
          <wp:anchor distT="0" distB="0" distL="114300" distR="114300" simplePos="0" relativeHeight="251667456" behindDoc="0" locked="0" layoutInCell="1" allowOverlap="1" wp14:anchorId="1EB95028" wp14:editId="4644D0FE">
            <wp:simplePos x="0" y="0"/>
            <wp:positionH relativeFrom="column">
              <wp:posOffset>4144010</wp:posOffset>
            </wp:positionH>
            <wp:positionV relativeFrom="paragraph">
              <wp:posOffset>45778</wp:posOffset>
            </wp:positionV>
            <wp:extent cx="683895" cy="7620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r>
        <w:rPr>
          <w:rFonts w:cs="Times New Roman"/>
        </w:rPr>
        <w:br/>
        <w:t xml:space="preserve"> </w:t>
      </w:r>
      <w:r>
        <w:rPr>
          <w:rFonts w:cs="Times New Roman"/>
        </w:rPr>
        <w:br/>
      </w:r>
    </w:p>
    <w:p w14:paraId="27C14DB0" w14:textId="77777777" w:rsidR="00267A18" w:rsidRPr="00CB1E09" w:rsidRDefault="00C6406B" w:rsidP="00BF76AE">
      <w:pPr>
        <w:spacing w:after="120" w:line="240" w:lineRule="auto"/>
        <w:ind w:left="5760"/>
        <w:jc w:val="both"/>
        <w:rPr>
          <w:rFonts w:cs="Times New Roman"/>
          <w:b/>
          <w:bCs/>
          <w:u w:val="single"/>
        </w:rPr>
      </w:pPr>
      <w:r>
        <w:rPr>
          <w:rFonts w:cs="Times New Roman"/>
        </w:rPr>
        <w:br/>
      </w:r>
      <w:r>
        <w:rPr>
          <w:rFonts w:cs="Times New Roman"/>
        </w:rPr>
        <w:br/>
      </w:r>
      <w:r>
        <w:rPr>
          <w:rFonts w:cs="Times New Roman"/>
          <w:b/>
          <w:bCs/>
          <w:u w:val="single"/>
        </w:rPr>
        <w:t xml:space="preserve">Juan </w:t>
      </w:r>
      <w:proofErr w:type="spellStart"/>
      <w:r>
        <w:rPr>
          <w:rFonts w:cs="Times New Roman"/>
          <w:b/>
          <w:bCs/>
          <w:u w:val="single"/>
        </w:rPr>
        <w:t>Euaggelion</w:t>
      </w:r>
      <w:proofErr w:type="spellEnd"/>
      <w:r>
        <w:rPr>
          <w:rFonts w:cs="Times New Roman"/>
          <w:b/>
          <w:bCs/>
          <w:u w:val="single"/>
        </w:rPr>
        <w:t xml:space="preserve"> </w:t>
      </w:r>
      <w:proofErr w:type="spellStart"/>
      <w:r>
        <w:rPr>
          <w:rFonts w:cs="Times New Roman"/>
          <w:b/>
          <w:bCs/>
          <w:u w:val="single"/>
        </w:rPr>
        <w:t>Seran</w:t>
      </w:r>
      <w:proofErr w:type="spellEnd"/>
    </w:p>
    <w:p w14:paraId="3DCE0F90" w14:textId="77777777" w:rsidR="00075013" w:rsidRPr="00075013" w:rsidRDefault="00C6406B" w:rsidP="00BF76AE">
      <w:pPr>
        <w:pStyle w:val="Heading1"/>
      </w:pPr>
      <w:bookmarkStart w:id="22" w:name="_Toc235347242"/>
      <w:bookmarkStart w:id="23" w:name="_Toc235363702"/>
      <w:bookmarkStart w:id="24" w:name="_Toc236734099"/>
      <w:r>
        <w:lastRenderedPageBreak/>
        <w:t>ABSTRAK</w:t>
      </w:r>
      <w:bookmarkEnd w:id="22"/>
      <w:bookmarkEnd w:id="23"/>
      <w:bookmarkEnd w:id="24"/>
    </w:p>
    <w:p w14:paraId="2537CAC0" w14:textId="77777777" w:rsidR="006A70B0" w:rsidRPr="00D84EC2" w:rsidRDefault="006A70B0" w:rsidP="00A435FB">
      <w:pPr>
        <w:spacing w:after="120" w:line="240" w:lineRule="auto"/>
        <w:jc w:val="both"/>
        <w:rPr>
          <w:rFonts w:cs="Times New Roman"/>
          <w:b/>
          <w:bCs/>
        </w:rPr>
      </w:pPr>
      <w:r>
        <w:rPr>
          <w:rFonts w:cs="Times New Roman"/>
          <w:b/>
          <w:bCs/>
        </w:rPr>
        <w:t xml:space="preserve">Juan </w:t>
      </w:r>
      <w:proofErr w:type="spellStart"/>
      <w:r>
        <w:rPr>
          <w:rFonts w:cs="Times New Roman"/>
          <w:b/>
          <w:bCs/>
        </w:rPr>
        <w:t>Euaggelion</w:t>
      </w:r>
      <w:proofErr w:type="spellEnd"/>
      <w:r>
        <w:rPr>
          <w:rFonts w:cs="Times New Roman"/>
          <w:b/>
          <w:bCs/>
        </w:rPr>
        <w:t xml:space="preserve"> </w:t>
      </w:r>
      <w:proofErr w:type="spellStart"/>
      <w:r>
        <w:rPr>
          <w:rFonts w:cs="Times New Roman"/>
          <w:b/>
          <w:bCs/>
        </w:rPr>
        <w:t>Seran</w:t>
      </w:r>
      <w:proofErr w:type="spellEnd"/>
      <w:r>
        <w:rPr>
          <w:rFonts w:cs="Times New Roman"/>
          <w:b/>
          <w:bCs/>
        </w:rPr>
        <w:t xml:space="preserve"> (15220572), </w:t>
      </w:r>
      <w:proofErr w:type="spellStart"/>
      <w:r>
        <w:rPr>
          <w:rFonts w:cs="Times New Roman"/>
          <w:b/>
          <w:bCs/>
        </w:rPr>
        <w:t>Penerapan</w:t>
      </w:r>
      <w:proofErr w:type="spellEnd"/>
      <w:r>
        <w:rPr>
          <w:rFonts w:cs="Times New Roman"/>
          <w:b/>
          <w:bCs/>
        </w:rPr>
        <w:t xml:space="preserve"> Computer Vision </w:t>
      </w:r>
      <w:proofErr w:type="spellStart"/>
      <w:r>
        <w:rPr>
          <w:rFonts w:cs="Times New Roman"/>
          <w:b/>
          <w:bCs/>
        </w:rPr>
        <w:t>untuk</w:t>
      </w:r>
      <w:proofErr w:type="spellEnd"/>
      <w:r>
        <w:rPr>
          <w:rFonts w:cs="Times New Roman"/>
          <w:b/>
          <w:bCs/>
        </w:rPr>
        <w:t xml:space="preserve"> </w:t>
      </w:r>
      <w:proofErr w:type="spellStart"/>
      <w:r>
        <w:rPr>
          <w:rFonts w:cs="Times New Roman"/>
          <w:b/>
          <w:bCs/>
        </w:rPr>
        <w:t>Sortasi</w:t>
      </w:r>
      <w:proofErr w:type="spellEnd"/>
      <w:r>
        <w:rPr>
          <w:rFonts w:cs="Times New Roman"/>
          <w:b/>
          <w:bCs/>
        </w:rPr>
        <w:t xml:space="preserve"> Mutu Bawang Merah </w:t>
      </w:r>
      <w:proofErr w:type="spellStart"/>
      <w:r>
        <w:rPr>
          <w:rFonts w:cs="Times New Roman"/>
          <w:b/>
          <w:bCs/>
        </w:rPr>
        <w:t>Berdasarkan</w:t>
      </w:r>
      <w:proofErr w:type="spellEnd"/>
      <w:r>
        <w:rPr>
          <w:rFonts w:cs="Times New Roman"/>
          <w:b/>
          <w:bCs/>
        </w:rPr>
        <w:t xml:space="preserve"> SNI 3159:2013 </w:t>
      </w:r>
      <w:proofErr w:type="spellStart"/>
      <w:r>
        <w:rPr>
          <w:rFonts w:cs="Times New Roman"/>
          <w:b/>
          <w:bCs/>
        </w:rPr>
        <w:t>Menggunakan</w:t>
      </w:r>
      <w:proofErr w:type="spellEnd"/>
      <w:r>
        <w:rPr>
          <w:rFonts w:cs="Times New Roman"/>
          <w:b/>
          <w:bCs/>
        </w:rPr>
        <w:t xml:space="preserve"> </w:t>
      </w:r>
      <w:proofErr w:type="spellStart"/>
      <w:r>
        <w:rPr>
          <w:rFonts w:cs="Times New Roman"/>
          <w:b/>
          <w:bCs/>
        </w:rPr>
        <w:t>Ekstraksi</w:t>
      </w:r>
      <w:proofErr w:type="spellEnd"/>
      <w:r>
        <w:rPr>
          <w:rFonts w:cs="Times New Roman"/>
          <w:b/>
          <w:bCs/>
        </w:rPr>
        <w:t xml:space="preserve"> Fitur GLCM dan </w:t>
      </w:r>
      <w:proofErr w:type="spellStart"/>
      <w:r>
        <w:rPr>
          <w:rFonts w:cs="Times New Roman"/>
          <w:b/>
          <w:bCs/>
        </w:rPr>
        <w:t>Algoritma</w:t>
      </w:r>
      <w:proofErr w:type="spellEnd"/>
      <w:r>
        <w:rPr>
          <w:rFonts w:cs="Times New Roman"/>
          <w:b/>
          <w:bCs/>
        </w:rPr>
        <w:t xml:space="preserve"> CNN</w:t>
      </w:r>
    </w:p>
    <w:p w14:paraId="6869ED82" w14:textId="77777777" w:rsidR="00EF5422" w:rsidRPr="00F16012" w:rsidRDefault="00EF5422" w:rsidP="00A435FB">
      <w:pPr>
        <w:spacing w:line="240" w:lineRule="auto"/>
        <w:jc w:val="both"/>
        <w:rPr>
          <w:rFonts w:cs="Times New Roman"/>
        </w:rPr>
      </w:pPr>
      <w:r>
        <w:rPr>
          <w:rFonts w:cs="Times New Roman"/>
        </w:rPr>
        <w:t xml:space="preserve">Bawang </w:t>
      </w:r>
      <w:proofErr w:type="spellStart"/>
      <w:r>
        <w:rPr>
          <w:rFonts w:cs="Times New Roman"/>
        </w:rPr>
        <w:t>merah</w:t>
      </w:r>
      <w:proofErr w:type="spellEnd"/>
      <w:r>
        <w:rPr>
          <w:rFonts w:cs="Times New Roman"/>
        </w:rPr>
        <w:t xml:space="preserve"> (Allium ascalonicum L.) </w:t>
      </w:r>
      <w:proofErr w:type="spellStart"/>
      <w:r>
        <w:rPr>
          <w:rFonts w:cs="Times New Roman"/>
        </w:rPr>
        <w:t>merupakan</w:t>
      </w:r>
      <w:proofErr w:type="spellEnd"/>
      <w:r>
        <w:rPr>
          <w:rFonts w:cs="Times New Roman"/>
        </w:rPr>
        <w:t xml:space="preserve"> </w:t>
      </w:r>
      <w:proofErr w:type="spellStart"/>
      <w:r>
        <w:rPr>
          <w:rFonts w:cs="Times New Roman"/>
        </w:rPr>
        <w:t>komoditas</w:t>
      </w:r>
      <w:proofErr w:type="spellEnd"/>
      <w:r>
        <w:rPr>
          <w:rFonts w:cs="Times New Roman"/>
        </w:rPr>
        <w:t xml:space="preserve"> </w:t>
      </w:r>
      <w:proofErr w:type="spellStart"/>
      <w:r>
        <w:rPr>
          <w:rFonts w:cs="Times New Roman"/>
        </w:rPr>
        <w:t>hortikultura</w:t>
      </w:r>
      <w:proofErr w:type="spellEnd"/>
      <w:r>
        <w:rPr>
          <w:rFonts w:cs="Times New Roman"/>
        </w:rPr>
        <w:t xml:space="preserve"> </w:t>
      </w:r>
      <w:proofErr w:type="spellStart"/>
      <w:r>
        <w:rPr>
          <w:rFonts w:cs="Times New Roman"/>
        </w:rPr>
        <w:t>bernilai</w:t>
      </w:r>
      <w:proofErr w:type="spellEnd"/>
      <w:r>
        <w:rPr>
          <w:rFonts w:cs="Times New Roman"/>
        </w:rPr>
        <w:t xml:space="preserve"> </w:t>
      </w:r>
      <w:proofErr w:type="spellStart"/>
      <w:r>
        <w:rPr>
          <w:rFonts w:cs="Times New Roman"/>
        </w:rPr>
        <w:t>ekonomi</w:t>
      </w:r>
      <w:proofErr w:type="spellEnd"/>
      <w:r>
        <w:rPr>
          <w:rFonts w:cs="Times New Roman"/>
        </w:rPr>
        <w:t xml:space="preserve"> </w:t>
      </w:r>
      <w:proofErr w:type="spellStart"/>
      <w:r>
        <w:rPr>
          <w:rFonts w:cs="Times New Roman"/>
        </w:rPr>
        <w:t>strategis</w:t>
      </w:r>
      <w:proofErr w:type="spellEnd"/>
      <w:r>
        <w:rPr>
          <w:rFonts w:cs="Times New Roman"/>
        </w:rPr>
        <w:t xml:space="preserve">, </w:t>
      </w:r>
      <w:proofErr w:type="spellStart"/>
      <w:r>
        <w:rPr>
          <w:rFonts w:cs="Times New Roman"/>
        </w:rPr>
        <w:t>namun</w:t>
      </w:r>
      <w:proofErr w:type="spellEnd"/>
      <w:r>
        <w:rPr>
          <w:rFonts w:cs="Times New Roman"/>
        </w:rPr>
        <w:t xml:space="preserve"> proses </w:t>
      </w:r>
      <w:proofErr w:type="spellStart"/>
      <w:r>
        <w:rPr>
          <w:rFonts w:cs="Times New Roman"/>
        </w:rPr>
        <w:t>sortasi</w:t>
      </w:r>
      <w:proofErr w:type="spellEnd"/>
      <w:r>
        <w:rPr>
          <w:rFonts w:cs="Times New Roman"/>
        </w:rPr>
        <w:t xml:space="preserve"> </w:t>
      </w:r>
      <w:proofErr w:type="spellStart"/>
      <w:r>
        <w:rPr>
          <w:rFonts w:cs="Times New Roman"/>
        </w:rPr>
        <w:t>mutu</w:t>
      </w:r>
      <w:proofErr w:type="spellEnd"/>
      <w:r>
        <w:rPr>
          <w:rFonts w:cs="Times New Roman"/>
        </w:rPr>
        <w:t xml:space="preserve"> </w:t>
      </w:r>
      <w:proofErr w:type="spellStart"/>
      <w:r>
        <w:rPr>
          <w:rFonts w:cs="Times New Roman"/>
        </w:rPr>
        <w:t>pascapanennya</w:t>
      </w:r>
      <w:proofErr w:type="spellEnd"/>
      <w:r>
        <w:rPr>
          <w:rFonts w:cs="Times New Roman"/>
        </w:rPr>
        <w:t xml:space="preserve"> </w:t>
      </w:r>
      <w:proofErr w:type="spellStart"/>
      <w:r>
        <w:rPr>
          <w:rFonts w:cs="Times New Roman"/>
        </w:rPr>
        <w:t>masih</w:t>
      </w:r>
      <w:proofErr w:type="spellEnd"/>
      <w:r>
        <w:rPr>
          <w:rFonts w:cs="Times New Roman"/>
        </w:rPr>
        <w:t xml:space="preserve"> </w:t>
      </w:r>
      <w:proofErr w:type="spellStart"/>
      <w:r>
        <w:rPr>
          <w:rFonts w:cs="Times New Roman"/>
        </w:rPr>
        <w:t>didominasi</w:t>
      </w:r>
      <w:proofErr w:type="spellEnd"/>
      <w:r>
        <w:rPr>
          <w:rFonts w:cs="Times New Roman"/>
        </w:rPr>
        <w:t xml:space="preserve"> </w:t>
      </w:r>
      <w:proofErr w:type="spellStart"/>
      <w:r>
        <w:rPr>
          <w:rFonts w:cs="Times New Roman"/>
        </w:rPr>
        <w:t>tenaga</w:t>
      </w:r>
      <w:proofErr w:type="spellEnd"/>
      <w:r>
        <w:rPr>
          <w:rFonts w:cs="Times New Roman"/>
        </w:rPr>
        <w:t xml:space="preserve"> manual yang </w:t>
      </w:r>
      <w:proofErr w:type="spellStart"/>
      <w:r>
        <w:rPr>
          <w:rFonts w:cs="Times New Roman"/>
        </w:rPr>
        <w:t>bersifat</w:t>
      </w:r>
      <w:proofErr w:type="spellEnd"/>
      <w:r>
        <w:rPr>
          <w:rFonts w:cs="Times New Roman"/>
        </w:rPr>
        <w:t xml:space="preserve"> </w:t>
      </w:r>
      <w:proofErr w:type="spellStart"/>
      <w:r>
        <w:rPr>
          <w:rFonts w:cs="Times New Roman"/>
        </w:rPr>
        <w:t>subjektif</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konsisten</w:t>
      </w:r>
      <w:proofErr w:type="spellEnd"/>
      <w:r>
        <w:rPr>
          <w:rFonts w:cs="Times New Roman"/>
        </w:rPr>
        <w:t xml:space="preserve">, </w:t>
      </w:r>
      <w:proofErr w:type="spellStart"/>
      <w:r>
        <w:rPr>
          <w:rFonts w:cs="Times New Roman"/>
        </w:rPr>
        <w:t>rentan</w:t>
      </w:r>
      <w:proofErr w:type="spellEnd"/>
      <w:r>
        <w:rPr>
          <w:rFonts w:cs="Times New Roman"/>
        </w:rPr>
        <w:t xml:space="preserve"> </w:t>
      </w:r>
      <w:proofErr w:type="spellStart"/>
      <w:r>
        <w:rPr>
          <w:rFonts w:cs="Times New Roman"/>
        </w:rPr>
        <w:t>kelelahan</w:t>
      </w:r>
      <w:proofErr w:type="spellEnd"/>
      <w:r>
        <w:rPr>
          <w:rFonts w:cs="Times New Roman"/>
        </w:rPr>
        <w:t xml:space="preserve"> visual, dan </w:t>
      </w:r>
      <w:proofErr w:type="spellStart"/>
      <w:r>
        <w:rPr>
          <w:rFonts w:cs="Times New Roman"/>
        </w:rPr>
        <w:t>lambat</w:t>
      </w:r>
      <w:proofErr w:type="spellEnd"/>
      <w:r>
        <w:rPr>
          <w:rFonts w:cs="Times New Roman"/>
        </w:rPr>
        <w:t xml:space="preserve">. </w:t>
      </w:r>
      <w:proofErr w:type="spellStart"/>
      <w:r>
        <w:rPr>
          <w:rFonts w:cs="Times New Roman"/>
        </w:rPr>
        <w:t>Meskipun</w:t>
      </w:r>
      <w:proofErr w:type="spellEnd"/>
      <w:r>
        <w:rPr>
          <w:rFonts w:cs="Times New Roman"/>
        </w:rPr>
        <w:t xml:space="preserve"> </w:t>
      </w:r>
      <w:proofErr w:type="spellStart"/>
      <w:r>
        <w:rPr>
          <w:rFonts w:cs="Times New Roman"/>
        </w:rPr>
        <w:t>pemerintah</w:t>
      </w:r>
      <w:proofErr w:type="spellEnd"/>
      <w:r>
        <w:rPr>
          <w:rFonts w:cs="Times New Roman"/>
        </w:rPr>
        <w:t xml:space="preserve"> </w:t>
      </w:r>
      <w:proofErr w:type="spellStart"/>
      <w:r>
        <w:rPr>
          <w:rFonts w:cs="Times New Roman"/>
        </w:rPr>
        <w:t>telah</w:t>
      </w:r>
      <w:proofErr w:type="spellEnd"/>
      <w:r>
        <w:rPr>
          <w:rFonts w:cs="Times New Roman"/>
        </w:rPr>
        <w:t xml:space="preserve"> </w:t>
      </w:r>
      <w:proofErr w:type="spellStart"/>
      <w:r>
        <w:rPr>
          <w:rFonts w:cs="Times New Roman"/>
        </w:rPr>
        <w:t>menetapkan</w:t>
      </w:r>
      <w:proofErr w:type="spellEnd"/>
      <w:r>
        <w:rPr>
          <w:rFonts w:cs="Times New Roman"/>
        </w:rPr>
        <w:t xml:space="preserve"> </w:t>
      </w:r>
      <w:proofErr w:type="spellStart"/>
      <w:r>
        <w:rPr>
          <w:rFonts w:cs="Times New Roman"/>
        </w:rPr>
        <w:t>Standar</w:t>
      </w:r>
      <w:proofErr w:type="spellEnd"/>
      <w:r>
        <w:rPr>
          <w:rFonts w:cs="Times New Roman"/>
        </w:rPr>
        <w:t xml:space="preserve"> Nasional Indonesia (SNI) 3159:2013 </w:t>
      </w:r>
      <w:proofErr w:type="spellStart"/>
      <w:r>
        <w:rPr>
          <w:rFonts w:cs="Times New Roman"/>
        </w:rPr>
        <w:t>sebagai</w:t>
      </w:r>
      <w:proofErr w:type="spellEnd"/>
      <w:r>
        <w:rPr>
          <w:rFonts w:cs="Times New Roman"/>
        </w:rPr>
        <w:t xml:space="preserve"> </w:t>
      </w:r>
      <w:proofErr w:type="spellStart"/>
      <w:r>
        <w:rPr>
          <w:rFonts w:cs="Times New Roman"/>
        </w:rPr>
        <w:t>acuan</w:t>
      </w:r>
      <w:proofErr w:type="spellEnd"/>
      <w:r>
        <w:rPr>
          <w:rFonts w:cs="Times New Roman"/>
        </w:rPr>
        <w:t xml:space="preserve"> </w:t>
      </w:r>
      <w:proofErr w:type="spellStart"/>
      <w:r>
        <w:rPr>
          <w:rFonts w:cs="Times New Roman"/>
        </w:rPr>
        <w:t>klasifikasi</w:t>
      </w:r>
      <w:proofErr w:type="spellEnd"/>
      <w:r>
        <w:rPr>
          <w:rFonts w:cs="Times New Roman"/>
        </w:rPr>
        <w:t xml:space="preserve"> </w:t>
      </w:r>
      <w:proofErr w:type="spellStart"/>
      <w:r>
        <w:rPr>
          <w:rFonts w:cs="Times New Roman"/>
        </w:rPr>
        <w:t>mutu</w:t>
      </w:r>
      <w:proofErr w:type="spellEnd"/>
      <w:r>
        <w:rPr>
          <w:rFonts w:cs="Times New Roman"/>
        </w:rPr>
        <w:t xml:space="preserve">, </w:t>
      </w:r>
      <w:proofErr w:type="spellStart"/>
      <w:r>
        <w:rPr>
          <w:rFonts w:cs="Times New Roman"/>
        </w:rPr>
        <w:t>deteksi</w:t>
      </w:r>
      <w:proofErr w:type="spellEnd"/>
      <w:r>
        <w:rPr>
          <w:rFonts w:cs="Times New Roman"/>
        </w:rPr>
        <w:t xml:space="preserve"> </w:t>
      </w:r>
      <w:proofErr w:type="spellStart"/>
      <w:r>
        <w:rPr>
          <w:rFonts w:cs="Times New Roman"/>
        </w:rPr>
        <w:t>cacat</w:t>
      </w:r>
      <w:proofErr w:type="spellEnd"/>
      <w:r>
        <w:rPr>
          <w:rFonts w:cs="Times New Roman"/>
        </w:rPr>
        <w:t xml:space="preserve"> pada </w:t>
      </w:r>
      <w:proofErr w:type="spellStart"/>
      <w:r>
        <w:rPr>
          <w:rFonts w:cs="Times New Roman"/>
        </w:rPr>
        <w:t>skala</w:t>
      </w:r>
      <w:proofErr w:type="spellEnd"/>
      <w:r>
        <w:rPr>
          <w:rFonts w:cs="Times New Roman"/>
        </w:rPr>
        <w:t xml:space="preserve"> </w:t>
      </w:r>
      <w:proofErr w:type="spellStart"/>
      <w:r>
        <w:rPr>
          <w:rFonts w:cs="Times New Roman"/>
        </w:rPr>
        <w:t>milimeter</w:t>
      </w:r>
      <w:proofErr w:type="spellEnd"/>
      <w:r>
        <w:rPr>
          <w:rFonts w:cs="Times New Roman"/>
        </w:rPr>
        <w:t xml:space="preserve"> </w:t>
      </w:r>
      <w:proofErr w:type="spellStart"/>
      <w:r>
        <w:rPr>
          <w:rFonts w:cs="Times New Roman"/>
        </w:rPr>
        <w:t>secara</w:t>
      </w:r>
      <w:proofErr w:type="spellEnd"/>
      <w:r>
        <w:rPr>
          <w:rFonts w:cs="Times New Roman"/>
        </w:rPr>
        <w:t xml:space="preserve"> manual sangat </w:t>
      </w:r>
      <w:proofErr w:type="spellStart"/>
      <w:r>
        <w:rPr>
          <w:rFonts w:cs="Times New Roman"/>
        </w:rPr>
        <w:t>rentan</w:t>
      </w:r>
      <w:proofErr w:type="spellEnd"/>
      <w:r>
        <w:rPr>
          <w:rFonts w:cs="Times New Roman"/>
        </w:rPr>
        <w:t xml:space="preserve"> </w:t>
      </w:r>
      <w:proofErr w:type="spellStart"/>
      <w:r>
        <w:rPr>
          <w:rFonts w:cs="Times New Roman"/>
        </w:rPr>
        <w:t>kesalahan</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mengusulkan</w:t>
      </w:r>
      <w:proofErr w:type="spellEnd"/>
      <w:r>
        <w:rPr>
          <w:rFonts w:cs="Times New Roman"/>
        </w:rPr>
        <w:t xml:space="preserve"> </w:t>
      </w:r>
      <w:proofErr w:type="spellStart"/>
      <w:r>
        <w:rPr>
          <w:rFonts w:cs="Times New Roman"/>
        </w:rPr>
        <w:t>solusi</w:t>
      </w:r>
      <w:proofErr w:type="spellEnd"/>
      <w:r>
        <w:rPr>
          <w:rFonts w:cs="Times New Roman"/>
        </w:rPr>
        <w:t xml:space="preserve"> </w:t>
      </w:r>
      <w:proofErr w:type="spellStart"/>
      <w:r>
        <w:rPr>
          <w:rFonts w:cs="Times New Roman"/>
        </w:rPr>
        <w:t>otomasi</w:t>
      </w:r>
      <w:proofErr w:type="spellEnd"/>
      <w:r>
        <w:rPr>
          <w:rFonts w:cs="Times New Roman"/>
        </w:rPr>
        <w:t xml:space="preserve"> Computer Vision </w:t>
      </w:r>
      <w:proofErr w:type="spellStart"/>
      <w:r>
        <w:rPr>
          <w:rFonts w:cs="Times New Roman"/>
        </w:rPr>
        <w:t>dengan</w:t>
      </w:r>
      <w:proofErr w:type="spellEnd"/>
      <w:r>
        <w:rPr>
          <w:rFonts w:cs="Times New Roman"/>
        </w:rPr>
        <w:t xml:space="preserve"> </w:t>
      </w:r>
      <w:proofErr w:type="spellStart"/>
      <w:r>
        <w:rPr>
          <w:rFonts w:cs="Times New Roman"/>
        </w:rPr>
        <w:t>menyederhanakan</w:t>
      </w:r>
      <w:proofErr w:type="spellEnd"/>
      <w:r>
        <w:rPr>
          <w:rFonts w:cs="Times New Roman"/>
        </w:rPr>
        <w:t xml:space="preserve"> target </w:t>
      </w:r>
      <w:proofErr w:type="spellStart"/>
      <w:r>
        <w:rPr>
          <w:rFonts w:cs="Times New Roman"/>
        </w:rPr>
        <w:t>menjadi</w:t>
      </w:r>
      <w:proofErr w:type="spellEnd"/>
      <w:r>
        <w:rPr>
          <w:rFonts w:cs="Times New Roman"/>
        </w:rPr>
        <w:t xml:space="preserve"> </w:t>
      </w:r>
      <w:proofErr w:type="spellStart"/>
      <w:r>
        <w:rPr>
          <w:rFonts w:cs="Times New Roman"/>
        </w:rPr>
        <w:t>klasifikasi</w:t>
      </w:r>
      <w:proofErr w:type="spellEnd"/>
      <w:r>
        <w:rPr>
          <w:rFonts w:cs="Times New Roman"/>
        </w:rPr>
        <w:t xml:space="preserve"> biner, </w:t>
      </w:r>
      <w:proofErr w:type="spellStart"/>
      <w:r>
        <w:rPr>
          <w:rFonts w:cs="Times New Roman"/>
        </w:rPr>
        <w:t>yaitu</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Layak</w:t>
      </w:r>
      <w:proofErr w:type="spellEnd"/>
      <w:r>
        <w:rPr>
          <w:rFonts w:cs="Times New Roman"/>
        </w:rPr>
        <w:t>” dan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 xml:space="preserve">”. Kinerja </w:t>
      </w:r>
      <w:proofErr w:type="spellStart"/>
      <w:r>
        <w:rPr>
          <w:rFonts w:cs="Times New Roman"/>
        </w:rPr>
        <w:t>ekstraktor</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Gray Level Co-occurrence Matrix (GLCM) </w:t>
      </w:r>
      <w:proofErr w:type="spellStart"/>
      <w:r>
        <w:rPr>
          <w:rFonts w:cs="Times New Roman"/>
        </w:rPr>
        <w:t>berbasis</w:t>
      </w:r>
      <w:proofErr w:type="spellEnd"/>
      <w:r>
        <w:rPr>
          <w:rFonts w:cs="Times New Roman"/>
        </w:rPr>
        <w:t xml:space="preserve"> Support Vector Machine (SVM) </w:t>
      </w:r>
      <w:proofErr w:type="spellStart"/>
      <w:r>
        <w:rPr>
          <w:rFonts w:cs="Times New Roman"/>
        </w:rPr>
        <w:t>dibandingkan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arsitektur</w:t>
      </w:r>
      <w:proofErr w:type="spellEnd"/>
      <w:r>
        <w:rPr>
          <w:rFonts w:cs="Times New Roman"/>
        </w:rPr>
        <w:t xml:space="preserve"> Convolutional Neural Network (CNN) yang </w:t>
      </w:r>
      <w:proofErr w:type="spellStart"/>
      <w:r>
        <w:rPr>
          <w:rFonts w:cs="Times New Roman"/>
        </w:rPr>
        <w:t>mempelajari</w:t>
      </w:r>
      <w:proofErr w:type="spellEnd"/>
      <w:r>
        <w:rPr>
          <w:rFonts w:cs="Times New Roman"/>
        </w:rPr>
        <w:t xml:space="preserve"> </w:t>
      </w:r>
      <w:proofErr w:type="spellStart"/>
      <w:r>
        <w:rPr>
          <w:rFonts w:cs="Times New Roman"/>
        </w:rPr>
        <w:t>fitur</w:t>
      </w:r>
      <w:proofErr w:type="spellEnd"/>
      <w:r>
        <w:rPr>
          <w:rFonts w:cs="Times New Roman"/>
        </w:rPr>
        <w:t xml:space="preserve"> RGB </w:t>
      </w:r>
      <w:proofErr w:type="spellStart"/>
      <w:r>
        <w:rPr>
          <w:rFonts w:cs="Times New Roman"/>
        </w:rPr>
        <w:t>spasial</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mandiri</w:t>
      </w:r>
      <w:proofErr w:type="spellEnd"/>
      <w:r>
        <w:rPr>
          <w:rFonts w:cs="Times New Roman"/>
        </w:rPr>
        <w:t xml:space="preserve">, </w:t>
      </w:r>
      <w:proofErr w:type="spellStart"/>
      <w:r>
        <w:rPr>
          <w:rFonts w:cs="Times New Roman"/>
        </w:rPr>
        <w:t>menggunakan</w:t>
      </w:r>
      <w:proofErr w:type="spellEnd"/>
      <w:r>
        <w:rPr>
          <w:rFonts w:cs="Times New Roman"/>
        </w:rPr>
        <w:t xml:space="preserve"> 3.590 </w:t>
      </w:r>
      <w:proofErr w:type="spellStart"/>
      <w:r>
        <w:rPr>
          <w:rFonts w:cs="Times New Roman"/>
        </w:rPr>
        <w:t>citra</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augmentasi</w:t>
      </w:r>
      <w:proofErr w:type="spellEnd"/>
      <w:r>
        <w:rPr>
          <w:rFonts w:cs="Times New Roman"/>
        </w:rPr>
        <w:t xml:space="preserve">. Hasil </w:t>
      </w:r>
      <w:proofErr w:type="spellStart"/>
      <w:r>
        <w:rPr>
          <w:rFonts w:cs="Times New Roman"/>
        </w:rPr>
        <w:t>pengujian</w:t>
      </w:r>
      <w:proofErr w:type="spellEnd"/>
      <w:r>
        <w:rPr>
          <w:rFonts w:cs="Times New Roman"/>
        </w:rPr>
        <w:t xml:space="preserve"> </w:t>
      </w:r>
      <w:proofErr w:type="spellStart"/>
      <w:r>
        <w:rPr>
          <w:rFonts w:cs="Times New Roman"/>
        </w:rPr>
        <w:t>membuktikan</w:t>
      </w:r>
      <w:proofErr w:type="spellEnd"/>
      <w:r>
        <w:rPr>
          <w:rFonts w:cs="Times New Roman"/>
        </w:rPr>
        <w:t xml:space="preserve"> model CNN </w:t>
      </w:r>
      <w:proofErr w:type="spellStart"/>
      <w:r>
        <w:rPr>
          <w:rFonts w:cs="Times New Roman"/>
        </w:rPr>
        <w:t>secara</w:t>
      </w:r>
      <w:proofErr w:type="spellEnd"/>
      <w:r>
        <w:rPr>
          <w:rFonts w:cs="Times New Roman"/>
        </w:rPr>
        <w:t xml:space="preserve"> </w:t>
      </w:r>
      <w:proofErr w:type="spellStart"/>
      <w:r>
        <w:rPr>
          <w:rFonts w:cs="Times New Roman"/>
        </w:rPr>
        <w:t>signifikan</w:t>
      </w:r>
      <w:proofErr w:type="spellEnd"/>
      <w:r>
        <w:rPr>
          <w:rFonts w:cs="Times New Roman"/>
        </w:rPr>
        <w:t xml:space="preserve"> </w:t>
      </w:r>
      <w:proofErr w:type="spellStart"/>
      <w:r>
        <w:rPr>
          <w:rFonts w:cs="Times New Roman"/>
        </w:rPr>
        <w:t>mengungguli</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klasik</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akurasi</w:t>
      </w:r>
      <w:proofErr w:type="spellEnd"/>
      <w:r>
        <w:rPr>
          <w:rFonts w:cs="Times New Roman"/>
        </w:rPr>
        <w:t xml:space="preserve"> 92,05% dan F1-Score di </w:t>
      </w:r>
      <w:proofErr w:type="spellStart"/>
      <w:r>
        <w:rPr>
          <w:rFonts w:cs="Times New Roman"/>
        </w:rPr>
        <w:t>atas</w:t>
      </w:r>
      <w:proofErr w:type="spellEnd"/>
      <w:r>
        <w:rPr>
          <w:rFonts w:cs="Times New Roman"/>
        </w:rPr>
        <w:t xml:space="preserve"> 90%, </w:t>
      </w:r>
      <w:proofErr w:type="spellStart"/>
      <w:r>
        <w:rPr>
          <w:rFonts w:cs="Times New Roman"/>
        </w:rPr>
        <w:t>sedangkan</w:t>
      </w:r>
      <w:proofErr w:type="spellEnd"/>
      <w:r>
        <w:rPr>
          <w:rFonts w:cs="Times New Roman"/>
        </w:rPr>
        <w:t xml:space="preserve"> GLCM-SVM </w:t>
      </w:r>
      <w:proofErr w:type="spellStart"/>
      <w:r>
        <w:rPr>
          <w:rFonts w:cs="Times New Roman"/>
        </w:rPr>
        <w:t>hanya</w:t>
      </w:r>
      <w:proofErr w:type="spellEnd"/>
      <w:r>
        <w:rPr>
          <w:rFonts w:cs="Times New Roman"/>
        </w:rPr>
        <w:t xml:space="preserve"> </w:t>
      </w:r>
      <w:proofErr w:type="spellStart"/>
      <w:r>
        <w:rPr>
          <w:rFonts w:cs="Times New Roman"/>
        </w:rPr>
        <w:t>mencapai</w:t>
      </w:r>
      <w:proofErr w:type="spellEnd"/>
      <w:r>
        <w:rPr>
          <w:rFonts w:cs="Times New Roman"/>
        </w:rPr>
        <w:t xml:space="preserve"> 54,30% </w:t>
      </w:r>
      <w:proofErr w:type="spellStart"/>
      <w:r>
        <w:rPr>
          <w:rFonts w:cs="Times New Roman"/>
        </w:rPr>
        <w:t>akibat</w:t>
      </w:r>
      <w:proofErr w:type="spellEnd"/>
      <w:r>
        <w:rPr>
          <w:rFonts w:cs="Times New Roman"/>
        </w:rPr>
        <w:t xml:space="preserve"> </w:t>
      </w:r>
      <w:proofErr w:type="spellStart"/>
      <w:r>
        <w:rPr>
          <w:rFonts w:cs="Times New Roman"/>
        </w:rPr>
        <w:t>hilangnya</w:t>
      </w:r>
      <w:proofErr w:type="spellEnd"/>
      <w:r>
        <w:rPr>
          <w:rFonts w:cs="Times New Roman"/>
        </w:rPr>
        <w:t xml:space="preserve"> data </w:t>
      </w:r>
      <w:proofErr w:type="spellStart"/>
      <w:r>
        <w:rPr>
          <w:rFonts w:cs="Times New Roman"/>
        </w:rPr>
        <w:t>kromatik</w:t>
      </w:r>
      <w:proofErr w:type="spellEnd"/>
      <w:r>
        <w:rPr>
          <w:rFonts w:cs="Times New Roman"/>
        </w:rPr>
        <w:t xml:space="preserve"> </w:t>
      </w:r>
      <w:proofErr w:type="spellStart"/>
      <w:r>
        <w:rPr>
          <w:rFonts w:cs="Times New Roman"/>
        </w:rPr>
        <w:t>saat</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dikonversi</w:t>
      </w:r>
      <w:proofErr w:type="spellEnd"/>
      <w:r>
        <w:rPr>
          <w:rFonts w:cs="Times New Roman"/>
        </w:rPr>
        <w:t xml:space="preserve"> </w:t>
      </w:r>
      <w:proofErr w:type="spellStart"/>
      <w:r>
        <w:rPr>
          <w:rFonts w:cs="Times New Roman"/>
        </w:rPr>
        <w:t>ke</w:t>
      </w:r>
      <w:proofErr w:type="spellEnd"/>
      <w:r>
        <w:rPr>
          <w:rFonts w:cs="Times New Roman"/>
        </w:rPr>
        <w:t xml:space="preserve"> grayscale. Model CNN </w:t>
      </w:r>
      <w:proofErr w:type="spellStart"/>
      <w:r>
        <w:rPr>
          <w:rFonts w:cs="Times New Roman"/>
        </w:rPr>
        <w:t>terbaik</w:t>
      </w:r>
      <w:proofErr w:type="spellEnd"/>
      <w:r>
        <w:rPr>
          <w:rFonts w:cs="Times New Roman"/>
        </w:rPr>
        <w:t xml:space="preserve"> </w:t>
      </w:r>
      <w:proofErr w:type="spellStart"/>
      <w:r>
        <w:rPr>
          <w:rFonts w:cs="Times New Roman"/>
        </w:rPr>
        <w:t>kemudian</w:t>
      </w:r>
      <w:proofErr w:type="spellEnd"/>
      <w:r>
        <w:rPr>
          <w:rFonts w:cs="Times New Roman"/>
        </w:rPr>
        <w:t xml:space="preserve"> </w:t>
      </w:r>
      <w:proofErr w:type="spellStart"/>
      <w:r>
        <w:rPr>
          <w:rFonts w:cs="Times New Roman"/>
        </w:rPr>
        <w:t>diimplementasikan</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aplikasi</w:t>
      </w:r>
      <w:proofErr w:type="spellEnd"/>
      <w:r>
        <w:rPr>
          <w:rFonts w:cs="Times New Roman"/>
        </w:rPr>
        <w:t xml:space="preserve"> </w:t>
      </w:r>
      <w:proofErr w:type="spellStart"/>
      <w:r>
        <w:rPr>
          <w:rFonts w:cs="Times New Roman"/>
        </w:rPr>
        <w:t>antarmuka</w:t>
      </w:r>
      <w:proofErr w:type="spellEnd"/>
      <w:r>
        <w:rPr>
          <w:rFonts w:cs="Times New Roman"/>
        </w:rPr>
        <w:t xml:space="preserve"> </w:t>
      </w:r>
      <w:proofErr w:type="spellStart"/>
      <w:r>
        <w:rPr>
          <w:rFonts w:cs="Times New Roman"/>
        </w:rPr>
        <w:t>grafis</w:t>
      </w:r>
      <w:proofErr w:type="spellEnd"/>
      <w:r>
        <w:rPr>
          <w:rFonts w:cs="Times New Roman"/>
        </w:rPr>
        <w:t xml:space="preserve"> (GUI) desktop </w:t>
      </w:r>
      <w:proofErr w:type="spellStart"/>
      <w:r>
        <w:rPr>
          <w:rFonts w:cs="Times New Roman"/>
        </w:rPr>
        <w:t>berbasis</w:t>
      </w:r>
      <w:proofErr w:type="spellEnd"/>
      <w:r>
        <w:rPr>
          <w:rFonts w:cs="Times New Roman"/>
        </w:rPr>
        <w:t xml:space="preserve"> </w:t>
      </w:r>
      <w:proofErr w:type="spellStart"/>
      <w:r>
        <w:rPr>
          <w:rFonts w:cs="Times New Roman"/>
        </w:rPr>
        <w:t>Tkinter</w:t>
      </w:r>
      <w:proofErr w:type="spellEnd"/>
      <w:r>
        <w:rPr>
          <w:rFonts w:cs="Times New Roman"/>
        </w:rPr>
        <w:t xml:space="preserve"> yang </w:t>
      </w:r>
      <w:proofErr w:type="spellStart"/>
      <w:r>
        <w:rPr>
          <w:rFonts w:cs="Times New Roman"/>
        </w:rPr>
        <w:t>mampu</w:t>
      </w:r>
      <w:proofErr w:type="spellEnd"/>
      <w:r>
        <w:rPr>
          <w:rFonts w:cs="Times New Roman"/>
        </w:rPr>
        <w:t xml:space="preserve"> </w:t>
      </w:r>
      <w:proofErr w:type="spellStart"/>
      <w:r>
        <w:rPr>
          <w:rFonts w:cs="Times New Roman"/>
        </w:rPr>
        <w:t>mengklasifikasi</w:t>
      </w:r>
      <w:proofErr w:type="spellEnd"/>
      <w:r>
        <w:rPr>
          <w:rFonts w:cs="Times New Roman"/>
        </w:rPr>
        <w:t xml:space="preserve"> </w:t>
      </w:r>
      <w:proofErr w:type="spellStart"/>
      <w:r>
        <w:rPr>
          <w:rFonts w:cs="Times New Roman"/>
        </w:rPr>
        <w:t>mutu</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secara</w:t>
      </w:r>
      <w:proofErr w:type="spellEnd"/>
      <w:r>
        <w:rPr>
          <w:rFonts w:cs="Times New Roman"/>
        </w:rPr>
        <w:t xml:space="preserve"> real-time </w:t>
      </w:r>
      <w:proofErr w:type="spellStart"/>
      <w:r>
        <w:rPr>
          <w:rFonts w:cs="Times New Roman"/>
        </w:rPr>
        <w:t>dengan</w:t>
      </w:r>
      <w:proofErr w:type="spellEnd"/>
      <w:r>
        <w:rPr>
          <w:rFonts w:cs="Times New Roman"/>
        </w:rPr>
        <w:t xml:space="preserve"> </w:t>
      </w:r>
      <w:proofErr w:type="spellStart"/>
      <w:r>
        <w:rPr>
          <w:rFonts w:cs="Times New Roman"/>
        </w:rPr>
        <w:t>kecepatan</w:t>
      </w:r>
      <w:proofErr w:type="spellEnd"/>
      <w:r>
        <w:rPr>
          <w:rFonts w:cs="Times New Roman"/>
        </w:rPr>
        <w:t xml:space="preserve"> </w:t>
      </w:r>
      <w:proofErr w:type="spellStart"/>
      <w:r>
        <w:rPr>
          <w:rFonts w:cs="Times New Roman"/>
        </w:rPr>
        <w:t>inferensi</w:t>
      </w:r>
      <w:proofErr w:type="spellEnd"/>
      <w:r>
        <w:rPr>
          <w:rFonts w:cs="Times New Roman"/>
        </w:rPr>
        <w:t xml:space="preserve"> 45 </w:t>
      </w:r>
      <w:proofErr w:type="spellStart"/>
      <w:r>
        <w:rPr>
          <w:rFonts w:cs="Times New Roman"/>
        </w:rPr>
        <w:t>milidetik</w:t>
      </w:r>
      <w:proofErr w:type="spellEnd"/>
      <w:r>
        <w:rPr>
          <w:rFonts w:cs="Times New Roman"/>
        </w:rPr>
        <w:t xml:space="preserve"> per </w:t>
      </w:r>
      <w:proofErr w:type="spellStart"/>
      <w:r>
        <w:rPr>
          <w:rFonts w:cs="Times New Roman"/>
        </w:rPr>
        <w:t>bingkai</w:t>
      </w:r>
      <w:proofErr w:type="spellEnd"/>
      <w:r>
        <w:rPr>
          <w:rFonts w:cs="Times New Roman"/>
        </w:rPr>
        <w:t xml:space="preserve">, </w:t>
      </w:r>
      <w:proofErr w:type="spellStart"/>
      <w:r>
        <w:rPr>
          <w:rFonts w:cs="Times New Roman"/>
        </w:rPr>
        <w:t>membuka</w:t>
      </w:r>
      <w:proofErr w:type="spellEnd"/>
      <w:r>
        <w:rPr>
          <w:rFonts w:cs="Times New Roman"/>
        </w:rPr>
        <w:t xml:space="preserve"> </w:t>
      </w:r>
      <w:proofErr w:type="spellStart"/>
      <w:r>
        <w:rPr>
          <w:rFonts w:cs="Times New Roman"/>
        </w:rPr>
        <w:t>peluang</w:t>
      </w:r>
      <w:proofErr w:type="spellEnd"/>
      <w:r>
        <w:rPr>
          <w:rFonts w:cs="Times New Roman"/>
        </w:rPr>
        <w:t xml:space="preserve"> </w:t>
      </w:r>
      <w:proofErr w:type="spellStart"/>
      <w:r>
        <w:rPr>
          <w:rFonts w:cs="Times New Roman"/>
        </w:rPr>
        <w:t>mekanisasi</w:t>
      </w:r>
      <w:proofErr w:type="spellEnd"/>
      <w:r>
        <w:rPr>
          <w:rFonts w:cs="Times New Roman"/>
        </w:rPr>
        <w:t xml:space="preserve"> </w:t>
      </w:r>
      <w:proofErr w:type="spellStart"/>
      <w:r>
        <w:rPr>
          <w:rFonts w:cs="Times New Roman"/>
        </w:rPr>
        <w:t>penyortiran</w:t>
      </w:r>
      <w:proofErr w:type="spellEnd"/>
      <w:r>
        <w:rPr>
          <w:rFonts w:cs="Times New Roman"/>
        </w:rPr>
        <w:t xml:space="preserve"> pada </w:t>
      </w:r>
      <w:proofErr w:type="spellStart"/>
      <w:r>
        <w:rPr>
          <w:rFonts w:cs="Times New Roman"/>
        </w:rPr>
        <w:t>industri</w:t>
      </w:r>
      <w:proofErr w:type="spellEnd"/>
      <w:r>
        <w:rPr>
          <w:rFonts w:cs="Times New Roman"/>
        </w:rPr>
        <w:t xml:space="preserve"> </w:t>
      </w:r>
      <w:proofErr w:type="spellStart"/>
      <w:r>
        <w:rPr>
          <w:rFonts w:cs="Times New Roman"/>
        </w:rPr>
        <w:t>agraria</w:t>
      </w:r>
      <w:proofErr w:type="spellEnd"/>
      <w:r>
        <w:rPr>
          <w:rFonts w:cs="Times New Roman"/>
        </w:rPr>
        <w:t xml:space="preserve"> </w:t>
      </w:r>
      <w:proofErr w:type="spellStart"/>
      <w:r>
        <w:rPr>
          <w:rFonts w:cs="Times New Roman"/>
        </w:rPr>
        <w:t>cerdas</w:t>
      </w:r>
      <w:proofErr w:type="spellEnd"/>
      <w:r>
        <w:rPr>
          <w:rFonts w:cs="Times New Roman"/>
        </w:rPr>
        <w:t xml:space="preserve"> Indonesia.</w:t>
      </w:r>
    </w:p>
    <w:p w14:paraId="42C97230" w14:textId="77777777" w:rsidR="0044720E" w:rsidRPr="00D84EC2" w:rsidRDefault="006A70B0" w:rsidP="00A435FB">
      <w:pPr>
        <w:spacing w:line="480" w:lineRule="auto"/>
        <w:jc w:val="both"/>
        <w:rPr>
          <w:rFonts w:cs="Times New Roman"/>
          <w:b/>
          <w:bCs/>
        </w:rPr>
      </w:pPr>
      <w:r>
        <w:rPr>
          <w:rFonts w:cs="Times New Roman"/>
          <w:b/>
          <w:bCs/>
        </w:rPr>
        <w:t xml:space="preserve">Kata </w:t>
      </w:r>
      <w:proofErr w:type="spellStart"/>
      <w:r>
        <w:rPr>
          <w:rFonts w:cs="Times New Roman"/>
          <w:b/>
          <w:bCs/>
        </w:rPr>
        <w:t>Kunci</w:t>
      </w:r>
      <w:proofErr w:type="spellEnd"/>
      <w:r>
        <w:rPr>
          <w:rFonts w:cs="Times New Roman"/>
          <w:b/>
          <w:bCs/>
        </w:rPr>
        <w:t>: Bawang Merah, CNN, Computer Vision, GLCM, SNI 3159:2013.</w:t>
      </w:r>
    </w:p>
    <w:p w14:paraId="452E6CBC" w14:textId="77777777" w:rsidR="00BC06D5" w:rsidRPr="00F16012" w:rsidRDefault="00BC06D5" w:rsidP="00A435FB">
      <w:pPr>
        <w:spacing w:line="480" w:lineRule="auto"/>
        <w:jc w:val="both"/>
        <w:rPr>
          <w:rFonts w:cs="Times New Roman"/>
        </w:rPr>
      </w:pPr>
    </w:p>
    <w:p w14:paraId="210E4536" w14:textId="77777777" w:rsidR="00BC06D5" w:rsidRPr="00F16012" w:rsidRDefault="00BC06D5" w:rsidP="00A435FB">
      <w:pPr>
        <w:spacing w:line="480" w:lineRule="auto"/>
        <w:jc w:val="both"/>
        <w:rPr>
          <w:rFonts w:cs="Times New Roman"/>
        </w:rPr>
      </w:pPr>
    </w:p>
    <w:p w14:paraId="3B81E516" w14:textId="77777777" w:rsidR="00BC06D5" w:rsidRPr="00F16012" w:rsidRDefault="00BC06D5" w:rsidP="00A435FB">
      <w:pPr>
        <w:spacing w:line="480" w:lineRule="auto"/>
        <w:jc w:val="both"/>
        <w:rPr>
          <w:rFonts w:cs="Times New Roman"/>
        </w:rPr>
      </w:pPr>
    </w:p>
    <w:p w14:paraId="013E46E0" w14:textId="77777777" w:rsidR="004E1D36" w:rsidRPr="00F16012" w:rsidRDefault="004E1D36" w:rsidP="00A435FB">
      <w:pPr>
        <w:spacing w:line="480" w:lineRule="auto"/>
        <w:jc w:val="both"/>
        <w:rPr>
          <w:rFonts w:cs="Times New Roman"/>
        </w:rPr>
      </w:pPr>
    </w:p>
    <w:p w14:paraId="4D31B699" w14:textId="77777777" w:rsidR="004E1D36" w:rsidRDefault="004E1D36" w:rsidP="00A435FB">
      <w:pPr>
        <w:spacing w:line="480" w:lineRule="auto"/>
        <w:jc w:val="both"/>
        <w:rPr>
          <w:rFonts w:cs="Times New Roman"/>
        </w:rPr>
      </w:pPr>
    </w:p>
    <w:p w14:paraId="0736E068" w14:textId="77777777" w:rsidR="00BF76AE" w:rsidRPr="00F16012" w:rsidRDefault="00BF76AE" w:rsidP="00A435FB">
      <w:pPr>
        <w:spacing w:line="480" w:lineRule="auto"/>
        <w:jc w:val="both"/>
        <w:rPr>
          <w:rFonts w:cs="Times New Roman"/>
        </w:rPr>
      </w:pPr>
    </w:p>
    <w:p w14:paraId="5F4BA609" w14:textId="77777777" w:rsidR="001E3614" w:rsidRPr="00387340" w:rsidRDefault="00C6406B" w:rsidP="00BF76AE">
      <w:pPr>
        <w:pStyle w:val="Heading1"/>
      </w:pPr>
      <w:bookmarkStart w:id="25" w:name="_Toc235347243"/>
      <w:bookmarkStart w:id="26" w:name="_Toc235363703"/>
      <w:bookmarkStart w:id="27" w:name="_Toc236734100"/>
      <w:r>
        <w:lastRenderedPageBreak/>
        <w:t>ABSTRACT</w:t>
      </w:r>
      <w:bookmarkEnd w:id="25"/>
      <w:bookmarkEnd w:id="26"/>
      <w:bookmarkEnd w:id="27"/>
    </w:p>
    <w:p w14:paraId="742D8035" w14:textId="77777777" w:rsidR="006A70B0" w:rsidRPr="00D84EC2" w:rsidRDefault="006A70B0" w:rsidP="00A435FB">
      <w:pPr>
        <w:spacing w:after="240" w:line="240" w:lineRule="auto"/>
        <w:jc w:val="both"/>
        <w:rPr>
          <w:rFonts w:cs="Times New Roman"/>
          <w:b/>
          <w:bCs/>
          <w:i/>
          <w:iCs/>
        </w:rPr>
      </w:pPr>
      <w:r>
        <w:rPr>
          <w:rFonts w:cs="Times New Roman"/>
          <w:b/>
          <w:bCs/>
          <w:i/>
          <w:iCs/>
        </w:rPr>
        <w:t xml:space="preserve">Juan </w:t>
      </w:r>
      <w:proofErr w:type="spellStart"/>
      <w:r>
        <w:rPr>
          <w:rFonts w:cs="Times New Roman"/>
          <w:b/>
          <w:bCs/>
          <w:i/>
          <w:iCs/>
        </w:rPr>
        <w:t>Euaggelion</w:t>
      </w:r>
      <w:proofErr w:type="spellEnd"/>
      <w:r>
        <w:rPr>
          <w:rFonts w:cs="Times New Roman"/>
          <w:b/>
          <w:bCs/>
          <w:i/>
          <w:iCs/>
        </w:rPr>
        <w:t xml:space="preserve"> </w:t>
      </w:r>
      <w:proofErr w:type="spellStart"/>
      <w:r>
        <w:rPr>
          <w:rFonts w:cs="Times New Roman"/>
          <w:b/>
          <w:bCs/>
          <w:i/>
          <w:iCs/>
        </w:rPr>
        <w:t>Seran</w:t>
      </w:r>
      <w:proofErr w:type="spellEnd"/>
      <w:r>
        <w:rPr>
          <w:rFonts w:cs="Times New Roman"/>
          <w:b/>
          <w:bCs/>
          <w:i/>
          <w:iCs/>
        </w:rPr>
        <w:t xml:space="preserve"> (15220572), Application of Computer Vision for Quality Sorting of Shallots (Allium ascalonicum L.) Based on SNI 3159:2013 Using GLCM Feature Extraction and CNN Algorithm</w:t>
      </w:r>
    </w:p>
    <w:p w14:paraId="109C6266" w14:textId="77777777" w:rsidR="002770B1" w:rsidRPr="00F16012" w:rsidRDefault="002770B1" w:rsidP="00A435FB">
      <w:pPr>
        <w:spacing w:after="240" w:line="240" w:lineRule="auto"/>
        <w:jc w:val="both"/>
        <w:rPr>
          <w:rFonts w:cs="Times New Roman"/>
          <w:i/>
          <w:iCs/>
        </w:rPr>
      </w:pPr>
      <w:r>
        <w:rPr>
          <w:rFonts w:cs="Times New Roman"/>
          <w:i/>
          <w:iCs/>
        </w:rPr>
        <w:t xml:space="preserve">The Indonesian government has established the Indonesian National Standard (SNI) 3159:2013 to regulate shallot quality classification, yet manually detecting millimeter-scale defects remains highly prone to error. This study proposes a computer vision automation solution by simplifying the target into binary classes, namely “Acceptable” and “Unacceptable”. The performance of a texture-based feature extractor, Gray Level Co-occurrence Matrix (GLCM) fed into a Support Vector Machine (SVM), is compared against a Convolutional Neural Network (CNN) that autonomously learns spatial RGB features, using an augmented dataset of 3,590 shallot images. The experimental results demonstrate that the CNN model significantly outperforms the classical method, achieving a global accuracy of 92.05% and an F1-Score above 90%, whereas the GLCM-SVM approach only reaches 54.30% due to the loss of original chromatic data during grayscale conversion. The best-performing CNN model was then encapsulated into an interactive desktop Graphical User Interface (GUI) application based on </w:t>
      </w:r>
      <w:proofErr w:type="spellStart"/>
      <w:r>
        <w:rPr>
          <w:rFonts w:cs="Times New Roman"/>
          <w:i/>
          <w:iCs/>
        </w:rPr>
        <w:t>Tkinter</w:t>
      </w:r>
      <w:proofErr w:type="spellEnd"/>
      <w:r>
        <w:rPr>
          <w:rFonts w:cs="Times New Roman"/>
          <w:i/>
          <w:iCs/>
        </w:rPr>
        <w:t>, capable of classifying shallot quality in real-time via camera capture at an inference speed of 45 milliseconds per frame, thereby opening significant opportunities for the mechanization of sorting systems in Indonesia's smart agricultural industry.</w:t>
      </w:r>
    </w:p>
    <w:p w14:paraId="5A77A152" w14:textId="77777777" w:rsidR="00D842C0" w:rsidRPr="00D84EC2" w:rsidRDefault="006A70B0" w:rsidP="00A435FB">
      <w:pPr>
        <w:spacing w:after="240" w:line="480" w:lineRule="auto"/>
        <w:jc w:val="both"/>
        <w:rPr>
          <w:rFonts w:cs="Times New Roman"/>
          <w:b/>
          <w:bCs/>
          <w:i/>
        </w:rPr>
      </w:pPr>
      <w:r>
        <w:rPr>
          <w:rFonts w:cs="Times New Roman"/>
          <w:b/>
          <w:bCs/>
          <w:i/>
        </w:rPr>
        <w:t>Keywords: Shallot, CNN, Computer Vision, GLCM, SNI 3159:2013.</w:t>
      </w:r>
    </w:p>
    <w:p w14:paraId="3A749E75" w14:textId="77777777" w:rsidR="002770B1" w:rsidRPr="00F16012" w:rsidRDefault="002770B1" w:rsidP="00A435FB">
      <w:pPr>
        <w:spacing w:after="240" w:line="480" w:lineRule="auto"/>
        <w:jc w:val="both"/>
        <w:rPr>
          <w:rFonts w:cs="Times New Roman"/>
          <w:i/>
        </w:rPr>
      </w:pPr>
    </w:p>
    <w:p w14:paraId="26EFB5EA" w14:textId="77777777" w:rsidR="002770B1" w:rsidRPr="00F16012" w:rsidRDefault="002770B1" w:rsidP="00A435FB">
      <w:pPr>
        <w:spacing w:after="240" w:line="480" w:lineRule="auto"/>
        <w:jc w:val="both"/>
        <w:rPr>
          <w:rFonts w:cs="Times New Roman"/>
          <w:i/>
        </w:rPr>
      </w:pPr>
    </w:p>
    <w:p w14:paraId="55228974" w14:textId="77777777" w:rsidR="002770B1" w:rsidRPr="00F16012" w:rsidRDefault="002770B1" w:rsidP="00A435FB">
      <w:pPr>
        <w:spacing w:after="240" w:line="480" w:lineRule="auto"/>
        <w:jc w:val="both"/>
        <w:rPr>
          <w:rFonts w:cs="Times New Roman"/>
        </w:rPr>
      </w:pPr>
    </w:p>
    <w:p w14:paraId="290010DE" w14:textId="77777777" w:rsidR="004E1D36" w:rsidRPr="00F16012" w:rsidRDefault="004E1D36" w:rsidP="00A435FB">
      <w:pPr>
        <w:spacing w:after="240" w:line="480" w:lineRule="auto"/>
        <w:jc w:val="both"/>
        <w:rPr>
          <w:rFonts w:cs="Times New Roman"/>
        </w:rPr>
      </w:pPr>
    </w:p>
    <w:p w14:paraId="0293D371" w14:textId="77777777" w:rsidR="004E1D36" w:rsidRPr="00F16012" w:rsidRDefault="004E1D36" w:rsidP="00A435FB">
      <w:pPr>
        <w:spacing w:after="240" w:line="480" w:lineRule="auto"/>
        <w:jc w:val="both"/>
        <w:rPr>
          <w:rFonts w:cs="Times New Roman"/>
        </w:rPr>
      </w:pPr>
    </w:p>
    <w:p w14:paraId="7C2351C4" w14:textId="77777777" w:rsidR="00253804" w:rsidRPr="00D84EC2" w:rsidRDefault="00BF76AE" w:rsidP="00F168F2">
      <w:pPr>
        <w:pStyle w:val="Heading1"/>
        <w:spacing w:line="240" w:lineRule="auto"/>
      </w:pPr>
      <w:bookmarkStart w:id="28" w:name="_Toc235347244"/>
      <w:bookmarkStart w:id="29" w:name="_Toc235363704"/>
      <w:r>
        <w:br w:type="column"/>
      </w:r>
      <w:bookmarkStart w:id="30" w:name="_Toc236734101"/>
      <w:r>
        <w:lastRenderedPageBreak/>
        <w:t>DAFTAR ISI</w:t>
      </w:r>
      <w:bookmarkEnd w:id="28"/>
      <w:bookmarkEnd w:id="29"/>
      <w:bookmarkEnd w:id="30"/>
    </w:p>
    <w:sdt>
      <w:sdtPr>
        <w:rPr>
          <w:rFonts w:eastAsiaTheme="minorEastAsia" w:cstheme="minorBidi"/>
          <w:b w:val="0"/>
          <w:bCs w:val="0"/>
          <w:sz w:val="24"/>
          <w:szCs w:val="22"/>
        </w:rPr>
        <w:id w:val="-753432213"/>
        <w:docPartObj>
          <w:docPartGallery w:val="Table of Contents"/>
          <w:docPartUnique/>
        </w:docPartObj>
      </w:sdtPr>
      <w:sdtEndPr>
        <w:rPr>
          <w:noProof/>
        </w:rPr>
      </w:sdtEndPr>
      <w:sdtContent>
        <w:p w14:paraId="7204C37D" w14:textId="77777777" w:rsidR="004E1D36" w:rsidRPr="00F200AD" w:rsidRDefault="004E1D36" w:rsidP="00F200AD">
          <w:pPr>
            <w:pStyle w:val="TOCHeading"/>
            <w:spacing w:line="240" w:lineRule="auto"/>
            <w:jc w:val="both"/>
            <w:rPr>
              <w:rFonts w:cs="Times New Roman"/>
              <w:b w:val="0"/>
              <w:bCs w:val="0"/>
            </w:rPr>
          </w:pPr>
        </w:p>
        <w:p w14:paraId="5C750A31" w14:textId="0193594F" w:rsidR="00F200AD" w:rsidRPr="00F200AD" w:rsidRDefault="004E1D36" w:rsidP="00F200AD">
          <w:pPr>
            <w:pStyle w:val="TOC1"/>
            <w:tabs>
              <w:tab w:val="right" w:leader="dot" w:pos="8211"/>
            </w:tabs>
            <w:spacing w:line="240" w:lineRule="auto"/>
            <w:rPr>
              <w:rFonts w:cs="Times New Roman"/>
              <w:noProof/>
              <w:color w:val="auto"/>
              <w:kern w:val="2"/>
              <w:szCs w:val="24"/>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36734093" w:history="1">
            <w:r>
              <w:rPr>
                <w:rStyle w:val="Hyperlink"/>
                <w:rFonts w:cs="Times New Roman"/>
                <w:noProof/>
              </w:rPr>
              <w:t>LEMBAR PERSEMBAHAN</w:t>
            </w:r>
            <w:r>
              <w:rPr>
                <w:rFonts w:cs="Times New Roman"/>
                <w:noProof/>
                <w:webHidden/>
              </w:rPr>
              <w:tab/>
            </w:r>
            <w:r>
              <w:rPr>
                <w:rFonts w:cs="Times New Roman"/>
                <w:noProof/>
                <w:webHidden/>
              </w:rPr>
              <w:fldChar w:fldCharType="begin"/>
            </w:r>
            <w:r>
              <w:rPr>
                <w:rFonts w:cs="Times New Roman"/>
                <w:noProof/>
                <w:webHidden/>
              </w:rPr>
              <w:instrText xml:space="preserve"> PAGEREF _Toc236734093 \h </w:instrText>
            </w:r>
            <w:r>
              <w:rPr>
                <w:rFonts w:cs="Times New Roman"/>
                <w:noProof/>
                <w:webHidden/>
              </w:rPr>
            </w:r>
            <w:r>
              <w:rPr>
                <w:rFonts w:cs="Times New Roman"/>
                <w:noProof/>
                <w:webHidden/>
              </w:rPr>
              <w:fldChar w:fldCharType="separate"/>
            </w:r>
            <w:r w:rsidR="00074F66">
              <w:rPr>
                <w:rFonts w:cs="Times New Roman"/>
                <w:noProof/>
                <w:webHidden/>
              </w:rPr>
              <w:t>ii</w:t>
            </w:r>
            <w:r>
              <w:rPr>
                <w:rFonts w:cs="Times New Roman"/>
                <w:noProof/>
                <w:webHidden/>
              </w:rPr>
              <w:fldChar w:fldCharType="end"/>
            </w:r>
          </w:hyperlink>
        </w:p>
        <w:p w14:paraId="1114CE79" w14:textId="14D8D759"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094" w:history="1">
            <w:r w:rsidR="00F200AD">
              <w:rPr>
                <w:rStyle w:val="Hyperlink"/>
                <w:rFonts w:cs="Times New Roman"/>
                <w:noProof/>
              </w:rPr>
              <w:t>LEMBAR PERNYATAAN KEASLIAN SKRIPSI</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_Toc236734094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iii</w:t>
            </w:r>
            <w:r w:rsidR="00F200AD">
              <w:rPr>
                <w:rFonts w:cs="Times New Roman"/>
                <w:noProof/>
                <w:webHidden/>
              </w:rPr>
              <w:fldChar w:fldCharType="end"/>
            </w:r>
          </w:hyperlink>
        </w:p>
        <w:p w14:paraId="6641B52C" w14:textId="30D2F546"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095" w:history="1">
            <w:r w:rsidR="00F200AD">
              <w:rPr>
                <w:rStyle w:val="Hyperlink"/>
                <w:rFonts w:cs="Times New Roman"/>
                <w:noProof/>
              </w:rPr>
              <w:t>SURAT PERNYATAAN PERSETUJUAN PUBLIKASI KARYA ILMIAH UNTUK KEPENTINGAN AKADEMIS</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_Toc236734095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iv</w:t>
            </w:r>
            <w:r w:rsidR="00F200AD">
              <w:rPr>
                <w:rFonts w:cs="Times New Roman"/>
                <w:noProof/>
                <w:webHidden/>
              </w:rPr>
              <w:fldChar w:fldCharType="end"/>
            </w:r>
          </w:hyperlink>
        </w:p>
        <w:p w14:paraId="01D04230" w14:textId="4946FD81"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096" w:history="1">
            <w:r w:rsidR="00F200AD">
              <w:rPr>
                <w:rStyle w:val="Hyperlink"/>
                <w:rFonts w:cs="Times New Roman"/>
                <w:noProof/>
              </w:rPr>
              <w:t>PERSETUJUAN DAN PENGESAHAN SKRIPSI</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_Toc236734096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v</w:t>
            </w:r>
            <w:r w:rsidR="00F200AD">
              <w:rPr>
                <w:rFonts w:cs="Times New Roman"/>
                <w:noProof/>
                <w:webHidden/>
              </w:rPr>
              <w:fldChar w:fldCharType="end"/>
            </w:r>
          </w:hyperlink>
        </w:p>
        <w:p w14:paraId="2D87DFD0" w14:textId="72EFB204"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097" w:history="1">
            <w:r w:rsidR="00F200AD">
              <w:rPr>
                <w:rStyle w:val="Hyperlink"/>
                <w:rFonts w:cs="Times New Roman"/>
                <w:noProof/>
              </w:rPr>
              <w:t>PEDOMAN PENGGUNAAN HAK CIPTA</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_Toc236734097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vi</w:t>
            </w:r>
            <w:r w:rsidR="00F200AD">
              <w:rPr>
                <w:rFonts w:cs="Times New Roman"/>
                <w:noProof/>
                <w:webHidden/>
              </w:rPr>
              <w:fldChar w:fldCharType="end"/>
            </w:r>
          </w:hyperlink>
        </w:p>
        <w:p w14:paraId="50A20721" w14:textId="729AE18B"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098" w:history="1">
            <w:r w:rsidR="00F200AD">
              <w:rPr>
                <w:rStyle w:val="Hyperlink"/>
                <w:rFonts w:cs="Times New Roman"/>
                <w:noProof/>
              </w:rPr>
              <w:t>KATA PENGANTAR</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_Toc236734098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vii</w:t>
            </w:r>
            <w:r w:rsidR="00F200AD">
              <w:rPr>
                <w:rFonts w:cs="Times New Roman"/>
                <w:noProof/>
                <w:webHidden/>
              </w:rPr>
              <w:fldChar w:fldCharType="end"/>
            </w:r>
          </w:hyperlink>
        </w:p>
        <w:p w14:paraId="72F8624A" w14:textId="2B377917"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099" w:history="1">
            <w:r w:rsidR="00F200AD">
              <w:rPr>
                <w:rStyle w:val="Hyperlink"/>
                <w:rFonts w:cs="Times New Roman"/>
                <w:noProof/>
              </w:rPr>
              <w:t>ABSTRAK</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_Toc236734099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viii</w:t>
            </w:r>
            <w:r w:rsidR="00F200AD">
              <w:rPr>
                <w:rFonts w:cs="Times New Roman"/>
                <w:noProof/>
                <w:webHidden/>
              </w:rPr>
              <w:fldChar w:fldCharType="end"/>
            </w:r>
          </w:hyperlink>
        </w:p>
        <w:p w14:paraId="3DDFA0E7" w14:textId="042B185A"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00" w:history="1">
            <w:r w:rsidR="00F200AD">
              <w:rPr>
                <w:rStyle w:val="Hyperlink"/>
                <w:rFonts w:cs="Times New Roman"/>
                <w:noProof/>
              </w:rPr>
              <w:t>ABSTRACT</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_Toc236734100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ix</w:t>
            </w:r>
            <w:r w:rsidR="00F200AD">
              <w:rPr>
                <w:rFonts w:cs="Times New Roman"/>
                <w:noProof/>
                <w:webHidden/>
              </w:rPr>
              <w:fldChar w:fldCharType="end"/>
            </w:r>
          </w:hyperlink>
        </w:p>
        <w:p w14:paraId="472C86AC" w14:textId="52ACAF88"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01" w:history="1">
            <w:r w:rsidR="00F200AD">
              <w:rPr>
                <w:rStyle w:val="Hyperlink"/>
                <w:rFonts w:cs="Times New Roman"/>
                <w:noProof/>
              </w:rPr>
              <w:t>DAFTAR ISI</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_Toc236734101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x</w:t>
            </w:r>
            <w:r w:rsidR="00F200AD">
              <w:rPr>
                <w:rFonts w:cs="Times New Roman"/>
                <w:noProof/>
                <w:webHidden/>
              </w:rPr>
              <w:fldChar w:fldCharType="end"/>
            </w:r>
          </w:hyperlink>
        </w:p>
        <w:p w14:paraId="12375CA3" w14:textId="5B90C59E"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02" w:history="1">
            <w:r w:rsidR="00F200AD">
              <w:rPr>
                <w:rStyle w:val="Hyperlink"/>
                <w:rFonts w:cs="Times New Roman"/>
                <w:noProof/>
              </w:rPr>
              <w:t>DAFTAR SIMBOL</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_Toc236734102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xiii</w:t>
            </w:r>
            <w:r w:rsidR="00F200AD">
              <w:rPr>
                <w:rFonts w:cs="Times New Roman"/>
                <w:noProof/>
                <w:webHidden/>
              </w:rPr>
              <w:fldChar w:fldCharType="end"/>
            </w:r>
          </w:hyperlink>
        </w:p>
        <w:p w14:paraId="70E99F1F" w14:textId="2951D65A"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03" w:history="1">
            <w:r w:rsidR="00F200AD">
              <w:rPr>
                <w:rStyle w:val="Hyperlink"/>
                <w:rFonts w:cs="Times New Roman"/>
                <w:noProof/>
              </w:rPr>
              <w:t>DAFTAR GAMBAR</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_Toc236734103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xvi</w:t>
            </w:r>
            <w:r w:rsidR="00F200AD">
              <w:rPr>
                <w:rFonts w:cs="Times New Roman"/>
                <w:noProof/>
                <w:webHidden/>
              </w:rPr>
              <w:fldChar w:fldCharType="end"/>
            </w:r>
          </w:hyperlink>
        </w:p>
        <w:p w14:paraId="4D8A5428" w14:textId="6228C3C7"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04" w:history="1">
            <w:r w:rsidR="00F200AD">
              <w:rPr>
                <w:rStyle w:val="Hyperlink"/>
                <w:rFonts w:cs="Times New Roman"/>
                <w:noProof/>
              </w:rPr>
              <w:t>DAFTAR TABLE</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_Toc236734104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xvii</w:t>
            </w:r>
            <w:r w:rsidR="00F200AD">
              <w:rPr>
                <w:rFonts w:cs="Times New Roman"/>
                <w:noProof/>
                <w:webHidden/>
              </w:rPr>
              <w:fldChar w:fldCharType="end"/>
            </w:r>
          </w:hyperlink>
        </w:p>
        <w:p w14:paraId="4ECB71F3" w14:textId="77855056"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05" w:history="1">
            <w:r w:rsidR="00F200AD">
              <w:rPr>
                <w:rStyle w:val="Hyperlink"/>
                <w:rFonts w:cs="Times New Roman"/>
                <w:noProof/>
              </w:rPr>
              <w:t>BAB I PENDAHULUAN</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_Toc236734105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1</w:t>
            </w:r>
            <w:r w:rsidR="00F200AD">
              <w:rPr>
                <w:rFonts w:cs="Times New Roman"/>
                <w:noProof/>
                <w:webHidden/>
              </w:rPr>
              <w:fldChar w:fldCharType="end"/>
            </w:r>
          </w:hyperlink>
        </w:p>
        <w:p w14:paraId="6DDF54EF" w14:textId="3FB3C592"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06" w:history="1">
            <w:r w:rsidR="00F200AD">
              <w:rPr>
                <w:rStyle w:val="Hyperlink"/>
                <w:rFonts w:cs="Times New Roman"/>
                <w:b w:val="0"/>
                <w:bCs w:val="0"/>
              </w:rPr>
              <w:t>1.1. Latar Belakang Masalah</w:t>
            </w:r>
            <w:r w:rsidR="00F200AD">
              <w:rPr>
                <w:rFonts w:cs="Times New Roman"/>
                <w:b w:val="0"/>
                <w:bCs w:val="0"/>
                <w:webHidden/>
              </w:rPr>
              <w:tab/>
            </w:r>
            <w:r w:rsidR="00F200AD">
              <w:rPr>
                <w:rFonts w:cs="Times New Roman"/>
                <w:b w:val="0"/>
                <w:bCs w:val="0"/>
                <w:webHidden/>
              </w:rPr>
              <w:fldChar w:fldCharType="begin"/>
            </w:r>
            <w:r w:rsidR="00F200AD">
              <w:rPr>
                <w:rFonts w:cs="Times New Roman"/>
                <w:b w:val="0"/>
                <w:bCs w:val="0"/>
                <w:webHidden/>
              </w:rPr>
              <w:instrText xml:space="preserve"> PAGEREF _Toc236734106 \h </w:instrText>
            </w:r>
            <w:r w:rsidR="00F200AD">
              <w:rPr>
                <w:rFonts w:cs="Times New Roman"/>
                <w:b w:val="0"/>
                <w:bCs w:val="0"/>
                <w:webHidden/>
              </w:rPr>
            </w:r>
            <w:r w:rsidR="00F200AD">
              <w:rPr>
                <w:rFonts w:cs="Times New Roman"/>
                <w:b w:val="0"/>
                <w:bCs w:val="0"/>
                <w:webHidden/>
              </w:rPr>
              <w:fldChar w:fldCharType="separate"/>
            </w:r>
            <w:r w:rsidR="00074F66">
              <w:rPr>
                <w:rFonts w:cs="Times New Roman"/>
                <w:b w:val="0"/>
                <w:bCs w:val="0"/>
                <w:webHidden/>
              </w:rPr>
              <w:t>1</w:t>
            </w:r>
            <w:r w:rsidR="00F200AD">
              <w:rPr>
                <w:rFonts w:cs="Times New Roman"/>
                <w:b w:val="0"/>
                <w:bCs w:val="0"/>
                <w:webHidden/>
              </w:rPr>
              <w:fldChar w:fldCharType="end"/>
            </w:r>
          </w:hyperlink>
        </w:p>
        <w:p w14:paraId="2BCA56FA" w14:textId="56E1DE31"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07" w:history="1">
            <w:r w:rsidR="00F200AD">
              <w:rPr>
                <w:rStyle w:val="Hyperlink"/>
                <w:rFonts w:cs="Times New Roman"/>
                <w:b w:val="0"/>
                <w:bCs w:val="0"/>
              </w:rPr>
              <w:t>1.2. Rumusan Masalah</w:t>
            </w:r>
            <w:r w:rsidR="00F200AD">
              <w:rPr>
                <w:rFonts w:cs="Times New Roman"/>
                <w:b w:val="0"/>
                <w:bCs w:val="0"/>
                <w:webHidden/>
              </w:rPr>
              <w:tab/>
            </w:r>
            <w:r w:rsidR="00F200AD">
              <w:rPr>
                <w:rFonts w:cs="Times New Roman"/>
                <w:b w:val="0"/>
                <w:bCs w:val="0"/>
                <w:webHidden/>
              </w:rPr>
              <w:fldChar w:fldCharType="begin"/>
            </w:r>
            <w:r w:rsidR="00F200AD">
              <w:rPr>
                <w:rFonts w:cs="Times New Roman"/>
                <w:b w:val="0"/>
                <w:bCs w:val="0"/>
                <w:webHidden/>
              </w:rPr>
              <w:instrText xml:space="preserve"> PAGEREF _Toc236734107 \h </w:instrText>
            </w:r>
            <w:r w:rsidR="00F200AD">
              <w:rPr>
                <w:rFonts w:cs="Times New Roman"/>
                <w:b w:val="0"/>
                <w:bCs w:val="0"/>
                <w:webHidden/>
              </w:rPr>
            </w:r>
            <w:r w:rsidR="00F200AD">
              <w:rPr>
                <w:rFonts w:cs="Times New Roman"/>
                <w:b w:val="0"/>
                <w:bCs w:val="0"/>
                <w:webHidden/>
              </w:rPr>
              <w:fldChar w:fldCharType="separate"/>
            </w:r>
            <w:r w:rsidR="00074F66">
              <w:rPr>
                <w:rFonts w:cs="Times New Roman"/>
                <w:b w:val="0"/>
                <w:bCs w:val="0"/>
                <w:webHidden/>
              </w:rPr>
              <w:t>2</w:t>
            </w:r>
            <w:r w:rsidR="00F200AD">
              <w:rPr>
                <w:rFonts w:cs="Times New Roman"/>
                <w:b w:val="0"/>
                <w:bCs w:val="0"/>
                <w:webHidden/>
              </w:rPr>
              <w:fldChar w:fldCharType="end"/>
            </w:r>
          </w:hyperlink>
        </w:p>
        <w:p w14:paraId="0C777BEE" w14:textId="0DE41EE3"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08" w:history="1">
            <w:r w:rsidR="00F200AD">
              <w:rPr>
                <w:rStyle w:val="Hyperlink"/>
                <w:rFonts w:cs="Times New Roman"/>
                <w:b w:val="0"/>
                <w:bCs w:val="0"/>
              </w:rPr>
              <w:t>1.3. Tujuan dan Manfaat</w:t>
            </w:r>
            <w:r w:rsidR="00F200AD">
              <w:rPr>
                <w:rFonts w:cs="Times New Roman"/>
                <w:b w:val="0"/>
                <w:bCs w:val="0"/>
                <w:webHidden/>
              </w:rPr>
              <w:tab/>
            </w:r>
            <w:r w:rsidR="00F200AD">
              <w:rPr>
                <w:rFonts w:cs="Times New Roman"/>
                <w:b w:val="0"/>
                <w:bCs w:val="0"/>
                <w:webHidden/>
              </w:rPr>
              <w:fldChar w:fldCharType="begin"/>
            </w:r>
            <w:r w:rsidR="00F200AD">
              <w:rPr>
                <w:rFonts w:cs="Times New Roman"/>
                <w:b w:val="0"/>
                <w:bCs w:val="0"/>
                <w:webHidden/>
              </w:rPr>
              <w:instrText xml:space="preserve"> PAGEREF _Toc236734108 \h </w:instrText>
            </w:r>
            <w:r w:rsidR="00F200AD">
              <w:rPr>
                <w:rFonts w:cs="Times New Roman"/>
                <w:b w:val="0"/>
                <w:bCs w:val="0"/>
                <w:webHidden/>
              </w:rPr>
            </w:r>
            <w:r w:rsidR="00F200AD">
              <w:rPr>
                <w:rFonts w:cs="Times New Roman"/>
                <w:b w:val="0"/>
                <w:bCs w:val="0"/>
                <w:webHidden/>
              </w:rPr>
              <w:fldChar w:fldCharType="separate"/>
            </w:r>
            <w:r w:rsidR="00074F66">
              <w:rPr>
                <w:rFonts w:cs="Times New Roman"/>
                <w:b w:val="0"/>
                <w:bCs w:val="0"/>
                <w:webHidden/>
              </w:rPr>
              <w:t>3</w:t>
            </w:r>
            <w:r w:rsidR="00F200AD">
              <w:rPr>
                <w:rFonts w:cs="Times New Roman"/>
                <w:b w:val="0"/>
                <w:bCs w:val="0"/>
                <w:webHidden/>
              </w:rPr>
              <w:fldChar w:fldCharType="end"/>
            </w:r>
          </w:hyperlink>
        </w:p>
        <w:p w14:paraId="5EDA1B65" w14:textId="2027661F"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09" w:history="1">
            <w:r w:rsidR="00F200AD">
              <w:rPr>
                <w:rStyle w:val="Hyperlink"/>
                <w:rFonts w:cs="Times New Roman"/>
                <w:noProof/>
              </w:rPr>
              <w:t>1.3.1. Tujuan Penelitian</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_Toc236734109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3</w:t>
            </w:r>
            <w:r w:rsidR="00F200AD">
              <w:rPr>
                <w:rFonts w:cs="Times New Roman"/>
                <w:noProof/>
                <w:webHidden/>
              </w:rPr>
              <w:fldChar w:fldCharType="end"/>
            </w:r>
          </w:hyperlink>
        </w:p>
        <w:p w14:paraId="7059EBE6" w14:textId="727875B1"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10" w:history="1">
            <w:r w:rsidR="00F200AD">
              <w:rPr>
                <w:rStyle w:val="Hyperlink"/>
                <w:rFonts w:cs="Times New Roman"/>
                <w:noProof/>
              </w:rPr>
              <w:t>1.3.2. Manfaat Penelitian</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_Toc236734110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3</w:t>
            </w:r>
            <w:r w:rsidR="00F200AD">
              <w:rPr>
                <w:rFonts w:cs="Times New Roman"/>
                <w:noProof/>
                <w:webHidden/>
              </w:rPr>
              <w:fldChar w:fldCharType="end"/>
            </w:r>
          </w:hyperlink>
        </w:p>
        <w:p w14:paraId="44BBBA36" w14:textId="6F12C018"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11" w:history="1">
            <w:r w:rsidR="00F200AD">
              <w:rPr>
                <w:rStyle w:val="Hyperlink"/>
                <w:rFonts w:cs="Times New Roman"/>
                <w:b w:val="0"/>
                <w:bCs w:val="0"/>
              </w:rPr>
              <w:t>1.4. Hipotesis</w:t>
            </w:r>
            <w:r w:rsidR="00F200AD">
              <w:rPr>
                <w:rFonts w:cs="Times New Roman"/>
                <w:b w:val="0"/>
                <w:bCs w:val="0"/>
                <w:webHidden/>
              </w:rPr>
              <w:tab/>
            </w:r>
            <w:r w:rsidR="00F200AD">
              <w:rPr>
                <w:rFonts w:cs="Times New Roman"/>
                <w:b w:val="0"/>
                <w:bCs w:val="0"/>
                <w:webHidden/>
              </w:rPr>
              <w:fldChar w:fldCharType="begin"/>
            </w:r>
            <w:r w:rsidR="00F200AD">
              <w:rPr>
                <w:rFonts w:cs="Times New Roman"/>
                <w:b w:val="0"/>
                <w:bCs w:val="0"/>
                <w:webHidden/>
              </w:rPr>
              <w:instrText xml:space="preserve"> PAGEREF _Toc236734111 \h </w:instrText>
            </w:r>
            <w:r w:rsidR="00F200AD">
              <w:rPr>
                <w:rFonts w:cs="Times New Roman"/>
                <w:b w:val="0"/>
                <w:bCs w:val="0"/>
                <w:webHidden/>
              </w:rPr>
            </w:r>
            <w:r w:rsidR="00F200AD">
              <w:rPr>
                <w:rFonts w:cs="Times New Roman"/>
                <w:b w:val="0"/>
                <w:bCs w:val="0"/>
                <w:webHidden/>
              </w:rPr>
              <w:fldChar w:fldCharType="separate"/>
            </w:r>
            <w:r w:rsidR="00074F66">
              <w:rPr>
                <w:rFonts w:cs="Times New Roman"/>
                <w:b w:val="0"/>
                <w:bCs w:val="0"/>
                <w:webHidden/>
              </w:rPr>
              <w:t>4</w:t>
            </w:r>
            <w:r w:rsidR="00F200AD">
              <w:rPr>
                <w:rFonts w:cs="Times New Roman"/>
                <w:b w:val="0"/>
                <w:bCs w:val="0"/>
                <w:webHidden/>
              </w:rPr>
              <w:fldChar w:fldCharType="end"/>
            </w:r>
          </w:hyperlink>
        </w:p>
        <w:p w14:paraId="70E37392" w14:textId="2FA87C74"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12" w:history="1">
            <w:r w:rsidR="00F200AD">
              <w:rPr>
                <w:rStyle w:val="Hyperlink"/>
                <w:rFonts w:cs="Times New Roman"/>
                <w:b w:val="0"/>
                <w:bCs w:val="0"/>
              </w:rPr>
              <w:t>1.5. Batasan Masalah</w:t>
            </w:r>
            <w:r w:rsidR="00F200AD">
              <w:rPr>
                <w:rFonts w:cs="Times New Roman"/>
                <w:b w:val="0"/>
                <w:bCs w:val="0"/>
                <w:webHidden/>
              </w:rPr>
              <w:tab/>
            </w:r>
            <w:r w:rsidR="00F200AD">
              <w:rPr>
                <w:rFonts w:cs="Times New Roman"/>
                <w:b w:val="0"/>
                <w:bCs w:val="0"/>
                <w:webHidden/>
              </w:rPr>
              <w:fldChar w:fldCharType="begin"/>
            </w:r>
            <w:r w:rsidR="00F200AD">
              <w:rPr>
                <w:rFonts w:cs="Times New Roman"/>
                <w:b w:val="0"/>
                <w:bCs w:val="0"/>
                <w:webHidden/>
              </w:rPr>
              <w:instrText xml:space="preserve"> PAGEREF _Toc236734112 \h </w:instrText>
            </w:r>
            <w:r w:rsidR="00F200AD">
              <w:rPr>
                <w:rFonts w:cs="Times New Roman"/>
                <w:b w:val="0"/>
                <w:bCs w:val="0"/>
                <w:webHidden/>
              </w:rPr>
            </w:r>
            <w:r w:rsidR="00F200AD">
              <w:rPr>
                <w:rFonts w:cs="Times New Roman"/>
                <w:b w:val="0"/>
                <w:bCs w:val="0"/>
                <w:webHidden/>
              </w:rPr>
              <w:fldChar w:fldCharType="separate"/>
            </w:r>
            <w:r w:rsidR="00074F66">
              <w:rPr>
                <w:rFonts w:cs="Times New Roman"/>
                <w:b w:val="0"/>
                <w:bCs w:val="0"/>
                <w:webHidden/>
              </w:rPr>
              <w:t>4</w:t>
            </w:r>
            <w:r w:rsidR="00F200AD">
              <w:rPr>
                <w:rFonts w:cs="Times New Roman"/>
                <w:b w:val="0"/>
                <w:bCs w:val="0"/>
                <w:webHidden/>
              </w:rPr>
              <w:fldChar w:fldCharType="end"/>
            </w:r>
          </w:hyperlink>
        </w:p>
        <w:p w14:paraId="60D58C97" w14:textId="40AC090F"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13" w:history="1">
            <w:r w:rsidR="00F200AD">
              <w:rPr>
                <w:rStyle w:val="Hyperlink"/>
                <w:rFonts w:cs="Times New Roman"/>
                <w:noProof/>
              </w:rPr>
              <w:t>BAB II LANDASAN TEORI</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_Toc236734113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6</w:t>
            </w:r>
            <w:r w:rsidR="00F200AD">
              <w:rPr>
                <w:rFonts w:cs="Times New Roman"/>
                <w:noProof/>
                <w:webHidden/>
              </w:rPr>
              <w:fldChar w:fldCharType="end"/>
            </w:r>
          </w:hyperlink>
        </w:p>
        <w:p w14:paraId="7B7F7410" w14:textId="2F27415D"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14" w:history="1">
            <w:r w:rsidR="00F200AD">
              <w:rPr>
                <w:rStyle w:val="Hyperlink"/>
                <w:rFonts w:cs="Times New Roman"/>
                <w:b w:val="0"/>
                <w:bCs w:val="0"/>
              </w:rPr>
              <w:t>2.1. Tinjauan Pustaka</w:t>
            </w:r>
            <w:r w:rsidR="00F200AD">
              <w:rPr>
                <w:rFonts w:cs="Times New Roman"/>
                <w:b w:val="0"/>
                <w:bCs w:val="0"/>
                <w:webHidden/>
              </w:rPr>
              <w:tab/>
            </w:r>
            <w:r w:rsidR="00F200AD">
              <w:rPr>
                <w:rFonts w:cs="Times New Roman"/>
                <w:b w:val="0"/>
                <w:bCs w:val="0"/>
                <w:webHidden/>
              </w:rPr>
              <w:fldChar w:fldCharType="begin"/>
            </w:r>
            <w:r w:rsidR="00F200AD">
              <w:rPr>
                <w:rFonts w:cs="Times New Roman"/>
                <w:b w:val="0"/>
                <w:bCs w:val="0"/>
                <w:webHidden/>
              </w:rPr>
              <w:instrText xml:space="preserve"> PAGEREF _Toc236734114 \h </w:instrText>
            </w:r>
            <w:r w:rsidR="00F200AD">
              <w:rPr>
                <w:rFonts w:cs="Times New Roman"/>
                <w:b w:val="0"/>
                <w:bCs w:val="0"/>
                <w:webHidden/>
              </w:rPr>
            </w:r>
            <w:r w:rsidR="00F200AD">
              <w:rPr>
                <w:rFonts w:cs="Times New Roman"/>
                <w:b w:val="0"/>
                <w:bCs w:val="0"/>
                <w:webHidden/>
              </w:rPr>
              <w:fldChar w:fldCharType="separate"/>
            </w:r>
            <w:r w:rsidR="00074F66">
              <w:rPr>
                <w:rFonts w:cs="Times New Roman"/>
                <w:b w:val="0"/>
                <w:bCs w:val="0"/>
                <w:webHidden/>
              </w:rPr>
              <w:t>6</w:t>
            </w:r>
            <w:r w:rsidR="00F200AD">
              <w:rPr>
                <w:rFonts w:cs="Times New Roman"/>
                <w:b w:val="0"/>
                <w:bCs w:val="0"/>
                <w:webHidden/>
              </w:rPr>
              <w:fldChar w:fldCharType="end"/>
            </w:r>
          </w:hyperlink>
        </w:p>
        <w:p w14:paraId="639489A3" w14:textId="6DB2D7BA"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15" w:history="1">
            <w:r w:rsidR="00F200AD">
              <w:rPr>
                <w:rStyle w:val="Hyperlink"/>
                <w:rFonts w:cs="Times New Roman"/>
                <w:noProof/>
              </w:rPr>
              <w:t>2.1.1. Konsep Dasar Pengolahan Citra Digital</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_Toc236734115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6</w:t>
            </w:r>
            <w:r w:rsidR="00F200AD">
              <w:rPr>
                <w:rFonts w:cs="Times New Roman"/>
                <w:noProof/>
                <w:webHidden/>
              </w:rPr>
              <w:fldChar w:fldCharType="end"/>
            </w:r>
          </w:hyperlink>
        </w:p>
        <w:p w14:paraId="54712DEC" w14:textId="1910400C"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16" w:history="1">
            <w:r w:rsidR="00F200AD">
              <w:rPr>
                <w:rStyle w:val="Hyperlink"/>
                <w:rFonts w:cs="Times New Roman"/>
                <w:noProof/>
              </w:rPr>
              <w:t>2.1.2. Pendekatan Computer Vision pada Sektor Agraria</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_Toc236734116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6</w:t>
            </w:r>
            <w:r w:rsidR="00F200AD">
              <w:rPr>
                <w:rFonts w:cs="Times New Roman"/>
                <w:noProof/>
                <w:webHidden/>
              </w:rPr>
              <w:fldChar w:fldCharType="end"/>
            </w:r>
          </w:hyperlink>
        </w:p>
        <w:p w14:paraId="14FB8C4E" w14:textId="054A1B07"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17" w:history="1">
            <w:r w:rsidR="00F200AD">
              <w:rPr>
                <w:rStyle w:val="Hyperlink"/>
                <w:rFonts w:cs="Times New Roman"/>
                <w:noProof/>
              </w:rPr>
              <w:t>2.1.3. Peningkatan Kontras (CLAHE)</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_Toc236734117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6</w:t>
            </w:r>
            <w:r w:rsidR="00F200AD">
              <w:rPr>
                <w:rFonts w:cs="Times New Roman"/>
                <w:noProof/>
                <w:webHidden/>
              </w:rPr>
              <w:fldChar w:fldCharType="end"/>
            </w:r>
          </w:hyperlink>
        </w:p>
        <w:p w14:paraId="11425073" w14:textId="7DB71CE2"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18" w:history="1">
            <w:r w:rsidR="00F200AD">
              <w:rPr>
                <w:rStyle w:val="Hyperlink"/>
                <w:rFonts w:cs="Times New Roman"/>
                <w:noProof/>
              </w:rPr>
              <w:t>2.1.4. Standarisasi Mutu Bawang Merah (SNI 3159:2013)</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_Toc236734118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7</w:t>
            </w:r>
            <w:r w:rsidR="00F200AD">
              <w:rPr>
                <w:rFonts w:cs="Times New Roman"/>
                <w:noProof/>
                <w:webHidden/>
              </w:rPr>
              <w:fldChar w:fldCharType="end"/>
            </w:r>
          </w:hyperlink>
        </w:p>
        <w:p w14:paraId="38150386" w14:textId="37D91BBE"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19" w:history="1">
            <w:r w:rsidR="00F200AD">
              <w:rPr>
                <w:rStyle w:val="Hyperlink"/>
                <w:rFonts w:cs="Times New Roman"/>
                <w:noProof/>
              </w:rPr>
              <w:t>2.1.5. Teori Model Deep Learning Convolutional Neural Network (CNN)</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_Toc236734119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7</w:t>
            </w:r>
            <w:r w:rsidR="00F200AD">
              <w:rPr>
                <w:rFonts w:cs="Times New Roman"/>
                <w:noProof/>
                <w:webHidden/>
              </w:rPr>
              <w:fldChar w:fldCharType="end"/>
            </w:r>
          </w:hyperlink>
        </w:p>
        <w:p w14:paraId="19350AEB" w14:textId="5FB9CFE0"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0" w:history="1">
            <w:r w:rsidR="00F200AD">
              <w:rPr>
                <w:rStyle w:val="Hyperlink"/>
                <w:rFonts w:cs="Times New Roman"/>
                <w:noProof/>
              </w:rPr>
              <w:t>2.1.6.  Gray Level Co-occurrence Matrix (GLCM)</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_Toc236734120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7</w:t>
            </w:r>
            <w:r w:rsidR="00F200AD">
              <w:rPr>
                <w:rFonts w:cs="Times New Roman"/>
                <w:noProof/>
                <w:webHidden/>
              </w:rPr>
              <w:fldChar w:fldCharType="end"/>
            </w:r>
          </w:hyperlink>
        </w:p>
        <w:p w14:paraId="22F087AE" w14:textId="267EF62C"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1" w:history="1">
            <w:r w:rsidR="00F200AD">
              <w:rPr>
                <w:rStyle w:val="Hyperlink"/>
                <w:rFonts w:cs="Times New Roman"/>
                <w:noProof/>
              </w:rPr>
              <w:t>2.1.7. Support Vector Machine (SVM)</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_Toc236734121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8</w:t>
            </w:r>
            <w:r w:rsidR="00F200AD">
              <w:rPr>
                <w:rFonts w:cs="Times New Roman"/>
                <w:noProof/>
                <w:webHidden/>
              </w:rPr>
              <w:fldChar w:fldCharType="end"/>
            </w:r>
          </w:hyperlink>
        </w:p>
        <w:p w14:paraId="0091DB6E" w14:textId="4FFCC99B"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2" w:history="1">
            <w:r w:rsidR="00F200AD">
              <w:rPr>
                <w:rStyle w:val="Hyperlink"/>
                <w:rFonts w:cs="Times New Roman"/>
                <w:noProof/>
              </w:rPr>
              <w:t>2.1.8. Teori Pengklasifikasi Statistik Support Vector Machine (SVM)</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_Toc236734122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8</w:t>
            </w:r>
            <w:r w:rsidR="00F200AD">
              <w:rPr>
                <w:rFonts w:cs="Times New Roman"/>
                <w:noProof/>
                <w:webHidden/>
              </w:rPr>
              <w:fldChar w:fldCharType="end"/>
            </w:r>
          </w:hyperlink>
        </w:p>
        <w:p w14:paraId="769BCDCB" w14:textId="35CE2672"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3" w:history="1">
            <w:r w:rsidR="00F200AD">
              <w:rPr>
                <w:rStyle w:val="Hyperlink"/>
                <w:rFonts w:cs="Times New Roman"/>
                <w:noProof/>
              </w:rPr>
              <w:t>2.1.9. Formulasi Matematis CNN dan GLCM</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_Toc236734123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8</w:t>
            </w:r>
            <w:r w:rsidR="00F200AD">
              <w:rPr>
                <w:rFonts w:cs="Times New Roman"/>
                <w:noProof/>
                <w:webHidden/>
              </w:rPr>
              <w:fldChar w:fldCharType="end"/>
            </w:r>
          </w:hyperlink>
        </w:p>
        <w:p w14:paraId="5232E5D9" w14:textId="2EFE9372"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4" w:history="1">
            <w:r w:rsidR="00F200AD">
              <w:rPr>
                <w:rStyle w:val="Hyperlink"/>
                <w:rFonts w:cs="Times New Roman"/>
                <w:noProof/>
              </w:rPr>
              <w:t>2.1.10. Metrik Evaluasi Kinerja Klasifikasi</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_Toc236734124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10</w:t>
            </w:r>
            <w:r w:rsidR="00F200AD">
              <w:rPr>
                <w:rFonts w:cs="Times New Roman"/>
                <w:noProof/>
                <w:webHidden/>
              </w:rPr>
              <w:fldChar w:fldCharType="end"/>
            </w:r>
          </w:hyperlink>
        </w:p>
        <w:p w14:paraId="05A89A04" w14:textId="693DEB49"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5" w:history="1">
            <w:r w:rsidR="00F200AD">
              <w:rPr>
                <w:rStyle w:val="Hyperlink"/>
                <w:rFonts w:cs="Times New Roman"/>
                <w:noProof/>
              </w:rPr>
              <w:t>2.1.11. Jenis Penelitian: Eksperimental Komparatif Kuantitatif</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_Toc236734125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13</w:t>
            </w:r>
            <w:r w:rsidR="00F200AD">
              <w:rPr>
                <w:rFonts w:cs="Times New Roman"/>
                <w:noProof/>
                <w:webHidden/>
              </w:rPr>
              <w:fldChar w:fldCharType="end"/>
            </w:r>
          </w:hyperlink>
        </w:p>
        <w:p w14:paraId="3029394F" w14:textId="2D18C392"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6" w:history="1">
            <w:r w:rsidR="00F200AD">
              <w:rPr>
                <w:rStyle w:val="Hyperlink"/>
                <w:rFonts w:cs="Times New Roman"/>
                <w:noProof/>
              </w:rPr>
              <w:t>2.1.12. Kerangka Kerja CRISP-DM</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_Toc236734126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14</w:t>
            </w:r>
            <w:r w:rsidR="00F200AD">
              <w:rPr>
                <w:rFonts w:cs="Times New Roman"/>
                <w:noProof/>
                <w:webHidden/>
              </w:rPr>
              <w:fldChar w:fldCharType="end"/>
            </w:r>
          </w:hyperlink>
        </w:p>
        <w:p w14:paraId="38886BD5" w14:textId="4A2C894B"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7" w:history="1">
            <w:r w:rsidR="00F200AD">
              <w:rPr>
                <w:rStyle w:val="Hyperlink"/>
                <w:rFonts w:cs="Times New Roman"/>
                <w:noProof/>
              </w:rPr>
              <w:t>2.1.13. Desain Eksperimen Dual-Pipeline</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_Toc236734127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15</w:t>
            </w:r>
            <w:r w:rsidR="00F200AD">
              <w:rPr>
                <w:rFonts w:cs="Times New Roman"/>
                <w:noProof/>
                <w:webHidden/>
              </w:rPr>
              <w:fldChar w:fldCharType="end"/>
            </w:r>
          </w:hyperlink>
        </w:p>
        <w:p w14:paraId="649DA5F0" w14:textId="59741F64"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8" w:history="1">
            <w:r w:rsidR="00F200AD">
              <w:rPr>
                <w:rStyle w:val="Hyperlink"/>
                <w:rFonts w:cs="Times New Roman"/>
                <w:noProof/>
              </w:rPr>
              <w:t>2.1.14. Teknik Analisis Data dan Pengujian Hipotesis</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_Toc236734128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16</w:t>
            </w:r>
            <w:r w:rsidR="00F200AD">
              <w:rPr>
                <w:rFonts w:cs="Times New Roman"/>
                <w:noProof/>
                <w:webHidden/>
              </w:rPr>
              <w:fldChar w:fldCharType="end"/>
            </w:r>
          </w:hyperlink>
        </w:p>
        <w:p w14:paraId="0EF3E70B" w14:textId="2E3715F7"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29" w:history="1">
            <w:r w:rsidR="00F200AD">
              <w:rPr>
                <w:rStyle w:val="Hyperlink"/>
                <w:rFonts w:cs="Times New Roman"/>
                <w:b w:val="0"/>
                <w:bCs w:val="0"/>
              </w:rPr>
              <w:t>2.2. Penelitian Terkait</w:t>
            </w:r>
            <w:r w:rsidR="00F200AD">
              <w:rPr>
                <w:rFonts w:cs="Times New Roman"/>
                <w:b w:val="0"/>
                <w:bCs w:val="0"/>
                <w:webHidden/>
              </w:rPr>
              <w:tab/>
            </w:r>
            <w:r w:rsidR="00F200AD">
              <w:rPr>
                <w:rFonts w:cs="Times New Roman"/>
                <w:b w:val="0"/>
                <w:bCs w:val="0"/>
                <w:webHidden/>
              </w:rPr>
              <w:fldChar w:fldCharType="begin"/>
            </w:r>
            <w:r w:rsidR="00F200AD">
              <w:rPr>
                <w:rFonts w:cs="Times New Roman"/>
                <w:b w:val="0"/>
                <w:bCs w:val="0"/>
                <w:webHidden/>
              </w:rPr>
              <w:instrText xml:space="preserve"> PAGEREF _Toc236734129 \h </w:instrText>
            </w:r>
            <w:r w:rsidR="00F200AD">
              <w:rPr>
                <w:rFonts w:cs="Times New Roman"/>
                <w:b w:val="0"/>
                <w:bCs w:val="0"/>
                <w:webHidden/>
              </w:rPr>
            </w:r>
            <w:r w:rsidR="00F200AD">
              <w:rPr>
                <w:rFonts w:cs="Times New Roman"/>
                <w:b w:val="0"/>
                <w:bCs w:val="0"/>
                <w:webHidden/>
              </w:rPr>
              <w:fldChar w:fldCharType="separate"/>
            </w:r>
            <w:r w:rsidR="00074F66">
              <w:rPr>
                <w:rFonts w:cs="Times New Roman"/>
                <w:b w:val="0"/>
                <w:bCs w:val="0"/>
                <w:webHidden/>
              </w:rPr>
              <w:t>16</w:t>
            </w:r>
            <w:r w:rsidR="00F200AD">
              <w:rPr>
                <w:rFonts w:cs="Times New Roman"/>
                <w:b w:val="0"/>
                <w:bCs w:val="0"/>
                <w:webHidden/>
              </w:rPr>
              <w:fldChar w:fldCharType="end"/>
            </w:r>
          </w:hyperlink>
        </w:p>
        <w:p w14:paraId="3DF35854" w14:textId="021EF518"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30" w:history="1">
            <w:r w:rsidR="00F200AD">
              <w:rPr>
                <w:rStyle w:val="Hyperlink"/>
                <w:rFonts w:cs="Times New Roman"/>
                <w:noProof/>
              </w:rPr>
              <w:t>BAB III METODOLOGI PENELITIAN</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_Toc236734130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22</w:t>
            </w:r>
            <w:r w:rsidR="00F200AD">
              <w:rPr>
                <w:rFonts w:cs="Times New Roman"/>
                <w:noProof/>
                <w:webHidden/>
              </w:rPr>
              <w:fldChar w:fldCharType="end"/>
            </w:r>
          </w:hyperlink>
        </w:p>
        <w:p w14:paraId="3B90655C" w14:textId="2B5A8A22"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31" w:history="1">
            <w:r w:rsidR="00F200AD">
              <w:rPr>
                <w:rStyle w:val="Hyperlink"/>
                <w:rFonts w:cs="Times New Roman"/>
                <w:b w:val="0"/>
                <w:bCs w:val="0"/>
              </w:rPr>
              <w:t>3.1. Proses dan Langkah Penelitian</w:t>
            </w:r>
            <w:r w:rsidR="00F200AD">
              <w:rPr>
                <w:rFonts w:cs="Times New Roman"/>
                <w:b w:val="0"/>
                <w:bCs w:val="0"/>
                <w:webHidden/>
              </w:rPr>
              <w:tab/>
            </w:r>
            <w:r w:rsidR="00F200AD">
              <w:rPr>
                <w:rFonts w:cs="Times New Roman"/>
                <w:b w:val="0"/>
                <w:bCs w:val="0"/>
                <w:webHidden/>
              </w:rPr>
              <w:fldChar w:fldCharType="begin"/>
            </w:r>
            <w:r w:rsidR="00F200AD">
              <w:rPr>
                <w:rFonts w:cs="Times New Roman"/>
                <w:b w:val="0"/>
                <w:bCs w:val="0"/>
                <w:webHidden/>
              </w:rPr>
              <w:instrText xml:space="preserve"> PAGEREF _Toc236734131 \h </w:instrText>
            </w:r>
            <w:r w:rsidR="00F200AD">
              <w:rPr>
                <w:rFonts w:cs="Times New Roman"/>
                <w:b w:val="0"/>
                <w:bCs w:val="0"/>
                <w:webHidden/>
              </w:rPr>
            </w:r>
            <w:r w:rsidR="00F200AD">
              <w:rPr>
                <w:rFonts w:cs="Times New Roman"/>
                <w:b w:val="0"/>
                <w:bCs w:val="0"/>
                <w:webHidden/>
              </w:rPr>
              <w:fldChar w:fldCharType="separate"/>
            </w:r>
            <w:r w:rsidR="00074F66">
              <w:rPr>
                <w:rFonts w:cs="Times New Roman"/>
                <w:b w:val="0"/>
                <w:bCs w:val="0"/>
                <w:webHidden/>
              </w:rPr>
              <w:t>22</w:t>
            </w:r>
            <w:r w:rsidR="00F200AD">
              <w:rPr>
                <w:rFonts w:cs="Times New Roman"/>
                <w:b w:val="0"/>
                <w:bCs w:val="0"/>
                <w:webHidden/>
              </w:rPr>
              <w:fldChar w:fldCharType="end"/>
            </w:r>
          </w:hyperlink>
        </w:p>
        <w:p w14:paraId="2D8D41E8" w14:textId="708F03B7"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2" w:history="1">
            <w:r w:rsidR="00F200AD">
              <w:rPr>
                <w:rStyle w:val="Hyperlink"/>
                <w:rFonts w:cs="Times New Roman"/>
                <w:noProof/>
              </w:rPr>
              <w:t>3.1.1. Jenis Penelitian</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_Toc236734132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22</w:t>
            </w:r>
            <w:r w:rsidR="00F200AD">
              <w:rPr>
                <w:rFonts w:cs="Times New Roman"/>
                <w:noProof/>
                <w:webHidden/>
              </w:rPr>
              <w:fldChar w:fldCharType="end"/>
            </w:r>
          </w:hyperlink>
        </w:p>
        <w:p w14:paraId="1F261FB3" w14:textId="284B05C2"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3" w:history="1">
            <w:r w:rsidR="00F200AD">
              <w:rPr>
                <w:rStyle w:val="Hyperlink"/>
                <w:rFonts w:cs="Times New Roman"/>
                <w:noProof/>
              </w:rPr>
              <w:t>3.1.2. Tahapan Penelitian Berbasis CRISP-DM</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_Toc236734133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22</w:t>
            </w:r>
            <w:r w:rsidR="00F200AD">
              <w:rPr>
                <w:rFonts w:cs="Times New Roman"/>
                <w:noProof/>
                <w:webHidden/>
              </w:rPr>
              <w:fldChar w:fldCharType="end"/>
            </w:r>
          </w:hyperlink>
        </w:p>
        <w:p w14:paraId="149AD545" w14:textId="70AC1859"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4" w:history="1">
            <w:r w:rsidR="00F200AD">
              <w:rPr>
                <w:rStyle w:val="Hyperlink"/>
                <w:rFonts w:cs="Times New Roman"/>
                <w:noProof/>
              </w:rPr>
              <w:t>3.1.3. Kerangka Berpikir / Penelitian Komparatif Eksperimental</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_Toc236734134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24</w:t>
            </w:r>
            <w:r w:rsidR="00F200AD">
              <w:rPr>
                <w:rFonts w:cs="Times New Roman"/>
                <w:noProof/>
                <w:webHidden/>
              </w:rPr>
              <w:fldChar w:fldCharType="end"/>
            </w:r>
          </w:hyperlink>
        </w:p>
        <w:p w14:paraId="12F4773C" w14:textId="481F9D2C"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5" w:history="1">
            <w:r w:rsidR="00F200AD">
              <w:rPr>
                <w:rStyle w:val="Hyperlink"/>
                <w:rFonts w:cs="Times New Roman"/>
                <w:noProof/>
              </w:rPr>
              <w:t>3.1.4. Metode Pengumpulan Data &amp; Sumber Dataset</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_Toc236734135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27</w:t>
            </w:r>
            <w:r w:rsidR="00F200AD">
              <w:rPr>
                <w:rFonts w:cs="Times New Roman"/>
                <w:noProof/>
                <w:webHidden/>
              </w:rPr>
              <w:fldChar w:fldCharType="end"/>
            </w:r>
          </w:hyperlink>
        </w:p>
        <w:p w14:paraId="478EF0FE" w14:textId="6C9E7AC4"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6" w:history="1">
            <w:r w:rsidR="00F200AD">
              <w:rPr>
                <w:rStyle w:val="Hyperlink"/>
                <w:rFonts w:cs="Times New Roman"/>
                <w:noProof/>
              </w:rPr>
              <w:t>3.1.5. Metode Pembagian Dataset</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_Toc236734136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30</w:t>
            </w:r>
            <w:r w:rsidR="00F200AD">
              <w:rPr>
                <w:rFonts w:cs="Times New Roman"/>
                <w:noProof/>
                <w:webHidden/>
              </w:rPr>
              <w:fldChar w:fldCharType="end"/>
            </w:r>
          </w:hyperlink>
        </w:p>
        <w:p w14:paraId="51C022F4" w14:textId="0E0A2359"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37" w:history="1">
            <w:r w:rsidR="00F200AD">
              <w:rPr>
                <w:rStyle w:val="Hyperlink"/>
                <w:rFonts w:cs="Times New Roman"/>
                <w:b w:val="0"/>
                <w:bCs w:val="0"/>
              </w:rPr>
              <w:t>3.2. Metode Pengolahan dan Analisis Data</w:t>
            </w:r>
            <w:r w:rsidR="00F200AD">
              <w:rPr>
                <w:rFonts w:cs="Times New Roman"/>
                <w:b w:val="0"/>
                <w:bCs w:val="0"/>
                <w:webHidden/>
              </w:rPr>
              <w:tab/>
            </w:r>
            <w:r w:rsidR="00F200AD">
              <w:rPr>
                <w:rFonts w:cs="Times New Roman"/>
                <w:b w:val="0"/>
                <w:bCs w:val="0"/>
                <w:webHidden/>
              </w:rPr>
              <w:fldChar w:fldCharType="begin"/>
            </w:r>
            <w:r w:rsidR="00F200AD">
              <w:rPr>
                <w:rFonts w:cs="Times New Roman"/>
                <w:b w:val="0"/>
                <w:bCs w:val="0"/>
                <w:webHidden/>
              </w:rPr>
              <w:instrText xml:space="preserve"> PAGEREF _Toc236734137 \h </w:instrText>
            </w:r>
            <w:r w:rsidR="00F200AD">
              <w:rPr>
                <w:rFonts w:cs="Times New Roman"/>
                <w:b w:val="0"/>
                <w:bCs w:val="0"/>
                <w:webHidden/>
              </w:rPr>
            </w:r>
            <w:r w:rsidR="00F200AD">
              <w:rPr>
                <w:rFonts w:cs="Times New Roman"/>
                <w:b w:val="0"/>
                <w:bCs w:val="0"/>
                <w:webHidden/>
              </w:rPr>
              <w:fldChar w:fldCharType="separate"/>
            </w:r>
            <w:r w:rsidR="00074F66">
              <w:rPr>
                <w:rFonts w:cs="Times New Roman"/>
                <w:b w:val="0"/>
                <w:bCs w:val="0"/>
                <w:webHidden/>
              </w:rPr>
              <w:t>30</w:t>
            </w:r>
            <w:r w:rsidR="00F200AD">
              <w:rPr>
                <w:rFonts w:cs="Times New Roman"/>
                <w:b w:val="0"/>
                <w:bCs w:val="0"/>
                <w:webHidden/>
              </w:rPr>
              <w:fldChar w:fldCharType="end"/>
            </w:r>
          </w:hyperlink>
        </w:p>
        <w:p w14:paraId="5309CCF2" w14:textId="7016F31E"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8" w:history="1">
            <w:r w:rsidR="00F200AD">
              <w:rPr>
                <w:rStyle w:val="Hyperlink"/>
                <w:rFonts w:cs="Times New Roman"/>
                <w:noProof/>
              </w:rPr>
              <w:t>3.2.1. Deskripsi &amp; Distribusi Dataset Biner</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_Toc236734138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31</w:t>
            </w:r>
            <w:r w:rsidR="00F200AD">
              <w:rPr>
                <w:rFonts w:cs="Times New Roman"/>
                <w:noProof/>
                <w:webHidden/>
              </w:rPr>
              <w:fldChar w:fldCharType="end"/>
            </w:r>
          </w:hyperlink>
        </w:p>
        <w:p w14:paraId="3A0845BE" w14:textId="48F6CDAC"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9" w:history="1">
            <w:r w:rsidR="00F200AD">
              <w:rPr>
                <w:rStyle w:val="Hyperlink"/>
                <w:rFonts w:cs="Times New Roman"/>
                <w:noProof/>
              </w:rPr>
              <w:t>3.2.2. Prosedur Preprocessing Citra</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_Toc236734139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33</w:t>
            </w:r>
            <w:r w:rsidR="00F200AD">
              <w:rPr>
                <w:rFonts w:cs="Times New Roman"/>
                <w:noProof/>
                <w:webHidden/>
              </w:rPr>
              <w:fldChar w:fldCharType="end"/>
            </w:r>
          </w:hyperlink>
        </w:p>
        <w:p w14:paraId="6A685E17" w14:textId="27ECE0B6"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0" w:history="1">
            <w:r w:rsidR="00F200AD">
              <w:rPr>
                <w:rStyle w:val="Hyperlink"/>
                <w:rFonts w:cs="Times New Roman"/>
                <w:noProof/>
              </w:rPr>
              <w:t>3.2.3. Perancangan Model CNN Sequential</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_Toc236734140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34</w:t>
            </w:r>
            <w:r w:rsidR="00F200AD">
              <w:rPr>
                <w:rFonts w:cs="Times New Roman"/>
                <w:noProof/>
                <w:webHidden/>
              </w:rPr>
              <w:fldChar w:fldCharType="end"/>
            </w:r>
          </w:hyperlink>
        </w:p>
        <w:p w14:paraId="40EE90EA" w14:textId="458A24E5"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1" w:history="1">
            <w:r w:rsidR="00F200AD">
              <w:rPr>
                <w:rStyle w:val="Hyperlink"/>
                <w:rFonts w:cs="Times New Roman"/>
                <w:noProof/>
              </w:rPr>
              <w:t>3.2.4. Perancangan Ekstraksi Fitur GLCM dan SVM</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_Toc236734141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35</w:t>
            </w:r>
            <w:r w:rsidR="00F200AD">
              <w:rPr>
                <w:rFonts w:cs="Times New Roman"/>
                <w:noProof/>
                <w:webHidden/>
              </w:rPr>
              <w:fldChar w:fldCharType="end"/>
            </w:r>
          </w:hyperlink>
        </w:p>
        <w:p w14:paraId="1B3A44D1" w14:textId="6D3E0BD8"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2" w:history="1">
            <w:r w:rsidR="00F200AD">
              <w:rPr>
                <w:rStyle w:val="Hyperlink"/>
                <w:rFonts w:cs="Times New Roman"/>
                <w:noProof/>
              </w:rPr>
              <w:t>3.2.5. Perancangan Prototipe GUI Tkinter Sebagai Demonstrasi Visual Model</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_Toc236734142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37</w:t>
            </w:r>
            <w:r w:rsidR="00F200AD">
              <w:rPr>
                <w:rFonts w:cs="Times New Roman"/>
                <w:noProof/>
                <w:webHidden/>
              </w:rPr>
              <w:fldChar w:fldCharType="end"/>
            </w:r>
          </w:hyperlink>
        </w:p>
        <w:p w14:paraId="256EB74E" w14:textId="7CBC6010"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3" w:history="1">
            <w:r w:rsidR="00F200AD">
              <w:rPr>
                <w:rStyle w:val="Hyperlink"/>
                <w:rFonts w:cs="Times New Roman"/>
                <w:noProof/>
              </w:rPr>
              <w:t>3.2.6. Lingkungan Pengembangan (Development Environment)</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_Toc236734143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40</w:t>
            </w:r>
            <w:r w:rsidR="00F200AD">
              <w:rPr>
                <w:rFonts w:cs="Times New Roman"/>
                <w:noProof/>
                <w:webHidden/>
              </w:rPr>
              <w:fldChar w:fldCharType="end"/>
            </w:r>
          </w:hyperlink>
        </w:p>
        <w:p w14:paraId="237AF9B7" w14:textId="599F9DE2"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44" w:history="1">
            <w:r w:rsidR="00F200AD">
              <w:rPr>
                <w:rStyle w:val="Hyperlink"/>
                <w:rFonts w:cs="Times New Roman"/>
                <w:noProof/>
              </w:rPr>
              <w:t>BAB IV HASIL DAN PEMBAHASAN</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_Toc236734144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41</w:t>
            </w:r>
            <w:r w:rsidR="00F200AD">
              <w:rPr>
                <w:rFonts w:cs="Times New Roman"/>
                <w:noProof/>
                <w:webHidden/>
              </w:rPr>
              <w:fldChar w:fldCharType="end"/>
            </w:r>
          </w:hyperlink>
        </w:p>
        <w:p w14:paraId="3FCA94CF" w14:textId="4520F19B"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45" w:history="1">
            <w:r w:rsidR="00F200AD">
              <w:rPr>
                <w:rStyle w:val="Hyperlink"/>
                <w:rFonts w:cs="Times New Roman"/>
                <w:b w:val="0"/>
                <w:bCs w:val="0"/>
              </w:rPr>
              <w:t>4.1. Hasil Penelitian</w:t>
            </w:r>
            <w:r w:rsidR="00F200AD">
              <w:rPr>
                <w:rFonts w:cs="Times New Roman"/>
                <w:b w:val="0"/>
                <w:bCs w:val="0"/>
                <w:webHidden/>
              </w:rPr>
              <w:tab/>
            </w:r>
            <w:r w:rsidR="00F200AD">
              <w:rPr>
                <w:rFonts w:cs="Times New Roman"/>
                <w:b w:val="0"/>
                <w:bCs w:val="0"/>
                <w:webHidden/>
              </w:rPr>
              <w:fldChar w:fldCharType="begin"/>
            </w:r>
            <w:r w:rsidR="00F200AD">
              <w:rPr>
                <w:rFonts w:cs="Times New Roman"/>
                <w:b w:val="0"/>
                <w:bCs w:val="0"/>
                <w:webHidden/>
              </w:rPr>
              <w:instrText xml:space="preserve"> PAGEREF _Toc236734145 \h </w:instrText>
            </w:r>
            <w:r w:rsidR="00F200AD">
              <w:rPr>
                <w:rFonts w:cs="Times New Roman"/>
                <w:b w:val="0"/>
                <w:bCs w:val="0"/>
                <w:webHidden/>
              </w:rPr>
            </w:r>
            <w:r w:rsidR="00F200AD">
              <w:rPr>
                <w:rFonts w:cs="Times New Roman"/>
                <w:b w:val="0"/>
                <w:bCs w:val="0"/>
                <w:webHidden/>
              </w:rPr>
              <w:fldChar w:fldCharType="separate"/>
            </w:r>
            <w:r w:rsidR="00074F66">
              <w:rPr>
                <w:rFonts w:cs="Times New Roman"/>
                <w:b w:val="0"/>
                <w:bCs w:val="0"/>
                <w:webHidden/>
              </w:rPr>
              <w:t>41</w:t>
            </w:r>
            <w:r w:rsidR="00F200AD">
              <w:rPr>
                <w:rFonts w:cs="Times New Roman"/>
                <w:b w:val="0"/>
                <w:bCs w:val="0"/>
                <w:webHidden/>
              </w:rPr>
              <w:fldChar w:fldCharType="end"/>
            </w:r>
          </w:hyperlink>
        </w:p>
        <w:p w14:paraId="59BB8CEF" w14:textId="3C2C06BE"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6" w:history="1">
            <w:r w:rsidR="00F200AD">
              <w:rPr>
                <w:rStyle w:val="Hyperlink"/>
                <w:rFonts w:cs="Times New Roman"/>
                <w:noProof/>
              </w:rPr>
              <w:t>4.1.1. Hasil Implementasi Dataset</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_Toc236734146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42</w:t>
            </w:r>
            <w:r w:rsidR="00F200AD">
              <w:rPr>
                <w:rFonts w:cs="Times New Roman"/>
                <w:noProof/>
                <w:webHidden/>
              </w:rPr>
              <w:fldChar w:fldCharType="end"/>
            </w:r>
          </w:hyperlink>
        </w:p>
        <w:p w14:paraId="0B1A8E76" w14:textId="521F69B1"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7" w:history="1">
            <w:r w:rsidR="00F200AD">
              <w:rPr>
                <w:rStyle w:val="Hyperlink"/>
                <w:rFonts w:cs="Times New Roman"/>
                <w:noProof/>
              </w:rPr>
              <w:t>4.1.2. Hasil Pelatihan Model CNN per Epoch</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_Toc236734147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45</w:t>
            </w:r>
            <w:r w:rsidR="00F200AD">
              <w:rPr>
                <w:rFonts w:cs="Times New Roman"/>
                <w:noProof/>
                <w:webHidden/>
              </w:rPr>
              <w:fldChar w:fldCharType="end"/>
            </w:r>
          </w:hyperlink>
        </w:p>
        <w:p w14:paraId="14D7EBFC" w14:textId="54E81D34"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8" w:history="1">
            <w:r w:rsidR="00F200AD">
              <w:rPr>
                <w:rStyle w:val="Hyperlink"/>
                <w:rFonts w:cs="Times New Roman"/>
                <w:noProof/>
              </w:rPr>
              <w:t>4.1.3. Analisis Kerentanan (Stress Test) Berdasarkan Tingkat Ketidakpastian</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_Toc236734148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50</w:t>
            </w:r>
            <w:r w:rsidR="00F200AD">
              <w:rPr>
                <w:rFonts w:cs="Times New Roman"/>
                <w:noProof/>
                <w:webHidden/>
              </w:rPr>
              <w:fldChar w:fldCharType="end"/>
            </w:r>
          </w:hyperlink>
        </w:p>
        <w:p w14:paraId="3A84CEFB" w14:textId="2C6BD353"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49" w:history="1">
            <w:r w:rsidR="00F200AD">
              <w:rPr>
                <w:rStyle w:val="Hyperlink"/>
                <w:rFonts w:cs="Times New Roman"/>
                <w:b w:val="0"/>
                <w:bCs w:val="0"/>
              </w:rPr>
              <w:t>4.2. Hasil Pengujian</w:t>
            </w:r>
            <w:r w:rsidR="00F200AD">
              <w:rPr>
                <w:rFonts w:cs="Times New Roman"/>
                <w:b w:val="0"/>
                <w:bCs w:val="0"/>
                <w:webHidden/>
              </w:rPr>
              <w:tab/>
            </w:r>
            <w:r w:rsidR="00F200AD">
              <w:rPr>
                <w:rFonts w:cs="Times New Roman"/>
                <w:b w:val="0"/>
                <w:bCs w:val="0"/>
                <w:webHidden/>
              </w:rPr>
              <w:fldChar w:fldCharType="begin"/>
            </w:r>
            <w:r w:rsidR="00F200AD">
              <w:rPr>
                <w:rFonts w:cs="Times New Roman"/>
                <w:b w:val="0"/>
                <w:bCs w:val="0"/>
                <w:webHidden/>
              </w:rPr>
              <w:instrText xml:space="preserve"> PAGEREF _Toc236734149 \h </w:instrText>
            </w:r>
            <w:r w:rsidR="00F200AD">
              <w:rPr>
                <w:rFonts w:cs="Times New Roman"/>
                <w:b w:val="0"/>
                <w:bCs w:val="0"/>
                <w:webHidden/>
              </w:rPr>
            </w:r>
            <w:r w:rsidR="00F200AD">
              <w:rPr>
                <w:rFonts w:cs="Times New Roman"/>
                <w:b w:val="0"/>
                <w:bCs w:val="0"/>
                <w:webHidden/>
              </w:rPr>
              <w:fldChar w:fldCharType="separate"/>
            </w:r>
            <w:r w:rsidR="00074F66">
              <w:rPr>
                <w:rFonts w:cs="Times New Roman"/>
                <w:b w:val="0"/>
                <w:bCs w:val="0"/>
                <w:webHidden/>
              </w:rPr>
              <w:t>53</w:t>
            </w:r>
            <w:r w:rsidR="00F200AD">
              <w:rPr>
                <w:rFonts w:cs="Times New Roman"/>
                <w:b w:val="0"/>
                <w:bCs w:val="0"/>
                <w:webHidden/>
              </w:rPr>
              <w:fldChar w:fldCharType="end"/>
            </w:r>
          </w:hyperlink>
        </w:p>
        <w:p w14:paraId="14054203" w14:textId="184FA3FF"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50" w:history="1">
            <w:r w:rsidR="00F200AD">
              <w:rPr>
                <w:rStyle w:val="Hyperlink"/>
                <w:rFonts w:cs="Times New Roman"/>
                <w:noProof/>
              </w:rPr>
              <w:t>4.2.1. Hasil Pengujian Aplikasi Antarmuka (Tkinter)</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_Toc236734150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53</w:t>
            </w:r>
            <w:r w:rsidR="00F200AD">
              <w:rPr>
                <w:rFonts w:cs="Times New Roman"/>
                <w:noProof/>
                <w:webHidden/>
              </w:rPr>
              <w:fldChar w:fldCharType="end"/>
            </w:r>
          </w:hyperlink>
        </w:p>
        <w:p w14:paraId="28C223DD" w14:textId="0D632218"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51" w:history="1">
            <w:r w:rsidR="00F200AD">
              <w:rPr>
                <w:rStyle w:val="Hyperlink"/>
                <w:rFonts w:cs="Times New Roman"/>
                <w:noProof/>
              </w:rPr>
              <w:t>BAB V PENUTUP</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_Toc236734151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56</w:t>
            </w:r>
            <w:r w:rsidR="00F200AD">
              <w:rPr>
                <w:rFonts w:cs="Times New Roman"/>
                <w:noProof/>
                <w:webHidden/>
              </w:rPr>
              <w:fldChar w:fldCharType="end"/>
            </w:r>
          </w:hyperlink>
        </w:p>
        <w:p w14:paraId="3AE6A6A8" w14:textId="6D20735C"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52" w:history="1">
            <w:r w:rsidR="00F200AD">
              <w:rPr>
                <w:rStyle w:val="Hyperlink"/>
                <w:rFonts w:cs="Times New Roman"/>
                <w:noProof/>
              </w:rPr>
              <w:t>5.1. Kesimpulan</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_Toc236734152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56</w:t>
            </w:r>
            <w:r w:rsidR="00F200AD">
              <w:rPr>
                <w:rFonts w:cs="Times New Roman"/>
                <w:noProof/>
                <w:webHidden/>
              </w:rPr>
              <w:fldChar w:fldCharType="end"/>
            </w:r>
          </w:hyperlink>
        </w:p>
        <w:p w14:paraId="3D945EE9" w14:textId="59FDEB26"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53" w:history="1">
            <w:r w:rsidR="00F200AD">
              <w:rPr>
                <w:rStyle w:val="Hyperlink"/>
                <w:rFonts w:cs="Times New Roman"/>
                <w:noProof/>
              </w:rPr>
              <w:t>5.2. Saran</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_Toc236734153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56</w:t>
            </w:r>
            <w:r w:rsidR="00F200AD">
              <w:rPr>
                <w:rFonts w:cs="Times New Roman"/>
                <w:noProof/>
                <w:webHidden/>
              </w:rPr>
              <w:fldChar w:fldCharType="end"/>
            </w:r>
          </w:hyperlink>
        </w:p>
        <w:p w14:paraId="0009EF5C" w14:textId="28998880"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54" w:history="1">
            <w:r w:rsidR="00F200AD">
              <w:rPr>
                <w:rStyle w:val="Hyperlink"/>
                <w:rFonts w:cs="Times New Roman"/>
                <w:noProof/>
              </w:rPr>
              <w:t>DAFTAR PUSTAKA</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_Toc236734154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58</w:t>
            </w:r>
            <w:r w:rsidR="00F200AD">
              <w:rPr>
                <w:rFonts w:cs="Times New Roman"/>
                <w:noProof/>
                <w:webHidden/>
              </w:rPr>
              <w:fldChar w:fldCharType="end"/>
            </w:r>
          </w:hyperlink>
        </w:p>
        <w:p w14:paraId="18304051" w14:textId="640C82E3"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55" w:history="1">
            <w:r w:rsidR="00F200AD">
              <w:rPr>
                <w:rStyle w:val="Hyperlink"/>
                <w:rFonts w:cs="Times New Roman"/>
                <w:noProof/>
              </w:rPr>
              <w:t>DAFTAR RIWAYAT HIDUP</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_Toc236734155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60</w:t>
            </w:r>
            <w:r w:rsidR="00F200AD">
              <w:rPr>
                <w:rFonts w:cs="Times New Roman"/>
                <w:noProof/>
                <w:webHidden/>
              </w:rPr>
              <w:fldChar w:fldCharType="end"/>
            </w:r>
          </w:hyperlink>
        </w:p>
        <w:p w14:paraId="0E201722" w14:textId="38E7AE1C"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56" w:history="1">
            <w:r w:rsidR="00F200AD">
              <w:rPr>
                <w:rStyle w:val="Hyperlink"/>
                <w:rFonts w:cs="Times New Roman"/>
                <w:noProof/>
              </w:rPr>
              <w:t>LEMBAR KONSULTASI SKRIPSI</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_Toc236734156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61</w:t>
            </w:r>
            <w:r w:rsidR="00F200AD">
              <w:rPr>
                <w:rFonts w:cs="Times New Roman"/>
                <w:noProof/>
                <w:webHidden/>
              </w:rPr>
              <w:fldChar w:fldCharType="end"/>
            </w:r>
          </w:hyperlink>
        </w:p>
        <w:p w14:paraId="00241ADD" w14:textId="03FF77C8"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57" w:history="1">
            <w:r w:rsidR="00F200AD">
              <w:rPr>
                <w:rStyle w:val="Hyperlink"/>
                <w:rFonts w:cs="Times New Roman"/>
                <w:noProof/>
              </w:rPr>
              <w:t>LAMPIRAN-LAMPIRAN</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_Toc236734157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63</w:t>
            </w:r>
            <w:r w:rsidR="00F200AD">
              <w:rPr>
                <w:rFonts w:cs="Times New Roman"/>
                <w:noProof/>
                <w:webHidden/>
              </w:rPr>
              <w:fldChar w:fldCharType="end"/>
            </w:r>
          </w:hyperlink>
        </w:p>
        <w:p w14:paraId="0427315A" w14:textId="579DC89B"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58" w:history="1">
            <w:r w:rsidR="00F200AD">
              <w:rPr>
                <w:rStyle w:val="Hyperlink"/>
                <w:rFonts w:cs="Times New Roman"/>
                <w:noProof/>
              </w:rPr>
              <w:t>A1. Hasil Pengecekan Plagiarisme (Turnitin) Bagian.</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_Toc236734158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63</w:t>
            </w:r>
            <w:r w:rsidR="00F200AD">
              <w:rPr>
                <w:rFonts w:cs="Times New Roman"/>
                <w:noProof/>
                <w:webHidden/>
              </w:rPr>
              <w:fldChar w:fldCharType="end"/>
            </w:r>
          </w:hyperlink>
        </w:p>
        <w:p w14:paraId="6E9CF94B" w14:textId="55982278"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59" w:history="1">
            <w:r w:rsidR="00F200AD">
              <w:rPr>
                <w:rStyle w:val="Hyperlink"/>
                <w:rFonts w:cs="Times New Roman"/>
                <w:noProof/>
              </w:rPr>
              <w:t>A2. Hasil Pengecekan Plagiarisme (Turnitin) Bagian.</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_Toc236734159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64</w:t>
            </w:r>
            <w:r w:rsidR="00F200AD">
              <w:rPr>
                <w:rFonts w:cs="Times New Roman"/>
                <w:noProof/>
                <w:webHidden/>
              </w:rPr>
              <w:fldChar w:fldCharType="end"/>
            </w:r>
          </w:hyperlink>
        </w:p>
        <w:p w14:paraId="17149FB9" w14:textId="6FF69EE7"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60" w:history="1">
            <w:r w:rsidR="00F200AD">
              <w:rPr>
                <w:rStyle w:val="Hyperlink"/>
                <w:rFonts w:cs="Times New Roman"/>
                <w:noProof/>
              </w:rPr>
              <w:t>B1. Grid Visualisasi Perbandingan Prediksi (CNN vs GLCM+SVM).</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_Toc236734160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65</w:t>
            </w:r>
            <w:r w:rsidR="00F200AD">
              <w:rPr>
                <w:rFonts w:cs="Times New Roman"/>
                <w:noProof/>
                <w:webHidden/>
              </w:rPr>
              <w:fldChar w:fldCharType="end"/>
            </w:r>
          </w:hyperlink>
        </w:p>
        <w:p w14:paraId="0D4045DD" w14:textId="684DFFB3"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61" w:history="1">
            <w:r w:rsidR="00F200AD">
              <w:rPr>
                <w:rStyle w:val="Hyperlink"/>
                <w:rFonts w:cs="Times New Roman"/>
                <w:noProof/>
              </w:rPr>
              <w:t>B2. Perbandingan Performa dan Analisis Kendala.</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_Toc236734161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66</w:t>
            </w:r>
            <w:r w:rsidR="00F200AD">
              <w:rPr>
                <w:rFonts w:cs="Times New Roman"/>
                <w:noProof/>
                <w:webHidden/>
              </w:rPr>
              <w:fldChar w:fldCharType="end"/>
            </w:r>
          </w:hyperlink>
        </w:p>
        <w:p w14:paraId="75C4F7F6" w14:textId="19ADD1A8"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62" w:history="1">
            <w:r w:rsidR="00F200AD">
              <w:rPr>
                <w:rStyle w:val="Hyperlink"/>
                <w:rFonts w:cs="Times New Roman"/>
                <w:noProof/>
              </w:rPr>
              <w:t>B3. Analisis Tekstur dan Stabilitas Training.</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_Toc236734162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66</w:t>
            </w:r>
            <w:r w:rsidR="00F200AD">
              <w:rPr>
                <w:rFonts w:cs="Times New Roman"/>
                <w:noProof/>
                <w:webHidden/>
              </w:rPr>
              <w:fldChar w:fldCharType="end"/>
            </w:r>
          </w:hyperlink>
        </w:p>
        <w:p w14:paraId="20699FEA" w14:textId="04CE900C"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63" w:history="1">
            <w:r w:rsidR="00F200AD">
              <w:rPr>
                <w:rStyle w:val="Hyperlink"/>
                <w:rFonts w:cs="Times New Roman"/>
                <w:noProof/>
              </w:rPr>
              <w:t>C1. Bukti Submit Publikasi Artikel Ilmiah</w:t>
            </w:r>
            <w:r w:rsidR="00F200AD">
              <w:rPr>
                <w:rFonts w:cs="Times New Roman"/>
                <w:noProof/>
                <w:webHidden/>
              </w:rPr>
              <w:tab/>
            </w:r>
            <w:r w:rsidR="00F200AD">
              <w:rPr>
                <w:rFonts w:cs="Times New Roman"/>
                <w:noProof/>
                <w:webHidden/>
              </w:rPr>
              <w:fldChar w:fldCharType="begin"/>
            </w:r>
            <w:r w:rsidR="00F200AD">
              <w:rPr>
                <w:rFonts w:cs="Times New Roman"/>
                <w:noProof/>
                <w:webHidden/>
              </w:rPr>
              <w:instrText xml:space="preserve"> PAGEREF _Toc236734163 \h </w:instrText>
            </w:r>
            <w:r w:rsidR="00F200AD">
              <w:rPr>
                <w:rFonts w:cs="Times New Roman"/>
                <w:noProof/>
                <w:webHidden/>
              </w:rPr>
            </w:r>
            <w:r w:rsidR="00F200AD">
              <w:rPr>
                <w:rFonts w:cs="Times New Roman"/>
                <w:noProof/>
                <w:webHidden/>
              </w:rPr>
              <w:fldChar w:fldCharType="separate"/>
            </w:r>
            <w:r w:rsidR="00074F66">
              <w:rPr>
                <w:rFonts w:cs="Times New Roman"/>
                <w:noProof/>
                <w:webHidden/>
              </w:rPr>
              <w:t>67</w:t>
            </w:r>
            <w:r w:rsidR="00F200AD">
              <w:rPr>
                <w:rFonts w:cs="Times New Roman"/>
                <w:noProof/>
                <w:webHidden/>
              </w:rPr>
              <w:fldChar w:fldCharType="end"/>
            </w:r>
          </w:hyperlink>
        </w:p>
        <w:p w14:paraId="25D61B6A" w14:textId="0F289E1D" w:rsidR="004E1D36" w:rsidRPr="00F16012" w:rsidRDefault="004E1D36" w:rsidP="00F200AD">
          <w:pPr>
            <w:spacing w:line="240" w:lineRule="auto"/>
            <w:jc w:val="both"/>
          </w:pPr>
          <w:r>
            <w:rPr>
              <w:rFonts w:cs="Times New Roman"/>
              <w:noProof/>
            </w:rPr>
            <w:fldChar w:fldCharType="end"/>
          </w:r>
        </w:p>
      </w:sdtContent>
    </w:sdt>
    <w:p w14:paraId="21E6855B" w14:textId="77777777" w:rsidR="00253804" w:rsidRPr="00F16012" w:rsidRDefault="00253804" w:rsidP="00A435FB">
      <w:pPr>
        <w:pStyle w:val="TOCHeading"/>
        <w:jc w:val="both"/>
        <w:rPr>
          <w:b w:val="0"/>
          <w:bCs w:val="0"/>
          <w:szCs w:val="32"/>
        </w:rPr>
      </w:pPr>
    </w:p>
    <w:p w14:paraId="2396B15A" w14:textId="77777777" w:rsidR="0044720E" w:rsidRPr="00F16012" w:rsidRDefault="0044720E" w:rsidP="00A435FB">
      <w:pPr>
        <w:jc w:val="both"/>
      </w:pPr>
    </w:p>
    <w:p w14:paraId="671E937F" w14:textId="105C7297" w:rsidR="00445BEB" w:rsidRPr="00D84EC2" w:rsidRDefault="00AA5E6E" w:rsidP="00BF76AE">
      <w:pPr>
        <w:pStyle w:val="Heading1"/>
      </w:pPr>
      <w:bookmarkStart w:id="31" w:name="_Toc235347245"/>
      <w:bookmarkStart w:id="32" w:name="_Toc235363705"/>
      <w:r>
        <w:br w:type="column"/>
      </w:r>
      <w:bookmarkStart w:id="33" w:name="_Toc236734102"/>
      <w:r>
        <w:lastRenderedPageBreak/>
        <w:t>DAFTAR SIMBOL</w:t>
      </w:r>
      <w:bookmarkEnd w:id="31"/>
      <w:bookmarkEnd w:id="32"/>
      <w:bookmarkEnd w:id="33"/>
    </w:p>
    <w:p w14:paraId="1B0D6C1F" w14:textId="77777777" w:rsidR="00445BEB" w:rsidRPr="00D84EC2" w:rsidRDefault="00CC28E2" w:rsidP="00A435FB">
      <w:pPr>
        <w:jc w:val="both"/>
        <w:rPr>
          <w:rFonts w:cs="Times New Roman"/>
          <w:b/>
          <w:bCs/>
        </w:rPr>
      </w:pPr>
      <w:r>
        <w:rPr>
          <w:rFonts w:cs="Times New Roman"/>
          <w:b/>
          <w:bCs/>
        </w:rPr>
        <w:t xml:space="preserve">A. </w:t>
      </w:r>
      <w:proofErr w:type="spellStart"/>
      <w:r>
        <w:rPr>
          <w:rFonts w:cs="Times New Roman"/>
          <w:b/>
          <w:bCs/>
        </w:rPr>
        <w:t>Simbol</w:t>
      </w:r>
      <w:proofErr w:type="spellEnd"/>
      <w:r>
        <w:rPr>
          <w:rFonts w:cs="Times New Roman"/>
          <w:b/>
          <w:bCs/>
        </w:rPr>
        <w:t xml:space="preserve"> </w:t>
      </w:r>
      <w:proofErr w:type="spellStart"/>
      <w:r>
        <w:rPr>
          <w:rFonts w:cs="Times New Roman"/>
          <w:b/>
          <w:bCs/>
        </w:rPr>
        <w:t>Matematis</w:t>
      </w:r>
      <w:proofErr w:type="spellEnd"/>
      <w:r>
        <w:rPr>
          <w:rFonts w:cs="Times New Roman"/>
          <w:b/>
          <w:bCs/>
        </w:rPr>
        <w:t xml:space="preserve"> dan </w:t>
      </w:r>
      <w:proofErr w:type="spellStart"/>
      <w:r>
        <w:rPr>
          <w:rFonts w:cs="Times New Roman"/>
          <w:b/>
          <w:bCs/>
        </w:rPr>
        <w:t>Algoritma</w:t>
      </w:r>
      <w:proofErr w:type="spellEnd"/>
    </w:p>
    <w:tbl>
      <w:tblPr>
        <w:tblStyle w:val="TableGrid"/>
        <w:tblW w:w="8052" w:type="dxa"/>
        <w:jc w:val="center"/>
        <w:tblLayout w:type="fixed"/>
        <w:tblLook w:val="04A0" w:firstRow="1" w:lastRow="0" w:firstColumn="1" w:lastColumn="0" w:noHBand="0" w:noVBand="1"/>
      </w:tblPr>
      <w:tblGrid>
        <w:gridCol w:w="1858"/>
        <w:gridCol w:w="1858"/>
        <w:gridCol w:w="4336"/>
      </w:tblGrid>
      <w:tr w:rsidR="0044720E" w:rsidRPr="00F16012" w14:paraId="3F79C89A" w14:textId="77777777" w:rsidTr="002B7A0F">
        <w:trPr>
          <w:trHeight w:val="503"/>
          <w:tblHeader/>
          <w:jc w:val="center"/>
        </w:trPr>
        <w:tc>
          <w:tcPr>
            <w:tcW w:w="1858" w:type="dxa"/>
            <w:shd w:val="clear" w:color="auto" w:fill="2F5496"/>
            <w:vAlign w:val="center"/>
          </w:tcPr>
          <w:p w14:paraId="6CF993D6" w14:textId="77777777" w:rsidR="0044720E" w:rsidRPr="00F16012" w:rsidRDefault="00C6406B" w:rsidP="00A435FB">
            <w:pPr>
              <w:spacing w:line="480" w:lineRule="auto"/>
              <w:jc w:val="both"/>
              <w:rPr>
                <w:rFonts w:cs="Times New Roman"/>
              </w:rPr>
            </w:pPr>
            <w:bookmarkStart w:id="34" w:name="_Hlk234286324"/>
            <w:proofErr w:type="spellStart"/>
            <w:r>
              <w:rPr>
                <w:rFonts w:cs="Times New Roman"/>
                <w:color w:val="FFFFFF"/>
              </w:rPr>
              <w:t>Simbol</w:t>
            </w:r>
            <w:proofErr w:type="spellEnd"/>
          </w:p>
        </w:tc>
        <w:tc>
          <w:tcPr>
            <w:tcW w:w="1858" w:type="dxa"/>
            <w:shd w:val="clear" w:color="auto" w:fill="2F5496"/>
            <w:vAlign w:val="center"/>
          </w:tcPr>
          <w:p w14:paraId="3DA969E2" w14:textId="77777777" w:rsidR="0044720E" w:rsidRPr="00F16012" w:rsidRDefault="00C6406B" w:rsidP="00A435FB">
            <w:pPr>
              <w:spacing w:line="480" w:lineRule="auto"/>
              <w:jc w:val="both"/>
              <w:rPr>
                <w:rFonts w:cs="Times New Roman"/>
              </w:rPr>
            </w:pPr>
            <w:r>
              <w:rPr>
                <w:rFonts w:cs="Times New Roman"/>
                <w:color w:val="FFFFFF"/>
              </w:rPr>
              <w:t xml:space="preserve">Nama </w:t>
            </w:r>
            <w:proofErr w:type="spellStart"/>
            <w:r>
              <w:rPr>
                <w:rFonts w:cs="Times New Roman"/>
                <w:color w:val="FFFFFF"/>
              </w:rPr>
              <w:t>Simbol</w:t>
            </w:r>
            <w:proofErr w:type="spellEnd"/>
          </w:p>
        </w:tc>
        <w:tc>
          <w:tcPr>
            <w:tcW w:w="4336" w:type="dxa"/>
            <w:shd w:val="clear" w:color="auto" w:fill="2F5496"/>
            <w:vAlign w:val="center"/>
          </w:tcPr>
          <w:p w14:paraId="274FE7BB" w14:textId="77777777" w:rsidR="0044720E" w:rsidRPr="00F16012" w:rsidRDefault="00C6406B" w:rsidP="00A435FB">
            <w:pPr>
              <w:spacing w:line="480" w:lineRule="auto"/>
              <w:jc w:val="both"/>
              <w:rPr>
                <w:rFonts w:cs="Times New Roman"/>
              </w:rPr>
            </w:pPr>
            <w:proofErr w:type="spellStart"/>
            <w:r>
              <w:rPr>
                <w:rFonts w:cs="Times New Roman"/>
                <w:color w:val="FFFFFF"/>
              </w:rPr>
              <w:t>Keterangan</w:t>
            </w:r>
            <w:proofErr w:type="spellEnd"/>
            <w:r>
              <w:rPr>
                <w:rFonts w:cs="Times New Roman"/>
                <w:color w:val="FFFFFF"/>
              </w:rPr>
              <w:t xml:space="preserve"> / </w:t>
            </w:r>
            <w:proofErr w:type="spellStart"/>
            <w:r>
              <w:rPr>
                <w:rFonts w:cs="Times New Roman"/>
                <w:color w:val="FFFFFF"/>
              </w:rPr>
              <w:t>Fungsi</w:t>
            </w:r>
            <w:proofErr w:type="spellEnd"/>
          </w:p>
        </w:tc>
      </w:tr>
      <w:tr w:rsidR="0044720E" w:rsidRPr="00F16012" w14:paraId="7EE01EA4" w14:textId="77777777" w:rsidTr="00CB0A26">
        <w:trPr>
          <w:trHeight w:val="1034"/>
          <w:jc w:val="center"/>
        </w:trPr>
        <w:tc>
          <w:tcPr>
            <w:tcW w:w="1858" w:type="dxa"/>
            <w:vAlign w:val="center"/>
          </w:tcPr>
          <w:p w14:paraId="3E11835A" w14:textId="77777777" w:rsidR="0044720E" w:rsidRPr="00F16012" w:rsidRDefault="00445BEB" w:rsidP="00A435FB">
            <w:pPr>
              <w:spacing w:line="480" w:lineRule="auto"/>
              <w:jc w:val="both"/>
              <w:rPr>
                <w:rFonts w:cs="Times New Roman"/>
              </w:rPr>
            </w:pPr>
            <w:r>
              <w:rPr>
                <w:rFonts w:cs="Times New Roman"/>
                <w:sz w:val="36"/>
                <w:szCs w:val="32"/>
              </w:rPr>
              <w:t>Σ</w:t>
            </w:r>
          </w:p>
        </w:tc>
        <w:tc>
          <w:tcPr>
            <w:tcW w:w="1858" w:type="dxa"/>
            <w:vAlign w:val="center"/>
          </w:tcPr>
          <w:p w14:paraId="40E8F181" w14:textId="77777777" w:rsidR="0044720E" w:rsidRPr="00F16012" w:rsidRDefault="00445BEB" w:rsidP="00A435FB">
            <w:pPr>
              <w:spacing w:line="480" w:lineRule="auto"/>
              <w:jc w:val="both"/>
              <w:rPr>
                <w:rFonts w:cs="Times New Roman"/>
              </w:rPr>
            </w:pPr>
            <w:proofErr w:type="spellStart"/>
            <w:r>
              <w:rPr>
                <w:rFonts w:cs="Times New Roman"/>
              </w:rPr>
              <w:t>Sumasi</w:t>
            </w:r>
            <w:proofErr w:type="spellEnd"/>
          </w:p>
        </w:tc>
        <w:tc>
          <w:tcPr>
            <w:tcW w:w="4336" w:type="dxa"/>
            <w:vAlign w:val="center"/>
          </w:tcPr>
          <w:p w14:paraId="4385CB96" w14:textId="77777777" w:rsidR="0044720E" w:rsidRPr="00F16012" w:rsidRDefault="00445BEB" w:rsidP="00A435FB">
            <w:pPr>
              <w:spacing w:line="480" w:lineRule="auto"/>
              <w:jc w:val="both"/>
              <w:rPr>
                <w:rFonts w:cs="Times New Roman"/>
              </w:rPr>
            </w:pPr>
            <w:proofErr w:type="spellStart"/>
            <w:r>
              <w:rPr>
                <w:rFonts w:cs="Times New Roman"/>
              </w:rPr>
              <w:t>Simbol</w:t>
            </w:r>
            <w:proofErr w:type="spellEnd"/>
            <w:r>
              <w:rPr>
                <w:rFonts w:cs="Times New Roman"/>
              </w:rPr>
              <w:t xml:space="preserve"> </w:t>
            </w:r>
            <w:proofErr w:type="spellStart"/>
            <w:r>
              <w:rPr>
                <w:rFonts w:cs="Times New Roman"/>
              </w:rPr>
              <w:t>penjumlahan</w:t>
            </w:r>
            <w:proofErr w:type="spellEnd"/>
            <w:r>
              <w:rPr>
                <w:rFonts w:cs="Times New Roman"/>
              </w:rPr>
              <w:t xml:space="preserve"> </w:t>
            </w:r>
            <w:proofErr w:type="spellStart"/>
            <w:r>
              <w:rPr>
                <w:rFonts w:cs="Times New Roman"/>
              </w:rPr>
              <w:t>berurut</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sekumpulan</w:t>
            </w:r>
            <w:proofErr w:type="spellEnd"/>
            <w:r>
              <w:rPr>
                <w:rFonts w:cs="Times New Roman"/>
              </w:rPr>
              <w:t xml:space="preserve"> </w:t>
            </w:r>
            <w:proofErr w:type="spellStart"/>
            <w:r>
              <w:rPr>
                <w:rFonts w:cs="Times New Roman"/>
              </w:rPr>
              <w:t>angka</w:t>
            </w:r>
            <w:proofErr w:type="spellEnd"/>
            <w:r>
              <w:rPr>
                <w:rFonts w:cs="Times New Roman"/>
              </w:rPr>
              <w:t xml:space="preserve"> (</w:t>
            </w:r>
            <w:proofErr w:type="spellStart"/>
            <w:r>
              <w:rPr>
                <w:rFonts w:cs="Times New Roman"/>
              </w:rPr>
              <w:t>digunakan</w:t>
            </w:r>
            <w:proofErr w:type="spellEnd"/>
            <w:r>
              <w:rPr>
                <w:rFonts w:cs="Times New Roman"/>
              </w:rPr>
              <w:t xml:space="preserve"> pada </w:t>
            </w:r>
            <w:proofErr w:type="spellStart"/>
            <w:r>
              <w:rPr>
                <w:rFonts w:cs="Times New Roman"/>
              </w:rPr>
              <w:t>rumus</w:t>
            </w:r>
            <w:proofErr w:type="spellEnd"/>
            <w:r>
              <w:rPr>
                <w:rFonts w:cs="Times New Roman"/>
              </w:rPr>
              <w:t xml:space="preserve"> </w:t>
            </w:r>
            <w:proofErr w:type="spellStart"/>
            <w:r>
              <w:rPr>
                <w:rFonts w:cs="Times New Roman"/>
              </w:rPr>
              <w:t>Konvolusi</w:t>
            </w:r>
            <w:proofErr w:type="spellEnd"/>
            <w:r>
              <w:rPr>
                <w:rFonts w:cs="Times New Roman"/>
              </w:rPr>
              <w:t xml:space="preserve"> dan GLCM).</w:t>
            </w:r>
          </w:p>
        </w:tc>
      </w:tr>
      <w:tr w:rsidR="0044720E" w:rsidRPr="00F16012" w14:paraId="3FAA8EAA" w14:textId="77777777" w:rsidTr="00CB0A26">
        <w:trPr>
          <w:trHeight w:val="1020"/>
          <w:jc w:val="center"/>
        </w:trPr>
        <w:tc>
          <w:tcPr>
            <w:tcW w:w="1858" w:type="dxa"/>
            <w:vAlign w:val="center"/>
          </w:tcPr>
          <w:p w14:paraId="77048205" w14:textId="77777777" w:rsidR="0044720E" w:rsidRPr="00F16012" w:rsidRDefault="00445BEB" w:rsidP="00A435FB">
            <w:pPr>
              <w:spacing w:line="480" w:lineRule="auto"/>
              <w:jc w:val="both"/>
              <w:rPr>
                <w:rFonts w:cs="Times New Roman"/>
                <w:sz w:val="36"/>
                <w:szCs w:val="36"/>
              </w:rPr>
            </w:pPr>
            <w:r>
              <w:rPr>
                <w:rFonts w:cs="Times New Roman"/>
                <w:i/>
                <w:iCs/>
                <w:sz w:val="36"/>
                <w:szCs w:val="36"/>
              </w:rPr>
              <w:t>f</w:t>
            </w:r>
            <w:r>
              <w:rPr>
                <w:rFonts w:cs="Times New Roman"/>
                <w:sz w:val="36"/>
                <w:szCs w:val="36"/>
              </w:rPr>
              <w:t>(</w:t>
            </w:r>
            <w:proofErr w:type="spellStart"/>
            <w:proofErr w:type="gramStart"/>
            <w:r>
              <w:rPr>
                <w:rFonts w:cs="Times New Roman"/>
                <w:i/>
                <w:iCs/>
                <w:sz w:val="36"/>
                <w:szCs w:val="36"/>
              </w:rPr>
              <w:t>x</w:t>
            </w:r>
            <w:r>
              <w:rPr>
                <w:rFonts w:cs="Times New Roman"/>
                <w:sz w:val="36"/>
                <w:szCs w:val="36"/>
              </w:rPr>
              <w:t>,</w:t>
            </w:r>
            <w:r>
              <w:rPr>
                <w:rFonts w:cs="Times New Roman"/>
                <w:i/>
                <w:iCs/>
                <w:sz w:val="36"/>
                <w:szCs w:val="36"/>
              </w:rPr>
              <w:t>y</w:t>
            </w:r>
            <w:proofErr w:type="spellEnd"/>
            <w:proofErr w:type="gramEnd"/>
            <w:r>
              <w:rPr>
                <w:rFonts w:cs="Times New Roman"/>
                <w:sz w:val="36"/>
                <w:szCs w:val="36"/>
              </w:rPr>
              <w:t>)</w:t>
            </w:r>
          </w:p>
        </w:tc>
        <w:tc>
          <w:tcPr>
            <w:tcW w:w="1858" w:type="dxa"/>
            <w:vAlign w:val="center"/>
          </w:tcPr>
          <w:p w14:paraId="02FCF12E" w14:textId="77777777" w:rsidR="0044720E" w:rsidRPr="00F16012" w:rsidRDefault="00445BEB" w:rsidP="00A435FB">
            <w:pPr>
              <w:spacing w:line="480" w:lineRule="auto"/>
              <w:jc w:val="both"/>
              <w:rPr>
                <w:rFonts w:cs="Times New Roman"/>
              </w:rPr>
            </w:pPr>
            <w:proofErr w:type="spellStart"/>
            <w:r>
              <w:rPr>
                <w:rFonts w:cs="Times New Roman"/>
              </w:rPr>
              <w:t>Fungsi</w:t>
            </w:r>
            <w:proofErr w:type="spellEnd"/>
            <w:r>
              <w:rPr>
                <w:rFonts w:cs="Times New Roman"/>
              </w:rPr>
              <w:t xml:space="preserve"> Citra:</w:t>
            </w:r>
          </w:p>
        </w:tc>
        <w:tc>
          <w:tcPr>
            <w:tcW w:w="4336" w:type="dxa"/>
            <w:vAlign w:val="center"/>
          </w:tcPr>
          <w:p w14:paraId="3CBD32D3" w14:textId="77777777" w:rsidR="00445BEB" w:rsidRPr="00F16012" w:rsidRDefault="00445BEB" w:rsidP="00A435FB">
            <w:pPr>
              <w:spacing w:line="480" w:lineRule="auto"/>
              <w:jc w:val="both"/>
              <w:rPr>
                <w:rFonts w:cs="Times New Roman"/>
              </w:rPr>
            </w:pPr>
            <w:r>
              <w:rPr>
                <w:rFonts w:cs="Times New Roman"/>
              </w:rPr>
              <w:t xml:space="preserve">Nilai </w:t>
            </w:r>
            <w:proofErr w:type="spellStart"/>
            <w:r>
              <w:rPr>
                <w:rFonts w:cs="Times New Roman"/>
              </w:rPr>
              <w:t>intensitas</w:t>
            </w:r>
            <w:proofErr w:type="spellEnd"/>
            <w:r>
              <w:rPr>
                <w:rFonts w:cs="Times New Roman"/>
              </w:rPr>
              <w:t xml:space="preserve"> </w:t>
            </w:r>
            <w:proofErr w:type="spellStart"/>
            <w:r>
              <w:rPr>
                <w:rFonts w:cs="Times New Roman"/>
              </w:rPr>
              <w:t>piksel</w:t>
            </w:r>
            <w:proofErr w:type="spellEnd"/>
            <w:r>
              <w:rPr>
                <w:rFonts w:cs="Times New Roman"/>
              </w:rPr>
              <w:t xml:space="preserve"> </w:t>
            </w:r>
            <w:proofErr w:type="spellStart"/>
            <w:r>
              <w:rPr>
                <w:rFonts w:cs="Times New Roman"/>
              </w:rPr>
              <w:t>citra</w:t>
            </w:r>
            <w:proofErr w:type="spellEnd"/>
            <w:r>
              <w:rPr>
                <w:rFonts w:cs="Times New Roman"/>
              </w:rPr>
              <w:t xml:space="preserve"> digital pada</w:t>
            </w:r>
          </w:p>
          <w:p w14:paraId="41539C93" w14:textId="77777777" w:rsidR="0044720E" w:rsidRPr="00F16012" w:rsidRDefault="00445BEB" w:rsidP="00A435FB">
            <w:pPr>
              <w:spacing w:line="480" w:lineRule="auto"/>
              <w:jc w:val="both"/>
              <w:rPr>
                <w:rFonts w:cs="Times New Roman"/>
              </w:rPr>
            </w:pPr>
            <w:proofErr w:type="spellStart"/>
            <w:r>
              <w:rPr>
                <w:rFonts w:cs="Times New Roman"/>
              </w:rPr>
              <w:t>koordinat</w:t>
            </w:r>
            <w:proofErr w:type="spellEnd"/>
            <w:r>
              <w:rPr>
                <w:rFonts w:cs="Times New Roman"/>
              </w:rPr>
              <w:t xml:space="preserve"> </w:t>
            </w:r>
            <w:proofErr w:type="spellStart"/>
            <w:r>
              <w:rPr>
                <w:rFonts w:cs="Times New Roman"/>
              </w:rPr>
              <w:t>spasial</w:t>
            </w:r>
            <w:proofErr w:type="spellEnd"/>
            <w:r>
              <w:rPr>
                <w:rFonts w:cs="Times New Roman"/>
              </w:rPr>
              <w:t xml:space="preserve"> baris x</w:t>
            </w:r>
            <w:r>
              <w:rPr>
                <w:rFonts w:cs="Times New Roman"/>
                <w:i/>
                <w:iCs/>
              </w:rPr>
              <w:t>x</w:t>
            </w:r>
            <w:r>
              <w:rPr>
                <w:rFonts w:cs="Times New Roman"/>
              </w:rPr>
              <w:t xml:space="preserve"> dan </w:t>
            </w:r>
            <w:proofErr w:type="spellStart"/>
            <w:r>
              <w:rPr>
                <w:rFonts w:cs="Times New Roman"/>
              </w:rPr>
              <w:t>kolom</w:t>
            </w:r>
            <w:proofErr w:type="spellEnd"/>
            <w:r>
              <w:rPr>
                <w:rFonts w:cs="Times New Roman"/>
              </w:rPr>
              <w:t> </w:t>
            </w:r>
            <w:proofErr w:type="spellStart"/>
            <w:r>
              <w:rPr>
                <w:rFonts w:cs="Times New Roman"/>
              </w:rPr>
              <w:t>y</w:t>
            </w:r>
            <w:r>
              <w:rPr>
                <w:rFonts w:cs="Times New Roman"/>
                <w:i/>
                <w:iCs/>
              </w:rPr>
              <w:t>y</w:t>
            </w:r>
            <w:proofErr w:type="spellEnd"/>
          </w:p>
        </w:tc>
      </w:tr>
      <w:tr w:rsidR="0044720E" w:rsidRPr="00F16012" w14:paraId="61FD763C" w14:textId="77777777" w:rsidTr="00CB0A26">
        <w:trPr>
          <w:trHeight w:val="1020"/>
          <w:jc w:val="center"/>
        </w:trPr>
        <w:tc>
          <w:tcPr>
            <w:tcW w:w="1858" w:type="dxa"/>
            <w:vAlign w:val="center"/>
          </w:tcPr>
          <w:p w14:paraId="0D2FF2BE" w14:textId="77777777" w:rsidR="0044720E" w:rsidRPr="00F16012" w:rsidRDefault="00445BEB" w:rsidP="00A435FB">
            <w:pPr>
              <w:spacing w:line="480" w:lineRule="auto"/>
              <w:jc w:val="both"/>
              <w:rPr>
                <w:rFonts w:cs="Times New Roman"/>
                <w:sz w:val="36"/>
                <w:szCs w:val="36"/>
              </w:rPr>
            </w:pPr>
            <w:r>
              <w:rPr>
                <w:rFonts w:cs="Times New Roman"/>
                <w:i/>
                <w:iCs/>
                <w:sz w:val="36"/>
                <w:szCs w:val="36"/>
              </w:rPr>
              <w:t>G</w:t>
            </w:r>
            <w:r>
              <w:rPr>
                <w:rFonts w:cs="Times New Roman"/>
                <w:sz w:val="36"/>
                <w:szCs w:val="36"/>
              </w:rPr>
              <w:t>(</w:t>
            </w:r>
            <w:proofErr w:type="spellStart"/>
            <w:proofErr w:type="gramStart"/>
            <w:r>
              <w:rPr>
                <w:rFonts w:cs="Times New Roman"/>
                <w:i/>
                <w:iCs/>
                <w:sz w:val="36"/>
                <w:szCs w:val="36"/>
              </w:rPr>
              <w:t>i</w:t>
            </w:r>
            <w:r>
              <w:rPr>
                <w:rFonts w:cs="Times New Roman"/>
                <w:sz w:val="36"/>
                <w:szCs w:val="36"/>
              </w:rPr>
              <w:t>,</w:t>
            </w:r>
            <w:r>
              <w:rPr>
                <w:rFonts w:cs="Times New Roman"/>
                <w:i/>
                <w:iCs/>
                <w:sz w:val="36"/>
                <w:szCs w:val="36"/>
              </w:rPr>
              <w:t>j</w:t>
            </w:r>
            <w:proofErr w:type="spellEnd"/>
            <w:proofErr w:type="gramEnd"/>
            <w:r>
              <w:rPr>
                <w:rFonts w:cs="Times New Roman"/>
                <w:sz w:val="36"/>
                <w:szCs w:val="36"/>
              </w:rPr>
              <w:t>)</w:t>
            </w:r>
          </w:p>
        </w:tc>
        <w:tc>
          <w:tcPr>
            <w:tcW w:w="1858" w:type="dxa"/>
            <w:vAlign w:val="center"/>
          </w:tcPr>
          <w:p w14:paraId="0380147B" w14:textId="77777777" w:rsidR="00445BEB" w:rsidRPr="00F16012" w:rsidRDefault="00445BEB" w:rsidP="00A435FB">
            <w:pPr>
              <w:spacing w:line="480" w:lineRule="auto"/>
              <w:jc w:val="both"/>
              <w:rPr>
                <w:rFonts w:cs="Times New Roman"/>
              </w:rPr>
            </w:pPr>
            <w:r>
              <w:rPr>
                <w:rFonts w:cs="Times New Roman"/>
              </w:rPr>
              <w:t>Peta Fitur</w:t>
            </w:r>
          </w:p>
          <w:p w14:paraId="639E61A9" w14:textId="77777777" w:rsidR="0044720E" w:rsidRPr="00F16012" w:rsidRDefault="00445BEB" w:rsidP="00A435FB">
            <w:pPr>
              <w:spacing w:line="480" w:lineRule="auto"/>
              <w:jc w:val="both"/>
              <w:rPr>
                <w:rFonts w:cs="Times New Roman"/>
              </w:rPr>
            </w:pPr>
            <w:r>
              <w:rPr>
                <w:rFonts w:cs="Times New Roman"/>
              </w:rPr>
              <w:t>(</w:t>
            </w:r>
            <w:r>
              <w:rPr>
                <w:rFonts w:cs="Times New Roman"/>
                <w:i/>
                <w:iCs/>
              </w:rPr>
              <w:t>Feature Map</w:t>
            </w:r>
            <w:r>
              <w:rPr>
                <w:rFonts w:cs="Times New Roman"/>
              </w:rPr>
              <w:t>)</w:t>
            </w:r>
          </w:p>
        </w:tc>
        <w:tc>
          <w:tcPr>
            <w:tcW w:w="4336" w:type="dxa"/>
            <w:vAlign w:val="center"/>
          </w:tcPr>
          <w:p w14:paraId="4E158C53" w14:textId="77777777" w:rsidR="00445BEB" w:rsidRPr="00F16012" w:rsidRDefault="00445BEB" w:rsidP="00A435FB">
            <w:pPr>
              <w:spacing w:line="480" w:lineRule="auto"/>
              <w:jc w:val="both"/>
              <w:rPr>
                <w:rFonts w:cs="Times New Roman"/>
              </w:rPr>
            </w:pPr>
            <w:proofErr w:type="spellStart"/>
            <w:r>
              <w:rPr>
                <w:rFonts w:cs="Times New Roman"/>
              </w:rPr>
              <w:t>Matriks</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keluaran</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operasi</w:t>
            </w:r>
            <w:proofErr w:type="spellEnd"/>
          </w:p>
          <w:p w14:paraId="2BB536A1" w14:textId="77777777" w:rsidR="0044720E" w:rsidRPr="00F16012" w:rsidRDefault="00445BEB" w:rsidP="00A435FB">
            <w:pPr>
              <w:spacing w:line="480" w:lineRule="auto"/>
              <w:jc w:val="both"/>
              <w:rPr>
                <w:rFonts w:cs="Times New Roman"/>
              </w:rPr>
            </w:pPr>
            <w:proofErr w:type="spellStart"/>
            <w:r>
              <w:rPr>
                <w:rFonts w:cs="Times New Roman"/>
              </w:rPr>
              <w:t>konvolusi</w:t>
            </w:r>
            <w:proofErr w:type="spellEnd"/>
            <w:r>
              <w:rPr>
                <w:rFonts w:cs="Times New Roman"/>
              </w:rPr>
              <w:t xml:space="preserve"> CNN.</w:t>
            </w:r>
          </w:p>
        </w:tc>
      </w:tr>
      <w:tr w:rsidR="0044720E" w:rsidRPr="00F16012" w14:paraId="0056C058" w14:textId="77777777" w:rsidTr="00CB0A26">
        <w:trPr>
          <w:trHeight w:val="1034"/>
          <w:jc w:val="center"/>
        </w:trPr>
        <w:tc>
          <w:tcPr>
            <w:tcW w:w="1858" w:type="dxa"/>
            <w:vAlign w:val="center"/>
          </w:tcPr>
          <w:p w14:paraId="53ADBB08" w14:textId="77777777" w:rsidR="0044720E" w:rsidRPr="00F16012" w:rsidRDefault="00445BEB" w:rsidP="00A435FB">
            <w:pPr>
              <w:spacing w:line="480" w:lineRule="auto"/>
              <w:jc w:val="both"/>
              <w:rPr>
                <w:rFonts w:cs="Times New Roman"/>
              </w:rPr>
            </w:pPr>
            <w:r>
              <w:rPr>
                <w:rFonts w:cs="Times New Roman"/>
                <w:i/>
                <w:iCs/>
                <w:sz w:val="36"/>
                <w:szCs w:val="32"/>
              </w:rPr>
              <w:t>h</w:t>
            </w:r>
          </w:p>
        </w:tc>
        <w:tc>
          <w:tcPr>
            <w:tcW w:w="1858" w:type="dxa"/>
            <w:vAlign w:val="center"/>
          </w:tcPr>
          <w:p w14:paraId="4AECF693" w14:textId="77777777" w:rsidR="0044720E" w:rsidRPr="00F16012" w:rsidRDefault="00445BEB" w:rsidP="00A435FB">
            <w:pPr>
              <w:spacing w:line="480" w:lineRule="auto"/>
              <w:jc w:val="both"/>
              <w:rPr>
                <w:rFonts w:cs="Times New Roman"/>
              </w:rPr>
            </w:pPr>
            <w:r>
              <w:rPr>
                <w:rFonts w:cs="Times New Roman"/>
              </w:rPr>
              <w:t>Kernel / Filter</w:t>
            </w:r>
          </w:p>
        </w:tc>
        <w:tc>
          <w:tcPr>
            <w:tcW w:w="4336" w:type="dxa"/>
            <w:vAlign w:val="center"/>
          </w:tcPr>
          <w:p w14:paraId="7FBC48FA" w14:textId="77777777" w:rsidR="00445BEB" w:rsidRPr="00F16012" w:rsidRDefault="00445BEB" w:rsidP="00A435FB">
            <w:pPr>
              <w:spacing w:line="480" w:lineRule="auto"/>
              <w:jc w:val="both"/>
              <w:rPr>
                <w:rFonts w:cs="Times New Roman"/>
              </w:rPr>
            </w:pPr>
            <w:proofErr w:type="spellStart"/>
            <w:r>
              <w:rPr>
                <w:rFonts w:cs="Times New Roman"/>
              </w:rPr>
              <w:t>Matriks</w:t>
            </w:r>
            <w:proofErr w:type="spellEnd"/>
            <w:r>
              <w:rPr>
                <w:rFonts w:cs="Times New Roman"/>
              </w:rPr>
              <w:t xml:space="preserve"> </w:t>
            </w:r>
            <w:proofErr w:type="spellStart"/>
            <w:r>
              <w:rPr>
                <w:rFonts w:cs="Times New Roman"/>
              </w:rPr>
              <w:t>bobot</w:t>
            </w:r>
            <w:proofErr w:type="spellEnd"/>
            <w:r>
              <w:rPr>
                <w:rFonts w:cs="Times New Roman"/>
              </w:rPr>
              <w:t xml:space="preserve"> (weight) </w:t>
            </w:r>
            <w:proofErr w:type="spellStart"/>
            <w:r>
              <w:rPr>
                <w:rFonts w:cs="Times New Roman"/>
              </w:rPr>
              <w:t>berukuran</w:t>
            </w:r>
            <w:proofErr w:type="spellEnd"/>
            <w:r>
              <w:rPr>
                <w:rFonts w:cs="Times New Roman"/>
              </w:rPr>
              <w:t xml:space="preserve"> </w:t>
            </w:r>
            <w:proofErr w:type="spellStart"/>
            <w:r>
              <w:rPr>
                <w:rFonts w:cs="Times New Roman"/>
              </w:rPr>
              <w:t>kecil</w:t>
            </w:r>
            <w:proofErr w:type="spellEnd"/>
            <w:r>
              <w:rPr>
                <w:rFonts w:cs="Times New Roman"/>
              </w:rPr>
              <w:t xml:space="preserve"> (</w:t>
            </w:r>
            <w:proofErr w:type="spellStart"/>
            <w:r>
              <w:rPr>
                <w:rFonts w:cs="Times New Roman"/>
              </w:rPr>
              <w:t>misal</w:t>
            </w:r>
            <w:proofErr w:type="spellEnd"/>
            <w:r>
              <w:rPr>
                <w:rFonts w:cs="Times New Roman"/>
              </w:rPr>
              <w:t xml:space="preserve"> 3x3) pada CNN yang </w:t>
            </w:r>
            <w:proofErr w:type="spellStart"/>
            <w:r>
              <w:rPr>
                <w:rFonts w:cs="Times New Roman"/>
              </w:rPr>
              <w:t>bertugas</w:t>
            </w:r>
            <w:proofErr w:type="spellEnd"/>
          </w:p>
          <w:p w14:paraId="7548AE61" w14:textId="77777777" w:rsidR="0044720E" w:rsidRPr="00F16012" w:rsidRDefault="00445BEB" w:rsidP="00A435FB">
            <w:pPr>
              <w:spacing w:line="480" w:lineRule="auto"/>
              <w:jc w:val="both"/>
              <w:rPr>
                <w:rFonts w:cs="Times New Roman"/>
              </w:rPr>
            </w:pPr>
            <w:proofErr w:type="spellStart"/>
            <w:r>
              <w:rPr>
                <w:rFonts w:cs="Times New Roman"/>
              </w:rPr>
              <w:t>mengekstraksi</w:t>
            </w:r>
            <w:proofErr w:type="spellEnd"/>
            <w:r>
              <w:rPr>
                <w:rFonts w:cs="Times New Roman"/>
              </w:rPr>
              <w:t xml:space="preserve"> </w:t>
            </w:r>
            <w:proofErr w:type="spellStart"/>
            <w:r>
              <w:rPr>
                <w:rFonts w:cs="Times New Roman"/>
              </w:rPr>
              <w:t>tekstur</w:t>
            </w:r>
            <w:proofErr w:type="spellEnd"/>
            <w:r>
              <w:rPr>
                <w:rFonts w:cs="Times New Roman"/>
              </w:rPr>
              <w:t xml:space="preserve"> dan </w:t>
            </w:r>
            <w:proofErr w:type="spellStart"/>
            <w:r>
              <w:rPr>
                <w:rFonts w:cs="Times New Roman"/>
              </w:rPr>
              <w:t>warna</w:t>
            </w:r>
            <w:proofErr w:type="spellEnd"/>
            <w:r>
              <w:rPr>
                <w:rFonts w:cs="Times New Roman"/>
              </w:rPr>
              <w:t>.</w:t>
            </w:r>
          </w:p>
        </w:tc>
      </w:tr>
      <w:tr w:rsidR="00CB0A26" w:rsidRPr="00F16012" w14:paraId="701422C0" w14:textId="77777777" w:rsidTr="00CB0A26">
        <w:trPr>
          <w:trHeight w:val="1034"/>
          <w:jc w:val="center"/>
        </w:trPr>
        <w:tc>
          <w:tcPr>
            <w:tcW w:w="1858" w:type="dxa"/>
            <w:vAlign w:val="center"/>
          </w:tcPr>
          <w:p w14:paraId="1B1DA240" w14:textId="77777777" w:rsidR="00CB0A26" w:rsidRPr="00F16012" w:rsidRDefault="00CB0A26" w:rsidP="00A435FB">
            <w:pPr>
              <w:spacing w:line="480" w:lineRule="auto"/>
              <w:jc w:val="both"/>
              <w:rPr>
                <w:rFonts w:cs="Times New Roman"/>
                <w:i/>
                <w:iCs/>
                <w:sz w:val="36"/>
                <w:szCs w:val="32"/>
              </w:rPr>
            </w:pPr>
            <w:r>
              <w:rPr>
                <w:rFonts w:cs="Times New Roman"/>
                <w:i/>
                <w:iCs/>
                <w:sz w:val="36"/>
                <w:szCs w:val="32"/>
              </w:rPr>
              <w:t>σ(z)</w:t>
            </w:r>
            <w:proofErr w:type="spellStart"/>
            <w:r>
              <w:rPr>
                <w:rFonts w:cs="Times New Roman"/>
                <w:i/>
                <w:iCs/>
                <w:sz w:val="36"/>
                <w:szCs w:val="32"/>
              </w:rPr>
              <w:t>i</w:t>
            </w:r>
            <w:proofErr w:type="spellEnd"/>
            <w:r>
              <w:rPr>
                <w:rFonts w:cs="Times New Roman"/>
                <w:i/>
                <w:iCs/>
                <w:sz w:val="36"/>
                <w:szCs w:val="32"/>
              </w:rPr>
              <w:t>​</w:t>
            </w:r>
          </w:p>
        </w:tc>
        <w:tc>
          <w:tcPr>
            <w:tcW w:w="1858" w:type="dxa"/>
            <w:vAlign w:val="center"/>
          </w:tcPr>
          <w:p w14:paraId="5AE62028" w14:textId="77777777" w:rsidR="00CB0A26" w:rsidRPr="00F16012" w:rsidRDefault="00CB0A26" w:rsidP="00A435FB">
            <w:pPr>
              <w:spacing w:line="480" w:lineRule="auto"/>
              <w:jc w:val="both"/>
              <w:rPr>
                <w:rFonts w:cs="Times New Roman"/>
              </w:rPr>
            </w:pPr>
            <w:proofErr w:type="spellStart"/>
            <w:r>
              <w:rPr>
                <w:rFonts w:cs="Times New Roman"/>
              </w:rPr>
              <w:t>Fungsi</w:t>
            </w:r>
            <w:proofErr w:type="spellEnd"/>
          </w:p>
          <w:p w14:paraId="496C7B84" w14:textId="77777777" w:rsidR="00CB0A26" w:rsidRPr="00F16012" w:rsidRDefault="00CB0A26" w:rsidP="00A435FB">
            <w:pPr>
              <w:spacing w:line="480" w:lineRule="auto"/>
              <w:jc w:val="both"/>
              <w:rPr>
                <w:rFonts w:cs="Times New Roman"/>
              </w:rPr>
            </w:pPr>
            <w:proofErr w:type="spellStart"/>
            <w:r>
              <w:rPr>
                <w:rFonts w:cs="Times New Roman"/>
              </w:rPr>
              <w:t>Softmax</w:t>
            </w:r>
            <w:proofErr w:type="spellEnd"/>
          </w:p>
        </w:tc>
        <w:tc>
          <w:tcPr>
            <w:tcW w:w="4336" w:type="dxa"/>
            <w:vAlign w:val="center"/>
          </w:tcPr>
          <w:p w14:paraId="61CB60C0" w14:textId="77777777" w:rsidR="00CB0A26" w:rsidRPr="00F16012" w:rsidRDefault="00CB0A26" w:rsidP="00A435FB">
            <w:pPr>
              <w:spacing w:line="480" w:lineRule="auto"/>
              <w:jc w:val="both"/>
              <w:rPr>
                <w:rFonts w:cs="Times New Roman"/>
              </w:rPr>
            </w:pPr>
            <w:proofErr w:type="spellStart"/>
            <w:r>
              <w:rPr>
                <w:rFonts w:cs="Times New Roman"/>
              </w:rPr>
              <w:t>Rumus</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kelas</w:t>
            </w:r>
            <w:proofErr w:type="spellEnd"/>
            <w:r>
              <w:rPr>
                <w:rFonts w:cs="Times New Roman"/>
              </w:rPr>
              <w:t xml:space="preserve"> yang </w:t>
            </w:r>
            <w:proofErr w:type="spellStart"/>
            <w:r>
              <w:rPr>
                <w:rFonts w:cs="Times New Roman"/>
              </w:rPr>
              <w:t>mengubah</w:t>
            </w:r>
            <w:proofErr w:type="spellEnd"/>
            <w:r>
              <w:rPr>
                <w:rFonts w:cs="Times New Roman"/>
              </w:rPr>
              <w:t xml:space="preserve"> </w:t>
            </w:r>
            <w:proofErr w:type="spellStart"/>
            <w:r>
              <w:rPr>
                <w:rFonts w:cs="Times New Roman"/>
              </w:rPr>
              <w:t>skor</w:t>
            </w:r>
            <w:proofErr w:type="spellEnd"/>
            <w:r>
              <w:rPr>
                <w:rFonts w:cs="Times New Roman"/>
              </w:rPr>
              <w:t xml:space="preserve"> </w:t>
            </w:r>
            <w:proofErr w:type="spellStart"/>
            <w:r>
              <w:rPr>
                <w:rFonts w:cs="Times New Roman"/>
              </w:rPr>
              <w:t>mentah</w:t>
            </w:r>
            <w:proofErr w:type="spellEnd"/>
            <w:r>
              <w:rPr>
                <w:rFonts w:cs="Times New Roman"/>
              </w:rPr>
              <w:t xml:space="preserve"> (</w:t>
            </w:r>
            <w:r>
              <w:rPr>
                <w:rFonts w:cs="Times New Roman"/>
                <w:i/>
                <w:iCs/>
              </w:rPr>
              <w:t>logits</w:t>
            </w:r>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rentang</w:t>
            </w:r>
            <w:proofErr w:type="spellEnd"/>
          </w:p>
          <w:p w14:paraId="524B91DF" w14:textId="77777777" w:rsidR="00CB0A26" w:rsidRPr="00F16012" w:rsidRDefault="00CB0A26" w:rsidP="00A435FB">
            <w:pPr>
              <w:spacing w:line="480" w:lineRule="auto"/>
              <w:jc w:val="both"/>
              <w:rPr>
                <w:rFonts w:cs="Times New Roman"/>
              </w:rPr>
            </w:pPr>
            <w:proofErr w:type="spellStart"/>
            <w:r>
              <w:rPr>
                <w:rFonts w:cs="Times New Roman"/>
              </w:rPr>
              <w:t>persen</w:t>
            </w:r>
            <w:proofErr w:type="spellEnd"/>
            <w:r>
              <w:rPr>
                <w:rFonts w:cs="Times New Roman"/>
              </w:rPr>
              <w:t xml:space="preserve"> (0 </w:t>
            </w:r>
            <w:proofErr w:type="spellStart"/>
            <w:r>
              <w:rPr>
                <w:rFonts w:cs="Times New Roman"/>
              </w:rPr>
              <w:t>hingga</w:t>
            </w:r>
            <w:proofErr w:type="spellEnd"/>
            <w:r>
              <w:rPr>
                <w:rFonts w:cs="Times New Roman"/>
              </w:rPr>
              <w:t xml:space="preserve"> 1) </w:t>
            </w:r>
            <w:proofErr w:type="spellStart"/>
            <w:r>
              <w:rPr>
                <w:rFonts w:cs="Times New Roman"/>
              </w:rPr>
              <w:t>untuk</w:t>
            </w:r>
            <w:proofErr w:type="spellEnd"/>
            <w:r>
              <w:rPr>
                <w:rFonts w:cs="Times New Roman"/>
              </w:rPr>
              <w:t xml:space="preserve"> </w:t>
            </w:r>
            <w:proofErr w:type="spellStart"/>
            <w:r>
              <w:rPr>
                <w:rFonts w:cs="Times New Roman"/>
              </w:rPr>
              <w:t>menentuka</w:t>
            </w:r>
            <w:proofErr w:type="spellEnd"/>
          </w:p>
          <w:p w14:paraId="3827F5F9" w14:textId="77777777" w:rsidR="00CB0A26" w:rsidRPr="00F16012" w:rsidRDefault="00CB0A26" w:rsidP="00A435FB">
            <w:pPr>
              <w:spacing w:line="480" w:lineRule="auto"/>
              <w:jc w:val="both"/>
              <w:rPr>
                <w:rFonts w:cs="Times New Roman"/>
              </w:rPr>
            </w:pPr>
            <w:proofErr w:type="spellStart"/>
            <w:r>
              <w:rPr>
                <w:rFonts w:cs="Times New Roman"/>
              </w:rPr>
              <w:t>bawang</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w:t>
            </w:r>
          </w:p>
        </w:tc>
      </w:tr>
      <w:tr w:rsidR="0044720E" w:rsidRPr="00F16012" w14:paraId="6BF20F07" w14:textId="77777777" w:rsidTr="00CB0A26">
        <w:trPr>
          <w:trHeight w:val="1006"/>
          <w:jc w:val="center"/>
        </w:trPr>
        <w:tc>
          <w:tcPr>
            <w:tcW w:w="1858" w:type="dxa"/>
            <w:vAlign w:val="center"/>
          </w:tcPr>
          <w:p w14:paraId="4F862306" w14:textId="77777777" w:rsidR="0044720E" w:rsidRPr="00F16012" w:rsidRDefault="00445BEB" w:rsidP="00A435FB">
            <w:pPr>
              <w:spacing w:line="480" w:lineRule="auto"/>
              <w:jc w:val="both"/>
              <w:rPr>
                <w:rFonts w:cs="Times New Roman"/>
                <w:sz w:val="36"/>
                <w:szCs w:val="36"/>
              </w:rPr>
            </w:pPr>
            <w:r>
              <w:rPr>
                <w:rFonts w:cs="Times New Roman"/>
                <w:i/>
                <w:iCs/>
                <w:sz w:val="36"/>
                <w:szCs w:val="36"/>
              </w:rPr>
              <w:t>P(</w:t>
            </w:r>
            <w:proofErr w:type="spellStart"/>
            <w:proofErr w:type="gramStart"/>
            <w:r>
              <w:rPr>
                <w:rFonts w:cs="Times New Roman"/>
                <w:i/>
                <w:iCs/>
                <w:sz w:val="36"/>
                <w:szCs w:val="36"/>
              </w:rPr>
              <w:t>i,j</w:t>
            </w:r>
            <w:proofErr w:type="spellEnd"/>
            <w:proofErr w:type="gramEnd"/>
            <w:r>
              <w:rPr>
                <w:rFonts w:cs="Times New Roman"/>
                <w:i/>
                <w:iCs/>
                <w:sz w:val="36"/>
                <w:szCs w:val="36"/>
              </w:rPr>
              <w:t>)</w:t>
            </w:r>
          </w:p>
        </w:tc>
        <w:tc>
          <w:tcPr>
            <w:tcW w:w="1858" w:type="dxa"/>
            <w:vAlign w:val="center"/>
          </w:tcPr>
          <w:p w14:paraId="67FA8002" w14:textId="77777777" w:rsidR="0044720E" w:rsidRPr="00F16012" w:rsidRDefault="00CB0A26" w:rsidP="00A435FB">
            <w:pPr>
              <w:spacing w:line="480" w:lineRule="auto"/>
              <w:jc w:val="both"/>
              <w:rPr>
                <w:rFonts w:cs="Times New Roman"/>
              </w:rPr>
            </w:pPr>
            <w:proofErr w:type="spellStart"/>
            <w:r>
              <w:rPr>
                <w:rFonts w:cs="Times New Roman"/>
              </w:rPr>
              <w:t>Probabilitas</w:t>
            </w:r>
            <w:proofErr w:type="spellEnd"/>
            <w:r>
              <w:rPr>
                <w:rFonts w:cs="Times New Roman"/>
              </w:rPr>
              <w:t xml:space="preserve"> </w:t>
            </w:r>
            <w:proofErr w:type="spellStart"/>
            <w:r>
              <w:rPr>
                <w:rFonts w:cs="Times New Roman"/>
              </w:rPr>
              <w:t>Kemunculan</w:t>
            </w:r>
            <w:proofErr w:type="spellEnd"/>
            <w:r>
              <w:rPr>
                <w:rFonts w:cs="Times New Roman"/>
              </w:rPr>
              <w:t>:</w:t>
            </w:r>
          </w:p>
        </w:tc>
        <w:tc>
          <w:tcPr>
            <w:tcW w:w="4336" w:type="dxa"/>
            <w:vAlign w:val="center"/>
          </w:tcPr>
          <w:p w14:paraId="100DBCF9" w14:textId="77777777" w:rsidR="00CB0A26" w:rsidRPr="00F16012" w:rsidRDefault="00CB0A26" w:rsidP="00A435FB">
            <w:pPr>
              <w:spacing w:line="480" w:lineRule="auto"/>
              <w:jc w:val="both"/>
              <w:rPr>
                <w:rFonts w:cs="Times New Roman"/>
              </w:rPr>
            </w:pPr>
            <w:proofErr w:type="spellStart"/>
            <w:r>
              <w:rPr>
                <w:rFonts w:cs="Times New Roman"/>
              </w:rPr>
              <w:t>Matriks</w:t>
            </w:r>
            <w:proofErr w:type="spellEnd"/>
            <w:r>
              <w:rPr>
                <w:rFonts w:cs="Times New Roman"/>
              </w:rPr>
              <w:t xml:space="preserve"> </w:t>
            </w:r>
            <w:proofErr w:type="spellStart"/>
            <w:r>
              <w:rPr>
                <w:rFonts w:cs="Times New Roman"/>
              </w:rPr>
              <w:t>frekuensi</w:t>
            </w:r>
            <w:proofErr w:type="spellEnd"/>
            <w:r>
              <w:rPr>
                <w:rFonts w:cs="Times New Roman"/>
              </w:rPr>
              <w:t xml:space="preserve"> </w:t>
            </w:r>
            <w:proofErr w:type="spellStart"/>
            <w:r>
              <w:rPr>
                <w:rFonts w:cs="Times New Roman"/>
              </w:rPr>
              <w:t>kemunculan</w:t>
            </w:r>
            <w:proofErr w:type="spellEnd"/>
            <w:r>
              <w:rPr>
                <w:rFonts w:cs="Times New Roman"/>
              </w:rPr>
              <w:t xml:space="preserve"> dua </w:t>
            </w:r>
            <w:proofErr w:type="spellStart"/>
            <w:r>
              <w:rPr>
                <w:rFonts w:cs="Times New Roman"/>
              </w:rPr>
              <w:t>piksel</w:t>
            </w:r>
            <w:proofErr w:type="spellEnd"/>
            <w:r>
              <w:rPr>
                <w:rFonts w:cs="Times New Roman"/>
              </w:rPr>
              <w:t xml:space="preserve"> </w:t>
            </w:r>
            <w:proofErr w:type="spellStart"/>
            <w:r>
              <w:rPr>
                <w:rFonts w:cs="Times New Roman"/>
              </w:rPr>
              <w:t>bertetangga</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algoritma</w:t>
            </w:r>
            <w:proofErr w:type="spellEnd"/>
            <w:r>
              <w:rPr>
                <w:rFonts w:cs="Times New Roman"/>
              </w:rPr>
              <w:t xml:space="preserve"> </w:t>
            </w:r>
            <w:proofErr w:type="spellStart"/>
            <w:r>
              <w:rPr>
                <w:rFonts w:cs="Times New Roman"/>
              </w:rPr>
              <w:t>tekstur</w:t>
            </w:r>
            <w:proofErr w:type="spellEnd"/>
          </w:p>
          <w:p w14:paraId="7A1753AD" w14:textId="77777777" w:rsidR="0044720E" w:rsidRPr="00F16012" w:rsidRDefault="00CB0A26" w:rsidP="00A435FB">
            <w:pPr>
              <w:spacing w:line="480" w:lineRule="auto"/>
              <w:jc w:val="both"/>
              <w:rPr>
                <w:rFonts w:cs="Times New Roman"/>
              </w:rPr>
            </w:pPr>
            <w:r>
              <w:rPr>
                <w:rFonts w:cs="Times New Roman"/>
              </w:rPr>
              <w:t>GLCM.</w:t>
            </w:r>
          </w:p>
        </w:tc>
      </w:tr>
      <w:tr w:rsidR="00445BEB" w:rsidRPr="00F16012" w14:paraId="7DB51A88" w14:textId="77777777" w:rsidTr="00CB0A26">
        <w:trPr>
          <w:trHeight w:val="1006"/>
          <w:jc w:val="center"/>
        </w:trPr>
        <w:tc>
          <w:tcPr>
            <w:tcW w:w="1858" w:type="dxa"/>
            <w:vAlign w:val="center"/>
          </w:tcPr>
          <w:p w14:paraId="4037710F" w14:textId="77777777" w:rsidR="00445BEB" w:rsidRPr="00F16012" w:rsidRDefault="00445BEB" w:rsidP="00A435FB">
            <w:pPr>
              <w:spacing w:line="480" w:lineRule="auto"/>
              <w:jc w:val="both"/>
              <w:rPr>
                <w:rFonts w:cs="Times New Roman"/>
                <w:i/>
                <w:iCs/>
                <w:sz w:val="36"/>
                <w:szCs w:val="36"/>
              </w:rPr>
            </w:pPr>
            <w:r>
              <w:rPr>
                <w:rFonts w:cs="Times New Roman"/>
                <w:i/>
                <w:iCs/>
                <w:sz w:val="36"/>
                <w:szCs w:val="36"/>
              </w:rPr>
              <w:t>d</w:t>
            </w:r>
          </w:p>
        </w:tc>
        <w:tc>
          <w:tcPr>
            <w:tcW w:w="1858" w:type="dxa"/>
            <w:vAlign w:val="center"/>
          </w:tcPr>
          <w:p w14:paraId="29F92D7C" w14:textId="77777777" w:rsidR="00CB0A26" w:rsidRPr="00F16012" w:rsidRDefault="00CB0A26" w:rsidP="00A435FB">
            <w:pPr>
              <w:spacing w:line="480" w:lineRule="auto"/>
              <w:jc w:val="both"/>
              <w:rPr>
                <w:rFonts w:cs="Times New Roman"/>
              </w:rPr>
            </w:pPr>
            <w:r>
              <w:rPr>
                <w:rFonts w:cs="Times New Roman"/>
              </w:rPr>
              <w:t xml:space="preserve">Jarak </w:t>
            </w:r>
            <w:proofErr w:type="spellStart"/>
            <w:r>
              <w:rPr>
                <w:rFonts w:cs="Times New Roman"/>
              </w:rPr>
              <w:t>Piksel</w:t>
            </w:r>
            <w:proofErr w:type="spellEnd"/>
          </w:p>
          <w:p w14:paraId="5752AA23" w14:textId="77777777" w:rsidR="00445BEB" w:rsidRPr="00F16012" w:rsidRDefault="00CB0A26" w:rsidP="00A435FB">
            <w:pPr>
              <w:spacing w:line="480" w:lineRule="auto"/>
              <w:jc w:val="both"/>
              <w:rPr>
                <w:rFonts w:cs="Times New Roman"/>
              </w:rPr>
            </w:pPr>
            <w:r>
              <w:rPr>
                <w:rFonts w:cs="Times New Roman"/>
              </w:rPr>
              <w:t>(</w:t>
            </w:r>
            <w:r>
              <w:rPr>
                <w:rFonts w:cs="Times New Roman"/>
                <w:i/>
                <w:iCs/>
              </w:rPr>
              <w:t>Distance</w:t>
            </w:r>
            <w:r>
              <w:rPr>
                <w:rFonts w:cs="Times New Roman"/>
              </w:rPr>
              <w:t>):</w:t>
            </w:r>
          </w:p>
        </w:tc>
        <w:tc>
          <w:tcPr>
            <w:tcW w:w="4336" w:type="dxa"/>
            <w:vAlign w:val="center"/>
          </w:tcPr>
          <w:p w14:paraId="1955F47B" w14:textId="77777777" w:rsidR="00CB0A26" w:rsidRPr="00F16012" w:rsidRDefault="00CB0A26" w:rsidP="00A435FB">
            <w:pPr>
              <w:spacing w:line="480" w:lineRule="auto"/>
              <w:jc w:val="both"/>
              <w:rPr>
                <w:rFonts w:cs="Times New Roman"/>
              </w:rPr>
            </w:pPr>
            <w:r>
              <w:rPr>
                <w:rFonts w:cs="Times New Roman"/>
              </w:rPr>
              <w:t xml:space="preserve">Jarak </w:t>
            </w:r>
            <w:proofErr w:type="spellStart"/>
            <w:r>
              <w:rPr>
                <w:rFonts w:cs="Times New Roman"/>
              </w:rPr>
              <w:t>antara</w:t>
            </w:r>
            <w:proofErr w:type="spellEnd"/>
            <w:r>
              <w:rPr>
                <w:rFonts w:cs="Times New Roman"/>
              </w:rPr>
              <w:t xml:space="preserve"> </w:t>
            </w:r>
            <w:proofErr w:type="spellStart"/>
            <w:r>
              <w:rPr>
                <w:rFonts w:cs="Times New Roman"/>
              </w:rPr>
              <w:t>piksel</w:t>
            </w:r>
            <w:proofErr w:type="spellEnd"/>
            <w:r>
              <w:rPr>
                <w:rFonts w:cs="Times New Roman"/>
              </w:rPr>
              <w:t xml:space="preserve"> </w:t>
            </w:r>
            <w:proofErr w:type="spellStart"/>
            <w:r>
              <w:rPr>
                <w:rFonts w:cs="Times New Roman"/>
              </w:rPr>
              <w:t>referensi</w:t>
            </w:r>
            <w:proofErr w:type="spellEnd"/>
            <w:r>
              <w:rPr>
                <w:rFonts w:cs="Times New Roman"/>
              </w:rPr>
              <w:t xml:space="preserve"> dan </w:t>
            </w:r>
            <w:proofErr w:type="spellStart"/>
            <w:r>
              <w:rPr>
                <w:rFonts w:cs="Times New Roman"/>
              </w:rPr>
              <w:t>piksel</w:t>
            </w:r>
            <w:proofErr w:type="spellEnd"/>
            <w:r>
              <w:rPr>
                <w:rFonts w:cs="Times New Roman"/>
              </w:rPr>
              <w:t xml:space="preserve"> </w:t>
            </w:r>
            <w:proofErr w:type="spellStart"/>
            <w:r>
              <w:rPr>
                <w:rFonts w:cs="Times New Roman"/>
              </w:rPr>
              <w:t>tetangga</w:t>
            </w:r>
            <w:proofErr w:type="spellEnd"/>
            <w:r>
              <w:rPr>
                <w:rFonts w:cs="Times New Roman"/>
              </w:rPr>
              <w:t xml:space="preserve"> pada </w:t>
            </w:r>
            <w:proofErr w:type="spellStart"/>
            <w:r>
              <w:rPr>
                <w:rFonts w:cs="Times New Roman"/>
              </w:rPr>
              <w:t>perhitungan</w:t>
            </w:r>
            <w:proofErr w:type="spellEnd"/>
            <w:r>
              <w:rPr>
                <w:rFonts w:cs="Times New Roman"/>
              </w:rPr>
              <w:t xml:space="preserve"> GLCM</w:t>
            </w:r>
          </w:p>
          <w:p w14:paraId="1190DE84" w14:textId="77777777" w:rsidR="00445BEB" w:rsidRPr="00F16012" w:rsidRDefault="00CB0A26" w:rsidP="00A435FB">
            <w:pPr>
              <w:spacing w:line="480" w:lineRule="auto"/>
              <w:jc w:val="both"/>
              <w:rPr>
                <w:rFonts w:cs="Times New Roman"/>
              </w:rPr>
            </w:pPr>
            <w:r>
              <w:rPr>
                <w:rFonts w:cs="Times New Roman"/>
              </w:rPr>
              <w:t>(</w:t>
            </w:r>
            <w:proofErr w:type="spellStart"/>
            <w:r>
              <w:rPr>
                <w:rFonts w:cs="Times New Roman"/>
              </w:rPr>
              <w:t>biasanya</w:t>
            </w:r>
            <w:proofErr w:type="spellEnd"/>
            <w:r>
              <w:rPr>
                <w:rFonts w:cs="Times New Roman"/>
              </w:rPr>
              <w:t xml:space="preserve"> </w:t>
            </w:r>
            <w:proofErr w:type="spellStart"/>
            <w:r>
              <w:rPr>
                <w:rFonts w:cs="Times New Roman"/>
              </w:rPr>
              <w:t>diatur</w:t>
            </w:r>
            <w:proofErr w:type="spellEnd"/>
            <w:r>
              <w:rPr>
                <w:rFonts w:cs="Times New Roman"/>
              </w:rPr>
              <w:t> d=1</w:t>
            </w:r>
            <w:r>
              <w:rPr>
                <w:rFonts w:cs="Times New Roman"/>
                <w:i/>
                <w:iCs/>
              </w:rPr>
              <w:t>d</w:t>
            </w:r>
            <w:r>
              <w:rPr>
                <w:rFonts w:cs="Times New Roman"/>
              </w:rPr>
              <w:t>=1).</w:t>
            </w:r>
          </w:p>
        </w:tc>
      </w:tr>
      <w:tr w:rsidR="007861CD" w:rsidRPr="00F16012" w14:paraId="6B3544DA" w14:textId="77777777" w:rsidTr="00C6406B">
        <w:trPr>
          <w:trHeight w:val="1006"/>
          <w:jc w:val="center"/>
        </w:trPr>
        <w:tc>
          <w:tcPr>
            <w:tcW w:w="1858" w:type="dxa"/>
            <w:vAlign w:val="center"/>
          </w:tcPr>
          <w:p w14:paraId="27C7D688" w14:textId="77777777" w:rsidR="007861CD" w:rsidRPr="00F16012" w:rsidRDefault="007861CD" w:rsidP="00A435FB">
            <w:pPr>
              <w:spacing w:line="480" w:lineRule="auto"/>
              <w:jc w:val="both"/>
              <w:rPr>
                <w:rFonts w:cs="Times New Roman"/>
                <w:i/>
                <w:iCs/>
                <w:sz w:val="36"/>
                <w:szCs w:val="36"/>
              </w:rPr>
            </w:pPr>
            <w:r>
              <w:rPr>
                <w:rFonts w:cs="Times New Roman"/>
                <w:i/>
                <w:iCs/>
                <w:sz w:val="36"/>
                <w:szCs w:val="36"/>
              </w:rPr>
              <w:lastRenderedPageBreak/>
              <w:t>θ</w:t>
            </w:r>
          </w:p>
        </w:tc>
        <w:tc>
          <w:tcPr>
            <w:tcW w:w="1858" w:type="dxa"/>
            <w:vAlign w:val="center"/>
          </w:tcPr>
          <w:p w14:paraId="387DF473" w14:textId="77777777" w:rsidR="007861CD" w:rsidRPr="00F16012" w:rsidRDefault="007861CD" w:rsidP="00A435FB">
            <w:pPr>
              <w:spacing w:line="480" w:lineRule="auto"/>
              <w:jc w:val="both"/>
              <w:rPr>
                <w:rFonts w:cs="Times New Roman"/>
              </w:rPr>
            </w:pPr>
            <w:proofErr w:type="spellStart"/>
            <w:r>
              <w:rPr>
                <w:rFonts w:cs="Times New Roman"/>
              </w:rPr>
              <w:t>Sudut</w:t>
            </w:r>
            <w:proofErr w:type="spellEnd"/>
            <w:r>
              <w:rPr>
                <w:rFonts w:cs="Times New Roman"/>
              </w:rPr>
              <w:t xml:space="preserve"> (Theta):</w:t>
            </w:r>
          </w:p>
        </w:tc>
        <w:tc>
          <w:tcPr>
            <w:tcW w:w="4336" w:type="dxa"/>
            <w:tcBorders>
              <w:top w:val="single" w:sz="6" w:space="0" w:color="000000"/>
              <w:left w:val="single" w:sz="6" w:space="0" w:color="000000"/>
              <w:bottom w:val="single" w:sz="6" w:space="0" w:color="000000"/>
              <w:right w:val="single" w:sz="6" w:space="0" w:color="000000"/>
            </w:tcBorders>
            <w:vAlign w:val="center"/>
          </w:tcPr>
          <w:p w14:paraId="5317BFD6" w14:textId="77777777" w:rsidR="007861CD" w:rsidRPr="00F16012" w:rsidRDefault="007861CD" w:rsidP="00A435FB">
            <w:pPr>
              <w:spacing w:line="480" w:lineRule="auto"/>
              <w:jc w:val="both"/>
              <w:rPr>
                <w:rFonts w:cs="Times New Roman"/>
              </w:rPr>
            </w:pPr>
            <w:proofErr w:type="spellStart"/>
            <w:r>
              <w:rPr>
                <w:rStyle w:val="Strong"/>
                <w:rFonts w:cs="Times New Roman"/>
                <w:b w:val="0"/>
                <w:bCs w:val="0"/>
              </w:rPr>
              <w:t>Sudut</w:t>
            </w:r>
            <w:proofErr w:type="spellEnd"/>
            <w:r>
              <w:rPr>
                <w:rStyle w:val="Strong"/>
                <w:rFonts w:cs="Times New Roman"/>
                <w:b w:val="0"/>
                <w:bCs w:val="0"/>
              </w:rPr>
              <w:t xml:space="preserve"> (Theta):</w:t>
            </w:r>
            <w:r>
              <w:rPr>
                <w:rFonts w:cs="Times New Roman"/>
              </w:rPr>
              <w:t> </w:t>
            </w:r>
            <w:proofErr w:type="spellStart"/>
            <w:r>
              <w:rPr>
                <w:rFonts w:cs="Times New Roman"/>
              </w:rPr>
              <w:t>Sudut</w:t>
            </w:r>
            <w:proofErr w:type="spellEnd"/>
            <w:r>
              <w:rPr>
                <w:rFonts w:cs="Times New Roman"/>
              </w:rPr>
              <w:t xml:space="preserve"> </w:t>
            </w:r>
            <w:proofErr w:type="spellStart"/>
            <w:r>
              <w:rPr>
                <w:rFonts w:cs="Times New Roman"/>
              </w:rPr>
              <w:t>pergerakan</w:t>
            </w:r>
            <w:proofErr w:type="spellEnd"/>
          </w:p>
          <w:p w14:paraId="51274956" w14:textId="77777777" w:rsidR="007861CD" w:rsidRPr="00F16012" w:rsidRDefault="007861CD" w:rsidP="00A435FB">
            <w:pPr>
              <w:spacing w:line="480" w:lineRule="auto"/>
              <w:jc w:val="both"/>
              <w:rPr>
                <w:rFonts w:cs="Times New Roman"/>
              </w:rPr>
            </w:pPr>
            <w:proofErr w:type="spellStart"/>
            <w:r>
              <w:rPr>
                <w:rFonts w:cs="Times New Roman"/>
              </w:rPr>
              <w:t>ekstraksi</w:t>
            </w:r>
            <w:proofErr w:type="spellEnd"/>
            <w:r>
              <w:rPr>
                <w:rFonts w:cs="Times New Roman"/>
              </w:rPr>
              <w:t xml:space="preserve"> </w:t>
            </w:r>
            <w:proofErr w:type="spellStart"/>
            <w:r>
              <w:rPr>
                <w:rFonts w:cs="Times New Roman"/>
              </w:rPr>
              <w:t>piksel</w:t>
            </w:r>
            <w:proofErr w:type="spellEnd"/>
            <w:r>
              <w:rPr>
                <w:rFonts w:cs="Times New Roman"/>
              </w:rPr>
              <w:t xml:space="preserve"> pada GLCM (0°, 45°, 90°, </w:t>
            </w:r>
            <w:proofErr w:type="spellStart"/>
            <w:r>
              <w:rPr>
                <w:rFonts w:cs="Times New Roman"/>
              </w:rPr>
              <w:t>atau</w:t>
            </w:r>
            <w:proofErr w:type="spellEnd"/>
            <w:r>
              <w:rPr>
                <w:rFonts w:cs="Times New Roman"/>
              </w:rPr>
              <w:t xml:space="preserve"> 135°).</w:t>
            </w:r>
          </w:p>
        </w:tc>
      </w:tr>
      <w:bookmarkEnd w:id="34"/>
    </w:tbl>
    <w:p w14:paraId="759F4C83" w14:textId="77777777" w:rsidR="00D02655" w:rsidRPr="00F16012" w:rsidRDefault="00D02655" w:rsidP="00A435FB">
      <w:pPr>
        <w:spacing w:line="480" w:lineRule="auto"/>
        <w:jc w:val="both"/>
        <w:rPr>
          <w:rFonts w:cs="Times New Roman"/>
        </w:rPr>
      </w:pPr>
    </w:p>
    <w:p w14:paraId="7B473E63" w14:textId="77777777" w:rsidR="00660BFC" w:rsidRPr="00D84EC2" w:rsidRDefault="00660BFC" w:rsidP="00A435FB">
      <w:pPr>
        <w:jc w:val="both"/>
        <w:rPr>
          <w:rFonts w:cs="Times New Roman"/>
          <w:b/>
          <w:bCs/>
        </w:rPr>
      </w:pPr>
      <w:r>
        <w:rPr>
          <w:rFonts w:cs="Times New Roman"/>
          <w:b/>
          <w:bCs/>
        </w:rPr>
        <w:t xml:space="preserve">B. </w:t>
      </w:r>
      <w:proofErr w:type="spellStart"/>
      <w:r>
        <w:rPr>
          <w:rFonts w:cs="Times New Roman"/>
          <w:b/>
          <w:bCs/>
        </w:rPr>
        <w:t>Simbol</w:t>
      </w:r>
      <w:proofErr w:type="spellEnd"/>
      <w:r>
        <w:rPr>
          <w:rFonts w:cs="Times New Roman"/>
          <w:b/>
          <w:bCs/>
        </w:rPr>
        <w:t xml:space="preserve"> Diagram Alir (Flowchart)</w:t>
      </w:r>
    </w:p>
    <w:tbl>
      <w:tblPr>
        <w:tblStyle w:val="TableGrid"/>
        <w:tblW w:w="8052" w:type="dxa"/>
        <w:jc w:val="center"/>
        <w:tblLayout w:type="fixed"/>
        <w:tblLook w:val="04A0" w:firstRow="1" w:lastRow="0" w:firstColumn="1" w:lastColumn="0" w:noHBand="0" w:noVBand="1"/>
      </w:tblPr>
      <w:tblGrid>
        <w:gridCol w:w="1858"/>
        <w:gridCol w:w="1858"/>
        <w:gridCol w:w="4336"/>
      </w:tblGrid>
      <w:tr w:rsidR="00660BFC" w:rsidRPr="00F16012" w14:paraId="3CD6C358" w14:textId="77777777" w:rsidTr="00C6406B">
        <w:trPr>
          <w:trHeight w:val="503"/>
          <w:tblHeader/>
          <w:jc w:val="center"/>
        </w:trPr>
        <w:tc>
          <w:tcPr>
            <w:tcW w:w="1858" w:type="dxa"/>
            <w:shd w:val="clear" w:color="auto" w:fill="2F5496"/>
            <w:vAlign w:val="center"/>
          </w:tcPr>
          <w:p w14:paraId="77316575" w14:textId="77777777" w:rsidR="00660BFC" w:rsidRPr="00F16012" w:rsidRDefault="00660BFC" w:rsidP="00A435FB">
            <w:pPr>
              <w:spacing w:after="200" w:line="480" w:lineRule="auto"/>
              <w:jc w:val="both"/>
              <w:rPr>
                <w:rFonts w:cs="Times New Roman"/>
              </w:rPr>
            </w:pPr>
            <w:proofErr w:type="spellStart"/>
            <w:r>
              <w:rPr>
                <w:rFonts w:cs="Times New Roman"/>
              </w:rPr>
              <w:t>Simbol</w:t>
            </w:r>
            <w:proofErr w:type="spellEnd"/>
          </w:p>
        </w:tc>
        <w:tc>
          <w:tcPr>
            <w:tcW w:w="1858" w:type="dxa"/>
            <w:shd w:val="clear" w:color="auto" w:fill="2F5496"/>
            <w:vAlign w:val="center"/>
          </w:tcPr>
          <w:p w14:paraId="3D0E1F55" w14:textId="77777777" w:rsidR="00660BFC" w:rsidRPr="00F16012" w:rsidRDefault="00660BFC" w:rsidP="00A435FB">
            <w:pPr>
              <w:spacing w:after="200" w:line="480" w:lineRule="auto"/>
              <w:jc w:val="both"/>
              <w:rPr>
                <w:rFonts w:cs="Times New Roman"/>
              </w:rPr>
            </w:pPr>
            <w:r>
              <w:rPr>
                <w:rFonts w:cs="Times New Roman"/>
              </w:rPr>
              <w:t xml:space="preserve">Nama </w:t>
            </w:r>
            <w:proofErr w:type="spellStart"/>
            <w:r>
              <w:rPr>
                <w:rFonts w:cs="Times New Roman"/>
              </w:rPr>
              <w:t>Simbol</w:t>
            </w:r>
            <w:proofErr w:type="spellEnd"/>
          </w:p>
        </w:tc>
        <w:tc>
          <w:tcPr>
            <w:tcW w:w="4336" w:type="dxa"/>
            <w:shd w:val="clear" w:color="auto" w:fill="2F5496"/>
            <w:vAlign w:val="center"/>
          </w:tcPr>
          <w:p w14:paraId="61D4D406" w14:textId="77777777" w:rsidR="00660BFC" w:rsidRPr="00F16012" w:rsidRDefault="00660BFC" w:rsidP="00A435FB">
            <w:pPr>
              <w:spacing w:after="200" w:line="480" w:lineRule="auto"/>
              <w:jc w:val="both"/>
              <w:rPr>
                <w:rFonts w:cs="Times New Roman"/>
              </w:rPr>
            </w:pPr>
            <w:proofErr w:type="spellStart"/>
            <w:r>
              <w:rPr>
                <w:rFonts w:cs="Times New Roman"/>
              </w:rPr>
              <w:t>Keterangan</w:t>
            </w:r>
            <w:proofErr w:type="spellEnd"/>
            <w:r>
              <w:rPr>
                <w:rFonts w:cs="Times New Roman"/>
              </w:rPr>
              <w:t xml:space="preserve"> / </w:t>
            </w:r>
            <w:proofErr w:type="spellStart"/>
            <w:r>
              <w:rPr>
                <w:rFonts w:cs="Times New Roman"/>
              </w:rPr>
              <w:t>Fungsi</w:t>
            </w:r>
            <w:proofErr w:type="spellEnd"/>
          </w:p>
        </w:tc>
      </w:tr>
      <w:tr w:rsidR="00660BFC" w:rsidRPr="00F16012" w14:paraId="7400C775" w14:textId="77777777" w:rsidTr="00C6406B">
        <w:trPr>
          <w:trHeight w:val="1034"/>
          <w:jc w:val="center"/>
        </w:trPr>
        <w:tc>
          <w:tcPr>
            <w:tcW w:w="1858" w:type="dxa"/>
            <w:vAlign w:val="center"/>
          </w:tcPr>
          <w:p w14:paraId="1610E6A8" w14:textId="77777777" w:rsidR="00660BFC" w:rsidRPr="00F16012" w:rsidRDefault="00660BFC" w:rsidP="00A435FB">
            <w:pPr>
              <w:spacing w:after="200" w:line="480" w:lineRule="auto"/>
              <w:jc w:val="both"/>
              <w:rPr>
                <w:rFonts w:cs="Times New Roman"/>
              </w:rPr>
            </w:pPr>
            <w:r>
              <w:rPr>
                <w:rFonts w:cs="Times New Roman"/>
                <w:noProof/>
              </w:rPr>
              <w:drawing>
                <wp:inline distT="0" distB="0" distL="0" distR="0" wp14:anchorId="59127E88" wp14:editId="358D1494">
                  <wp:extent cx="701040" cy="41910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1040" cy="419100"/>
                          </a:xfrm>
                          <a:prstGeom prst="rect">
                            <a:avLst/>
                          </a:prstGeom>
                          <a:noFill/>
                        </pic:spPr>
                      </pic:pic>
                    </a:graphicData>
                  </a:graphic>
                </wp:inline>
              </w:drawing>
            </w:r>
          </w:p>
        </w:tc>
        <w:tc>
          <w:tcPr>
            <w:tcW w:w="1858" w:type="dxa"/>
            <w:vAlign w:val="center"/>
          </w:tcPr>
          <w:p w14:paraId="216D6CC9" w14:textId="77777777" w:rsidR="00660BFC" w:rsidRPr="00F16012" w:rsidRDefault="00660BFC" w:rsidP="00A435FB">
            <w:pPr>
              <w:spacing w:after="200" w:line="480" w:lineRule="auto"/>
              <w:jc w:val="both"/>
              <w:rPr>
                <w:rFonts w:cs="Times New Roman"/>
              </w:rPr>
            </w:pPr>
            <w:r>
              <w:rPr>
                <w:rFonts w:cs="Times New Roman"/>
              </w:rPr>
              <w:t xml:space="preserve">Oval / </w:t>
            </w:r>
            <w:proofErr w:type="spellStart"/>
            <w:r>
              <w:rPr>
                <w:rFonts w:cs="Times New Roman"/>
              </w:rPr>
              <w:t>Kapsul</w:t>
            </w:r>
            <w:proofErr w:type="spellEnd"/>
            <w:r>
              <w:rPr>
                <w:rFonts w:cs="Times New Roman"/>
              </w:rPr>
              <w:br/>
              <w:t>(Terminator)</w:t>
            </w:r>
          </w:p>
        </w:tc>
        <w:tc>
          <w:tcPr>
            <w:tcW w:w="4336" w:type="dxa"/>
            <w:vAlign w:val="center"/>
          </w:tcPr>
          <w:p w14:paraId="7DF325DF" w14:textId="77777777" w:rsidR="00660BFC" w:rsidRPr="00F16012" w:rsidRDefault="00660BFC" w:rsidP="00A435FB">
            <w:pPr>
              <w:spacing w:after="200" w:line="480" w:lineRule="auto"/>
              <w:jc w:val="both"/>
              <w:rPr>
                <w:rFonts w:cs="Times New Roman"/>
              </w:rPr>
            </w:pPr>
            <w:proofErr w:type="spellStart"/>
            <w:r>
              <w:rPr>
                <w:rFonts w:cs="Times New Roman"/>
              </w:rPr>
              <w:t>Simbol</w:t>
            </w:r>
            <w:proofErr w:type="spellEnd"/>
            <w:r>
              <w:rPr>
                <w:rFonts w:cs="Times New Roman"/>
              </w:rPr>
              <w:t xml:space="preserve"> </w:t>
            </w:r>
            <w:proofErr w:type="spellStart"/>
            <w:r>
              <w:rPr>
                <w:rFonts w:cs="Times New Roman"/>
              </w:rPr>
              <w:t>penjumlahan</w:t>
            </w:r>
            <w:proofErr w:type="spellEnd"/>
            <w:r>
              <w:rPr>
                <w:rFonts w:cs="Times New Roman"/>
              </w:rPr>
              <w:t xml:space="preserve"> </w:t>
            </w:r>
            <w:proofErr w:type="spellStart"/>
            <w:r>
              <w:rPr>
                <w:rFonts w:cs="Times New Roman"/>
              </w:rPr>
              <w:t>berurut</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sekumpulan</w:t>
            </w:r>
            <w:proofErr w:type="spellEnd"/>
            <w:r>
              <w:rPr>
                <w:rFonts w:cs="Times New Roman"/>
              </w:rPr>
              <w:t xml:space="preserve"> </w:t>
            </w:r>
            <w:proofErr w:type="spellStart"/>
            <w:r>
              <w:rPr>
                <w:rFonts w:cs="Times New Roman"/>
              </w:rPr>
              <w:t>angka</w:t>
            </w:r>
            <w:proofErr w:type="spellEnd"/>
            <w:r>
              <w:rPr>
                <w:rFonts w:cs="Times New Roman"/>
              </w:rPr>
              <w:t xml:space="preserve"> (</w:t>
            </w:r>
            <w:proofErr w:type="spellStart"/>
            <w:r>
              <w:rPr>
                <w:rFonts w:cs="Times New Roman"/>
              </w:rPr>
              <w:t>digunakan</w:t>
            </w:r>
            <w:proofErr w:type="spellEnd"/>
            <w:r>
              <w:rPr>
                <w:rFonts w:cs="Times New Roman"/>
              </w:rPr>
              <w:t xml:space="preserve"> pada </w:t>
            </w:r>
            <w:proofErr w:type="spellStart"/>
            <w:r>
              <w:rPr>
                <w:rFonts w:cs="Times New Roman"/>
              </w:rPr>
              <w:t>rumus</w:t>
            </w:r>
            <w:proofErr w:type="spellEnd"/>
            <w:r>
              <w:rPr>
                <w:rFonts w:cs="Times New Roman"/>
              </w:rPr>
              <w:t xml:space="preserve"> </w:t>
            </w:r>
            <w:proofErr w:type="spellStart"/>
            <w:r>
              <w:rPr>
                <w:rFonts w:cs="Times New Roman"/>
              </w:rPr>
              <w:t>Konvolusi</w:t>
            </w:r>
            <w:proofErr w:type="spellEnd"/>
            <w:r>
              <w:rPr>
                <w:rFonts w:cs="Times New Roman"/>
              </w:rPr>
              <w:t xml:space="preserve"> dan GLCM).</w:t>
            </w:r>
          </w:p>
        </w:tc>
      </w:tr>
      <w:tr w:rsidR="00660BFC" w:rsidRPr="00F16012" w14:paraId="4229D1C8" w14:textId="77777777" w:rsidTr="00C6406B">
        <w:trPr>
          <w:trHeight w:val="1020"/>
          <w:jc w:val="center"/>
        </w:trPr>
        <w:tc>
          <w:tcPr>
            <w:tcW w:w="1858" w:type="dxa"/>
            <w:vAlign w:val="center"/>
          </w:tcPr>
          <w:p w14:paraId="5CF0BFA0" w14:textId="77777777" w:rsidR="00660BFC" w:rsidRPr="00F16012" w:rsidRDefault="00660BFC" w:rsidP="00A435FB">
            <w:pPr>
              <w:spacing w:after="200" w:line="480" w:lineRule="auto"/>
              <w:jc w:val="both"/>
              <w:rPr>
                <w:rFonts w:cs="Times New Roman"/>
              </w:rPr>
            </w:pPr>
            <w:r>
              <w:rPr>
                <w:rFonts w:cs="Times New Roman"/>
                <w:i/>
                <w:iCs/>
                <w:noProof/>
              </w:rPr>
              <w:drawing>
                <wp:inline distT="0" distB="0" distL="0" distR="0" wp14:anchorId="005B3E32" wp14:editId="476DC221">
                  <wp:extent cx="678239" cy="434378"/>
                  <wp:effectExtent l="0" t="0" r="762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8239" cy="434378"/>
                          </a:xfrm>
                          <a:prstGeom prst="rect">
                            <a:avLst/>
                          </a:prstGeom>
                        </pic:spPr>
                      </pic:pic>
                    </a:graphicData>
                  </a:graphic>
                </wp:inline>
              </w:drawing>
            </w:r>
          </w:p>
        </w:tc>
        <w:tc>
          <w:tcPr>
            <w:tcW w:w="1858" w:type="dxa"/>
            <w:vAlign w:val="center"/>
          </w:tcPr>
          <w:p w14:paraId="1AF43B2A" w14:textId="77777777" w:rsidR="00660BFC" w:rsidRPr="00F16012" w:rsidRDefault="00660BFC" w:rsidP="00A435FB">
            <w:pPr>
              <w:spacing w:after="200" w:line="480" w:lineRule="auto"/>
              <w:jc w:val="both"/>
              <w:rPr>
                <w:rFonts w:cs="Times New Roman"/>
              </w:rPr>
            </w:pPr>
            <w:proofErr w:type="spellStart"/>
            <w:r>
              <w:rPr>
                <w:rFonts w:cs="Times New Roman"/>
              </w:rPr>
              <w:t>Jajar</w:t>
            </w:r>
            <w:proofErr w:type="spellEnd"/>
            <w:r>
              <w:rPr>
                <w:rFonts w:cs="Times New Roman"/>
              </w:rPr>
              <w:t xml:space="preserve"> </w:t>
            </w:r>
            <w:proofErr w:type="spellStart"/>
            <w:r>
              <w:rPr>
                <w:rFonts w:cs="Times New Roman"/>
              </w:rPr>
              <w:t>Genjang</w:t>
            </w:r>
            <w:proofErr w:type="spellEnd"/>
            <w:r>
              <w:rPr>
                <w:rFonts w:cs="Times New Roman"/>
              </w:rPr>
              <w:br/>
              <w:t>(Data Input / Output)</w:t>
            </w:r>
          </w:p>
        </w:tc>
        <w:tc>
          <w:tcPr>
            <w:tcW w:w="4336" w:type="dxa"/>
            <w:vAlign w:val="center"/>
          </w:tcPr>
          <w:p w14:paraId="268E6C29" w14:textId="77777777" w:rsidR="00660BFC" w:rsidRPr="00F16012" w:rsidRDefault="00660BFC" w:rsidP="00A435FB">
            <w:pPr>
              <w:spacing w:after="200" w:line="480" w:lineRule="auto"/>
              <w:jc w:val="both"/>
              <w:rPr>
                <w:rFonts w:cs="Times New Roman"/>
              </w:rPr>
            </w:pPr>
            <w:r>
              <w:rPr>
                <w:rFonts w:cs="Times New Roman"/>
              </w:rPr>
              <w:t xml:space="preserve">Nilai </w:t>
            </w:r>
            <w:proofErr w:type="spellStart"/>
            <w:r>
              <w:rPr>
                <w:rFonts w:cs="Times New Roman"/>
              </w:rPr>
              <w:t>intensitas</w:t>
            </w:r>
            <w:proofErr w:type="spellEnd"/>
            <w:r>
              <w:rPr>
                <w:rFonts w:cs="Times New Roman"/>
              </w:rPr>
              <w:t xml:space="preserve"> </w:t>
            </w:r>
            <w:proofErr w:type="spellStart"/>
            <w:r>
              <w:rPr>
                <w:rFonts w:cs="Times New Roman"/>
              </w:rPr>
              <w:t>piksel</w:t>
            </w:r>
            <w:proofErr w:type="spellEnd"/>
            <w:r>
              <w:rPr>
                <w:rFonts w:cs="Times New Roman"/>
              </w:rPr>
              <w:t xml:space="preserve"> </w:t>
            </w:r>
            <w:proofErr w:type="spellStart"/>
            <w:r>
              <w:rPr>
                <w:rFonts w:cs="Times New Roman"/>
              </w:rPr>
              <w:t>citra</w:t>
            </w:r>
            <w:proofErr w:type="spellEnd"/>
            <w:r>
              <w:rPr>
                <w:rFonts w:cs="Times New Roman"/>
              </w:rPr>
              <w:t xml:space="preserve"> digital pada</w:t>
            </w:r>
          </w:p>
          <w:p w14:paraId="40D839AF" w14:textId="77777777" w:rsidR="00660BFC" w:rsidRPr="00F16012" w:rsidRDefault="00660BFC" w:rsidP="00A435FB">
            <w:pPr>
              <w:spacing w:after="200" w:line="480" w:lineRule="auto"/>
              <w:jc w:val="both"/>
              <w:rPr>
                <w:rFonts w:cs="Times New Roman"/>
              </w:rPr>
            </w:pPr>
            <w:proofErr w:type="spellStart"/>
            <w:r>
              <w:rPr>
                <w:rFonts w:cs="Times New Roman"/>
              </w:rPr>
              <w:t>koordinat</w:t>
            </w:r>
            <w:proofErr w:type="spellEnd"/>
            <w:r>
              <w:rPr>
                <w:rFonts w:cs="Times New Roman"/>
              </w:rPr>
              <w:t xml:space="preserve"> </w:t>
            </w:r>
            <w:proofErr w:type="spellStart"/>
            <w:r>
              <w:rPr>
                <w:rFonts w:cs="Times New Roman"/>
              </w:rPr>
              <w:t>spasial</w:t>
            </w:r>
            <w:proofErr w:type="spellEnd"/>
            <w:r>
              <w:rPr>
                <w:rFonts w:cs="Times New Roman"/>
              </w:rPr>
              <w:t xml:space="preserve"> baris x</w:t>
            </w:r>
            <w:r>
              <w:rPr>
                <w:rFonts w:cs="Times New Roman"/>
                <w:i/>
                <w:iCs/>
              </w:rPr>
              <w:t>x</w:t>
            </w:r>
            <w:r>
              <w:rPr>
                <w:rFonts w:cs="Times New Roman"/>
              </w:rPr>
              <w:t xml:space="preserve"> dan </w:t>
            </w:r>
            <w:proofErr w:type="spellStart"/>
            <w:r>
              <w:rPr>
                <w:rFonts w:cs="Times New Roman"/>
              </w:rPr>
              <w:t>kolom</w:t>
            </w:r>
            <w:proofErr w:type="spellEnd"/>
            <w:r>
              <w:rPr>
                <w:rFonts w:cs="Times New Roman"/>
              </w:rPr>
              <w:t> </w:t>
            </w:r>
            <w:proofErr w:type="spellStart"/>
            <w:r>
              <w:rPr>
                <w:rFonts w:cs="Times New Roman"/>
              </w:rPr>
              <w:t>y</w:t>
            </w:r>
            <w:r>
              <w:rPr>
                <w:rFonts w:cs="Times New Roman"/>
                <w:i/>
                <w:iCs/>
              </w:rPr>
              <w:t>y</w:t>
            </w:r>
            <w:proofErr w:type="spellEnd"/>
          </w:p>
        </w:tc>
      </w:tr>
      <w:tr w:rsidR="00660BFC" w:rsidRPr="00F16012" w14:paraId="49330271" w14:textId="77777777" w:rsidTr="00C6406B">
        <w:trPr>
          <w:trHeight w:val="1020"/>
          <w:jc w:val="center"/>
        </w:trPr>
        <w:tc>
          <w:tcPr>
            <w:tcW w:w="1858" w:type="dxa"/>
            <w:vAlign w:val="center"/>
          </w:tcPr>
          <w:p w14:paraId="5961AC03" w14:textId="77777777" w:rsidR="00660BFC" w:rsidRPr="00F16012" w:rsidRDefault="00660BFC" w:rsidP="00A435FB">
            <w:pPr>
              <w:spacing w:after="200" w:line="480" w:lineRule="auto"/>
              <w:jc w:val="both"/>
              <w:rPr>
                <w:rFonts w:cs="Times New Roman"/>
              </w:rPr>
            </w:pPr>
            <w:r>
              <w:rPr>
                <w:rFonts w:cs="Times New Roman"/>
                <w:i/>
                <w:iCs/>
                <w:noProof/>
              </w:rPr>
              <w:drawing>
                <wp:inline distT="0" distB="0" distL="0" distR="0" wp14:anchorId="58BD4E25" wp14:editId="716BC7B7">
                  <wp:extent cx="754445" cy="449619"/>
                  <wp:effectExtent l="0" t="0" r="762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54445" cy="449619"/>
                          </a:xfrm>
                          <a:prstGeom prst="rect">
                            <a:avLst/>
                          </a:prstGeom>
                        </pic:spPr>
                      </pic:pic>
                    </a:graphicData>
                  </a:graphic>
                </wp:inline>
              </w:drawing>
            </w:r>
          </w:p>
        </w:tc>
        <w:tc>
          <w:tcPr>
            <w:tcW w:w="1858" w:type="dxa"/>
            <w:vAlign w:val="center"/>
          </w:tcPr>
          <w:p w14:paraId="1310DE70" w14:textId="77777777" w:rsidR="00660BFC" w:rsidRPr="00F16012" w:rsidRDefault="00660BFC" w:rsidP="00A435FB">
            <w:pPr>
              <w:spacing w:after="200" w:line="480" w:lineRule="auto"/>
              <w:jc w:val="both"/>
              <w:rPr>
                <w:rFonts w:cs="Times New Roman"/>
              </w:rPr>
            </w:pPr>
            <w:proofErr w:type="spellStart"/>
            <w:r>
              <w:rPr>
                <w:rFonts w:cs="Times New Roman"/>
              </w:rPr>
              <w:t>Persegi</w:t>
            </w:r>
            <w:proofErr w:type="spellEnd"/>
            <w:r>
              <w:rPr>
                <w:rFonts w:cs="Times New Roman"/>
              </w:rPr>
              <w:t xml:space="preserve"> Panjang</w:t>
            </w:r>
            <w:r>
              <w:rPr>
                <w:rFonts w:cs="Times New Roman"/>
              </w:rPr>
              <w:br/>
              <w:t>(Proses / Process)</w:t>
            </w:r>
          </w:p>
        </w:tc>
        <w:tc>
          <w:tcPr>
            <w:tcW w:w="4336" w:type="dxa"/>
            <w:vAlign w:val="center"/>
          </w:tcPr>
          <w:p w14:paraId="09321F05" w14:textId="77777777" w:rsidR="00660BFC" w:rsidRPr="00F16012" w:rsidRDefault="00660BFC" w:rsidP="00A435FB">
            <w:pPr>
              <w:spacing w:after="200" w:line="480" w:lineRule="auto"/>
              <w:jc w:val="both"/>
              <w:rPr>
                <w:rFonts w:cs="Times New Roman"/>
              </w:rPr>
            </w:pPr>
            <w:proofErr w:type="spellStart"/>
            <w:r>
              <w:rPr>
                <w:rFonts w:cs="Times New Roman"/>
              </w:rPr>
              <w:t>Matriks</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keluaran</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operasi</w:t>
            </w:r>
            <w:proofErr w:type="spellEnd"/>
          </w:p>
          <w:p w14:paraId="62DCBC5C" w14:textId="77777777" w:rsidR="00660BFC" w:rsidRPr="00F16012" w:rsidRDefault="00660BFC" w:rsidP="00A435FB">
            <w:pPr>
              <w:spacing w:after="200" w:line="480" w:lineRule="auto"/>
              <w:jc w:val="both"/>
              <w:rPr>
                <w:rFonts w:cs="Times New Roman"/>
              </w:rPr>
            </w:pPr>
            <w:proofErr w:type="spellStart"/>
            <w:r>
              <w:rPr>
                <w:rFonts w:cs="Times New Roman"/>
              </w:rPr>
              <w:t>konvolusi</w:t>
            </w:r>
            <w:proofErr w:type="spellEnd"/>
            <w:r>
              <w:rPr>
                <w:rFonts w:cs="Times New Roman"/>
              </w:rPr>
              <w:t xml:space="preserve"> CNN.</w:t>
            </w:r>
          </w:p>
        </w:tc>
      </w:tr>
      <w:tr w:rsidR="00660BFC" w:rsidRPr="00F16012" w14:paraId="1205A916" w14:textId="77777777" w:rsidTr="00C6406B">
        <w:trPr>
          <w:trHeight w:val="1034"/>
          <w:jc w:val="center"/>
        </w:trPr>
        <w:tc>
          <w:tcPr>
            <w:tcW w:w="1858" w:type="dxa"/>
            <w:vAlign w:val="center"/>
          </w:tcPr>
          <w:p w14:paraId="44F18DE7" w14:textId="77777777" w:rsidR="00660BFC" w:rsidRPr="00F16012" w:rsidRDefault="007861CD" w:rsidP="00A435FB">
            <w:pPr>
              <w:spacing w:after="200" w:line="480" w:lineRule="auto"/>
              <w:jc w:val="both"/>
              <w:rPr>
                <w:rFonts w:cs="Times New Roman"/>
              </w:rPr>
            </w:pPr>
            <w:r>
              <w:rPr>
                <w:rFonts w:cs="Times New Roman"/>
                <w:noProof/>
              </w:rPr>
              <w:drawing>
                <wp:inline distT="0" distB="0" distL="0" distR="0" wp14:anchorId="4ED9B55C" wp14:editId="110F6A42">
                  <wp:extent cx="762066" cy="396274"/>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62066" cy="396274"/>
                          </a:xfrm>
                          <a:prstGeom prst="rect">
                            <a:avLst/>
                          </a:prstGeom>
                        </pic:spPr>
                      </pic:pic>
                    </a:graphicData>
                  </a:graphic>
                </wp:inline>
              </w:drawing>
            </w:r>
          </w:p>
        </w:tc>
        <w:tc>
          <w:tcPr>
            <w:tcW w:w="1858" w:type="dxa"/>
            <w:vAlign w:val="center"/>
          </w:tcPr>
          <w:p w14:paraId="01DDC37E" w14:textId="77777777" w:rsidR="00660BFC" w:rsidRPr="00F16012" w:rsidRDefault="007861CD" w:rsidP="00A435FB">
            <w:pPr>
              <w:spacing w:after="200" w:line="480" w:lineRule="auto"/>
              <w:jc w:val="both"/>
              <w:rPr>
                <w:rFonts w:cs="Times New Roman"/>
              </w:rPr>
            </w:pPr>
            <w:proofErr w:type="spellStart"/>
            <w:r>
              <w:rPr>
                <w:rFonts w:cs="Times New Roman"/>
              </w:rPr>
              <w:t>Belah</w:t>
            </w:r>
            <w:proofErr w:type="spellEnd"/>
            <w:r>
              <w:rPr>
                <w:rFonts w:cs="Times New Roman"/>
              </w:rPr>
              <w:t xml:space="preserve"> Ketupat</w:t>
            </w:r>
            <w:r>
              <w:rPr>
                <w:rFonts w:cs="Times New Roman"/>
              </w:rPr>
              <w:br/>
              <w:t>(Keputusan / Decision)</w:t>
            </w:r>
          </w:p>
        </w:tc>
        <w:tc>
          <w:tcPr>
            <w:tcW w:w="4336" w:type="dxa"/>
            <w:vAlign w:val="center"/>
          </w:tcPr>
          <w:p w14:paraId="33A173D1" w14:textId="77777777" w:rsidR="00660BFC" w:rsidRPr="00F16012" w:rsidRDefault="00660BFC" w:rsidP="00A435FB">
            <w:pPr>
              <w:spacing w:after="200" w:line="480" w:lineRule="auto"/>
              <w:jc w:val="both"/>
              <w:rPr>
                <w:rFonts w:cs="Times New Roman"/>
              </w:rPr>
            </w:pPr>
            <w:proofErr w:type="spellStart"/>
            <w:r>
              <w:rPr>
                <w:rFonts w:cs="Times New Roman"/>
              </w:rPr>
              <w:t>Matriks</w:t>
            </w:r>
            <w:proofErr w:type="spellEnd"/>
            <w:r>
              <w:rPr>
                <w:rFonts w:cs="Times New Roman"/>
              </w:rPr>
              <w:t xml:space="preserve"> </w:t>
            </w:r>
            <w:proofErr w:type="spellStart"/>
            <w:r>
              <w:rPr>
                <w:rFonts w:cs="Times New Roman"/>
              </w:rPr>
              <w:t>bobot</w:t>
            </w:r>
            <w:proofErr w:type="spellEnd"/>
            <w:r>
              <w:rPr>
                <w:rFonts w:cs="Times New Roman"/>
              </w:rPr>
              <w:t xml:space="preserve"> (weight) </w:t>
            </w:r>
            <w:proofErr w:type="spellStart"/>
            <w:r>
              <w:rPr>
                <w:rFonts w:cs="Times New Roman"/>
              </w:rPr>
              <w:t>berukuran</w:t>
            </w:r>
            <w:proofErr w:type="spellEnd"/>
            <w:r>
              <w:rPr>
                <w:rFonts w:cs="Times New Roman"/>
              </w:rPr>
              <w:t xml:space="preserve"> </w:t>
            </w:r>
            <w:proofErr w:type="spellStart"/>
            <w:r>
              <w:rPr>
                <w:rFonts w:cs="Times New Roman"/>
              </w:rPr>
              <w:t>kecil</w:t>
            </w:r>
            <w:proofErr w:type="spellEnd"/>
            <w:r>
              <w:rPr>
                <w:rFonts w:cs="Times New Roman"/>
              </w:rPr>
              <w:t xml:space="preserve"> (</w:t>
            </w:r>
            <w:proofErr w:type="spellStart"/>
            <w:r>
              <w:rPr>
                <w:rFonts w:cs="Times New Roman"/>
              </w:rPr>
              <w:t>misal</w:t>
            </w:r>
            <w:proofErr w:type="spellEnd"/>
            <w:r>
              <w:rPr>
                <w:rFonts w:cs="Times New Roman"/>
              </w:rPr>
              <w:t xml:space="preserve"> 3x3) pada CNN yang </w:t>
            </w:r>
            <w:proofErr w:type="spellStart"/>
            <w:r>
              <w:rPr>
                <w:rFonts w:cs="Times New Roman"/>
              </w:rPr>
              <w:t>bertugas</w:t>
            </w:r>
            <w:proofErr w:type="spellEnd"/>
          </w:p>
          <w:p w14:paraId="53E4F7DD" w14:textId="77777777" w:rsidR="00660BFC" w:rsidRPr="00F16012" w:rsidRDefault="00660BFC" w:rsidP="00A435FB">
            <w:pPr>
              <w:spacing w:after="200" w:line="480" w:lineRule="auto"/>
              <w:jc w:val="both"/>
              <w:rPr>
                <w:rFonts w:cs="Times New Roman"/>
              </w:rPr>
            </w:pPr>
            <w:proofErr w:type="spellStart"/>
            <w:r>
              <w:rPr>
                <w:rFonts w:cs="Times New Roman"/>
              </w:rPr>
              <w:t>mengekstraksi</w:t>
            </w:r>
            <w:proofErr w:type="spellEnd"/>
            <w:r>
              <w:rPr>
                <w:rFonts w:cs="Times New Roman"/>
              </w:rPr>
              <w:t xml:space="preserve"> </w:t>
            </w:r>
            <w:proofErr w:type="spellStart"/>
            <w:r>
              <w:rPr>
                <w:rFonts w:cs="Times New Roman"/>
              </w:rPr>
              <w:t>tekstur</w:t>
            </w:r>
            <w:proofErr w:type="spellEnd"/>
            <w:r>
              <w:rPr>
                <w:rFonts w:cs="Times New Roman"/>
              </w:rPr>
              <w:t xml:space="preserve"> dan </w:t>
            </w:r>
            <w:proofErr w:type="spellStart"/>
            <w:r>
              <w:rPr>
                <w:rFonts w:cs="Times New Roman"/>
              </w:rPr>
              <w:t>warna</w:t>
            </w:r>
            <w:proofErr w:type="spellEnd"/>
            <w:r>
              <w:rPr>
                <w:rFonts w:cs="Times New Roman"/>
              </w:rPr>
              <w:t>.</w:t>
            </w:r>
          </w:p>
        </w:tc>
      </w:tr>
      <w:tr w:rsidR="00660BFC" w:rsidRPr="00F16012" w14:paraId="35FB41E1" w14:textId="77777777" w:rsidTr="00C6406B">
        <w:trPr>
          <w:trHeight w:val="1034"/>
          <w:jc w:val="center"/>
        </w:trPr>
        <w:tc>
          <w:tcPr>
            <w:tcW w:w="1858" w:type="dxa"/>
            <w:vAlign w:val="center"/>
          </w:tcPr>
          <w:p w14:paraId="7E34759F" w14:textId="77777777" w:rsidR="00660BFC" w:rsidRPr="00F16012" w:rsidRDefault="007861CD" w:rsidP="00A435FB">
            <w:pPr>
              <w:spacing w:after="200" w:line="480" w:lineRule="auto"/>
              <w:jc w:val="both"/>
              <w:rPr>
                <w:rFonts w:cs="Times New Roman"/>
                <w:i/>
                <w:iCs/>
              </w:rPr>
            </w:pPr>
            <w:r>
              <w:rPr>
                <w:rFonts w:cs="Times New Roman"/>
                <w:i/>
                <w:iCs/>
                <w:noProof/>
              </w:rPr>
              <w:drawing>
                <wp:inline distT="0" distB="0" distL="0" distR="0" wp14:anchorId="176C25AB" wp14:editId="2AEDD3BC">
                  <wp:extent cx="708721" cy="243861"/>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8721" cy="243861"/>
                          </a:xfrm>
                          <a:prstGeom prst="rect">
                            <a:avLst/>
                          </a:prstGeom>
                        </pic:spPr>
                      </pic:pic>
                    </a:graphicData>
                  </a:graphic>
                </wp:inline>
              </w:drawing>
            </w:r>
          </w:p>
        </w:tc>
        <w:tc>
          <w:tcPr>
            <w:tcW w:w="1858" w:type="dxa"/>
            <w:vAlign w:val="center"/>
          </w:tcPr>
          <w:p w14:paraId="3D9163A7" w14:textId="77777777" w:rsidR="00660BFC" w:rsidRPr="00F16012" w:rsidRDefault="007861CD" w:rsidP="00A435FB">
            <w:pPr>
              <w:spacing w:after="200" w:line="480" w:lineRule="auto"/>
              <w:jc w:val="both"/>
              <w:rPr>
                <w:rFonts w:cs="Times New Roman"/>
              </w:rPr>
            </w:pPr>
            <w:proofErr w:type="spellStart"/>
            <w:r>
              <w:rPr>
                <w:rFonts w:cs="Times New Roman"/>
              </w:rPr>
              <w:t>Panah</w:t>
            </w:r>
            <w:proofErr w:type="spellEnd"/>
            <w:r>
              <w:rPr>
                <w:rFonts w:cs="Times New Roman"/>
              </w:rPr>
              <w:br/>
              <w:t>(Flowline)</w:t>
            </w:r>
          </w:p>
        </w:tc>
        <w:tc>
          <w:tcPr>
            <w:tcW w:w="4336" w:type="dxa"/>
            <w:vAlign w:val="center"/>
          </w:tcPr>
          <w:p w14:paraId="0DA8C022" w14:textId="77777777" w:rsidR="00660BFC" w:rsidRPr="00F16012" w:rsidRDefault="00660BFC" w:rsidP="00A435FB">
            <w:pPr>
              <w:spacing w:after="200" w:line="480" w:lineRule="auto"/>
              <w:jc w:val="both"/>
              <w:rPr>
                <w:rFonts w:cs="Times New Roman"/>
              </w:rPr>
            </w:pPr>
            <w:proofErr w:type="spellStart"/>
            <w:r>
              <w:rPr>
                <w:rFonts w:cs="Times New Roman"/>
              </w:rPr>
              <w:t>Rumus</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kelas</w:t>
            </w:r>
            <w:proofErr w:type="spellEnd"/>
            <w:r>
              <w:rPr>
                <w:rFonts w:cs="Times New Roman"/>
              </w:rPr>
              <w:t xml:space="preserve"> yang </w:t>
            </w:r>
            <w:proofErr w:type="spellStart"/>
            <w:r>
              <w:rPr>
                <w:rFonts w:cs="Times New Roman"/>
              </w:rPr>
              <w:t>mengubah</w:t>
            </w:r>
            <w:proofErr w:type="spellEnd"/>
            <w:r>
              <w:rPr>
                <w:rFonts w:cs="Times New Roman"/>
              </w:rPr>
              <w:t xml:space="preserve"> </w:t>
            </w:r>
            <w:proofErr w:type="spellStart"/>
            <w:r>
              <w:rPr>
                <w:rFonts w:cs="Times New Roman"/>
              </w:rPr>
              <w:t>skor</w:t>
            </w:r>
            <w:proofErr w:type="spellEnd"/>
            <w:r>
              <w:rPr>
                <w:rFonts w:cs="Times New Roman"/>
              </w:rPr>
              <w:t xml:space="preserve"> </w:t>
            </w:r>
            <w:proofErr w:type="spellStart"/>
            <w:r>
              <w:rPr>
                <w:rFonts w:cs="Times New Roman"/>
              </w:rPr>
              <w:t>mentah</w:t>
            </w:r>
            <w:proofErr w:type="spellEnd"/>
            <w:r>
              <w:rPr>
                <w:rFonts w:cs="Times New Roman"/>
              </w:rPr>
              <w:t xml:space="preserve"> (</w:t>
            </w:r>
            <w:r>
              <w:rPr>
                <w:rFonts w:cs="Times New Roman"/>
                <w:i/>
                <w:iCs/>
              </w:rPr>
              <w:t>logits</w:t>
            </w:r>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rentang</w:t>
            </w:r>
            <w:proofErr w:type="spellEnd"/>
          </w:p>
          <w:p w14:paraId="1DDF9040" w14:textId="77777777" w:rsidR="00660BFC" w:rsidRPr="00F16012" w:rsidRDefault="00660BFC" w:rsidP="00A435FB">
            <w:pPr>
              <w:spacing w:after="200" w:line="480" w:lineRule="auto"/>
              <w:jc w:val="both"/>
              <w:rPr>
                <w:rFonts w:cs="Times New Roman"/>
              </w:rPr>
            </w:pPr>
            <w:proofErr w:type="spellStart"/>
            <w:r>
              <w:rPr>
                <w:rFonts w:cs="Times New Roman"/>
              </w:rPr>
              <w:lastRenderedPageBreak/>
              <w:t>persen</w:t>
            </w:r>
            <w:proofErr w:type="spellEnd"/>
            <w:r>
              <w:rPr>
                <w:rFonts w:cs="Times New Roman"/>
              </w:rPr>
              <w:t xml:space="preserve"> (0 </w:t>
            </w:r>
            <w:proofErr w:type="spellStart"/>
            <w:r>
              <w:rPr>
                <w:rFonts w:cs="Times New Roman"/>
              </w:rPr>
              <w:t>hingga</w:t>
            </w:r>
            <w:proofErr w:type="spellEnd"/>
            <w:r>
              <w:rPr>
                <w:rFonts w:cs="Times New Roman"/>
              </w:rPr>
              <w:t xml:space="preserve"> 1) </w:t>
            </w:r>
            <w:proofErr w:type="spellStart"/>
            <w:r>
              <w:rPr>
                <w:rFonts w:cs="Times New Roman"/>
              </w:rPr>
              <w:t>untuk</w:t>
            </w:r>
            <w:proofErr w:type="spellEnd"/>
            <w:r>
              <w:rPr>
                <w:rFonts w:cs="Times New Roman"/>
              </w:rPr>
              <w:t xml:space="preserve"> </w:t>
            </w:r>
            <w:proofErr w:type="spellStart"/>
            <w:r>
              <w:rPr>
                <w:rFonts w:cs="Times New Roman"/>
              </w:rPr>
              <w:t>menentuka</w:t>
            </w:r>
            <w:proofErr w:type="spellEnd"/>
          </w:p>
          <w:p w14:paraId="24ADAE0F" w14:textId="77777777" w:rsidR="00660BFC" w:rsidRPr="00F16012" w:rsidRDefault="00660BFC" w:rsidP="00A435FB">
            <w:pPr>
              <w:spacing w:after="200" w:line="480" w:lineRule="auto"/>
              <w:jc w:val="both"/>
              <w:rPr>
                <w:rFonts w:cs="Times New Roman"/>
              </w:rPr>
            </w:pPr>
            <w:proofErr w:type="spellStart"/>
            <w:r>
              <w:rPr>
                <w:rFonts w:cs="Times New Roman"/>
              </w:rPr>
              <w:t>bawang</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w:t>
            </w:r>
          </w:p>
        </w:tc>
      </w:tr>
    </w:tbl>
    <w:p w14:paraId="031B12B5" w14:textId="77777777" w:rsidR="00CC28E2" w:rsidRPr="00F16012" w:rsidRDefault="00CC28E2" w:rsidP="00A435FB">
      <w:pPr>
        <w:spacing w:line="480" w:lineRule="auto"/>
        <w:jc w:val="both"/>
        <w:rPr>
          <w:rFonts w:cs="Times New Roman"/>
        </w:rPr>
      </w:pPr>
    </w:p>
    <w:p w14:paraId="40A9658C" w14:textId="77777777" w:rsidR="00CC28E2" w:rsidRPr="00F16012" w:rsidRDefault="00CC28E2" w:rsidP="00A435FB">
      <w:pPr>
        <w:spacing w:line="480" w:lineRule="auto"/>
        <w:jc w:val="both"/>
        <w:rPr>
          <w:rFonts w:cs="Times New Roman"/>
        </w:rPr>
      </w:pPr>
    </w:p>
    <w:p w14:paraId="3DA983C1" w14:textId="77777777" w:rsidR="00B40998" w:rsidRPr="00F16012" w:rsidRDefault="00B40998" w:rsidP="00A435FB">
      <w:pPr>
        <w:jc w:val="both"/>
        <w:rPr>
          <w:rFonts w:cs="Times New Roman"/>
        </w:rPr>
      </w:pPr>
      <w:r>
        <w:rPr>
          <w:rFonts w:cs="Times New Roman"/>
        </w:rPr>
        <w:br w:type="page"/>
      </w:r>
    </w:p>
    <w:p w14:paraId="2B305011" w14:textId="77777777" w:rsidR="009726F0" w:rsidRPr="00387340" w:rsidRDefault="005222BF" w:rsidP="00BF76AE">
      <w:pPr>
        <w:pStyle w:val="Heading1"/>
      </w:pPr>
      <w:bookmarkStart w:id="35" w:name="_Toc235347246"/>
      <w:bookmarkStart w:id="36" w:name="_Toc235363706"/>
      <w:bookmarkStart w:id="37" w:name="_Toc236734103"/>
      <w:r>
        <w:lastRenderedPageBreak/>
        <w:t>DAFTAR GAMBAR</w:t>
      </w:r>
      <w:bookmarkEnd w:id="35"/>
      <w:bookmarkEnd w:id="36"/>
      <w:bookmarkEnd w:id="37"/>
    </w:p>
    <w:p w14:paraId="451681C1" w14:textId="4FC76704" w:rsidR="008D0C63" w:rsidRDefault="008D0C63">
      <w:pPr>
        <w:pStyle w:val="TableofFigures"/>
        <w:tabs>
          <w:tab w:val="right" w:leader="dot" w:pos="8211"/>
        </w:tabs>
        <w:rPr>
          <w:rFonts w:asciiTheme="minorHAnsi" w:hAnsiTheme="minorHAnsi"/>
          <w:noProof/>
          <w:color w:val="auto"/>
          <w:kern w:val="2"/>
          <w:szCs w:val="24"/>
          <w14:ligatures w14:val="standardContextual"/>
        </w:rPr>
      </w:pPr>
      <w:r>
        <w:rPr>
          <w:rFonts w:cs="Times New Roman"/>
        </w:rPr>
        <w:fldChar w:fldCharType="begin"/>
      </w:r>
      <w:r>
        <w:rPr>
          <w:rFonts w:cs="Times New Roman"/>
        </w:rPr>
        <w:instrText xml:space="preserve"> TOC \h \z \c "Gambar III. " </w:instrText>
      </w:r>
      <w:r>
        <w:rPr>
          <w:rFonts w:cs="Times New Roman"/>
        </w:rPr>
        <w:fldChar w:fldCharType="separate"/>
      </w:r>
      <w:hyperlink w:anchor="_Toc236734016" w:history="1">
        <w:r>
          <w:rPr>
            <w:rStyle w:val="Hyperlink"/>
            <w:noProof/>
          </w:rPr>
          <w:t>Gambar III.  1 Siklus Metodologi CRISP-DM.</w:t>
        </w:r>
        <w:r>
          <w:rPr>
            <w:noProof/>
            <w:webHidden/>
          </w:rPr>
          <w:tab/>
        </w:r>
        <w:r>
          <w:rPr>
            <w:noProof/>
            <w:webHidden/>
          </w:rPr>
          <w:fldChar w:fldCharType="begin"/>
        </w:r>
        <w:r>
          <w:rPr>
            <w:noProof/>
            <w:webHidden/>
          </w:rPr>
          <w:instrText xml:space="preserve"> PAGEREF _Toc236734016 \h </w:instrText>
        </w:r>
        <w:r>
          <w:rPr>
            <w:noProof/>
            <w:webHidden/>
          </w:rPr>
        </w:r>
        <w:r>
          <w:rPr>
            <w:noProof/>
            <w:webHidden/>
          </w:rPr>
          <w:fldChar w:fldCharType="separate"/>
        </w:r>
        <w:r w:rsidR="00074F66">
          <w:rPr>
            <w:noProof/>
            <w:webHidden/>
          </w:rPr>
          <w:t>23</w:t>
        </w:r>
        <w:r>
          <w:rPr>
            <w:noProof/>
            <w:webHidden/>
          </w:rPr>
          <w:fldChar w:fldCharType="end"/>
        </w:r>
      </w:hyperlink>
    </w:p>
    <w:p w14:paraId="0B7C96E4" w14:textId="20EFBD32"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17" w:history="1">
        <w:r w:rsidR="008D0C63">
          <w:rPr>
            <w:rStyle w:val="Hyperlink"/>
            <w:noProof/>
          </w:rPr>
          <w:t>Gambar III.  2 Diagram Blok Alur Kerja Penelitian (Dual-Pipeline).</w:t>
        </w:r>
        <w:r w:rsidR="008D0C63">
          <w:rPr>
            <w:noProof/>
            <w:webHidden/>
          </w:rPr>
          <w:tab/>
        </w:r>
        <w:r w:rsidR="008D0C63">
          <w:rPr>
            <w:noProof/>
            <w:webHidden/>
          </w:rPr>
          <w:fldChar w:fldCharType="begin"/>
        </w:r>
        <w:r w:rsidR="008D0C63">
          <w:rPr>
            <w:noProof/>
            <w:webHidden/>
          </w:rPr>
          <w:instrText xml:space="preserve"> PAGEREF _Toc236734017 \h </w:instrText>
        </w:r>
        <w:r w:rsidR="008D0C63">
          <w:rPr>
            <w:noProof/>
            <w:webHidden/>
          </w:rPr>
        </w:r>
        <w:r w:rsidR="008D0C63">
          <w:rPr>
            <w:noProof/>
            <w:webHidden/>
          </w:rPr>
          <w:fldChar w:fldCharType="separate"/>
        </w:r>
        <w:r w:rsidR="00074F66">
          <w:rPr>
            <w:noProof/>
            <w:webHidden/>
          </w:rPr>
          <w:t>26</w:t>
        </w:r>
        <w:r w:rsidR="008D0C63">
          <w:rPr>
            <w:noProof/>
            <w:webHidden/>
          </w:rPr>
          <w:fldChar w:fldCharType="end"/>
        </w:r>
      </w:hyperlink>
    </w:p>
    <w:p w14:paraId="45B57122" w14:textId="537C1E16"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18" w:history="1">
        <w:r w:rsidR="008D0C63">
          <w:rPr>
            <w:rStyle w:val="Hyperlink"/>
            <w:noProof/>
          </w:rPr>
          <w:t>Gambar III.  3 Sampel Citra Bawang Merah Kelas Layak.</w:t>
        </w:r>
        <w:r w:rsidR="008D0C63">
          <w:rPr>
            <w:noProof/>
            <w:webHidden/>
          </w:rPr>
          <w:tab/>
        </w:r>
        <w:r w:rsidR="008D0C63">
          <w:rPr>
            <w:noProof/>
            <w:webHidden/>
          </w:rPr>
          <w:fldChar w:fldCharType="begin"/>
        </w:r>
        <w:r w:rsidR="008D0C63">
          <w:rPr>
            <w:noProof/>
            <w:webHidden/>
          </w:rPr>
          <w:instrText xml:space="preserve"> PAGEREF _Toc236734018 \h </w:instrText>
        </w:r>
        <w:r w:rsidR="008D0C63">
          <w:rPr>
            <w:noProof/>
            <w:webHidden/>
          </w:rPr>
        </w:r>
        <w:r w:rsidR="008D0C63">
          <w:rPr>
            <w:noProof/>
            <w:webHidden/>
          </w:rPr>
          <w:fldChar w:fldCharType="separate"/>
        </w:r>
        <w:r w:rsidR="00074F66">
          <w:rPr>
            <w:noProof/>
            <w:webHidden/>
          </w:rPr>
          <w:t>29</w:t>
        </w:r>
        <w:r w:rsidR="008D0C63">
          <w:rPr>
            <w:noProof/>
            <w:webHidden/>
          </w:rPr>
          <w:fldChar w:fldCharType="end"/>
        </w:r>
      </w:hyperlink>
    </w:p>
    <w:p w14:paraId="5CC20A0E" w14:textId="690D1A6D"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19" w:history="1">
        <w:r w:rsidR="008D0C63">
          <w:rPr>
            <w:rStyle w:val="Hyperlink"/>
            <w:noProof/>
          </w:rPr>
          <w:t>Gambar III.  4 Tampilan Bawang Tidak Layak Dan Berupa link Sumber.</w:t>
        </w:r>
        <w:r w:rsidR="008D0C63">
          <w:rPr>
            <w:noProof/>
            <w:webHidden/>
          </w:rPr>
          <w:tab/>
        </w:r>
        <w:r w:rsidR="008D0C63">
          <w:rPr>
            <w:noProof/>
            <w:webHidden/>
          </w:rPr>
          <w:fldChar w:fldCharType="begin"/>
        </w:r>
        <w:r w:rsidR="008D0C63">
          <w:rPr>
            <w:noProof/>
            <w:webHidden/>
          </w:rPr>
          <w:instrText xml:space="preserve"> PAGEREF _Toc236734019 \h </w:instrText>
        </w:r>
        <w:r w:rsidR="008D0C63">
          <w:rPr>
            <w:noProof/>
            <w:webHidden/>
          </w:rPr>
        </w:r>
        <w:r w:rsidR="008D0C63">
          <w:rPr>
            <w:noProof/>
            <w:webHidden/>
          </w:rPr>
          <w:fldChar w:fldCharType="separate"/>
        </w:r>
        <w:r w:rsidR="00074F66">
          <w:rPr>
            <w:noProof/>
            <w:webHidden/>
          </w:rPr>
          <w:t>29</w:t>
        </w:r>
        <w:r w:rsidR="008D0C63">
          <w:rPr>
            <w:noProof/>
            <w:webHidden/>
          </w:rPr>
          <w:fldChar w:fldCharType="end"/>
        </w:r>
      </w:hyperlink>
    </w:p>
    <w:p w14:paraId="1B0899B9" w14:textId="5783537A"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0" w:history="1">
        <w:r w:rsidR="008D0C63">
          <w:rPr>
            <w:rStyle w:val="Hyperlink"/>
            <w:noProof/>
          </w:rPr>
          <w:t>Gambar III.  5 Tampilan Lingkungan Komputasi Google Colab.</w:t>
        </w:r>
        <w:r w:rsidR="008D0C63">
          <w:rPr>
            <w:noProof/>
            <w:webHidden/>
          </w:rPr>
          <w:tab/>
        </w:r>
        <w:r w:rsidR="008D0C63">
          <w:rPr>
            <w:noProof/>
            <w:webHidden/>
          </w:rPr>
          <w:fldChar w:fldCharType="begin"/>
        </w:r>
        <w:r w:rsidR="008D0C63">
          <w:rPr>
            <w:noProof/>
            <w:webHidden/>
          </w:rPr>
          <w:instrText xml:space="preserve"> PAGEREF _Toc236734020 \h </w:instrText>
        </w:r>
        <w:r w:rsidR="008D0C63">
          <w:rPr>
            <w:noProof/>
            <w:webHidden/>
          </w:rPr>
        </w:r>
        <w:r w:rsidR="008D0C63">
          <w:rPr>
            <w:noProof/>
            <w:webHidden/>
          </w:rPr>
          <w:fldChar w:fldCharType="separate"/>
        </w:r>
        <w:r w:rsidR="00074F66">
          <w:rPr>
            <w:noProof/>
            <w:webHidden/>
          </w:rPr>
          <w:t>31</w:t>
        </w:r>
        <w:r w:rsidR="008D0C63">
          <w:rPr>
            <w:noProof/>
            <w:webHidden/>
          </w:rPr>
          <w:fldChar w:fldCharType="end"/>
        </w:r>
      </w:hyperlink>
    </w:p>
    <w:p w14:paraId="33FE117E" w14:textId="303848DF"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1" w:history="1">
        <w:r w:rsidR="008D0C63">
          <w:rPr>
            <w:rStyle w:val="Hyperlink"/>
            <w:noProof/>
          </w:rPr>
          <w:t>Gambar III.  6 Menerapkan Peningkatan Kontras CLAHE dan Standarisasi ukuran citra.</w:t>
        </w:r>
        <w:r w:rsidR="008D0C63">
          <w:rPr>
            <w:noProof/>
            <w:webHidden/>
          </w:rPr>
          <w:tab/>
        </w:r>
        <w:r w:rsidR="008D0C63">
          <w:rPr>
            <w:noProof/>
            <w:webHidden/>
          </w:rPr>
          <w:fldChar w:fldCharType="begin"/>
        </w:r>
        <w:r w:rsidR="008D0C63">
          <w:rPr>
            <w:noProof/>
            <w:webHidden/>
          </w:rPr>
          <w:instrText xml:space="preserve"> PAGEREF _Toc236734021 \h </w:instrText>
        </w:r>
        <w:r w:rsidR="008D0C63">
          <w:rPr>
            <w:noProof/>
            <w:webHidden/>
          </w:rPr>
        </w:r>
        <w:r w:rsidR="008D0C63">
          <w:rPr>
            <w:noProof/>
            <w:webHidden/>
          </w:rPr>
          <w:fldChar w:fldCharType="separate"/>
        </w:r>
        <w:r w:rsidR="00074F66">
          <w:rPr>
            <w:noProof/>
            <w:webHidden/>
          </w:rPr>
          <w:t>33</w:t>
        </w:r>
        <w:r w:rsidR="008D0C63">
          <w:rPr>
            <w:noProof/>
            <w:webHidden/>
          </w:rPr>
          <w:fldChar w:fldCharType="end"/>
        </w:r>
      </w:hyperlink>
    </w:p>
    <w:p w14:paraId="34F1ECF6" w14:textId="79BA80E2"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2" w:history="1">
        <w:r w:rsidR="008D0C63">
          <w:rPr>
            <w:rStyle w:val="Hyperlink"/>
            <w:noProof/>
          </w:rPr>
          <w:t>Gambar III.  7 Membangun Arsitektur CNN Biner.</w:t>
        </w:r>
        <w:r w:rsidR="008D0C63">
          <w:rPr>
            <w:noProof/>
            <w:webHidden/>
          </w:rPr>
          <w:tab/>
        </w:r>
        <w:r w:rsidR="008D0C63">
          <w:rPr>
            <w:noProof/>
            <w:webHidden/>
          </w:rPr>
          <w:fldChar w:fldCharType="begin"/>
        </w:r>
        <w:r w:rsidR="008D0C63">
          <w:rPr>
            <w:noProof/>
            <w:webHidden/>
          </w:rPr>
          <w:instrText xml:space="preserve"> PAGEREF _Toc236734022 \h </w:instrText>
        </w:r>
        <w:r w:rsidR="008D0C63">
          <w:rPr>
            <w:noProof/>
            <w:webHidden/>
          </w:rPr>
        </w:r>
        <w:r w:rsidR="008D0C63">
          <w:rPr>
            <w:noProof/>
            <w:webHidden/>
          </w:rPr>
          <w:fldChar w:fldCharType="separate"/>
        </w:r>
        <w:r w:rsidR="00074F66">
          <w:rPr>
            <w:noProof/>
            <w:webHidden/>
          </w:rPr>
          <w:t>35</w:t>
        </w:r>
        <w:r w:rsidR="008D0C63">
          <w:rPr>
            <w:noProof/>
            <w:webHidden/>
          </w:rPr>
          <w:fldChar w:fldCharType="end"/>
        </w:r>
      </w:hyperlink>
    </w:p>
    <w:p w14:paraId="401C5935" w14:textId="31FC3F5D"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3" w:history="1">
        <w:r w:rsidR="008D0C63">
          <w:rPr>
            <w:rStyle w:val="Hyperlink"/>
            <w:noProof/>
          </w:rPr>
          <w:t>Gambar III.  8 Ekstraksi Fitur Tekstur GLCM dan di lengkapi Pelatihan Model SVM.</w:t>
        </w:r>
        <w:r w:rsidR="008D0C63">
          <w:rPr>
            <w:noProof/>
            <w:webHidden/>
          </w:rPr>
          <w:tab/>
        </w:r>
        <w:r w:rsidR="008D0C63">
          <w:rPr>
            <w:noProof/>
            <w:webHidden/>
          </w:rPr>
          <w:fldChar w:fldCharType="begin"/>
        </w:r>
        <w:r w:rsidR="008D0C63">
          <w:rPr>
            <w:noProof/>
            <w:webHidden/>
          </w:rPr>
          <w:instrText xml:space="preserve"> PAGEREF _Toc236734023 \h </w:instrText>
        </w:r>
        <w:r w:rsidR="008D0C63">
          <w:rPr>
            <w:noProof/>
            <w:webHidden/>
          </w:rPr>
        </w:r>
        <w:r w:rsidR="008D0C63">
          <w:rPr>
            <w:noProof/>
            <w:webHidden/>
          </w:rPr>
          <w:fldChar w:fldCharType="separate"/>
        </w:r>
        <w:r w:rsidR="00074F66">
          <w:rPr>
            <w:noProof/>
            <w:webHidden/>
          </w:rPr>
          <w:t>36</w:t>
        </w:r>
        <w:r w:rsidR="008D0C63">
          <w:rPr>
            <w:noProof/>
            <w:webHidden/>
          </w:rPr>
          <w:fldChar w:fldCharType="end"/>
        </w:r>
      </w:hyperlink>
    </w:p>
    <w:p w14:paraId="766FAD23" w14:textId="656F1F84" w:rsidR="008D0C63" w:rsidRDefault="00000000" w:rsidP="008D0C63">
      <w:pPr>
        <w:pStyle w:val="TableofFigures"/>
        <w:tabs>
          <w:tab w:val="right" w:leader="dot" w:pos="8211"/>
        </w:tabs>
        <w:rPr>
          <w:noProof/>
        </w:rPr>
      </w:pPr>
      <w:hyperlink w:anchor="_Toc236734024" w:history="1">
        <w:r w:rsidR="008D0C63">
          <w:rPr>
            <w:rStyle w:val="Hyperlink"/>
            <w:noProof/>
          </w:rPr>
          <w:t>Gambar III.  9 Flowchart Operasional Aplikasi GUI Tkinter.</w:t>
        </w:r>
        <w:r w:rsidR="008D0C63">
          <w:rPr>
            <w:noProof/>
            <w:webHidden/>
          </w:rPr>
          <w:tab/>
        </w:r>
        <w:r w:rsidR="008D0C63">
          <w:rPr>
            <w:noProof/>
            <w:webHidden/>
          </w:rPr>
          <w:fldChar w:fldCharType="begin"/>
        </w:r>
        <w:r w:rsidR="008D0C63">
          <w:rPr>
            <w:noProof/>
            <w:webHidden/>
          </w:rPr>
          <w:instrText xml:space="preserve"> PAGEREF _Toc236734024 \h </w:instrText>
        </w:r>
        <w:r w:rsidR="008D0C63">
          <w:rPr>
            <w:noProof/>
            <w:webHidden/>
          </w:rPr>
        </w:r>
        <w:r w:rsidR="008D0C63">
          <w:rPr>
            <w:noProof/>
            <w:webHidden/>
          </w:rPr>
          <w:fldChar w:fldCharType="separate"/>
        </w:r>
        <w:r w:rsidR="00074F66">
          <w:rPr>
            <w:noProof/>
            <w:webHidden/>
          </w:rPr>
          <w:t>39</w:t>
        </w:r>
        <w:r w:rsidR="008D0C63">
          <w:rPr>
            <w:noProof/>
            <w:webHidden/>
          </w:rPr>
          <w:fldChar w:fldCharType="end"/>
        </w:r>
      </w:hyperlink>
      <w:r w:rsidR="008D0C63">
        <w:rPr>
          <w:rFonts w:cs="Times New Roman"/>
        </w:rPr>
        <w:fldChar w:fldCharType="end"/>
      </w:r>
      <w:r w:rsidR="008D0C63">
        <w:rPr>
          <w:rFonts w:cs="Times New Roman"/>
        </w:rPr>
        <w:fldChar w:fldCharType="begin"/>
      </w:r>
      <w:r w:rsidR="008D0C63">
        <w:rPr>
          <w:rFonts w:cs="Times New Roman"/>
        </w:rPr>
        <w:instrText xml:space="preserve"> TOC \h \z \c "Gambar IV." </w:instrText>
      </w:r>
      <w:r w:rsidR="008D0C63">
        <w:rPr>
          <w:rFonts w:cs="Times New Roman"/>
        </w:rPr>
        <w:fldChar w:fldCharType="separate"/>
      </w:r>
    </w:p>
    <w:p w14:paraId="35521CA3" w14:textId="226653DC"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5" w:history="1">
        <w:r w:rsidR="008D0C63">
          <w:rPr>
            <w:rStyle w:val="Hyperlink"/>
            <w:noProof/>
          </w:rPr>
          <w:t>Gambar IV. 1 Grafik Akurasi vs Loss (Training).</w:t>
        </w:r>
        <w:r w:rsidR="008D0C63">
          <w:rPr>
            <w:noProof/>
            <w:webHidden/>
          </w:rPr>
          <w:tab/>
        </w:r>
        <w:r w:rsidR="008D0C63">
          <w:rPr>
            <w:noProof/>
            <w:webHidden/>
          </w:rPr>
          <w:fldChar w:fldCharType="begin"/>
        </w:r>
        <w:r w:rsidR="008D0C63">
          <w:rPr>
            <w:noProof/>
            <w:webHidden/>
          </w:rPr>
          <w:instrText xml:space="preserve"> PAGEREF _Toc236734025 \h </w:instrText>
        </w:r>
        <w:r w:rsidR="008D0C63">
          <w:rPr>
            <w:noProof/>
            <w:webHidden/>
          </w:rPr>
        </w:r>
        <w:r w:rsidR="008D0C63">
          <w:rPr>
            <w:noProof/>
            <w:webHidden/>
          </w:rPr>
          <w:fldChar w:fldCharType="separate"/>
        </w:r>
        <w:r w:rsidR="00074F66">
          <w:rPr>
            <w:noProof/>
            <w:webHidden/>
          </w:rPr>
          <w:t>41</w:t>
        </w:r>
        <w:r w:rsidR="008D0C63">
          <w:rPr>
            <w:noProof/>
            <w:webHidden/>
          </w:rPr>
          <w:fldChar w:fldCharType="end"/>
        </w:r>
      </w:hyperlink>
    </w:p>
    <w:p w14:paraId="2A217C0C" w14:textId="41A42BD3"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6" w:history="1">
        <w:r w:rsidR="008D0C63">
          <w:rPr>
            <w:rStyle w:val="Hyperlink"/>
            <w:noProof/>
          </w:rPr>
          <w:t>Gambar IV. 2 Menampilkan Metrik Evaluasi CNN.</w:t>
        </w:r>
        <w:r w:rsidR="008D0C63">
          <w:rPr>
            <w:noProof/>
            <w:webHidden/>
          </w:rPr>
          <w:tab/>
        </w:r>
        <w:r w:rsidR="008D0C63">
          <w:rPr>
            <w:noProof/>
            <w:webHidden/>
          </w:rPr>
          <w:fldChar w:fldCharType="begin"/>
        </w:r>
        <w:r w:rsidR="008D0C63">
          <w:rPr>
            <w:noProof/>
            <w:webHidden/>
          </w:rPr>
          <w:instrText xml:space="preserve"> PAGEREF _Toc236734026 \h </w:instrText>
        </w:r>
        <w:r w:rsidR="008D0C63">
          <w:rPr>
            <w:noProof/>
            <w:webHidden/>
          </w:rPr>
        </w:r>
        <w:r w:rsidR="008D0C63">
          <w:rPr>
            <w:noProof/>
            <w:webHidden/>
          </w:rPr>
          <w:fldChar w:fldCharType="separate"/>
        </w:r>
        <w:r w:rsidR="00074F66">
          <w:rPr>
            <w:noProof/>
            <w:webHidden/>
          </w:rPr>
          <w:t>42</w:t>
        </w:r>
        <w:r w:rsidR="008D0C63">
          <w:rPr>
            <w:noProof/>
            <w:webHidden/>
          </w:rPr>
          <w:fldChar w:fldCharType="end"/>
        </w:r>
      </w:hyperlink>
    </w:p>
    <w:p w14:paraId="61A0A23D" w14:textId="6523E0CF"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7" w:history="1">
        <w:r w:rsidR="008D0C63">
          <w:rPr>
            <w:rStyle w:val="Hyperlink"/>
            <w:noProof/>
          </w:rPr>
          <w:t>Gambar IV. 3 Confusion Matrix Evaluasi CNN.</w:t>
        </w:r>
        <w:r w:rsidR="008D0C63">
          <w:rPr>
            <w:noProof/>
            <w:webHidden/>
          </w:rPr>
          <w:tab/>
        </w:r>
        <w:r w:rsidR="008D0C63">
          <w:rPr>
            <w:noProof/>
            <w:webHidden/>
          </w:rPr>
          <w:fldChar w:fldCharType="begin"/>
        </w:r>
        <w:r w:rsidR="008D0C63">
          <w:rPr>
            <w:noProof/>
            <w:webHidden/>
          </w:rPr>
          <w:instrText xml:space="preserve"> PAGEREF _Toc236734027 \h </w:instrText>
        </w:r>
        <w:r w:rsidR="008D0C63">
          <w:rPr>
            <w:noProof/>
            <w:webHidden/>
          </w:rPr>
        </w:r>
        <w:r w:rsidR="008D0C63">
          <w:rPr>
            <w:noProof/>
            <w:webHidden/>
          </w:rPr>
          <w:fldChar w:fldCharType="separate"/>
        </w:r>
        <w:r w:rsidR="00074F66">
          <w:rPr>
            <w:noProof/>
            <w:webHidden/>
          </w:rPr>
          <w:t>43</w:t>
        </w:r>
        <w:r w:rsidR="008D0C63">
          <w:rPr>
            <w:noProof/>
            <w:webHidden/>
          </w:rPr>
          <w:fldChar w:fldCharType="end"/>
        </w:r>
      </w:hyperlink>
    </w:p>
    <w:p w14:paraId="6A7CDBBE" w14:textId="0407A446"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8" w:history="1">
        <w:r w:rsidR="008D0C63">
          <w:rPr>
            <w:rStyle w:val="Hyperlink"/>
            <w:noProof/>
          </w:rPr>
          <w:t>Gambar IV. 4 Confusion Matrix Evaluasi GLCM+SVM.</w:t>
        </w:r>
        <w:r w:rsidR="008D0C63">
          <w:rPr>
            <w:noProof/>
            <w:webHidden/>
          </w:rPr>
          <w:tab/>
        </w:r>
        <w:r w:rsidR="008D0C63">
          <w:rPr>
            <w:noProof/>
            <w:webHidden/>
          </w:rPr>
          <w:fldChar w:fldCharType="begin"/>
        </w:r>
        <w:r w:rsidR="008D0C63">
          <w:rPr>
            <w:noProof/>
            <w:webHidden/>
          </w:rPr>
          <w:instrText xml:space="preserve"> PAGEREF _Toc236734028 \h </w:instrText>
        </w:r>
        <w:r w:rsidR="008D0C63">
          <w:rPr>
            <w:noProof/>
            <w:webHidden/>
          </w:rPr>
        </w:r>
        <w:r w:rsidR="008D0C63">
          <w:rPr>
            <w:noProof/>
            <w:webHidden/>
          </w:rPr>
          <w:fldChar w:fldCharType="separate"/>
        </w:r>
        <w:r w:rsidR="00074F66">
          <w:rPr>
            <w:noProof/>
            <w:webHidden/>
          </w:rPr>
          <w:t>44</w:t>
        </w:r>
        <w:r w:rsidR="008D0C63">
          <w:rPr>
            <w:noProof/>
            <w:webHidden/>
          </w:rPr>
          <w:fldChar w:fldCharType="end"/>
        </w:r>
      </w:hyperlink>
    </w:p>
    <w:p w14:paraId="53070334" w14:textId="0BE71FF1"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9" w:history="1">
        <w:r w:rsidR="008D0C63">
          <w:rPr>
            <w:rStyle w:val="Hyperlink"/>
            <w:noProof/>
          </w:rPr>
          <w:t>Gambar IV. 5 Ruang Fitur GLCM (Contrast vs Correlation).</w:t>
        </w:r>
        <w:r w:rsidR="008D0C63">
          <w:rPr>
            <w:noProof/>
            <w:webHidden/>
          </w:rPr>
          <w:tab/>
        </w:r>
        <w:r w:rsidR="008D0C63">
          <w:rPr>
            <w:noProof/>
            <w:webHidden/>
          </w:rPr>
          <w:fldChar w:fldCharType="begin"/>
        </w:r>
        <w:r w:rsidR="008D0C63">
          <w:rPr>
            <w:noProof/>
            <w:webHidden/>
          </w:rPr>
          <w:instrText xml:space="preserve"> PAGEREF _Toc236734029 \h </w:instrText>
        </w:r>
        <w:r w:rsidR="008D0C63">
          <w:rPr>
            <w:noProof/>
            <w:webHidden/>
          </w:rPr>
        </w:r>
        <w:r w:rsidR="008D0C63">
          <w:rPr>
            <w:noProof/>
            <w:webHidden/>
          </w:rPr>
          <w:fldChar w:fldCharType="separate"/>
        </w:r>
        <w:r w:rsidR="00074F66">
          <w:rPr>
            <w:noProof/>
            <w:webHidden/>
          </w:rPr>
          <w:t>50</w:t>
        </w:r>
        <w:r w:rsidR="008D0C63">
          <w:rPr>
            <w:noProof/>
            <w:webHidden/>
          </w:rPr>
          <w:fldChar w:fldCharType="end"/>
        </w:r>
      </w:hyperlink>
    </w:p>
    <w:p w14:paraId="4F12D368" w14:textId="579A11A9"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30" w:history="1">
        <w:r w:rsidR="008D0C63">
          <w:rPr>
            <w:rStyle w:val="Hyperlink"/>
            <w:noProof/>
          </w:rPr>
          <w:t>Gambar IV. 6 Hasil Uji Kerentanan (Stress Test) Model CNN dan Pemetaan Error GLCM.</w:t>
        </w:r>
        <w:r w:rsidR="008D0C63">
          <w:rPr>
            <w:noProof/>
            <w:webHidden/>
          </w:rPr>
          <w:tab/>
        </w:r>
        <w:r w:rsidR="008D0C63">
          <w:rPr>
            <w:noProof/>
            <w:webHidden/>
          </w:rPr>
          <w:fldChar w:fldCharType="begin"/>
        </w:r>
        <w:r w:rsidR="008D0C63">
          <w:rPr>
            <w:noProof/>
            <w:webHidden/>
          </w:rPr>
          <w:instrText xml:space="preserve"> PAGEREF _Toc236734030 \h </w:instrText>
        </w:r>
        <w:r w:rsidR="008D0C63">
          <w:rPr>
            <w:noProof/>
            <w:webHidden/>
          </w:rPr>
        </w:r>
        <w:r w:rsidR="008D0C63">
          <w:rPr>
            <w:noProof/>
            <w:webHidden/>
          </w:rPr>
          <w:fldChar w:fldCharType="separate"/>
        </w:r>
        <w:r w:rsidR="00074F66">
          <w:rPr>
            <w:noProof/>
            <w:webHidden/>
          </w:rPr>
          <w:t>51</w:t>
        </w:r>
        <w:r w:rsidR="008D0C63">
          <w:rPr>
            <w:noProof/>
            <w:webHidden/>
          </w:rPr>
          <w:fldChar w:fldCharType="end"/>
        </w:r>
      </w:hyperlink>
    </w:p>
    <w:p w14:paraId="20451DBE" w14:textId="598531B1"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31" w:history="1">
        <w:r w:rsidR="008D0C63">
          <w:rPr>
            <w:rStyle w:val="Hyperlink"/>
            <w:noProof/>
          </w:rPr>
          <w:t>Gambar IV. 7 Screenshot Hasil Operasi Aplikasi Desktop (GUI 1).</w:t>
        </w:r>
        <w:r w:rsidR="008D0C63">
          <w:rPr>
            <w:noProof/>
            <w:webHidden/>
          </w:rPr>
          <w:tab/>
        </w:r>
        <w:r w:rsidR="008D0C63">
          <w:rPr>
            <w:noProof/>
            <w:webHidden/>
          </w:rPr>
          <w:fldChar w:fldCharType="begin"/>
        </w:r>
        <w:r w:rsidR="008D0C63">
          <w:rPr>
            <w:noProof/>
            <w:webHidden/>
          </w:rPr>
          <w:instrText xml:space="preserve"> PAGEREF _Toc236734031 \h </w:instrText>
        </w:r>
        <w:r w:rsidR="008D0C63">
          <w:rPr>
            <w:noProof/>
            <w:webHidden/>
          </w:rPr>
        </w:r>
        <w:r w:rsidR="008D0C63">
          <w:rPr>
            <w:noProof/>
            <w:webHidden/>
          </w:rPr>
          <w:fldChar w:fldCharType="separate"/>
        </w:r>
        <w:r w:rsidR="00074F66">
          <w:rPr>
            <w:noProof/>
            <w:webHidden/>
          </w:rPr>
          <w:t>54</w:t>
        </w:r>
        <w:r w:rsidR="008D0C63">
          <w:rPr>
            <w:noProof/>
            <w:webHidden/>
          </w:rPr>
          <w:fldChar w:fldCharType="end"/>
        </w:r>
      </w:hyperlink>
    </w:p>
    <w:p w14:paraId="1692B727" w14:textId="7DB41782"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32" w:history="1">
        <w:r w:rsidR="008D0C63">
          <w:rPr>
            <w:rStyle w:val="Hyperlink"/>
            <w:noProof/>
          </w:rPr>
          <w:t>Gambar IV. 8 Screenshot Hasil Operasi Aplikasi Desktop (GUI 2).</w:t>
        </w:r>
        <w:r w:rsidR="008D0C63">
          <w:rPr>
            <w:noProof/>
            <w:webHidden/>
          </w:rPr>
          <w:tab/>
        </w:r>
        <w:r w:rsidR="008D0C63">
          <w:rPr>
            <w:noProof/>
            <w:webHidden/>
          </w:rPr>
          <w:fldChar w:fldCharType="begin"/>
        </w:r>
        <w:r w:rsidR="008D0C63">
          <w:rPr>
            <w:noProof/>
            <w:webHidden/>
          </w:rPr>
          <w:instrText xml:space="preserve"> PAGEREF _Toc236734032 \h </w:instrText>
        </w:r>
        <w:r w:rsidR="008D0C63">
          <w:rPr>
            <w:noProof/>
            <w:webHidden/>
          </w:rPr>
        </w:r>
        <w:r w:rsidR="008D0C63">
          <w:rPr>
            <w:noProof/>
            <w:webHidden/>
          </w:rPr>
          <w:fldChar w:fldCharType="separate"/>
        </w:r>
        <w:r w:rsidR="00074F66">
          <w:rPr>
            <w:noProof/>
            <w:webHidden/>
          </w:rPr>
          <w:t>55</w:t>
        </w:r>
        <w:r w:rsidR="008D0C63">
          <w:rPr>
            <w:noProof/>
            <w:webHidden/>
          </w:rPr>
          <w:fldChar w:fldCharType="end"/>
        </w:r>
      </w:hyperlink>
    </w:p>
    <w:p w14:paraId="64CAC435" w14:textId="13D89242" w:rsidR="00FF320E" w:rsidRDefault="008D0C63" w:rsidP="00A435FB">
      <w:pPr>
        <w:jc w:val="both"/>
        <w:rPr>
          <w:rFonts w:cs="Times New Roman"/>
        </w:rPr>
      </w:pPr>
      <w:r>
        <w:rPr>
          <w:rFonts w:cs="Times New Roman"/>
        </w:rPr>
        <w:fldChar w:fldCharType="end"/>
      </w:r>
    </w:p>
    <w:p w14:paraId="51D61A24" w14:textId="77777777" w:rsidR="009612CF" w:rsidRDefault="009612CF" w:rsidP="00BF76AE">
      <w:pPr>
        <w:pStyle w:val="Heading1"/>
      </w:pPr>
      <w:r>
        <w:br w:type="column"/>
      </w:r>
      <w:bookmarkStart w:id="38" w:name="_Toc236734104"/>
      <w:r>
        <w:lastRenderedPageBreak/>
        <w:t>DAFTAR TABLE</w:t>
      </w:r>
      <w:bookmarkEnd w:id="38"/>
    </w:p>
    <w:p w14:paraId="1DB5BEB5" w14:textId="154B7137"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r>
        <w:rPr>
          <w:rFonts w:cs="Times New Roman"/>
        </w:rPr>
        <w:fldChar w:fldCharType="begin"/>
      </w:r>
      <w:r w:rsidR="00C6406B">
        <w:rPr>
          <w:rFonts w:cs="Times New Roman"/>
        </w:rPr>
        <w:instrText xml:space="preserve"> TOC \h \z \c "Tabel II. " </w:instrText>
      </w:r>
      <w:r>
        <w:rPr>
          <w:rFonts w:cs="Times New Roman"/>
        </w:rPr>
        <w:fldChar w:fldCharType="separate"/>
      </w:r>
      <w:hyperlink w:anchor="_Toc235562238" w:history="1">
        <w:r w:rsidR="00C6406B">
          <w:rPr>
            <w:rStyle w:val="Hyperlink"/>
            <w:noProof/>
          </w:rPr>
          <w:t>Tabel II.  1 Struktur Confusion Matrix Klasifikasi Biner.</w:t>
        </w:r>
        <w:r w:rsidR="00C6406B">
          <w:rPr>
            <w:noProof/>
            <w:webHidden/>
          </w:rPr>
          <w:tab/>
        </w:r>
        <w:r w:rsidR="00C6406B">
          <w:rPr>
            <w:noProof/>
            <w:webHidden/>
          </w:rPr>
          <w:fldChar w:fldCharType="begin"/>
        </w:r>
        <w:r w:rsidR="00C6406B">
          <w:rPr>
            <w:noProof/>
            <w:webHidden/>
          </w:rPr>
          <w:instrText xml:space="preserve"> PAGEREF _Toc235562238 \h </w:instrText>
        </w:r>
        <w:r w:rsidR="00C6406B">
          <w:rPr>
            <w:noProof/>
            <w:webHidden/>
          </w:rPr>
        </w:r>
        <w:r w:rsidR="00C6406B">
          <w:rPr>
            <w:noProof/>
            <w:webHidden/>
          </w:rPr>
          <w:fldChar w:fldCharType="separate"/>
        </w:r>
        <w:r w:rsidR="00074F66">
          <w:rPr>
            <w:noProof/>
            <w:webHidden/>
          </w:rPr>
          <w:t>10</w:t>
        </w:r>
        <w:r w:rsidR="00C6406B">
          <w:rPr>
            <w:noProof/>
            <w:webHidden/>
          </w:rPr>
          <w:fldChar w:fldCharType="end"/>
        </w:r>
      </w:hyperlink>
    </w:p>
    <w:p w14:paraId="6061E13F" w14:textId="4902F657" w:rsidR="00D721CD" w:rsidRDefault="00000000" w:rsidP="00A435FB">
      <w:pPr>
        <w:pStyle w:val="TableofFigures"/>
        <w:tabs>
          <w:tab w:val="right" w:leader="dot" w:pos="8545"/>
        </w:tabs>
        <w:jc w:val="both"/>
        <w:rPr>
          <w:noProof/>
        </w:rPr>
      </w:pPr>
      <w:hyperlink w:anchor="_Toc235562239" w:history="1">
        <w:r>
          <w:rPr>
            <w:rStyle w:val="Hyperlink"/>
            <w:noProof/>
          </w:rPr>
          <w:t>Tabel II.  2 Ringkasan Ulasan Literatur (Penelitian Terkait).</w:t>
        </w:r>
        <w:r>
          <w:rPr>
            <w:noProof/>
            <w:webHidden/>
          </w:rPr>
          <w:tab/>
        </w:r>
        <w:r>
          <w:rPr>
            <w:noProof/>
            <w:webHidden/>
          </w:rPr>
          <w:fldChar w:fldCharType="begin"/>
        </w:r>
        <w:r>
          <w:rPr>
            <w:noProof/>
            <w:webHidden/>
          </w:rPr>
          <w:instrText xml:space="preserve"> PAGEREF _Toc235562239 \h </w:instrText>
        </w:r>
        <w:r>
          <w:rPr>
            <w:noProof/>
            <w:webHidden/>
          </w:rPr>
        </w:r>
        <w:r>
          <w:rPr>
            <w:noProof/>
            <w:webHidden/>
          </w:rPr>
          <w:fldChar w:fldCharType="separate"/>
        </w:r>
        <w:r w:rsidR="00074F66">
          <w:rPr>
            <w:noProof/>
            <w:webHidden/>
          </w:rPr>
          <w:t>17</w:t>
        </w:r>
        <w:r>
          <w:rPr>
            <w:noProof/>
            <w:webHidden/>
          </w:rPr>
          <w:fldChar w:fldCharType="end"/>
        </w:r>
      </w:hyperlink>
      <w:r>
        <w:rPr>
          <w:rFonts w:cs="Times New Roman"/>
        </w:rPr>
        <w:fldChar w:fldCharType="end"/>
      </w:r>
      <w:r>
        <w:rPr>
          <w:rFonts w:cs="Times New Roman"/>
        </w:rPr>
        <w:fldChar w:fldCharType="begin"/>
      </w:r>
      <w:r>
        <w:rPr>
          <w:rFonts w:cs="Times New Roman"/>
        </w:rPr>
        <w:instrText xml:space="preserve"> TOC \h \z \c "Tabel III ." </w:instrText>
      </w:r>
      <w:r>
        <w:rPr>
          <w:rFonts w:cs="Times New Roman"/>
        </w:rPr>
        <w:fldChar w:fldCharType="separate"/>
      </w:r>
    </w:p>
    <w:p w14:paraId="260B1045" w14:textId="561ECB85"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hyperlink w:anchor="_Toc235562247" w:history="1">
        <w:r>
          <w:rPr>
            <w:rStyle w:val="Hyperlink"/>
            <w:rFonts w:cs="Times New Roman"/>
            <w:noProof/>
          </w:rPr>
          <w:t>Tabel III. 1  Sumber Dataset Penelitian.</w:t>
        </w:r>
        <w:r>
          <w:rPr>
            <w:noProof/>
            <w:webHidden/>
          </w:rPr>
          <w:tab/>
        </w:r>
        <w:r>
          <w:rPr>
            <w:noProof/>
            <w:webHidden/>
          </w:rPr>
          <w:fldChar w:fldCharType="begin"/>
        </w:r>
        <w:r>
          <w:rPr>
            <w:noProof/>
            <w:webHidden/>
          </w:rPr>
          <w:instrText xml:space="preserve"> PAGEREF _Toc235562247 \h </w:instrText>
        </w:r>
        <w:r>
          <w:rPr>
            <w:noProof/>
            <w:webHidden/>
          </w:rPr>
        </w:r>
        <w:r>
          <w:rPr>
            <w:noProof/>
            <w:webHidden/>
          </w:rPr>
          <w:fldChar w:fldCharType="separate"/>
        </w:r>
        <w:r w:rsidR="00074F66">
          <w:rPr>
            <w:noProof/>
            <w:webHidden/>
          </w:rPr>
          <w:t>28</w:t>
        </w:r>
        <w:r>
          <w:rPr>
            <w:noProof/>
            <w:webHidden/>
          </w:rPr>
          <w:fldChar w:fldCharType="end"/>
        </w:r>
      </w:hyperlink>
    </w:p>
    <w:p w14:paraId="117BED81" w14:textId="24FC8115" w:rsidR="00D721CD" w:rsidRDefault="00000000" w:rsidP="00A435FB">
      <w:pPr>
        <w:pStyle w:val="TableofFigures"/>
        <w:tabs>
          <w:tab w:val="right" w:leader="dot" w:pos="8545"/>
        </w:tabs>
        <w:jc w:val="both"/>
        <w:rPr>
          <w:noProof/>
        </w:rPr>
      </w:pPr>
      <w:hyperlink w:anchor="_Toc235562248" w:history="1">
        <w:r>
          <w:rPr>
            <w:rStyle w:val="Hyperlink"/>
            <w:rFonts w:cs="Times New Roman"/>
            <w:noProof/>
          </w:rPr>
          <w:t>Tabel III. 2 Distribusi Pembagian Dataset Biner Bawang Merah.</w:t>
        </w:r>
        <w:r>
          <w:rPr>
            <w:noProof/>
            <w:webHidden/>
          </w:rPr>
          <w:tab/>
        </w:r>
        <w:r>
          <w:rPr>
            <w:noProof/>
            <w:webHidden/>
          </w:rPr>
          <w:fldChar w:fldCharType="begin"/>
        </w:r>
        <w:r>
          <w:rPr>
            <w:noProof/>
            <w:webHidden/>
          </w:rPr>
          <w:instrText xml:space="preserve"> PAGEREF _Toc235562248 \h </w:instrText>
        </w:r>
        <w:r>
          <w:rPr>
            <w:noProof/>
            <w:webHidden/>
          </w:rPr>
        </w:r>
        <w:r>
          <w:rPr>
            <w:noProof/>
            <w:webHidden/>
          </w:rPr>
          <w:fldChar w:fldCharType="separate"/>
        </w:r>
        <w:r w:rsidR="00074F66">
          <w:rPr>
            <w:noProof/>
            <w:webHidden/>
          </w:rPr>
          <w:t>32</w:t>
        </w:r>
        <w:r>
          <w:rPr>
            <w:noProof/>
            <w:webHidden/>
          </w:rPr>
          <w:fldChar w:fldCharType="end"/>
        </w:r>
      </w:hyperlink>
      <w:r>
        <w:rPr>
          <w:rFonts w:cs="Times New Roman"/>
        </w:rPr>
        <w:fldChar w:fldCharType="end"/>
      </w:r>
      <w:r w:rsidR="00D721CD">
        <w:rPr>
          <w:rFonts w:cs="Times New Roman"/>
        </w:rPr>
        <w:fldChar w:fldCharType="begin"/>
      </w:r>
      <w:r>
        <w:rPr>
          <w:rFonts w:cs="Times New Roman"/>
        </w:rPr>
        <w:instrText xml:space="preserve"> TOC \h \z \c "Tabel IV. " </w:instrText>
      </w:r>
      <w:r w:rsidR="00D721CD">
        <w:rPr>
          <w:rFonts w:cs="Times New Roman"/>
        </w:rPr>
        <w:fldChar w:fldCharType="separate"/>
      </w:r>
    </w:p>
    <w:p w14:paraId="5A531772" w14:textId="00306858"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hyperlink w:anchor="_Toc235562253" w:history="1">
        <w:r>
          <w:rPr>
            <w:rStyle w:val="Hyperlink"/>
            <w:rFonts w:cs="Times New Roman"/>
            <w:noProof/>
          </w:rPr>
          <w:t>Tabel IV. 1 Performa Evaluasi Model CNN.</w:t>
        </w:r>
        <w:r>
          <w:rPr>
            <w:noProof/>
            <w:webHidden/>
          </w:rPr>
          <w:tab/>
        </w:r>
        <w:r>
          <w:rPr>
            <w:noProof/>
            <w:webHidden/>
          </w:rPr>
          <w:fldChar w:fldCharType="begin"/>
        </w:r>
        <w:r>
          <w:rPr>
            <w:noProof/>
            <w:webHidden/>
          </w:rPr>
          <w:instrText xml:space="preserve"> PAGEREF _Toc235562253 \h </w:instrText>
        </w:r>
        <w:r>
          <w:rPr>
            <w:noProof/>
            <w:webHidden/>
          </w:rPr>
        </w:r>
        <w:r>
          <w:rPr>
            <w:noProof/>
            <w:webHidden/>
          </w:rPr>
          <w:fldChar w:fldCharType="separate"/>
        </w:r>
        <w:r w:rsidR="00074F66">
          <w:rPr>
            <w:noProof/>
            <w:webHidden/>
          </w:rPr>
          <w:t>44</w:t>
        </w:r>
        <w:r>
          <w:rPr>
            <w:noProof/>
            <w:webHidden/>
          </w:rPr>
          <w:fldChar w:fldCharType="end"/>
        </w:r>
      </w:hyperlink>
    </w:p>
    <w:p w14:paraId="40B76959" w14:textId="46854023"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hyperlink w:anchor="_Toc235562254" w:history="1">
        <w:r>
          <w:rPr>
            <w:rStyle w:val="Hyperlink"/>
            <w:rFonts w:cs="Times New Roman"/>
            <w:noProof/>
          </w:rPr>
          <w:t>Tabel IV. 2 Performa Evaluasi Model GLCM + SVM.</w:t>
        </w:r>
        <w:r>
          <w:rPr>
            <w:noProof/>
            <w:webHidden/>
          </w:rPr>
          <w:tab/>
        </w:r>
        <w:r>
          <w:rPr>
            <w:noProof/>
            <w:webHidden/>
          </w:rPr>
          <w:fldChar w:fldCharType="begin"/>
        </w:r>
        <w:r>
          <w:rPr>
            <w:noProof/>
            <w:webHidden/>
          </w:rPr>
          <w:instrText xml:space="preserve"> PAGEREF _Toc235562254 \h </w:instrText>
        </w:r>
        <w:r>
          <w:rPr>
            <w:noProof/>
            <w:webHidden/>
          </w:rPr>
        </w:r>
        <w:r>
          <w:rPr>
            <w:noProof/>
            <w:webHidden/>
          </w:rPr>
          <w:fldChar w:fldCharType="separate"/>
        </w:r>
        <w:r w:rsidR="00074F66">
          <w:rPr>
            <w:noProof/>
            <w:webHidden/>
          </w:rPr>
          <w:t>45</w:t>
        </w:r>
        <w:r>
          <w:rPr>
            <w:noProof/>
            <w:webHidden/>
          </w:rPr>
          <w:fldChar w:fldCharType="end"/>
        </w:r>
      </w:hyperlink>
    </w:p>
    <w:p w14:paraId="57515B9D" w14:textId="2190F553"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hyperlink w:anchor="_Toc235562255" w:history="1">
        <w:r>
          <w:rPr>
            <w:rStyle w:val="Hyperlink"/>
            <w:rFonts w:cs="Times New Roman"/>
            <w:noProof/>
          </w:rPr>
          <w:t>Tabel IV. 3 Data Kesalahan Prediksi Model CNN.</w:t>
        </w:r>
        <w:r>
          <w:rPr>
            <w:noProof/>
            <w:webHidden/>
          </w:rPr>
          <w:tab/>
        </w:r>
        <w:r>
          <w:rPr>
            <w:noProof/>
            <w:webHidden/>
          </w:rPr>
          <w:fldChar w:fldCharType="begin"/>
        </w:r>
        <w:r>
          <w:rPr>
            <w:noProof/>
            <w:webHidden/>
          </w:rPr>
          <w:instrText xml:space="preserve"> PAGEREF _Toc235562255 \h </w:instrText>
        </w:r>
        <w:r>
          <w:rPr>
            <w:noProof/>
            <w:webHidden/>
          </w:rPr>
        </w:r>
        <w:r>
          <w:rPr>
            <w:noProof/>
            <w:webHidden/>
          </w:rPr>
          <w:fldChar w:fldCharType="separate"/>
        </w:r>
        <w:r w:rsidR="00074F66">
          <w:rPr>
            <w:noProof/>
            <w:webHidden/>
          </w:rPr>
          <w:t>46</w:t>
        </w:r>
        <w:r>
          <w:rPr>
            <w:noProof/>
            <w:webHidden/>
          </w:rPr>
          <w:fldChar w:fldCharType="end"/>
        </w:r>
      </w:hyperlink>
    </w:p>
    <w:p w14:paraId="67347F88" w14:textId="5DAD9DAC"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hyperlink w:anchor="_Toc235562256" w:history="1">
        <w:r>
          <w:rPr>
            <w:rStyle w:val="Hyperlink"/>
            <w:rFonts w:cs="Times New Roman"/>
            <w:noProof/>
          </w:rPr>
          <w:t>Tabel IV. 4 Data Kesalahan Prediksi (Misklasifikasi) Model GLCM+SVM.</w:t>
        </w:r>
        <w:r>
          <w:rPr>
            <w:noProof/>
            <w:webHidden/>
          </w:rPr>
          <w:tab/>
        </w:r>
        <w:r>
          <w:rPr>
            <w:noProof/>
            <w:webHidden/>
          </w:rPr>
          <w:fldChar w:fldCharType="begin"/>
        </w:r>
        <w:r>
          <w:rPr>
            <w:noProof/>
            <w:webHidden/>
          </w:rPr>
          <w:instrText xml:space="preserve"> PAGEREF _Toc235562256 \h </w:instrText>
        </w:r>
        <w:r>
          <w:rPr>
            <w:noProof/>
            <w:webHidden/>
          </w:rPr>
        </w:r>
        <w:r>
          <w:rPr>
            <w:noProof/>
            <w:webHidden/>
          </w:rPr>
          <w:fldChar w:fldCharType="separate"/>
        </w:r>
        <w:r w:rsidR="00074F66">
          <w:rPr>
            <w:noProof/>
            <w:webHidden/>
          </w:rPr>
          <w:t>48</w:t>
        </w:r>
        <w:r>
          <w:rPr>
            <w:noProof/>
            <w:webHidden/>
          </w:rPr>
          <w:fldChar w:fldCharType="end"/>
        </w:r>
      </w:hyperlink>
    </w:p>
    <w:p w14:paraId="640D7B04" w14:textId="122BBA8B"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hyperlink w:anchor="_Toc235562257" w:history="1">
        <w:r>
          <w:rPr>
            <w:rStyle w:val="Hyperlink"/>
            <w:rFonts w:cs="Times New Roman"/>
            <w:noProof/>
          </w:rPr>
          <w:t>Tabel IV. 5 Top 5 Data Tingkat Ketidakpastian Tertinggi (Grey Area).</w:t>
        </w:r>
        <w:r>
          <w:rPr>
            <w:noProof/>
            <w:webHidden/>
          </w:rPr>
          <w:tab/>
        </w:r>
        <w:r>
          <w:rPr>
            <w:noProof/>
            <w:webHidden/>
          </w:rPr>
          <w:fldChar w:fldCharType="begin"/>
        </w:r>
        <w:r>
          <w:rPr>
            <w:noProof/>
            <w:webHidden/>
          </w:rPr>
          <w:instrText xml:space="preserve"> PAGEREF _Toc235562257 \h </w:instrText>
        </w:r>
        <w:r>
          <w:rPr>
            <w:noProof/>
            <w:webHidden/>
          </w:rPr>
        </w:r>
        <w:r>
          <w:rPr>
            <w:noProof/>
            <w:webHidden/>
          </w:rPr>
          <w:fldChar w:fldCharType="separate"/>
        </w:r>
        <w:r w:rsidR="00074F66">
          <w:rPr>
            <w:noProof/>
            <w:webHidden/>
          </w:rPr>
          <w:t>52</w:t>
        </w:r>
        <w:r>
          <w:rPr>
            <w:noProof/>
            <w:webHidden/>
          </w:rPr>
          <w:fldChar w:fldCharType="end"/>
        </w:r>
      </w:hyperlink>
    </w:p>
    <w:p w14:paraId="743536E5" w14:textId="77777777" w:rsidR="00D721CD" w:rsidRDefault="00D721CD" w:rsidP="00A435FB">
      <w:pPr>
        <w:pStyle w:val="TableofFigures"/>
        <w:tabs>
          <w:tab w:val="right" w:leader="dot" w:pos="8545"/>
        </w:tabs>
        <w:jc w:val="both"/>
        <w:rPr>
          <w:rFonts w:cs="Times New Roman"/>
        </w:rPr>
      </w:pPr>
      <w:r>
        <w:rPr>
          <w:rFonts w:cs="Times New Roman"/>
        </w:rPr>
        <w:fldChar w:fldCharType="end"/>
      </w:r>
    </w:p>
    <w:p w14:paraId="3887E55B" w14:textId="77777777" w:rsidR="009612CF" w:rsidRPr="009612CF" w:rsidRDefault="009612CF" w:rsidP="00A435FB">
      <w:pPr>
        <w:tabs>
          <w:tab w:val="left" w:pos="2366"/>
        </w:tabs>
        <w:jc w:val="both"/>
        <w:rPr>
          <w:rFonts w:cs="Times New Roman"/>
        </w:rPr>
        <w:sectPr w:rsidR="009612CF" w:rsidRPr="009612CF" w:rsidSect="00A435FB">
          <w:headerReference w:type="even" r:id="rId19"/>
          <w:headerReference w:type="default" r:id="rId20"/>
          <w:footerReference w:type="default" r:id="rId21"/>
          <w:pgSz w:w="11907" w:h="16840" w:code="9"/>
          <w:pgMar w:top="1701" w:right="1418" w:bottom="1418" w:left="2268" w:header="720" w:footer="720" w:gutter="0"/>
          <w:pgNumType w:fmt="lowerRoman" w:start="1"/>
          <w:cols w:space="720"/>
          <w:titlePg/>
          <w:docGrid w:linePitch="360"/>
        </w:sectPr>
      </w:pPr>
      <w:r>
        <w:rPr>
          <w:rFonts w:cs="Times New Roman"/>
        </w:rPr>
        <w:tab/>
      </w:r>
    </w:p>
    <w:p w14:paraId="507698C4" w14:textId="77777777" w:rsidR="0044720E" w:rsidRPr="00387340" w:rsidRDefault="00C6406B" w:rsidP="00BF76AE">
      <w:pPr>
        <w:pStyle w:val="Heading1"/>
      </w:pPr>
      <w:bookmarkStart w:id="39" w:name="_Toc235347247"/>
      <w:bookmarkStart w:id="40" w:name="_Toc235363708"/>
      <w:bookmarkStart w:id="41" w:name="_Toc236734105"/>
      <w:r>
        <w:lastRenderedPageBreak/>
        <w:t>BAB I</w:t>
      </w:r>
      <w:r>
        <w:br/>
        <w:t>PENDAHULUAN</w:t>
      </w:r>
      <w:bookmarkEnd w:id="39"/>
      <w:bookmarkEnd w:id="40"/>
      <w:bookmarkEnd w:id="41"/>
    </w:p>
    <w:p w14:paraId="70CF86B2" w14:textId="77777777" w:rsidR="0044720E" w:rsidRPr="00387340" w:rsidRDefault="00C6406B" w:rsidP="00A435FB">
      <w:pPr>
        <w:pStyle w:val="Heading2"/>
        <w:jc w:val="both"/>
      </w:pPr>
      <w:bookmarkStart w:id="42" w:name="_Toc235347248"/>
      <w:bookmarkStart w:id="43" w:name="_Toc235363709"/>
      <w:bookmarkStart w:id="44" w:name="_Toc236734106"/>
      <w:r>
        <w:t xml:space="preserve">1.1. </w:t>
      </w:r>
      <w:proofErr w:type="spellStart"/>
      <w:r>
        <w:t>Latar</w:t>
      </w:r>
      <w:proofErr w:type="spellEnd"/>
      <w:r>
        <w:t xml:space="preserve"> </w:t>
      </w:r>
      <w:proofErr w:type="spellStart"/>
      <w:r>
        <w:t>Belakang</w:t>
      </w:r>
      <w:proofErr w:type="spellEnd"/>
      <w:r>
        <w:t xml:space="preserve"> </w:t>
      </w:r>
      <w:proofErr w:type="spellStart"/>
      <w:r>
        <w:t>Masalah</w:t>
      </w:r>
      <w:bookmarkEnd w:id="42"/>
      <w:bookmarkEnd w:id="43"/>
      <w:bookmarkEnd w:id="44"/>
      <w:proofErr w:type="spellEnd"/>
    </w:p>
    <w:p w14:paraId="646F3F4A" w14:textId="78A92A88" w:rsidR="002B7A0F" w:rsidRPr="00F16012" w:rsidRDefault="002B7A0F" w:rsidP="00A435FB">
      <w:pPr>
        <w:spacing w:after="120" w:line="480" w:lineRule="auto"/>
        <w:ind w:firstLine="720"/>
        <w:jc w:val="both"/>
        <w:rPr>
          <w:rFonts w:cs="Times New Roman"/>
        </w:rPr>
      </w:pPr>
      <w:r>
        <w:rPr>
          <w:rFonts w:cs="Times New Roman"/>
        </w:rPr>
        <w:t xml:space="preserve">Bawang </w:t>
      </w:r>
      <w:proofErr w:type="spellStart"/>
      <w:r>
        <w:rPr>
          <w:rFonts w:cs="Times New Roman"/>
        </w:rPr>
        <w:t>merah</w:t>
      </w:r>
      <w:proofErr w:type="spellEnd"/>
      <w:r>
        <w:rPr>
          <w:rFonts w:cs="Times New Roman"/>
        </w:rPr>
        <w:t xml:space="preserve"> (</w:t>
      </w:r>
      <w:r>
        <w:rPr>
          <w:rFonts w:cs="Times New Roman"/>
          <w:i/>
          <w:iCs/>
        </w:rPr>
        <w:t>Allium ascalonicum L.</w:t>
      </w:r>
      <w:r>
        <w:rPr>
          <w:rFonts w:cs="Times New Roman"/>
        </w:rPr>
        <w:t xml:space="preserve">) </w:t>
      </w:r>
      <w:proofErr w:type="spellStart"/>
      <w:r>
        <w:rPr>
          <w:rFonts w:cs="Times New Roman"/>
        </w:rPr>
        <w:t>merupakan</w:t>
      </w:r>
      <w:proofErr w:type="spellEnd"/>
      <w:r>
        <w:rPr>
          <w:rFonts w:cs="Times New Roman"/>
        </w:rPr>
        <w:t xml:space="preserve"> </w:t>
      </w:r>
      <w:proofErr w:type="spellStart"/>
      <w:r>
        <w:rPr>
          <w:rFonts w:cs="Times New Roman"/>
        </w:rPr>
        <w:t>komoditas</w:t>
      </w:r>
      <w:proofErr w:type="spellEnd"/>
      <w:r>
        <w:rPr>
          <w:rFonts w:cs="Times New Roman"/>
        </w:rPr>
        <w:t xml:space="preserve"> </w:t>
      </w:r>
      <w:proofErr w:type="spellStart"/>
      <w:r>
        <w:rPr>
          <w:rFonts w:cs="Times New Roman"/>
        </w:rPr>
        <w:t>tanaman</w:t>
      </w:r>
      <w:proofErr w:type="spellEnd"/>
      <w:r>
        <w:rPr>
          <w:rFonts w:cs="Times New Roman"/>
        </w:rPr>
        <w:t xml:space="preserve"> </w:t>
      </w:r>
      <w:proofErr w:type="spellStart"/>
      <w:r>
        <w:rPr>
          <w:rFonts w:cs="Times New Roman"/>
        </w:rPr>
        <w:t>hortikultura</w:t>
      </w:r>
      <w:proofErr w:type="spellEnd"/>
      <w:r>
        <w:rPr>
          <w:rFonts w:cs="Times New Roman"/>
        </w:rPr>
        <w:t xml:space="preserve"> </w:t>
      </w:r>
      <w:proofErr w:type="spellStart"/>
      <w:r>
        <w:rPr>
          <w:rFonts w:cs="Times New Roman"/>
        </w:rPr>
        <w:t>strategis</w:t>
      </w:r>
      <w:proofErr w:type="spellEnd"/>
      <w:r>
        <w:rPr>
          <w:rFonts w:cs="Times New Roman"/>
        </w:rPr>
        <w:t xml:space="preserve"> </w:t>
      </w:r>
      <w:proofErr w:type="spellStart"/>
      <w:r>
        <w:rPr>
          <w:rFonts w:cs="Times New Roman"/>
        </w:rPr>
        <w:t>nasional</w:t>
      </w:r>
      <w:proofErr w:type="spellEnd"/>
      <w:r>
        <w:rPr>
          <w:rFonts w:cs="Times New Roman"/>
        </w:rPr>
        <w:t xml:space="preserve"> yang </w:t>
      </w:r>
      <w:proofErr w:type="spellStart"/>
      <w:r>
        <w:rPr>
          <w:rFonts w:cs="Times New Roman"/>
        </w:rPr>
        <w:t>memiliki</w:t>
      </w:r>
      <w:proofErr w:type="spellEnd"/>
      <w:r>
        <w:rPr>
          <w:rFonts w:cs="Times New Roman"/>
        </w:rPr>
        <w:t xml:space="preserve"> </w:t>
      </w:r>
      <w:proofErr w:type="spellStart"/>
      <w:r>
        <w:rPr>
          <w:rFonts w:cs="Times New Roman"/>
        </w:rPr>
        <w:t>peran</w:t>
      </w:r>
      <w:proofErr w:type="spellEnd"/>
      <w:r>
        <w:rPr>
          <w:rFonts w:cs="Times New Roman"/>
        </w:rPr>
        <w:t xml:space="preserve"> </w:t>
      </w:r>
      <w:proofErr w:type="spellStart"/>
      <w:r>
        <w:rPr>
          <w:rFonts w:cs="Times New Roman"/>
        </w:rPr>
        <w:t>penting</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perekonomian</w:t>
      </w:r>
      <w:proofErr w:type="spellEnd"/>
      <w:r>
        <w:rPr>
          <w:rFonts w:cs="Times New Roman"/>
        </w:rPr>
        <w:t xml:space="preserve"> Indonesia. </w:t>
      </w:r>
      <w:proofErr w:type="spellStart"/>
      <w:r>
        <w:rPr>
          <w:rFonts w:cs="Times New Roman"/>
        </w:rPr>
        <w:t>Pemupukan</w:t>
      </w:r>
      <w:proofErr w:type="spellEnd"/>
      <w:r>
        <w:rPr>
          <w:rFonts w:cs="Times New Roman"/>
        </w:rPr>
        <w:t xml:space="preserve"> </w:t>
      </w:r>
      <w:proofErr w:type="spellStart"/>
      <w:r>
        <w:rPr>
          <w:rFonts w:cs="Times New Roman"/>
        </w:rPr>
        <w:t>organik</w:t>
      </w:r>
      <w:proofErr w:type="spellEnd"/>
      <w:r>
        <w:rPr>
          <w:rFonts w:cs="Times New Roman"/>
        </w:rPr>
        <w:t xml:space="preserve"> yang </w:t>
      </w:r>
      <w:proofErr w:type="spellStart"/>
      <w:r>
        <w:rPr>
          <w:rFonts w:cs="Times New Roman"/>
        </w:rPr>
        <w:t>tepat</w:t>
      </w:r>
      <w:proofErr w:type="spellEnd"/>
      <w:r>
        <w:rPr>
          <w:rFonts w:cs="Times New Roman"/>
        </w:rPr>
        <w:t xml:space="preserve">, </w:t>
      </w:r>
      <w:proofErr w:type="spellStart"/>
      <w:r>
        <w:rPr>
          <w:rFonts w:cs="Times New Roman"/>
        </w:rPr>
        <w:t>sebagaimana</w:t>
      </w:r>
      <w:proofErr w:type="spellEnd"/>
      <w:r>
        <w:rPr>
          <w:rFonts w:cs="Times New Roman"/>
        </w:rPr>
        <w:t xml:space="preserve"> </w:t>
      </w:r>
      <w:proofErr w:type="spellStart"/>
      <w:r>
        <w:rPr>
          <w:rFonts w:cs="Times New Roman"/>
        </w:rPr>
        <w:t>dikaji</w:t>
      </w:r>
      <w:proofErr w:type="spellEnd"/>
      <w:r>
        <w:rPr>
          <w:rFonts w:cs="Times New Roman"/>
        </w:rPr>
        <w:t xml:space="preserve"> oleh </w:t>
      </w:r>
      <w:sdt>
        <w:sdtPr>
          <w:rPr>
            <w:rFonts w:cs="Times New Roman"/>
          </w:rPr>
          <w:tag w:val="MENDELEY_CITATION_v3_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"/>
          <w:id w:val="-1573730965"/>
          <w:placeholder>
            <w:docPart w:val="DefaultPlaceholder_-1854013440"/>
          </w:placeholder>
        </w:sdtPr>
        <w:sdtContent>
          <w:r>
            <w:rPr>
              <w:rFonts w:eastAsia="Times New Roman" w:cs="Times New Roman"/>
            </w:rPr>
            <w:t xml:space="preserve">(Tri </w:t>
          </w:r>
          <w:proofErr w:type="spellStart"/>
          <w:r>
            <w:rPr>
              <w:rFonts w:eastAsia="Times New Roman" w:cs="Times New Roman"/>
            </w:rPr>
            <w:t>Wulandari</w:t>
          </w:r>
          <w:proofErr w:type="spellEnd"/>
          <w:r>
            <w:rPr>
              <w:rFonts w:eastAsia="Times New Roman" w:cs="Times New Roman"/>
            </w:rPr>
            <w:t xml:space="preserve"> &amp; </w:t>
          </w:r>
          <w:proofErr w:type="spellStart"/>
          <w:r>
            <w:rPr>
              <w:rFonts w:eastAsia="Times New Roman" w:cs="Times New Roman"/>
            </w:rPr>
            <w:t>Puspitorini</w:t>
          </w:r>
          <w:proofErr w:type="spellEnd"/>
          <w:r>
            <w:rPr>
              <w:rFonts w:eastAsia="Times New Roman" w:cs="Times New Roman"/>
            </w:rPr>
            <w:t>, 2021)</w:t>
          </w:r>
        </w:sdtContent>
      </w:sdt>
      <w:r>
        <w:rPr>
          <w:rFonts w:cs="Times New Roman"/>
        </w:rPr>
        <w:t xml:space="preserve">, </w:t>
      </w:r>
      <w:proofErr w:type="spellStart"/>
      <w:r>
        <w:rPr>
          <w:rFonts w:cs="Times New Roman"/>
        </w:rPr>
        <w:t>berpengaruh</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kualitas</w:t>
      </w:r>
      <w:proofErr w:type="spellEnd"/>
      <w:r>
        <w:rPr>
          <w:rFonts w:cs="Times New Roman"/>
        </w:rPr>
        <w:t xml:space="preserve"> dan </w:t>
      </w:r>
      <w:proofErr w:type="spellStart"/>
      <w:r>
        <w:rPr>
          <w:rFonts w:cs="Times New Roman"/>
        </w:rPr>
        <w:t>hasil</w:t>
      </w:r>
      <w:proofErr w:type="spellEnd"/>
      <w:r>
        <w:rPr>
          <w:rFonts w:cs="Times New Roman"/>
        </w:rPr>
        <w:t xml:space="preserve"> </w:t>
      </w:r>
      <w:proofErr w:type="spellStart"/>
      <w:r>
        <w:rPr>
          <w:rFonts w:cs="Times New Roman"/>
        </w:rPr>
        <w:t>panen</w:t>
      </w:r>
      <w:proofErr w:type="spellEnd"/>
      <w:r>
        <w:rPr>
          <w:rFonts w:cs="Times New Roman"/>
        </w:rPr>
        <w:t xml:space="preserve">. </w:t>
      </w:r>
      <w:proofErr w:type="spellStart"/>
      <w:r>
        <w:rPr>
          <w:rFonts w:cs="Times New Roman"/>
        </w:rPr>
        <w:t>Meskipun</w:t>
      </w:r>
      <w:proofErr w:type="spellEnd"/>
      <w:r>
        <w:rPr>
          <w:rFonts w:cs="Times New Roman"/>
        </w:rPr>
        <w:t xml:space="preserve"> </w:t>
      </w:r>
      <w:proofErr w:type="spellStart"/>
      <w:r>
        <w:rPr>
          <w:rFonts w:cs="Times New Roman"/>
        </w:rPr>
        <w:t>tingkat</w:t>
      </w:r>
      <w:proofErr w:type="spellEnd"/>
      <w:r>
        <w:rPr>
          <w:rFonts w:cs="Times New Roman"/>
        </w:rPr>
        <w:t xml:space="preserve"> </w:t>
      </w:r>
      <w:proofErr w:type="spellStart"/>
      <w:r>
        <w:rPr>
          <w:rFonts w:cs="Times New Roman"/>
        </w:rPr>
        <w:t>produksi</w:t>
      </w:r>
      <w:proofErr w:type="spellEnd"/>
      <w:r>
        <w:rPr>
          <w:rFonts w:cs="Times New Roman"/>
        </w:rPr>
        <w:t xml:space="preserve"> </w:t>
      </w:r>
      <w:proofErr w:type="spellStart"/>
      <w:r>
        <w:rPr>
          <w:rFonts w:cs="Times New Roman"/>
        </w:rPr>
        <w:t>cukup</w:t>
      </w:r>
      <w:proofErr w:type="spellEnd"/>
      <w:r>
        <w:rPr>
          <w:rFonts w:cs="Times New Roman"/>
        </w:rPr>
        <w:t xml:space="preserve"> </w:t>
      </w:r>
      <w:proofErr w:type="spellStart"/>
      <w:r>
        <w:rPr>
          <w:rFonts w:cs="Times New Roman"/>
        </w:rPr>
        <w:t>tinggi</w:t>
      </w:r>
      <w:proofErr w:type="spellEnd"/>
      <w:r>
        <w:rPr>
          <w:rFonts w:cs="Times New Roman"/>
        </w:rPr>
        <w:t xml:space="preserve">, </w:t>
      </w:r>
      <w:proofErr w:type="spellStart"/>
      <w:r>
        <w:rPr>
          <w:rFonts w:cs="Times New Roman"/>
        </w:rPr>
        <w:t>fluktuasi</w:t>
      </w:r>
      <w:proofErr w:type="spellEnd"/>
      <w:r>
        <w:rPr>
          <w:rFonts w:cs="Times New Roman"/>
        </w:rPr>
        <w:t xml:space="preserve"> </w:t>
      </w:r>
      <w:proofErr w:type="spellStart"/>
      <w:r>
        <w:rPr>
          <w:rFonts w:cs="Times New Roman"/>
        </w:rPr>
        <w:t>kualitas</w:t>
      </w:r>
      <w:proofErr w:type="spellEnd"/>
      <w:r>
        <w:rPr>
          <w:rFonts w:cs="Times New Roman"/>
        </w:rPr>
        <w:t xml:space="preserve"> </w:t>
      </w:r>
      <w:proofErr w:type="spellStart"/>
      <w:r>
        <w:rPr>
          <w:rFonts w:cs="Times New Roman"/>
        </w:rPr>
        <w:t>pascapanen</w:t>
      </w:r>
      <w:proofErr w:type="spellEnd"/>
      <w:r>
        <w:rPr>
          <w:rFonts w:cs="Times New Roman"/>
        </w:rPr>
        <w:t xml:space="preserve"> di </w:t>
      </w:r>
      <w:proofErr w:type="spellStart"/>
      <w:r>
        <w:rPr>
          <w:rFonts w:cs="Times New Roman"/>
        </w:rPr>
        <w:t>lapangan</w:t>
      </w:r>
      <w:proofErr w:type="spellEnd"/>
      <w:r>
        <w:rPr>
          <w:rFonts w:cs="Times New Roman"/>
        </w:rPr>
        <w:t xml:space="preserve"> </w:t>
      </w:r>
      <w:proofErr w:type="spellStart"/>
      <w:r>
        <w:rPr>
          <w:rFonts w:cs="Times New Roman"/>
        </w:rPr>
        <w:t>sering</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kendala</w:t>
      </w:r>
      <w:proofErr w:type="spellEnd"/>
      <w:r>
        <w:rPr>
          <w:rFonts w:cs="Times New Roman"/>
        </w:rPr>
        <w:t xml:space="preserve">.  </w:t>
      </w:r>
      <w:sdt>
        <w:sdtPr>
          <w:rPr>
            <w:rFonts w:cs="Times New Roman"/>
          </w:rPr>
          <w:tag w:val="MENDELEY_CITATION_v3_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"/>
          <w:id w:val="1358704349"/>
          <w:placeholder>
            <w:docPart w:val="DefaultPlaceholder_-1854013440"/>
          </w:placeholder>
        </w:sdtPr>
        <w:sdtContent>
          <w:r>
            <w:rPr>
              <w:rFonts w:cs="Times New Roman"/>
            </w:rPr>
            <w:t>(</w:t>
          </w:r>
          <w:proofErr w:type="spellStart"/>
          <w:r>
            <w:rPr>
              <w:rFonts w:cs="Times New Roman"/>
            </w:rPr>
            <w:t>Wulan</w:t>
          </w:r>
          <w:proofErr w:type="spellEnd"/>
          <w:r>
            <w:rPr>
              <w:rFonts w:cs="Times New Roman"/>
            </w:rPr>
            <w:t xml:space="preserve"> Ayu et al., n.d.)</w:t>
          </w:r>
        </w:sdtContent>
      </w:sdt>
      <w:r>
        <w:rPr>
          <w:rFonts w:cs="Times New Roman"/>
        </w:rPr>
        <w:t xml:space="preserve">, </w:t>
      </w:r>
      <w:proofErr w:type="spellStart"/>
      <w:r>
        <w:rPr>
          <w:rFonts w:cs="Times New Roman"/>
        </w:rPr>
        <w:t>menekankan</w:t>
      </w:r>
      <w:proofErr w:type="spellEnd"/>
      <w:r>
        <w:rPr>
          <w:rFonts w:cs="Times New Roman"/>
        </w:rPr>
        <w:t xml:space="preserve"> </w:t>
      </w:r>
      <w:proofErr w:type="spellStart"/>
      <w:r>
        <w:rPr>
          <w:rFonts w:cs="Times New Roman"/>
        </w:rPr>
        <w:t>pentingnya</w:t>
      </w:r>
      <w:proofErr w:type="spellEnd"/>
      <w:r>
        <w:rPr>
          <w:rFonts w:cs="Times New Roman"/>
        </w:rPr>
        <w:t xml:space="preserve"> </w:t>
      </w:r>
      <w:proofErr w:type="spellStart"/>
      <w:r>
        <w:rPr>
          <w:rFonts w:cs="Times New Roman"/>
        </w:rPr>
        <w:t>manajemen</w:t>
      </w:r>
      <w:proofErr w:type="spellEnd"/>
      <w:r>
        <w:rPr>
          <w:rFonts w:cs="Times New Roman"/>
        </w:rPr>
        <w:t xml:space="preserve"> </w:t>
      </w:r>
      <w:proofErr w:type="spellStart"/>
      <w:r>
        <w:rPr>
          <w:rFonts w:cs="Times New Roman"/>
        </w:rPr>
        <w:t>kualitas</w:t>
      </w:r>
      <w:proofErr w:type="spellEnd"/>
      <w:r>
        <w:rPr>
          <w:rFonts w:cs="Times New Roman"/>
        </w:rPr>
        <w:t xml:space="preserve"> </w:t>
      </w:r>
      <w:proofErr w:type="spellStart"/>
      <w:r>
        <w:rPr>
          <w:rFonts w:cs="Times New Roman"/>
        </w:rPr>
        <w:t>guna</w:t>
      </w:r>
      <w:proofErr w:type="spellEnd"/>
      <w:r>
        <w:rPr>
          <w:rFonts w:cs="Times New Roman"/>
        </w:rPr>
        <w:t xml:space="preserve"> </w:t>
      </w:r>
      <w:proofErr w:type="spellStart"/>
      <w:r>
        <w:rPr>
          <w:rFonts w:cs="Times New Roman"/>
        </w:rPr>
        <w:t>mencegah</w:t>
      </w:r>
      <w:proofErr w:type="spellEnd"/>
      <w:r>
        <w:rPr>
          <w:rFonts w:cs="Times New Roman"/>
        </w:rPr>
        <w:t xml:space="preserve"> </w:t>
      </w:r>
      <w:proofErr w:type="spellStart"/>
      <w:r>
        <w:rPr>
          <w:rFonts w:cs="Times New Roman"/>
        </w:rPr>
        <w:t>kerugian</w:t>
      </w:r>
      <w:proofErr w:type="spellEnd"/>
      <w:r>
        <w:rPr>
          <w:rFonts w:cs="Times New Roman"/>
        </w:rPr>
        <w:t xml:space="preserve"> </w:t>
      </w:r>
      <w:proofErr w:type="spellStart"/>
      <w:r>
        <w:rPr>
          <w:rFonts w:cs="Times New Roman"/>
        </w:rPr>
        <w:t>finansial</w:t>
      </w:r>
      <w:proofErr w:type="spellEnd"/>
      <w:r>
        <w:rPr>
          <w:rFonts w:cs="Times New Roman"/>
        </w:rPr>
        <w:t xml:space="preserve"> </w:t>
      </w:r>
      <w:proofErr w:type="spellStart"/>
      <w:r>
        <w:rPr>
          <w:rFonts w:cs="Times New Roman"/>
        </w:rPr>
        <w:t>saat</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ditampung</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dataran</w:t>
      </w:r>
      <w:proofErr w:type="spellEnd"/>
      <w:r>
        <w:rPr>
          <w:rFonts w:cs="Times New Roman"/>
        </w:rPr>
        <w:t xml:space="preserve"> </w:t>
      </w:r>
      <w:proofErr w:type="spellStart"/>
      <w:r>
        <w:rPr>
          <w:rFonts w:cs="Times New Roman"/>
        </w:rPr>
        <w:t>tinggi</w:t>
      </w:r>
      <w:proofErr w:type="spellEnd"/>
      <w:r>
        <w:rPr>
          <w:rFonts w:cs="Times New Roman"/>
        </w:rPr>
        <w:t xml:space="preserve"> </w:t>
      </w:r>
      <w:r>
        <w:rPr>
          <w:rFonts w:cs="Times New Roman"/>
        </w:rPr>
        <w:fldChar w:fldCharType="begin" w:fldLock="1"/>
      </w:r>
      <w:r>
        <w:rPr>
          <w:rFonts w:cs="Times New Roman"/>
        </w:rPr>
        <w:instrText>ADDIN CSL_CITATION {"citationItems":[{"id":"ITEM-1","itemData":{"DOI":"10.35457/grafting.v11i2.2558","ISSN":"2088-2440","abstract":"The purpose of the study was to look at the effect of organic fertilizers and mileage on the growth and yield of Thai shallot varieties. The study used a randomized design of split plots with various doses of chicken manure as the main plot and various distances as subplots. There are 4 types of chicken manure, namely P1 = chicken manure 1 ton / ha, P2 = chicken manure 1.5 tons / ha, P3 = chicken manure 2 tons / ha, and P4 = chicken manure 2.5 tons / ha. There are 3 types of distances, namely J1 = 20 cm x 40 cm (28 plants/plot), J2 = 20 cm x 50 cm (24 plants/plot), and J3 = 20 cm x 60 cm (20 plants/plot). The results showed the best treatment of chicken manure dose of 2.5 tons / ha and planting distance of 20 cm x 60 cm (P3J4).","author":[{"dropping-particle":"","family":"Tri Wulandari","given":"Ria","non-dropping-particle":"","parse-names":false,"suffix":""},{"dropping-particle":"","family":"Puspitorini","given":"Palupi","non-dropping-particle":"","parse-names":false,"suffix":""},{"dropping-particle":"","family":"Dita Serdani","given":"Army","non-dropping-particle":"","parse-names":false,"suffix":""}],"container-title":"Grafting : Jurnal Ilmiah Ilmu Pertanian","id":"ITEM-1","issue":"2","issued":{"date-parts":[["2021"]]},"page":"76-85","title":"DOSIS PUPUK ORGANIK DAN JARAK TANAM TERHADAP PERTUMBUHAN DAN HASIL TANAMAN BAWANG MERAH (Allium ascalonicum L.) VARIETAS THAILAND","type":"article-journal","volume":"11"},"uris":["http://www.mendeley.com/documents/?uuid=6e37c3ca-4b57-3925-b9e5-c77c3f378242"]},{"id":"ITEM-2","itemData":{"DOI":"10.58406/jpml.v6i1.1258","ISSN":"2655-6677","abstract":"Bawang merah adalah salah satu tanaman holtikultura yang rentan mengalami kerusakan,apabila penanganan pasca panen tidak dilakukan dengan baik. Penanganan pasca panendapat mengurangi terjadinya kerusakaan pada komoditas bawang dan dapatmempertahankan harga bawang. Tujuan kegiatan pengabdian masyarakat adalah untukmemberikan sosialisasi pasca panen bawang merah ( allium ascalonicum l.) pada petanidataran tinggi di Kabupaten Sumbawa. Kegiatan pengabdian dilaksanakan di KelurahanBrang Bara, Kecamatan Sumbawa Kabupaten Sumbawa, Propinsi NTB pada bulanNovember 2022. Metode yang digunakan dalam kegiatan yaitu ceramah dan diskusidengan mitra petani bawang merah sebanyak 30 orang, dalam program The Developmentof Integreted Farming System in Upland Areas Dinas Pertanian Kabupaten Sumbawa.Hasil kegiatan yaitu peserta memiliki pemahaman tentang tahap-tahap pasca panenbawang merah terkait waktu panen dan penanganan panen, perlakuan segera setelahpanen, pengeringan, pembersihan, sortasi dan grading, pengeringan lanjutan danpenyimpanan, pegemasan, serta distribusi. Hasil evaluasi kegiatan menunjukkan bahwapeserta sangat antusias dan memiliki sikap kesadaran untuk mempelajari terkait pascapanen agar daat mengantisipasi kerusakkan bawang merah.","author":[{"dropping-particle":"","family":"Ayu","given":"Ieke Wulan","non-dropping-particle":"","parse-names":false,"suffix":""},{"dropping-particle":"","family":"Siswanto","given":"Heru Tugas","non-dropping-particle":"","parse-names":false,"suffix":""},{"dropping-particle":"","family":"Lestari","given":"Nina Dwi","non-dropping-particle":"","parse-names":false,"suffix":""}],"container-title":"Jurnal Pengembangan Masyarakat Lokal","id":"ITEM-2","issue":"1","issued":{"date-parts":[["2023"]]},"page":"117-124","title":"Sosialisasi Pasca Panen Bawang Merah Pada Petani Dataran Tinggi Kabupaten Sumbawa","type":"article-journal","volume":"6"},"uris":["http://www.mendeley.com/documents/?uuid=c09aa9f2-7e8a-4eeb-b648-3e3657994928"]}],"mendeley":{"formattedCitation":"(Ayu et al., 2023; Tri Wulandari et al., 2021)"},"properties":{"noteIndex":0},"schema":"https://github.com/citation-style-language/schema/raw/master/csl-citation.json"}</w:instrText>
      </w:r>
      <w:r>
        <w:rPr>
          <w:rFonts w:cs="Times New Roman"/>
        </w:rPr>
        <w:fldChar w:fldCharType="separate"/>
      </w:r>
      <w:r>
        <w:rPr>
          <w:rFonts w:cs="Times New Roman"/>
          <w:noProof/>
        </w:rPr>
        <w:t>(Ayu et al., 2023; Tri Wulandari et al., 2021)</w:t>
      </w:r>
      <w:r>
        <w:rPr>
          <w:rFonts w:cs="Times New Roman"/>
        </w:rPr>
        <w:fldChar w:fldCharType="end"/>
      </w:r>
      <w:r>
        <w:rPr>
          <w:rFonts w:cs="Times New Roman"/>
        </w:rPr>
        <w:t xml:space="preserve">. </w:t>
      </w:r>
    </w:p>
    <w:p w14:paraId="1ADBF7FD" w14:textId="77777777" w:rsidR="002B7A0F" w:rsidRPr="00F16012" w:rsidRDefault="002B7A0F" w:rsidP="00A435FB">
      <w:pPr>
        <w:spacing w:after="120" w:line="480" w:lineRule="auto"/>
        <w:ind w:firstLine="720"/>
        <w:jc w:val="both"/>
        <w:rPr>
          <w:rFonts w:cs="Times New Roman"/>
        </w:rPr>
      </w:pPr>
      <w:proofErr w:type="spellStart"/>
      <w:r>
        <w:rPr>
          <w:rFonts w:cs="Times New Roman"/>
        </w:rPr>
        <w:t>Untuk</w:t>
      </w:r>
      <w:proofErr w:type="spellEnd"/>
      <w:r>
        <w:rPr>
          <w:rFonts w:cs="Times New Roman"/>
        </w:rPr>
        <w:t xml:space="preserve"> </w:t>
      </w:r>
      <w:proofErr w:type="spellStart"/>
      <w:r>
        <w:rPr>
          <w:rFonts w:cs="Times New Roman"/>
        </w:rPr>
        <w:t>menjamin</w:t>
      </w:r>
      <w:proofErr w:type="spellEnd"/>
      <w:r>
        <w:rPr>
          <w:rFonts w:cs="Times New Roman"/>
        </w:rPr>
        <w:t xml:space="preserve"> </w:t>
      </w:r>
      <w:proofErr w:type="spellStart"/>
      <w:r>
        <w:rPr>
          <w:rFonts w:cs="Times New Roman"/>
        </w:rPr>
        <w:t>standardisasi</w:t>
      </w:r>
      <w:proofErr w:type="spellEnd"/>
      <w:r>
        <w:rPr>
          <w:rFonts w:cs="Times New Roman"/>
        </w:rPr>
        <w:t xml:space="preserve"> </w:t>
      </w:r>
      <w:proofErr w:type="spellStart"/>
      <w:r>
        <w:rPr>
          <w:rFonts w:cs="Times New Roman"/>
        </w:rPr>
        <w:t>mutu</w:t>
      </w:r>
      <w:proofErr w:type="spellEnd"/>
      <w:r>
        <w:rPr>
          <w:rFonts w:cs="Times New Roman"/>
        </w:rPr>
        <w:t xml:space="preserve"> </w:t>
      </w:r>
      <w:proofErr w:type="spellStart"/>
      <w:r>
        <w:rPr>
          <w:rFonts w:cs="Times New Roman"/>
        </w:rPr>
        <w:t>perdagangan</w:t>
      </w:r>
      <w:proofErr w:type="spellEnd"/>
      <w:r>
        <w:rPr>
          <w:rFonts w:cs="Times New Roman"/>
        </w:rPr>
        <w:t xml:space="preserve">, </w:t>
      </w:r>
      <w:r>
        <w:rPr>
          <w:rFonts w:cs="Times New Roman"/>
        </w:rPr>
        <w:fldChar w:fldCharType="begin" w:fldLock="1"/>
      </w:r>
      <w:r>
        <w:rPr>
          <w:rFonts w:cs="Times New Roman"/>
        </w:rPr>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r>
      <w:r>
        <w:rPr>
          <w:rFonts w:cs="Times New Roman"/>
        </w:rPr>
        <w:fldChar w:fldCharType="separate"/>
      </w:r>
      <w:r>
        <w:rPr>
          <w:rFonts w:cs="Times New Roman"/>
          <w:noProof/>
        </w:rPr>
        <w:t>(Badan Standardisasi Nasional, 2013)</w:t>
      </w:r>
      <w:r>
        <w:rPr>
          <w:rFonts w:cs="Times New Roman"/>
        </w:rPr>
        <w:fldChar w:fldCharType="end"/>
      </w:r>
      <w:r>
        <w:rPr>
          <w:rFonts w:cs="Times New Roman"/>
        </w:rPr>
        <w:t xml:space="preserve"> </w:t>
      </w:r>
      <w:proofErr w:type="spellStart"/>
      <w:r>
        <w:rPr>
          <w:rFonts w:cs="Times New Roman"/>
        </w:rPr>
        <w:t>menetapkan</w:t>
      </w:r>
      <w:proofErr w:type="spellEnd"/>
      <w:r>
        <w:rPr>
          <w:rFonts w:cs="Times New Roman"/>
        </w:rPr>
        <w:t xml:space="preserve"> SNI 3159:2013, yang </w:t>
      </w:r>
      <w:proofErr w:type="spellStart"/>
      <w:r>
        <w:rPr>
          <w:rFonts w:cs="Times New Roman"/>
        </w:rPr>
        <w:t>secara</w:t>
      </w:r>
      <w:proofErr w:type="spellEnd"/>
      <w:r>
        <w:rPr>
          <w:rFonts w:cs="Times New Roman"/>
        </w:rPr>
        <w:t xml:space="preserve"> </w:t>
      </w:r>
      <w:proofErr w:type="spellStart"/>
      <w:r>
        <w:rPr>
          <w:rFonts w:cs="Times New Roman"/>
        </w:rPr>
        <w:t>eksplisit</w:t>
      </w:r>
      <w:proofErr w:type="spellEnd"/>
      <w:r>
        <w:rPr>
          <w:rFonts w:cs="Times New Roman"/>
        </w:rPr>
        <w:t xml:space="preserve"> </w:t>
      </w:r>
      <w:proofErr w:type="spellStart"/>
      <w:r>
        <w:rPr>
          <w:rFonts w:cs="Times New Roman"/>
        </w:rPr>
        <w:t>membagi</w:t>
      </w:r>
      <w:proofErr w:type="spellEnd"/>
      <w:r>
        <w:rPr>
          <w:rFonts w:cs="Times New Roman"/>
        </w:rPr>
        <w:t xml:space="preserve"> </w:t>
      </w:r>
      <w:proofErr w:type="spellStart"/>
      <w:r>
        <w:rPr>
          <w:rFonts w:cs="Times New Roman"/>
        </w:rPr>
        <w:t>kualitas</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kategori</w:t>
      </w:r>
      <w:proofErr w:type="spellEnd"/>
      <w:r>
        <w:rPr>
          <w:rFonts w:cs="Times New Roman"/>
        </w:rPr>
        <w:t xml:space="preserve"> Mutu I, Mutu II, dan </w:t>
      </w:r>
      <w:proofErr w:type="spellStart"/>
      <w:r>
        <w:rPr>
          <w:rFonts w:cs="Times New Roman"/>
        </w:rPr>
        <w:t>kelas</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edar</w:t>
      </w:r>
      <w:proofErr w:type="spellEnd"/>
      <w:r>
        <w:rPr>
          <w:rFonts w:cs="Times New Roman"/>
        </w:rPr>
        <w:t xml:space="preserve">. </w:t>
      </w:r>
      <w:proofErr w:type="spellStart"/>
      <w:r>
        <w:rPr>
          <w:rFonts w:cs="Times New Roman"/>
        </w:rPr>
        <w:t>Permasalahannya</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operasional</w:t>
      </w:r>
      <w:proofErr w:type="spellEnd"/>
      <w:r>
        <w:rPr>
          <w:rFonts w:cs="Times New Roman"/>
        </w:rPr>
        <w:t xml:space="preserve"> pada </w:t>
      </w:r>
      <w:proofErr w:type="spellStart"/>
      <w:r>
        <w:rPr>
          <w:rFonts w:cs="Times New Roman"/>
        </w:rPr>
        <w:t>sortir</w:t>
      </w:r>
      <w:proofErr w:type="spellEnd"/>
      <w:r>
        <w:rPr>
          <w:rFonts w:cs="Times New Roman"/>
        </w:rPr>
        <w:t xml:space="preserve"> </w:t>
      </w:r>
      <w:proofErr w:type="spellStart"/>
      <w:r>
        <w:rPr>
          <w:rFonts w:cs="Times New Roman"/>
        </w:rPr>
        <w:t>mekanis</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penglihatan</w:t>
      </w:r>
      <w:proofErr w:type="spellEnd"/>
      <w:r>
        <w:rPr>
          <w:rFonts w:cs="Times New Roman"/>
        </w:rPr>
        <w:t xml:space="preserve"> </w:t>
      </w:r>
      <w:proofErr w:type="spellStart"/>
      <w:r>
        <w:rPr>
          <w:rFonts w:cs="Times New Roman"/>
        </w:rPr>
        <w:t>mesin</w:t>
      </w:r>
      <w:proofErr w:type="spellEnd"/>
      <w:r>
        <w:rPr>
          <w:rFonts w:cs="Times New Roman"/>
        </w:rPr>
        <w:t xml:space="preserve"> (</w:t>
      </w:r>
      <w:r>
        <w:rPr>
          <w:rFonts w:cs="Times New Roman"/>
          <w:i/>
          <w:iCs/>
        </w:rPr>
        <w:t>Computer Vision</w:t>
      </w:r>
      <w:r>
        <w:rPr>
          <w:rFonts w:cs="Times New Roman"/>
        </w:rPr>
        <w:t xml:space="preserve">), </w:t>
      </w:r>
      <w:proofErr w:type="spellStart"/>
      <w:r>
        <w:rPr>
          <w:rFonts w:cs="Times New Roman"/>
        </w:rPr>
        <w:t>upaya</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membedakan</w:t>
      </w:r>
      <w:proofErr w:type="spellEnd"/>
      <w:r>
        <w:rPr>
          <w:rFonts w:cs="Times New Roman"/>
        </w:rPr>
        <w:t xml:space="preserve"> </w:t>
      </w:r>
      <w:proofErr w:type="spellStart"/>
      <w:r>
        <w:rPr>
          <w:rFonts w:cs="Times New Roman"/>
        </w:rPr>
        <w:t>antara</w:t>
      </w:r>
      <w:proofErr w:type="spellEnd"/>
      <w:r>
        <w:rPr>
          <w:rFonts w:cs="Times New Roman"/>
        </w:rPr>
        <w:t xml:space="preserve"> Mutu I dan Mutu II </w:t>
      </w:r>
      <w:proofErr w:type="spellStart"/>
      <w:r>
        <w:rPr>
          <w:rFonts w:cs="Times New Roman"/>
        </w:rPr>
        <w:t>sering</w:t>
      </w:r>
      <w:proofErr w:type="spellEnd"/>
      <w:r>
        <w:rPr>
          <w:rFonts w:cs="Times New Roman"/>
        </w:rPr>
        <w:t xml:space="preserve"> </w:t>
      </w:r>
      <w:proofErr w:type="spellStart"/>
      <w:r>
        <w:rPr>
          <w:rFonts w:cs="Times New Roman"/>
        </w:rPr>
        <w:t>terhambat</w:t>
      </w:r>
      <w:proofErr w:type="spellEnd"/>
      <w:r>
        <w:rPr>
          <w:rFonts w:cs="Times New Roman"/>
        </w:rPr>
        <w:t xml:space="preserve"> oleh </w:t>
      </w:r>
      <w:proofErr w:type="spellStart"/>
      <w:r>
        <w:rPr>
          <w:rFonts w:cs="Times New Roman"/>
        </w:rPr>
        <w:t>eror</w:t>
      </w:r>
      <w:proofErr w:type="spellEnd"/>
      <w:r>
        <w:rPr>
          <w:rFonts w:cs="Times New Roman"/>
        </w:rPr>
        <w:t xml:space="preserve"> </w:t>
      </w:r>
      <w:proofErr w:type="spellStart"/>
      <w:r>
        <w:rPr>
          <w:rFonts w:cs="Times New Roman"/>
        </w:rPr>
        <w:t>spasial</w:t>
      </w:r>
      <w:proofErr w:type="spellEnd"/>
      <w:r>
        <w:rPr>
          <w:rFonts w:cs="Times New Roman"/>
        </w:rPr>
        <w:t xml:space="preserve"> </w:t>
      </w:r>
      <w:proofErr w:type="spellStart"/>
      <w:r>
        <w:rPr>
          <w:rFonts w:cs="Times New Roman"/>
        </w:rPr>
        <w:t>karena</w:t>
      </w:r>
      <w:proofErr w:type="spellEnd"/>
      <w:r>
        <w:rPr>
          <w:rFonts w:cs="Times New Roman"/>
        </w:rPr>
        <w:t xml:space="preserve"> </w:t>
      </w:r>
      <w:proofErr w:type="spellStart"/>
      <w:r>
        <w:rPr>
          <w:rFonts w:cs="Times New Roman"/>
        </w:rPr>
        <w:t>kriteria</w:t>
      </w:r>
      <w:proofErr w:type="spellEnd"/>
      <w:r>
        <w:rPr>
          <w:rFonts w:cs="Times New Roman"/>
        </w:rPr>
        <w:t xml:space="preserve"> diameter ordo </w:t>
      </w:r>
      <w:proofErr w:type="spellStart"/>
      <w:r>
        <w:rPr>
          <w:rFonts w:cs="Times New Roman"/>
        </w:rPr>
        <w:t>milimeter</w:t>
      </w:r>
      <w:proofErr w:type="spellEnd"/>
      <w:r>
        <w:rPr>
          <w:rFonts w:cs="Times New Roman"/>
        </w:rPr>
        <w:t xml:space="preserve"> </w:t>
      </w:r>
      <w:proofErr w:type="spellStart"/>
      <w:r>
        <w:rPr>
          <w:rFonts w:cs="Times New Roman"/>
        </w:rPr>
        <w:t>tanpa</w:t>
      </w:r>
      <w:proofErr w:type="spellEnd"/>
      <w:r>
        <w:rPr>
          <w:rFonts w:cs="Times New Roman"/>
        </w:rPr>
        <w:t xml:space="preserve"> </w:t>
      </w:r>
      <w:proofErr w:type="spellStart"/>
      <w:r>
        <w:rPr>
          <w:rFonts w:cs="Times New Roman"/>
        </w:rPr>
        <w:t>referensi</w:t>
      </w:r>
      <w:proofErr w:type="spellEnd"/>
      <w:r>
        <w:rPr>
          <w:rFonts w:cs="Times New Roman"/>
        </w:rPr>
        <w:t xml:space="preserve"> </w:t>
      </w:r>
      <w:proofErr w:type="spellStart"/>
      <w:r>
        <w:rPr>
          <w:rFonts w:cs="Times New Roman"/>
        </w:rPr>
        <w:t>pembanding</w:t>
      </w:r>
      <w:proofErr w:type="spellEnd"/>
      <w:r>
        <w:rPr>
          <w:rFonts w:cs="Times New Roman"/>
        </w:rPr>
        <w:t xml:space="preserve"> </w:t>
      </w:r>
      <w:proofErr w:type="spellStart"/>
      <w:r>
        <w:rPr>
          <w:rFonts w:cs="Times New Roman"/>
        </w:rPr>
        <w:t>sulit</w:t>
      </w:r>
      <w:proofErr w:type="spellEnd"/>
      <w:r>
        <w:rPr>
          <w:rFonts w:cs="Times New Roman"/>
        </w:rPr>
        <w:t xml:space="preserve"> </w:t>
      </w:r>
      <w:proofErr w:type="spellStart"/>
      <w:r>
        <w:rPr>
          <w:rFonts w:cs="Times New Roman"/>
        </w:rPr>
        <w:t>ditangkap</w:t>
      </w:r>
      <w:proofErr w:type="spellEnd"/>
      <w:r>
        <w:rPr>
          <w:rFonts w:cs="Times New Roman"/>
        </w:rPr>
        <w:t xml:space="preserve"> </w:t>
      </w:r>
      <w:proofErr w:type="spellStart"/>
      <w:r>
        <w:rPr>
          <w:rFonts w:cs="Times New Roman"/>
        </w:rPr>
        <w:t>kamera</w:t>
      </w:r>
      <w:proofErr w:type="spellEnd"/>
      <w:r>
        <w:rPr>
          <w:rFonts w:cs="Times New Roman"/>
        </w:rPr>
        <w:t xml:space="preserve">. </w:t>
      </w:r>
      <w:proofErr w:type="spellStart"/>
      <w:r>
        <w:rPr>
          <w:rFonts w:cs="Times New Roman"/>
        </w:rPr>
        <w:t>Akibatnya</w:t>
      </w:r>
      <w:proofErr w:type="spellEnd"/>
      <w:r>
        <w:rPr>
          <w:rFonts w:cs="Times New Roman"/>
        </w:rPr>
        <w:t xml:space="preserve">, pada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kelas</w:t>
      </w:r>
      <w:proofErr w:type="spellEnd"/>
      <w:r>
        <w:rPr>
          <w:rFonts w:cs="Times New Roman"/>
        </w:rPr>
        <w:t xml:space="preserve"> target </w:t>
      </w:r>
      <w:proofErr w:type="spellStart"/>
      <w:r>
        <w:rPr>
          <w:rFonts w:cs="Times New Roman"/>
        </w:rPr>
        <w:t>disederhanakan</w:t>
      </w:r>
      <w:proofErr w:type="spellEnd"/>
      <w:r>
        <w:rPr>
          <w:rFonts w:cs="Times New Roman"/>
        </w:rPr>
        <w:t xml:space="preserve"> dan </w:t>
      </w:r>
      <w:proofErr w:type="spellStart"/>
      <w:r>
        <w:rPr>
          <w:rFonts w:cs="Times New Roman"/>
        </w:rPr>
        <w:t>dikerucutkan</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sistem</w:t>
      </w:r>
      <w:proofErr w:type="spellEnd"/>
      <w:r>
        <w:rPr>
          <w:rFonts w:cs="Times New Roman"/>
        </w:rPr>
        <w:t xml:space="preserve"> biner: </w:t>
      </w:r>
      <w:proofErr w:type="spellStart"/>
      <w:r>
        <w:rPr>
          <w:rFonts w:cs="Times New Roman"/>
        </w:rPr>
        <w:t>kelas</w:t>
      </w:r>
      <w:proofErr w:type="spellEnd"/>
      <w:r>
        <w:rPr>
          <w:rFonts w:cs="Times New Roman"/>
        </w:rPr>
        <w:t> </w:t>
      </w:r>
      <w:proofErr w:type="spellStart"/>
      <w:r>
        <w:rPr>
          <w:rFonts w:cs="Times New Roman"/>
        </w:rPr>
        <w:t>Layak</w:t>
      </w:r>
      <w:proofErr w:type="spellEnd"/>
      <w:r>
        <w:rPr>
          <w:rFonts w:cs="Times New Roman"/>
        </w:rPr>
        <w:t> (</w:t>
      </w:r>
      <w:proofErr w:type="spellStart"/>
      <w:r>
        <w:rPr>
          <w:rFonts w:cs="Times New Roman"/>
        </w:rPr>
        <w:t>representasi</w:t>
      </w:r>
      <w:proofErr w:type="spellEnd"/>
      <w:r>
        <w:rPr>
          <w:rFonts w:cs="Times New Roman"/>
        </w:rPr>
        <w:t xml:space="preserve"> Mutu I dan Mutu II yang </w:t>
      </w:r>
      <w:proofErr w:type="spellStart"/>
      <w:r>
        <w:rPr>
          <w:rFonts w:cs="Times New Roman"/>
        </w:rPr>
        <w:t>bebas</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penyakit</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kelas</w:t>
      </w:r>
      <w:proofErr w:type="spellEnd"/>
      <w:r>
        <w:rPr>
          <w:rFonts w:cs="Times New Roman"/>
        </w:rPr>
        <w:t>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 (</w:t>
      </w:r>
      <w:proofErr w:type="spellStart"/>
      <w:r>
        <w:rPr>
          <w:rFonts w:cs="Times New Roman"/>
        </w:rPr>
        <w:t>bawang</w:t>
      </w:r>
      <w:proofErr w:type="spellEnd"/>
      <w:r>
        <w:rPr>
          <w:rFonts w:cs="Times New Roman"/>
        </w:rPr>
        <w:t xml:space="preserve"> </w:t>
      </w:r>
      <w:proofErr w:type="spellStart"/>
      <w:r>
        <w:rPr>
          <w:rFonts w:cs="Times New Roman"/>
        </w:rPr>
        <w:t>busuk</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cacat</w:t>
      </w:r>
      <w:proofErr w:type="spellEnd"/>
      <w:r>
        <w:rPr>
          <w:rFonts w:cs="Times New Roman"/>
        </w:rPr>
        <w:t xml:space="preserve"> </w:t>
      </w:r>
      <w:proofErr w:type="spellStart"/>
      <w:r>
        <w:rPr>
          <w:rFonts w:cs="Times New Roman"/>
        </w:rPr>
        <w:t>fisik</w:t>
      </w:r>
      <w:proofErr w:type="spellEnd"/>
      <w:r>
        <w:rPr>
          <w:rFonts w:cs="Times New Roman"/>
        </w:rPr>
        <w:t>).</w:t>
      </w:r>
    </w:p>
    <w:p w14:paraId="03C5734A" w14:textId="77777777" w:rsidR="002B7A0F" w:rsidRPr="00F16012" w:rsidRDefault="002B7A0F" w:rsidP="00A435FB">
      <w:pPr>
        <w:spacing w:after="120" w:line="480" w:lineRule="auto"/>
        <w:ind w:firstLine="720"/>
        <w:jc w:val="both"/>
        <w:rPr>
          <w:rFonts w:cs="Times New Roman"/>
        </w:rPr>
      </w:pPr>
      <w:r>
        <w:rPr>
          <w:rFonts w:cs="Times New Roman"/>
        </w:rPr>
        <w:t xml:space="preserve">Proses </w:t>
      </w:r>
      <w:proofErr w:type="spellStart"/>
      <w:r>
        <w:rPr>
          <w:rFonts w:cs="Times New Roman"/>
        </w:rPr>
        <w:t>sortasi</w:t>
      </w:r>
      <w:proofErr w:type="spellEnd"/>
      <w:r>
        <w:rPr>
          <w:rFonts w:cs="Times New Roman"/>
        </w:rPr>
        <w:t xml:space="preserve"> </w:t>
      </w:r>
      <w:proofErr w:type="spellStart"/>
      <w:r>
        <w:rPr>
          <w:rFonts w:cs="Times New Roman"/>
        </w:rPr>
        <w:t>konvensional</w:t>
      </w:r>
      <w:proofErr w:type="spellEnd"/>
      <w:r>
        <w:rPr>
          <w:rFonts w:cs="Times New Roman"/>
        </w:rPr>
        <w:t xml:space="preserve"> di </w:t>
      </w:r>
      <w:proofErr w:type="spellStart"/>
      <w:r>
        <w:rPr>
          <w:rFonts w:cs="Times New Roman"/>
        </w:rPr>
        <w:t>tingkat</w:t>
      </w:r>
      <w:proofErr w:type="spellEnd"/>
      <w:r>
        <w:rPr>
          <w:rFonts w:cs="Times New Roman"/>
        </w:rPr>
        <w:t xml:space="preserve"> </w:t>
      </w:r>
      <w:proofErr w:type="spellStart"/>
      <w:r>
        <w:rPr>
          <w:rFonts w:cs="Times New Roman"/>
        </w:rPr>
        <w:t>petani</w:t>
      </w:r>
      <w:proofErr w:type="spellEnd"/>
      <w:r>
        <w:rPr>
          <w:rFonts w:cs="Times New Roman"/>
        </w:rPr>
        <w:t xml:space="preserve"> yang </w:t>
      </w:r>
      <w:proofErr w:type="spellStart"/>
      <w:r>
        <w:rPr>
          <w:rFonts w:cs="Times New Roman"/>
        </w:rPr>
        <w:t>masih</w:t>
      </w:r>
      <w:proofErr w:type="spellEnd"/>
      <w:r>
        <w:rPr>
          <w:rFonts w:cs="Times New Roman"/>
        </w:rPr>
        <w:t xml:space="preserve"> </w:t>
      </w:r>
      <w:proofErr w:type="spellStart"/>
      <w:r>
        <w:rPr>
          <w:rFonts w:cs="Times New Roman"/>
        </w:rPr>
        <w:t>mengandalkan</w:t>
      </w:r>
      <w:proofErr w:type="spellEnd"/>
      <w:r>
        <w:rPr>
          <w:rFonts w:cs="Times New Roman"/>
        </w:rPr>
        <w:t xml:space="preserve"> </w:t>
      </w:r>
      <w:proofErr w:type="spellStart"/>
      <w:r>
        <w:rPr>
          <w:rFonts w:cs="Times New Roman"/>
        </w:rPr>
        <w:t>penglihatan</w:t>
      </w:r>
      <w:proofErr w:type="spellEnd"/>
      <w:r>
        <w:rPr>
          <w:rFonts w:cs="Times New Roman"/>
        </w:rPr>
        <w:t xml:space="preserve"> </w:t>
      </w:r>
      <w:proofErr w:type="spellStart"/>
      <w:r>
        <w:rPr>
          <w:rFonts w:cs="Times New Roman"/>
        </w:rPr>
        <w:t>manusia</w:t>
      </w:r>
      <w:proofErr w:type="spellEnd"/>
      <w:r>
        <w:rPr>
          <w:rFonts w:cs="Times New Roman"/>
        </w:rPr>
        <w:t xml:space="preserve"> </w:t>
      </w:r>
      <w:proofErr w:type="spellStart"/>
      <w:r>
        <w:rPr>
          <w:rFonts w:cs="Times New Roman"/>
        </w:rPr>
        <w:t>terbukti</w:t>
      </w:r>
      <w:proofErr w:type="spellEnd"/>
      <w:r>
        <w:rPr>
          <w:rFonts w:cs="Times New Roman"/>
        </w:rPr>
        <w:t xml:space="preserve"> </w:t>
      </w:r>
      <w:proofErr w:type="spellStart"/>
      <w:r>
        <w:rPr>
          <w:rFonts w:cs="Times New Roman"/>
        </w:rPr>
        <w:t>rentan</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inkonsistensi</w:t>
      </w:r>
      <w:proofErr w:type="spellEnd"/>
      <w:r>
        <w:rPr>
          <w:rFonts w:cs="Times New Roman"/>
        </w:rPr>
        <w:t xml:space="preserve">. </w:t>
      </w:r>
      <w:r>
        <w:rPr>
          <w:rFonts w:cs="Times New Roman"/>
        </w:rPr>
        <w:fldChar w:fldCharType="begin" w:fldLock="1"/>
      </w:r>
      <w:r>
        <w:rPr>
          <w:rFonts w:cs="Times New Roman"/>
        </w:rPr>
        <w:instrText>ADDIN CSL_CITATION {"citationItems":[{"id":"ITEM-1","itemData":{"DOI":"10.36040/jati.v9i2.13559","abstract":"Sektor pertanian memiliki peran penting dalam meningkatkan ketersediaan pangan, kesejahteraan petani, serta menjaga kelestarian lingkungan. Komoditas seperti bawang putih, bawang merah, dan tomat berkontribusi dalam mendukung ketahanan pangan dan perekonomian petani. Penelitian ini bertujuan mengembangkan sistem otomatis untuk mengklasifikasikan bawang putih, bawang merah, dan tomat berdasarkan citra visual menggunakan metode Hybrid Intelligence, yaitu kombinasi K-Nearest Neighbor (KNN) dan Principal Component Analysis (PCA). Sistem Hybrid Intelligence efektif diterapkan dalam berbagai bidang pengolahan citra. Dataset yang digunakan meliputi 16 data latih (7 bawang putih, 4 bawang merah, 5 tomat) dan 10 data uji (4 bawang putih, 3 bawang merah, 3 tomat). Hasil menunjukkan sistem hybrid ini mampu mencapai akurasi 96,15% dalam pengujian validasi, dengan nilai parameter K terbaik adalah 3. Sistem ini berhasil mengklasifikasikan bawang putih, bawang merah, dan tomat dengan tingkat akurasi tinggi, memberikan solusi efisien dan efektif dalam mendeteksi berdasarkan citra","author":[{"dropping-particle":"","family":"Permata","given":"Edo","non-dropping-particle":"","parse-names":false,"suffix":""},{"dropping-particle":"","family":"Ramadhanu","given":"Agung","non-dropping-particle":"","parse-names":false,"suffix":""}],"container-title":"JATI (Jurnal Mahasiswa Teknik Informatika)","id":"ITEM-1","issue":"2","issued":{"date-parts":[["2025"]]},"page":"3616-3621","title":"KLASIFIKASI BAWANG MERAH, BAWANG PUTIH, DAN TOMAT DENGAN HYBRID INTELLIGENCE SYSTEM BERBASIS KNN DAN PCA","type":"article-journal","volume":"9"},"uris":["http://www.mendeley.com/documents/?uuid=bc315f76-cc47-3286-af65-5b228aabafc3"]}],"mendeley":{"formattedCitation":"(Permata &amp; Ramadhanu, 2025)","plainTextFormattedCitation":"(Permata &amp; Ramadhanu, 2025)","previouslyFormattedCitation":"(Permata &amp; Ramadhanu, 2025)"},"properties":{"noteIndex":0},"schema":"https://github.com/citation-style-language/schema/raw/master/csl-citation.json"}</w:instrText>
      </w:r>
      <w:r>
        <w:rPr>
          <w:rFonts w:cs="Times New Roman"/>
        </w:rPr>
        <w:fldChar w:fldCharType="separate"/>
      </w:r>
      <w:r>
        <w:rPr>
          <w:rFonts w:cs="Times New Roman"/>
          <w:noProof/>
        </w:rPr>
        <w:t xml:space="preserve">(Permata &amp; Ramadhanu, </w:t>
      </w:r>
      <w:r>
        <w:rPr>
          <w:rFonts w:cs="Times New Roman"/>
          <w:noProof/>
        </w:rPr>
        <w:lastRenderedPageBreak/>
        <w:t>2025)</w:t>
      </w:r>
      <w:r>
        <w:rPr>
          <w:rFonts w:cs="Times New Roman"/>
        </w:rPr>
        <w:fldChar w:fldCharType="end"/>
      </w:r>
      <w:r>
        <w:rPr>
          <w:rFonts w:cs="Times New Roman"/>
        </w:rPr>
        <w:t xml:space="preserve"> </w:t>
      </w:r>
      <w:proofErr w:type="spellStart"/>
      <w:r>
        <w:rPr>
          <w:rFonts w:cs="Times New Roman"/>
        </w:rPr>
        <w:t>menegaskan</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cerdas</w:t>
      </w:r>
      <w:proofErr w:type="spellEnd"/>
      <w:r>
        <w:rPr>
          <w:rFonts w:cs="Times New Roman"/>
        </w:rPr>
        <w:t xml:space="preserve"> </w:t>
      </w:r>
      <w:proofErr w:type="spellStart"/>
      <w:r>
        <w:rPr>
          <w:rFonts w:cs="Times New Roman"/>
        </w:rPr>
        <w:t>seperti</w:t>
      </w:r>
      <w:proofErr w:type="spellEnd"/>
      <w:r>
        <w:rPr>
          <w:rFonts w:cs="Times New Roman"/>
        </w:rPr>
        <w:t xml:space="preserve"> KNN dan </w:t>
      </w:r>
      <w:proofErr w:type="spellStart"/>
      <w:r>
        <w:rPr>
          <w:rFonts w:cs="Times New Roman"/>
        </w:rPr>
        <w:t>algoritma</w:t>
      </w:r>
      <w:proofErr w:type="spellEnd"/>
      <w:r>
        <w:rPr>
          <w:rFonts w:cs="Times New Roman"/>
        </w:rPr>
        <w:t xml:space="preserve"> </w:t>
      </w:r>
      <w:proofErr w:type="spellStart"/>
      <w:r>
        <w:rPr>
          <w:rFonts w:cs="Times New Roman"/>
        </w:rPr>
        <w:t>hibrida</w:t>
      </w:r>
      <w:proofErr w:type="spellEnd"/>
      <w:r>
        <w:rPr>
          <w:rFonts w:cs="Times New Roman"/>
        </w:rPr>
        <w:t xml:space="preserve"> </w:t>
      </w:r>
      <w:proofErr w:type="spellStart"/>
      <w:r>
        <w:rPr>
          <w:rFonts w:cs="Times New Roman"/>
        </w:rPr>
        <w:t>mampu</w:t>
      </w:r>
      <w:proofErr w:type="spellEnd"/>
      <w:r>
        <w:rPr>
          <w:rFonts w:cs="Times New Roman"/>
        </w:rPr>
        <w:t xml:space="preserve"> </w:t>
      </w:r>
      <w:proofErr w:type="spellStart"/>
      <w:r>
        <w:rPr>
          <w:rFonts w:cs="Times New Roman"/>
        </w:rPr>
        <w:t>memecahkan</w:t>
      </w:r>
      <w:proofErr w:type="spellEnd"/>
      <w:r>
        <w:rPr>
          <w:rFonts w:cs="Times New Roman"/>
        </w:rPr>
        <w:t xml:space="preserve"> </w:t>
      </w:r>
      <w:proofErr w:type="spellStart"/>
      <w:r>
        <w:rPr>
          <w:rFonts w:cs="Times New Roman"/>
        </w:rPr>
        <w:t>masalah</w:t>
      </w:r>
      <w:proofErr w:type="spellEnd"/>
      <w:r>
        <w:rPr>
          <w:rFonts w:cs="Times New Roman"/>
        </w:rPr>
        <w:t xml:space="preserve"> </w:t>
      </w:r>
      <w:proofErr w:type="spellStart"/>
      <w:r>
        <w:rPr>
          <w:rFonts w:cs="Times New Roman"/>
        </w:rPr>
        <w:t>inkonsistensi</w:t>
      </w:r>
      <w:proofErr w:type="spellEnd"/>
      <w:r>
        <w:rPr>
          <w:rFonts w:cs="Times New Roman"/>
        </w:rPr>
        <w:t xml:space="preserve"> </w:t>
      </w:r>
      <w:proofErr w:type="spellStart"/>
      <w:r>
        <w:rPr>
          <w:rFonts w:cs="Times New Roman"/>
        </w:rPr>
        <w:t>klasifikasi</w:t>
      </w:r>
      <w:proofErr w:type="spellEnd"/>
      <w:r>
        <w:rPr>
          <w:rFonts w:cs="Times New Roman"/>
        </w:rPr>
        <w:t xml:space="preserve"> pada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Sejalan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hal</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pendekatan</w:t>
      </w:r>
      <w:proofErr w:type="spellEnd"/>
      <w:r>
        <w:rPr>
          <w:rFonts w:cs="Times New Roman"/>
        </w:rPr>
        <w:t> </w:t>
      </w:r>
      <w:r>
        <w:rPr>
          <w:rFonts w:cs="Times New Roman"/>
          <w:i/>
          <w:iCs/>
        </w:rPr>
        <w:t>Deep Learning</w:t>
      </w:r>
      <w:r>
        <w:rPr>
          <w:rFonts w:cs="Times New Roman"/>
        </w:rPr>
        <w:t> </w:t>
      </w:r>
      <w:proofErr w:type="spellStart"/>
      <w:r>
        <w:rPr>
          <w:rFonts w:cs="Times New Roman"/>
        </w:rPr>
        <w:t>seperti</w:t>
      </w:r>
      <w:proofErr w:type="spellEnd"/>
      <w:r>
        <w:rPr>
          <w:rFonts w:cs="Times New Roman"/>
        </w:rPr>
        <w:t> </w:t>
      </w:r>
      <w:r>
        <w:rPr>
          <w:rFonts w:cs="Times New Roman"/>
          <w:i/>
          <w:iCs/>
        </w:rPr>
        <w:t>Convolutional Neural Network</w:t>
      </w:r>
      <w:r>
        <w:rPr>
          <w:rFonts w:cs="Times New Roman"/>
        </w:rPr>
        <w:t xml:space="preserve"> (CNN) </w:t>
      </w:r>
      <w:proofErr w:type="spellStart"/>
      <w:r>
        <w:rPr>
          <w:rFonts w:cs="Times New Roman"/>
        </w:rPr>
        <w:t>tampil</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solusi</w:t>
      </w:r>
      <w:proofErr w:type="spellEnd"/>
      <w:r>
        <w:rPr>
          <w:rFonts w:cs="Times New Roman"/>
        </w:rPr>
        <w:t xml:space="preserve"> </w:t>
      </w:r>
      <w:proofErr w:type="spellStart"/>
      <w:r>
        <w:rPr>
          <w:rFonts w:cs="Times New Roman"/>
        </w:rPr>
        <w:t>mutakhir</w:t>
      </w:r>
      <w:proofErr w:type="spellEnd"/>
      <w:r>
        <w:rPr>
          <w:rFonts w:cs="Times New Roman"/>
        </w:rPr>
        <w:t xml:space="preserve">. </w:t>
      </w:r>
      <w:r>
        <w:rPr>
          <w:rFonts w:cs="Times New Roman"/>
        </w:rPr>
        <w:fldChar w:fldCharType="begin" w:fldLock="1"/>
      </w:r>
      <w:r>
        <w:rPr>
          <w:rFonts w:cs="Times New Roman"/>
        </w:rPr>
        <w:instrText>ADDIN CSL_CITATION {"citationItems":[{"id":"ITEM-1","itemData":{"DOI":"10.33395/remik.v8i3.13994","abstract":"Bawang merah merupakan salah satu komoditas yang memiliki peran penting dalam sektor pertanian dan ekonomi di banyak negara, termasuk Indonesia. Konsumsi bawang merah yang tinggi dalam berbagai masakan dan sebagai bahan dasar industri makanan menjadikannya produk yang sangat diminati di pasar. Namun, tingginya permintaan terhadap bawang merah juga membuka peluang bagi praktik kecurangan, seperti pemalsuan bawang merah dengan menggunakan bawang merah berkualitas rendah atau bahan lain yang serupa secara fisik. Praktik ini tidak hanya merugikan konsumen dari segi kualitas dan kesehatan, tetapi juga merugikan petani dan pedagang bawang merah asli yang mengalami persaingan tidak sehat. Artikel ini menyajikan klasifikasi bawang merah asli dan palsu menggunakan convolutional neural network (CNN). Penelitian ini menggunakan data berupa foto bawang merah asli dan bawang merah India dengan resolusi 48x48 piksel. Arsitektur CNN yang digunakan terdiri dari tiga lapisan konvolusi dengan ukuran filter 3x3, terdapat batch normalization, dan fungsi aktivasi ReLU, kemudian di setiap akhir lapisan konvolusi terdapat fungsi subsampling menggunakan fungsi maxpool, kemudian output berbentuk matriks diubah menjadi vektor pada lapisan flatten, dan terakhir menuju lapisan klasifikasi atau fully-connected menggunakan fungsi Softmax. Jumlah filter untuk setiap lapisan konvolusi adalah masing-masing 8, 16, dan 32. Hasilnya menunjukkan bahwa model mampu mencapai akurasi 100%, mengindikasikan kinerja yang sangat baik dalam mendeteksi perbedaan antara piksel bawang merah asli dan bawang merah India. Pencapaian ini menggambarkan potensi besar dalam penerapan teknologi kecerdasan buatan, khususnya CNN, untuk klasifikasi bawang merah palsu dengan tingkat akurasi yang sangat tinggi.","author":[{"dropping-particle":"","family":"Primananda","given":"Muhammad Izra","non-dropping-particle":"","parse-names":false,"suffix":""},{"dropping-particle":"","family":"Akbar","given":"Mutaqin","non-dropping-particle":"","parse-names":false,"suffix":""}],"container-title":"REMIK: Riset dan E-Jurnal Manajemen Informatika Komputer","id":"ITEM-1","issue":"3","issued":{"date-parts":[["2024"]]},"page":"864-870","title":"Klasifikasi Bawang Merah Asli dan Palsu Menggunakan Convolutional Neural Network","type":"article-journal","volume":"8"},"uris":["http://www.mendeley.com/documents/?uuid=90dd3bd0-3473-46ff-a97d-dc3126575edb"]}],"mendeley":{"formattedCitation":"(Primananda &amp; Akbar, 2024)","plainTextFormattedCitation":"(Primananda &amp; Akbar, 2024)","previouslyFormattedCitation":"(Primananda &amp; Akbar, 2024)"},"properties":{"noteIndex":0},"schema":"https://github.com/citation-style-language/schema/raw/master/csl-citation.json"}</w:instrText>
      </w:r>
      <w:r>
        <w:rPr>
          <w:rFonts w:cs="Times New Roman"/>
        </w:rPr>
        <w:fldChar w:fldCharType="separate"/>
      </w:r>
      <w:r>
        <w:rPr>
          <w:rFonts w:cs="Times New Roman"/>
          <w:noProof/>
        </w:rPr>
        <w:t>(Primananda &amp; Akbar, 2024)</w:t>
      </w:r>
      <w:r>
        <w:rPr>
          <w:rFonts w:cs="Times New Roman"/>
        </w:rPr>
        <w:fldChar w:fldCharType="end"/>
      </w:r>
      <w:r>
        <w:rPr>
          <w:rFonts w:cs="Times New Roman"/>
        </w:rPr>
        <w:t xml:space="preserve"> </w:t>
      </w:r>
      <w:proofErr w:type="spellStart"/>
      <w:r>
        <w:rPr>
          <w:rFonts w:cs="Times New Roman"/>
        </w:rPr>
        <w:t>serta</w:t>
      </w:r>
      <w:proofErr w:type="spellEnd"/>
      <w:r>
        <w:rPr>
          <w:rFonts w:cs="Times New Roman"/>
        </w:rPr>
        <w:t xml:space="preserve"> </w:t>
      </w:r>
      <w:sdt>
        <w:sdtPr>
          <w:rPr>
            <w:rFonts w:cs="Times New Roman"/>
          </w:rPr>
          <w:tag w:val="MENDELEY_CITATION_v3_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"/>
          <w:id w:val="931398308"/>
          <w:placeholder>
            <w:docPart w:val="DefaultPlaceholder_-1854013440"/>
          </w:placeholder>
        </w:sdtPr>
        <w:sdtContent>
          <w:r>
            <w:rPr>
              <w:rFonts w:cs="Times New Roman"/>
            </w:rPr>
            <w:t>(Saputra et al., 2026)</w:t>
          </w:r>
        </w:sdtContent>
      </w:sdt>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empiris</w:t>
      </w:r>
      <w:proofErr w:type="spellEnd"/>
      <w:r>
        <w:rPr>
          <w:rFonts w:cs="Times New Roman"/>
        </w:rPr>
        <w:t xml:space="preserve"> </w:t>
      </w:r>
      <w:proofErr w:type="spellStart"/>
      <w:r>
        <w:rPr>
          <w:rFonts w:cs="Times New Roman"/>
        </w:rPr>
        <w:t>membuktikan</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arsitektur</w:t>
      </w:r>
      <w:proofErr w:type="spellEnd"/>
      <w:r>
        <w:rPr>
          <w:rFonts w:cs="Times New Roman"/>
        </w:rPr>
        <w:t xml:space="preserve"> CNN dan YOLO sangat </w:t>
      </w:r>
      <w:proofErr w:type="spellStart"/>
      <w:r>
        <w:rPr>
          <w:rFonts w:cs="Times New Roman"/>
        </w:rPr>
        <w:t>andal</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mendeteksi</w:t>
      </w:r>
      <w:proofErr w:type="spellEnd"/>
      <w:r>
        <w:rPr>
          <w:rFonts w:cs="Times New Roman"/>
        </w:rPr>
        <w:t xml:space="preserve"> dan </w:t>
      </w:r>
      <w:proofErr w:type="spellStart"/>
      <w:r>
        <w:rPr>
          <w:rFonts w:cs="Times New Roman"/>
        </w:rPr>
        <w:t>mengklasifikasikan</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agraria</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mandiri</w:t>
      </w:r>
      <w:proofErr w:type="spellEnd"/>
      <w:r>
        <w:rPr>
          <w:rFonts w:cs="Times New Roman"/>
        </w:rPr>
        <w:t xml:space="preserve"> </w:t>
      </w:r>
      <w:proofErr w:type="spellStart"/>
      <w:r>
        <w:rPr>
          <w:rFonts w:cs="Times New Roman"/>
        </w:rPr>
        <w:t>tanpa</w:t>
      </w:r>
      <w:proofErr w:type="spellEnd"/>
      <w:r>
        <w:rPr>
          <w:rFonts w:cs="Times New Roman"/>
        </w:rPr>
        <w:t xml:space="preserve"> </w:t>
      </w:r>
      <w:proofErr w:type="spellStart"/>
      <w:r>
        <w:rPr>
          <w:rFonts w:cs="Times New Roman"/>
        </w:rPr>
        <w:t>harus</w:t>
      </w:r>
      <w:proofErr w:type="spellEnd"/>
      <w:r>
        <w:rPr>
          <w:rFonts w:cs="Times New Roman"/>
        </w:rPr>
        <w:t xml:space="preserve"> </w:t>
      </w:r>
      <w:proofErr w:type="spellStart"/>
      <w:r>
        <w:rPr>
          <w:rFonts w:cs="Times New Roman"/>
        </w:rPr>
        <w:t>melalui</w:t>
      </w:r>
      <w:proofErr w:type="spellEnd"/>
      <w:r>
        <w:rPr>
          <w:rFonts w:cs="Times New Roman"/>
        </w:rPr>
        <w:t xml:space="preserve"> </w:t>
      </w:r>
      <w:proofErr w:type="spellStart"/>
      <w:r>
        <w:rPr>
          <w:rFonts w:cs="Times New Roman"/>
        </w:rPr>
        <w:t>rekayasa</w:t>
      </w:r>
      <w:proofErr w:type="spellEnd"/>
      <w:r>
        <w:rPr>
          <w:rFonts w:cs="Times New Roman"/>
        </w:rPr>
        <w:t xml:space="preserve"> </w:t>
      </w:r>
      <w:proofErr w:type="spellStart"/>
      <w:r>
        <w:rPr>
          <w:rFonts w:cs="Times New Roman"/>
        </w:rPr>
        <w:t>fitur</w:t>
      </w:r>
      <w:proofErr w:type="spellEnd"/>
      <w:r>
        <w:rPr>
          <w:rFonts w:cs="Times New Roman"/>
        </w:rPr>
        <w:t xml:space="preserve"> manual yang </w:t>
      </w:r>
      <w:proofErr w:type="spellStart"/>
      <w:r>
        <w:rPr>
          <w:rFonts w:cs="Times New Roman"/>
        </w:rPr>
        <w:t>rumit</w:t>
      </w:r>
      <w:proofErr w:type="spellEnd"/>
      <w:r>
        <w:rPr>
          <w:rFonts w:cs="Times New Roman"/>
        </w:rPr>
        <w:t>.</w:t>
      </w:r>
    </w:p>
    <w:p w14:paraId="48E49135" w14:textId="77777777" w:rsidR="0044720E" w:rsidRPr="00F16012" w:rsidRDefault="002B7A0F" w:rsidP="00A435FB">
      <w:pPr>
        <w:spacing w:after="120" w:line="480" w:lineRule="auto"/>
        <w:ind w:firstLine="720"/>
        <w:jc w:val="both"/>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perbandingan</w:t>
      </w:r>
      <w:proofErr w:type="spellEnd"/>
      <w:r>
        <w:rPr>
          <w:rFonts w:cs="Times New Roman"/>
        </w:rPr>
        <w:t xml:space="preserve">, </w:t>
      </w:r>
      <w:proofErr w:type="spellStart"/>
      <w:r>
        <w:rPr>
          <w:rFonts w:cs="Times New Roman"/>
        </w:rPr>
        <w:t>metode</w:t>
      </w:r>
      <w:proofErr w:type="spellEnd"/>
      <w:r>
        <w:rPr>
          <w:rFonts w:cs="Times New Roman"/>
        </w:rPr>
        <w:t> </w:t>
      </w:r>
      <w:r>
        <w:rPr>
          <w:rFonts w:cs="Times New Roman"/>
          <w:i/>
          <w:iCs/>
        </w:rPr>
        <w:t>Machine Learning</w:t>
      </w:r>
      <w:r>
        <w:rPr>
          <w:rFonts w:cs="Times New Roman"/>
        </w:rPr>
        <w:t> </w:t>
      </w:r>
      <w:proofErr w:type="spellStart"/>
      <w:r>
        <w:rPr>
          <w:rFonts w:cs="Times New Roman"/>
        </w:rPr>
        <w:t>klasik</w:t>
      </w:r>
      <w:proofErr w:type="spellEnd"/>
      <w:r>
        <w:rPr>
          <w:rFonts w:cs="Times New Roman"/>
        </w:rPr>
        <w:t xml:space="preserve"> </w:t>
      </w:r>
      <w:proofErr w:type="spellStart"/>
      <w:r>
        <w:rPr>
          <w:rFonts w:cs="Times New Roman"/>
        </w:rPr>
        <w:t>masih</w:t>
      </w:r>
      <w:proofErr w:type="spellEnd"/>
      <w:r>
        <w:rPr>
          <w:rFonts w:cs="Times New Roman"/>
        </w:rPr>
        <w:t xml:space="preserve"> </w:t>
      </w:r>
      <w:proofErr w:type="spellStart"/>
      <w:r>
        <w:rPr>
          <w:rFonts w:cs="Times New Roman"/>
        </w:rPr>
        <w:t>memiliki</w:t>
      </w:r>
      <w:proofErr w:type="spellEnd"/>
      <w:r>
        <w:rPr>
          <w:rFonts w:cs="Times New Roman"/>
        </w:rPr>
        <w:t xml:space="preserve"> </w:t>
      </w:r>
      <w:proofErr w:type="spellStart"/>
      <w:r>
        <w:rPr>
          <w:rFonts w:cs="Times New Roman"/>
        </w:rPr>
        <w:t>tempat</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kajian</w:t>
      </w:r>
      <w:proofErr w:type="spellEnd"/>
      <w:r>
        <w:rPr>
          <w:rFonts w:cs="Times New Roman"/>
        </w:rPr>
        <w:t xml:space="preserve"> </w:t>
      </w:r>
      <w:proofErr w:type="spellStart"/>
      <w:r>
        <w:rPr>
          <w:rFonts w:cs="Times New Roman"/>
        </w:rPr>
        <w:t>akademis</w:t>
      </w:r>
      <w:proofErr w:type="spellEnd"/>
      <w:r>
        <w:rPr>
          <w:rFonts w:cs="Times New Roman"/>
        </w:rPr>
        <w:t xml:space="preserve">. </w:t>
      </w:r>
      <w:r>
        <w:rPr>
          <w:rFonts w:cs="Times New Roman"/>
        </w:rPr>
        <w:fldChar w:fldCharType="begin" w:fldLock="1"/>
      </w:r>
      <w:r>
        <w:rPr>
          <w:rFonts w:cs="Times New Roman"/>
        </w:rPr>
        <w:instrText>ADDIN CSL_CITATION {"citationItems":[{"id":"ITEM-1","itemData":{"DOI":"10.33022/ijcs.v12i3.3236","ISSN":"2549-7286","abstract":"Tanaman bawang merah merupakan salah satu tanaman penting dalam industri pertanian. Penyakit pada tanaman bawang merah dapat mengakibatkan kerugian yang signifikan bagi petani dan produsen. Penelitian ini bertujuan untuk mengklasifikasikan penyakit bawang merah pada daun bawang merah yang disebabkan oleh bercak ungu dan moler. Pengumpulan data citra bawang merah dilakukan secara langsung yang dilanjutkan dengan tahap pre-processing sebelum pengklasifikasian penyakit pada tanaman bawang merah. Algoritma Naive Bayes dan CNN dengan ekstraksi fitur GLCM digunakan dalam penelitian ini untuk melakukan perbandingan klasifikasi antara dua metode tersebut dalam mengklasifikasikan penyakit tanaman bawang merah yaitu bercak ungu dan moler. Hasil pengujian dengan menggunakan citra sebanyak 160 penyakit moler dan 160 penyakit bercak ungu menunjukkan bahwa kedua algoritma klasifikasi Naive Bayes dan CNN dengan ekstraksi fitur GLCM mampu mengklasifikasikan penyakit moler dan penyakit bercak ungu pada daun bawang merah dengan akurasi yang baik sebesar 100%. Onion plants are one of the important crops in the agricultural industry. Diseases in onion plants can result in significant losses for farmers and producers. This research aims to classify onion diseases on onion leaves caused by priole blotch and molāris. The of onion image data colaction was performed directly, followed by a pre-processing stage before classifying diseases in onion plants. The Naive Bayes algorithm and CNN with GLCM feature extraction are used in this study to compare the classification between the two methods in classifying onion diseases. The test results using a total of 160 priole blotch and 160 molāris diseases show that both the Naive Bayes and CNN classification algorithms with GLCM feature extraction are capable of classifying priole blotch and molāris diseases on onion leaves with a perfect accuracy of 100%.","author":[{"dropping-particle":"","family":"Arfah","given":"Jumrayanti","non-dropping-particle":"","parse-names":false,"suffix":""},{"dropping-particle":"","family":"Purnawansyah","given":"","non-dropping-particle":"","parse-names":false,"suffix":""},{"dropping-particle":"","family":"Darwis","given":"Herdianti","non-dropping-particle":"","parse-names":false,"suffix":""},{"dropping-particle":"","family":"Sastra","given":"Ramdan","non-dropping-particle":"","parse-names":false,"suffix":""}],"container-title":"The Indonesian Journal of Computer Science","id":"ITEM-1","issue":"3","issued":{"date-parts":[["2023","6","30"]]},"title":"Klasifikasi Penyakit Bawang Merah Menggunakan Naive Bayes dan CNN dengan Fitur GLCM","type":"article-journal","volume":"12"},"uris":["http://www.mendeley.com/documents/?uuid=4eea5156-643f-463f-99ed-892ba2fb12f8"]}],"mendeley":{"formattedCitation":"(Arfah et al., 2023)","plainTextFormattedCitation":"(Arfah et al., 2023)","previouslyFormattedCitation":"(Arfah et al., 2023)"},"properties":{"noteIndex":0},"schema":"https://github.com/citation-style-language/schema/raw/master/csl-citation.json"}</w:instrText>
      </w:r>
      <w:r>
        <w:rPr>
          <w:rFonts w:cs="Times New Roman"/>
        </w:rPr>
        <w:fldChar w:fldCharType="separate"/>
      </w:r>
      <w:r>
        <w:rPr>
          <w:rFonts w:cs="Times New Roman"/>
          <w:noProof/>
        </w:rPr>
        <w:t>(Arfah et al., 2023)</w:t>
      </w:r>
      <w:r>
        <w:rPr>
          <w:rFonts w:cs="Times New Roman"/>
        </w:rPr>
        <w:fldChar w:fldCharType="end"/>
      </w:r>
      <w:r>
        <w:rPr>
          <w:rFonts w:cs="Times New Roman"/>
        </w:rPr>
        <w:t xml:space="preserve"> dan </w:t>
      </w:r>
      <w:r>
        <w:rPr>
          <w:rFonts w:cs="Times New Roman"/>
        </w:rPr>
        <w:fldChar w:fldCharType="begin" w:fldLock="1"/>
      </w:r>
      <w:r>
        <w:rPr>
          <w:rFonts w:cs="Times New Roman"/>
        </w:rPr>
        <w:instrText>ADDIN CSL_CITATION {"citationItems":[{"id":"ITEM-1","itemData":{"ISBN":"23024364","abstract":"The movement control system of autonomous agricultural vehicles requires an accurate localization system. In this research, positioning of autonomous robots based on DWM1000 and inertial sensors is proposed. Trilateration algorithm is used to obtain the position based on 3 anchor points towards the robot. The UWB (Ultra-Wideband) system calculates the distance by using TDOA (Time Difference of Arrival) with SDS-TWR (Symmetrical Double Sided-Two Way Ranging) calculation to determine the distance. The position data obtained is then filtered with a Kalman-filter on the X and Y axis. Based on experimental testing of UWB sensors on autonomous agricultural mobile robots, good accuracy results are obtained with a mean deviation error value of 0.33m.","author":[{"dropping-particle":"","family":"Algiffary","given":"Arief","non-dropping-particle":"","parse-names":false,"suffix":""},{"dropping-particle":"","family":"Sutabri","given":"Tata","non-dropping-particle":"","parse-names":false,"suffix":""}],"container-title":"Indonesian Journal of Computer Science","id":"ITEM-1","issue":"2","issued":{"date-parts":[["2023"]]},"page":"284-301","title":"Indonesian Journal of Computer Science","type":"article-journal","volume":"12"},"uris":["http://www.mendeley.com/documents/?uuid=aceea8f0-99e2-4c93-a966-6beb3831a69c"]}],"mendeley":{"formattedCitation":"(Algiffary &amp; Sutabri, 2023)","plainTextFormattedCitation":"(Algiffary &amp; Sutabri, 2023)","previouslyFormattedCitation":"(Algiffary &amp; Sutabri, 2023)"},"properties":{"noteIndex":0},"schema":"https://github.com/citation-style-language/schema/raw/master/csl-citation.json"}</w:instrText>
      </w:r>
      <w:r>
        <w:rPr>
          <w:rFonts w:cs="Times New Roman"/>
        </w:rPr>
        <w:fldChar w:fldCharType="separate"/>
      </w:r>
      <w:r>
        <w:rPr>
          <w:rFonts w:cs="Times New Roman"/>
          <w:noProof/>
        </w:rPr>
        <w:t>(Algiffary &amp; Sutabri, 2023)</w:t>
      </w:r>
      <w:r>
        <w:rPr>
          <w:rFonts w:cs="Times New Roman"/>
        </w:rPr>
        <w:fldChar w:fldCharType="end"/>
      </w:r>
      <w:r>
        <w:rPr>
          <w:rFonts w:cs="Times New Roman"/>
        </w:rPr>
        <w:t xml:space="preserve"> </w:t>
      </w:r>
      <w:proofErr w:type="spellStart"/>
      <w:r>
        <w:rPr>
          <w:rFonts w:cs="Times New Roman"/>
        </w:rPr>
        <w:t>mengeksplorasi</w:t>
      </w:r>
      <w:proofErr w:type="spellEnd"/>
      <w:r>
        <w:rPr>
          <w:rFonts w:cs="Times New Roman"/>
        </w:rPr>
        <w:t xml:space="preserve"> </w:t>
      </w:r>
      <w:proofErr w:type="spellStart"/>
      <w:r>
        <w:rPr>
          <w:rFonts w:cs="Times New Roman"/>
        </w:rPr>
        <w:t>penggunaan</w:t>
      </w:r>
      <w:proofErr w:type="spellEnd"/>
      <w:r>
        <w:rPr>
          <w:rFonts w:cs="Times New Roman"/>
        </w:rPr>
        <w:t xml:space="preserve"> </w:t>
      </w:r>
      <w:proofErr w:type="spellStart"/>
      <w:r>
        <w:rPr>
          <w:rFonts w:cs="Times New Roman"/>
        </w:rPr>
        <w:t>ekstraksi</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statistik</w:t>
      </w:r>
      <w:proofErr w:type="spellEnd"/>
      <w:r>
        <w:rPr>
          <w:rFonts w:cs="Times New Roman"/>
        </w:rPr>
        <w:t xml:space="preserve"> </w:t>
      </w:r>
      <w:proofErr w:type="spellStart"/>
      <w:r>
        <w:rPr>
          <w:rFonts w:cs="Times New Roman"/>
        </w:rPr>
        <w:t>tekstur</w:t>
      </w:r>
      <w:proofErr w:type="spellEnd"/>
      <w:r>
        <w:rPr>
          <w:rFonts w:cs="Times New Roman"/>
        </w:rPr>
        <w:t> </w:t>
      </w:r>
      <w:r>
        <w:rPr>
          <w:rFonts w:cs="Times New Roman"/>
          <w:i/>
          <w:iCs/>
        </w:rPr>
        <w:t>Gray Level Co-occurrence Matrix</w:t>
      </w:r>
      <w:r>
        <w:rPr>
          <w:rFonts w:cs="Times New Roman"/>
        </w:rPr>
        <w:t xml:space="preserve"> (GLCM) </w:t>
      </w:r>
      <w:proofErr w:type="spellStart"/>
      <w:r>
        <w:rPr>
          <w:rFonts w:cs="Times New Roman"/>
        </w:rPr>
        <w:t>untuk</w:t>
      </w:r>
      <w:proofErr w:type="spellEnd"/>
      <w:r>
        <w:rPr>
          <w:rFonts w:cs="Times New Roman"/>
        </w:rPr>
        <w:t xml:space="preserve"> </w:t>
      </w:r>
      <w:proofErr w:type="spellStart"/>
      <w:r>
        <w:rPr>
          <w:rFonts w:cs="Times New Roman"/>
        </w:rPr>
        <w:t>klasifikasi</w:t>
      </w:r>
      <w:proofErr w:type="spellEnd"/>
      <w:r>
        <w:rPr>
          <w:rFonts w:cs="Times New Roman"/>
        </w:rPr>
        <w:t xml:space="preserve"> </w:t>
      </w:r>
      <w:proofErr w:type="spellStart"/>
      <w:r>
        <w:rPr>
          <w:rFonts w:cs="Times New Roman"/>
        </w:rPr>
        <w:t>penyakit</w:t>
      </w:r>
      <w:proofErr w:type="spellEnd"/>
      <w:r>
        <w:rPr>
          <w:rFonts w:cs="Times New Roman"/>
        </w:rPr>
        <w:t xml:space="preserve"> </w:t>
      </w:r>
      <w:proofErr w:type="spellStart"/>
      <w:r>
        <w:rPr>
          <w:rFonts w:cs="Times New Roman"/>
        </w:rPr>
        <w:t>daun</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Meskipun</w:t>
      </w:r>
      <w:proofErr w:type="spellEnd"/>
      <w:r>
        <w:rPr>
          <w:rFonts w:cs="Times New Roman"/>
        </w:rPr>
        <w:t xml:space="preserve"> </w:t>
      </w:r>
      <w:proofErr w:type="spellStart"/>
      <w:r>
        <w:rPr>
          <w:rFonts w:cs="Times New Roman"/>
        </w:rPr>
        <w:t>demikian</w:t>
      </w:r>
      <w:proofErr w:type="spellEnd"/>
      <w:r>
        <w:rPr>
          <w:rFonts w:cs="Times New Roman"/>
        </w:rPr>
        <w:t xml:space="preserve">, </w:t>
      </w:r>
      <w:proofErr w:type="spellStart"/>
      <w:r>
        <w:rPr>
          <w:rFonts w:cs="Times New Roman"/>
        </w:rPr>
        <w:t>fitur</w:t>
      </w:r>
      <w:proofErr w:type="spellEnd"/>
      <w:r>
        <w:rPr>
          <w:rFonts w:cs="Times New Roman"/>
        </w:rPr>
        <w:t xml:space="preserve"> GLCM yang </w:t>
      </w:r>
      <w:proofErr w:type="spellStart"/>
      <w:r>
        <w:rPr>
          <w:rFonts w:cs="Times New Roman"/>
        </w:rPr>
        <w:t>mengandalkan</w:t>
      </w:r>
      <w:proofErr w:type="spellEnd"/>
      <w:r>
        <w:rPr>
          <w:rFonts w:cs="Times New Roman"/>
        </w:rPr>
        <w:t xml:space="preserve"> </w:t>
      </w:r>
      <w:proofErr w:type="spellStart"/>
      <w:r>
        <w:rPr>
          <w:rFonts w:cs="Times New Roman"/>
        </w:rPr>
        <w:t>ruang</w:t>
      </w:r>
      <w:proofErr w:type="spellEnd"/>
      <w:r>
        <w:rPr>
          <w:rFonts w:cs="Times New Roman"/>
        </w:rPr>
        <w:t xml:space="preserve"> </w:t>
      </w:r>
      <w:proofErr w:type="spellStart"/>
      <w:r>
        <w:rPr>
          <w:rFonts w:cs="Times New Roman"/>
        </w:rPr>
        <w:t>warna</w:t>
      </w:r>
      <w:proofErr w:type="spellEnd"/>
      <w:r>
        <w:rPr>
          <w:rFonts w:cs="Times New Roman"/>
        </w:rPr>
        <w:t xml:space="preserve"> </w:t>
      </w:r>
      <w:proofErr w:type="spellStart"/>
      <w:r>
        <w:rPr>
          <w:rFonts w:cs="Times New Roman"/>
        </w:rPr>
        <w:t>keabuan</w:t>
      </w:r>
      <w:proofErr w:type="spellEnd"/>
      <w:r>
        <w:rPr>
          <w:rFonts w:cs="Times New Roman"/>
        </w:rPr>
        <w:t xml:space="preserve"> (</w:t>
      </w:r>
      <w:r>
        <w:rPr>
          <w:rFonts w:cs="Times New Roman"/>
          <w:i/>
          <w:iCs/>
        </w:rPr>
        <w:t>grayscale</w:t>
      </w:r>
      <w:r>
        <w:rPr>
          <w:rFonts w:cs="Times New Roman"/>
        </w:rPr>
        <w:t xml:space="preserve">) </w:t>
      </w:r>
      <w:proofErr w:type="spellStart"/>
      <w:r>
        <w:rPr>
          <w:rFonts w:cs="Times New Roman"/>
        </w:rPr>
        <w:t>membawa</w:t>
      </w:r>
      <w:proofErr w:type="spellEnd"/>
      <w:r>
        <w:rPr>
          <w:rFonts w:cs="Times New Roman"/>
        </w:rPr>
        <w:t xml:space="preserve"> </w:t>
      </w:r>
      <w:proofErr w:type="spellStart"/>
      <w:r>
        <w:rPr>
          <w:rFonts w:cs="Times New Roman"/>
        </w:rPr>
        <w:t>kelemahan</w:t>
      </w:r>
      <w:proofErr w:type="spellEnd"/>
      <w:r>
        <w:rPr>
          <w:rFonts w:cs="Times New Roman"/>
        </w:rPr>
        <w:t xml:space="preserve"> </w:t>
      </w:r>
      <w:proofErr w:type="spellStart"/>
      <w:r>
        <w:rPr>
          <w:rFonts w:cs="Times New Roman"/>
        </w:rPr>
        <w:t>mendasar</w:t>
      </w:r>
      <w:proofErr w:type="spellEnd"/>
      <w:r>
        <w:rPr>
          <w:rFonts w:cs="Times New Roman"/>
        </w:rPr>
        <w:t xml:space="preserve">: </w:t>
      </w:r>
      <w:proofErr w:type="spellStart"/>
      <w:r>
        <w:rPr>
          <w:rFonts w:cs="Times New Roman"/>
        </w:rPr>
        <w:t>hilangnya</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warna</w:t>
      </w:r>
      <w:proofErr w:type="spellEnd"/>
      <w:r>
        <w:rPr>
          <w:rFonts w:cs="Times New Roman"/>
        </w:rPr>
        <w:t xml:space="preserve"> RGB yang </w:t>
      </w:r>
      <w:proofErr w:type="spellStart"/>
      <w:r>
        <w:rPr>
          <w:rFonts w:cs="Times New Roman"/>
        </w:rPr>
        <w:t>menjadi</w:t>
      </w:r>
      <w:proofErr w:type="spellEnd"/>
      <w:r>
        <w:rPr>
          <w:rFonts w:cs="Times New Roman"/>
        </w:rPr>
        <w:t xml:space="preserve"> </w:t>
      </w:r>
      <w:proofErr w:type="spellStart"/>
      <w:r>
        <w:rPr>
          <w:rFonts w:cs="Times New Roman"/>
        </w:rPr>
        <w:t>penanda</w:t>
      </w:r>
      <w:proofErr w:type="spellEnd"/>
      <w:r>
        <w:rPr>
          <w:rFonts w:cs="Times New Roman"/>
        </w:rPr>
        <w:t xml:space="preserve"> </w:t>
      </w:r>
      <w:proofErr w:type="spellStart"/>
      <w:r>
        <w:rPr>
          <w:rFonts w:cs="Times New Roman"/>
        </w:rPr>
        <w:t>utama</w:t>
      </w:r>
      <w:proofErr w:type="spellEnd"/>
      <w:r>
        <w:rPr>
          <w:rFonts w:cs="Times New Roman"/>
        </w:rPr>
        <w:t xml:space="preserve"> </w:t>
      </w:r>
      <w:proofErr w:type="spellStart"/>
      <w:r>
        <w:rPr>
          <w:rFonts w:cs="Times New Roman"/>
        </w:rPr>
        <w:t>pembusukan</w:t>
      </w:r>
      <w:proofErr w:type="spellEnd"/>
      <w:r>
        <w:rPr>
          <w:rFonts w:cs="Times New Roman"/>
        </w:rPr>
        <w:t xml:space="preserve"> pada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Berangkat</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latar</w:t>
      </w:r>
      <w:proofErr w:type="spellEnd"/>
      <w:r>
        <w:rPr>
          <w:rFonts w:cs="Times New Roman"/>
        </w:rPr>
        <w:t xml:space="preserve"> </w:t>
      </w:r>
      <w:proofErr w:type="spellStart"/>
      <w:r>
        <w:rPr>
          <w:rFonts w:cs="Times New Roman"/>
        </w:rPr>
        <w:t>belakang</w:t>
      </w:r>
      <w:proofErr w:type="spellEnd"/>
      <w:r>
        <w:rPr>
          <w:rFonts w:cs="Times New Roman"/>
        </w:rPr>
        <w:t xml:space="preserve"> </w:t>
      </w:r>
      <w:proofErr w:type="spellStart"/>
      <w:r>
        <w:rPr>
          <w:rFonts w:cs="Times New Roman"/>
        </w:rPr>
        <w:t>inilah</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didorong</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menguji</w:t>
      </w:r>
      <w:proofErr w:type="spellEnd"/>
      <w:r>
        <w:rPr>
          <w:rFonts w:cs="Times New Roman"/>
        </w:rPr>
        <w:t xml:space="preserve"> dan </w:t>
      </w:r>
      <w:proofErr w:type="spellStart"/>
      <w:r>
        <w:rPr>
          <w:rFonts w:cs="Times New Roman"/>
        </w:rPr>
        <w:t>membandingkan</w:t>
      </w:r>
      <w:proofErr w:type="spellEnd"/>
      <w:r>
        <w:rPr>
          <w:rFonts w:cs="Times New Roman"/>
        </w:rPr>
        <w:t xml:space="preserve"> </w:t>
      </w:r>
      <w:proofErr w:type="spellStart"/>
      <w:r>
        <w:rPr>
          <w:rFonts w:cs="Times New Roman"/>
        </w:rPr>
        <w:t>performa</w:t>
      </w:r>
      <w:proofErr w:type="spellEnd"/>
      <w:r>
        <w:rPr>
          <w:rFonts w:cs="Times New Roman"/>
        </w:rPr>
        <w:t xml:space="preserve"> model CNN </w:t>
      </w:r>
      <w:proofErr w:type="spellStart"/>
      <w:r>
        <w:rPr>
          <w:rFonts w:cs="Times New Roman"/>
        </w:rPr>
        <w:t>berbasis</w:t>
      </w:r>
      <w:proofErr w:type="spellEnd"/>
      <w:r>
        <w:rPr>
          <w:rFonts w:cs="Times New Roman"/>
        </w:rPr>
        <w:t xml:space="preserve"> RGB </w:t>
      </w:r>
      <w:proofErr w:type="spellStart"/>
      <w:r>
        <w:rPr>
          <w:rFonts w:cs="Times New Roman"/>
        </w:rPr>
        <w:t>langsung</w:t>
      </w:r>
      <w:proofErr w:type="spellEnd"/>
      <w:r>
        <w:rPr>
          <w:rFonts w:cs="Times New Roman"/>
        </w:rPr>
        <w:t xml:space="preserve"> </w:t>
      </w:r>
      <w:proofErr w:type="spellStart"/>
      <w:r>
        <w:rPr>
          <w:rFonts w:cs="Times New Roman"/>
        </w:rPr>
        <w:t>berhadapan</w:t>
      </w:r>
      <w:proofErr w:type="spellEnd"/>
      <w:r>
        <w:rPr>
          <w:rFonts w:cs="Times New Roman"/>
        </w:rPr>
        <w:t xml:space="preserve"> </w:t>
      </w:r>
      <w:proofErr w:type="spellStart"/>
      <w:r>
        <w:rPr>
          <w:rFonts w:cs="Times New Roman"/>
        </w:rPr>
        <w:t>dengan</w:t>
      </w:r>
      <w:proofErr w:type="spellEnd"/>
      <w:r>
        <w:rPr>
          <w:rFonts w:cs="Times New Roman"/>
        </w:rPr>
        <w:t xml:space="preserve"> model </w:t>
      </w:r>
      <w:proofErr w:type="spellStart"/>
      <w:r>
        <w:rPr>
          <w:rFonts w:cs="Times New Roman"/>
        </w:rPr>
        <w:t>konvensional</w:t>
      </w:r>
      <w:proofErr w:type="spellEnd"/>
      <w:r>
        <w:rPr>
          <w:rFonts w:cs="Times New Roman"/>
        </w:rPr>
        <w:t xml:space="preserve"> </w:t>
      </w:r>
      <w:proofErr w:type="spellStart"/>
      <w:r>
        <w:rPr>
          <w:rFonts w:cs="Times New Roman"/>
        </w:rPr>
        <w:t>ekstraksi</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GLCM+SVM </w:t>
      </w:r>
      <w:proofErr w:type="spellStart"/>
      <w:r>
        <w:rPr>
          <w:rFonts w:cs="Times New Roman"/>
        </w:rPr>
        <w:t>dalam</w:t>
      </w:r>
      <w:proofErr w:type="spellEnd"/>
      <w:r>
        <w:rPr>
          <w:rFonts w:cs="Times New Roman"/>
        </w:rPr>
        <w:t xml:space="preserve"> </w:t>
      </w:r>
      <w:proofErr w:type="spellStart"/>
      <w:r>
        <w:rPr>
          <w:rFonts w:cs="Times New Roman"/>
        </w:rPr>
        <w:t>tugas</w:t>
      </w:r>
      <w:proofErr w:type="spellEnd"/>
      <w:r>
        <w:rPr>
          <w:rFonts w:cs="Times New Roman"/>
        </w:rPr>
        <w:t xml:space="preserve"> </w:t>
      </w:r>
      <w:proofErr w:type="spellStart"/>
      <w:r>
        <w:rPr>
          <w:rFonts w:cs="Times New Roman"/>
        </w:rPr>
        <w:t>spesifik</w:t>
      </w:r>
      <w:proofErr w:type="spellEnd"/>
      <w:r>
        <w:rPr>
          <w:rFonts w:cs="Times New Roman"/>
        </w:rPr>
        <w:t xml:space="preserve"> </w:t>
      </w:r>
      <w:proofErr w:type="spellStart"/>
      <w:r>
        <w:rPr>
          <w:rFonts w:cs="Times New Roman"/>
        </w:rPr>
        <w:t>penyortiran</w:t>
      </w:r>
      <w:proofErr w:type="spellEnd"/>
      <w:r>
        <w:rPr>
          <w:rFonts w:cs="Times New Roman"/>
        </w:rPr>
        <w:t xml:space="preserve"> </w:t>
      </w:r>
      <w:proofErr w:type="spellStart"/>
      <w:r>
        <w:rPr>
          <w:rFonts w:cs="Times New Roman"/>
        </w:rPr>
        <w:t>kelayakan</w:t>
      </w:r>
      <w:proofErr w:type="spellEnd"/>
      <w:r>
        <w:rPr>
          <w:rFonts w:cs="Times New Roman"/>
        </w:rPr>
        <w:t xml:space="preserve"> </w:t>
      </w:r>
      <w:proofErr w:type="spellStart"/>
      <w:r>
        <w:rPr>
          <w:rFonts w:cs="Times New Roman"/>
        </w:rPr>
        <w:t>mutu</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biner.</w:t>
      </w:r>
    </w:p>
    <w:p w14:paraId="03A3885B" w14:textId="77777777" w:rsidR="0044720E" w:rsidRPr="00F16012" w:rsidRDefault="00C6406B" w:rsidP="00A435FB">
      <w:pPr>
        <w:pStyle w:val="Heading2"/>
        <w:jc w:val="both"/>
      </w:pPr>
      <w:bookmarkStart w:id="45" w:name="_Toc235347249"/>
      <w:bookmarkStart w:id="46" w:name="_Toc235363710"/>
      <w:bookmarkStart w:id="47" w:name="_Toc236734107"/>
      <w:r>
        <w:t xml:space="preserve">1.2. </w:t>
      </w:r>
      <w:proofErr w:type="spellStart"/>
      <w:r>
        <w:t>Rumusan</w:t>
      </w:r>
      <w:proofErr w:type="spellEnd"/>
      <w:r>
        <w:t xml:space="preserve"> </w:t>
      </w:r>
      <w:proofErr w:type="spellStart"/>
      <w:r>
        <w:t>Masalah</w:t>
      </w:r>
      <w:bookmarkEnd w:id="45"/>
      <w:bookmarkEnd w:id="46"/>
      <w:bookmarkEnd w:id="47"/>
      <w:proofErr w:type="spellEnd"/>
    </w:p>
    <w:p w14:paraId="33B2C654" w14:textId="77777777" w:rsidR="0044720E" w:rsidRPr="00F16012" w:rsidRDefault="003A7718" w:rsidP="00A435FB">
      <w:pPr>
        <w:spacing w:after="120" w:line="480" w:lineRule="auto"/>
        <w:ind w:firstLine="720"/>
        <w:jc w:val="both"/>
        <w:rPr>
          <w:rFonts w:cs="Times New Roman"/>
        </w:rPr>
      </w:pPr>
      <w:proofErr w:type="spellStart"/>
      <w:r>
        <w:rPr>
          <w:rFonts w:cs="Times New Roman"/>
        </w:rPr>
        <w:t>Berdasarkan</w:t>
      </w:r>
      <w:proofErr w:type="spellEnd"/>
      <w:r>
        <w:rPr>
          <w:rFonts w:cs="Times New Roman"/>
        </w:rPr>
        <w:t xml:space="preserve"> </w:t>
      </w:r>
      <w:proofErr w:type="spellStart"/>
      <w:r>
        <w:rPr>
          <w:rFonts w:cs="Times New Roman"/>
        </w:rPr>
        <w:t>latar</w:t>
      </w:r>
      <w:proofErr w:type="spellEnd"/>
      <w:r>
        <w:rPr>
          <w:rFonts w:cs="Times New Roman"/>
        </w:rPr>
        <w:t xml:space="preserve"> </w:t>
      </w:r>
      <w:proofErr w:type="spellStart"/>
      <w:r>
        <w:rPr>
          <w:rFonts w:cs="Times New Roman"/>
        </w:rPr>
        <w:t>belakang</w:t>
      </w:r>
      <w:proofErr w:type="spellEnd"/>
      <w:r>
        <w:rPr>
          <w:rFonts w:cs="Times New Roman"/>
        </w:rPr>
        <w:t xml:space="preserve"> </w:t>
      </w:r>
      <w:proofErr w:type="spellStart"/>
      <w:r>
        <w:rPr>
          <w:rFonts w:cs="Times New Roman"/>
        </w:rPr>
        <w:t>masalah</w:t>
      </w:r>
      <w:proofErr w:type="spellEnd"/>
      <w:r>
        <w:rPr>
          <w:rFonts w:cs="Times New Roman"/>
        </w:rPr>
        <w:t xml:space="preserve">, </w:t>
      </w:r>
      <w:proofErr w:type="spellStart"/>
      <w:r>
        <w:rPr>
          <w:rFonts w:cs="Times New Roman"/>
        </w:rPr>
        <w:t>maka</w:t>
      </w:r>
      <w:proofErr w:type="spellEnd"/>
      <w:r>
        <w:rPr>
          <w:rFonts w:cs="Times New Roman"/>
        </w:rPr>
        <w:t xml:space="preserve"> </w:t>
      </w:r>
      <w:proofErr w:type="spellStart"/>
      <w:r>
        <w:rPr>
          <w:rFonts w:cs="Times New Roman"/>
        </w:rPr>
        <w:t>perumusan</w:t>
      </w:r>
      <w:proofErr w:type="spellEnd"/>
      <w:r>
        <w:rPr>
          <w:rFonts w:cs="Times New Roman"/>
        </w:rPr>
        <w:t xml:space="preserve"> </w:t>
      </w:r>
      <w:proofErr w:type="spellStart"/>
      <w:r>
        <w:rPr>
          <w:rFonts w:cs="Times New Roman"/>
        </w:rPr>
        <w:t>masalah</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w:t>
      </w:r>
    </w:p>
    <w:p w14:paraId="6C6F51FD" w14:textId="77777777" w:rsidR="003A7718" w:rsidRPr="00F16012" w:rsidRDefault="003A7718">
      <w:pPr>
        <w:pStyle w:val="ListParagraph"/>
        <w:numPr>
          <w:ilvl w:val="0"/>
          <w:numId w:val="8"/>
        </w:numPr>
        <w:spacing w:after="120" w:line="480" w:lineRule="auto"/>
        <w:jc w:val="both"/>
        <w:rPr>
          <w:rFonts w:cs="Times New Roman"/>
        </w:rPr>
      </w:pPr>
      <w:proofErr w:type="spellStart"/>
      <w:r>
        <w:rPr>
          <w:rFonts w:cs="Times New Roman"/>
        </w:rPr>
        <w:t>Bagaimana</w:t>
      </w:r>
      <w:proofErr w:type="spellEnd"/>
      <w:r>
        <w:rPr>
          <w:rFonts w:cs="Times New Roman"/>
        </w:rPr>
        <w:t xml:space="preserve"> </w:t>
      </w:r>
      <w:proofErr w:type="spellStart"/>
      <w:r>
        <w:rPr>
          <w:rFonts w:cs="Times New Roman"/>
        </w:rPr>
        <w:t>merancang</w:t>
      </w:r>
      <w:proofErr w:type="spellEnd"/>
      <w:r>
        <w:rPr>
          <w:rFonts w:cs="Times New Roman"/>
        </w:rPr>
        <w:t xml:space="preserve"> </w:t>
      </w:r>
      <w:proofErr w:type="spellStart"/>
      <w:r>
        <w:rPr>
          <w:rFonts w:cs="Times New Roman"/>
        </w:rPr>
        <w:t>arsitektur</w:t>
      </w:r>
      <w:proofErr w:type="spellEnd"/>
      <w:r>
        <w:rPr>
          <w:rFonts w:cs="Times New Roman"/>
        </w:rPr>
        <w:t> </w:t>
      </w:r>
      <w:r>
        <w:rPr>
          <w:rFonts w:cs="Times New Roman"/>
          <w:i/>
          <w:iCs/>
        </w:rPr>
        <w:t>Convolutional Neural Network</w:t>
      </w:r>
      <w:r>
        <w:rPr>
          <w:rFonts w:cs="Times New Roman"/>
        </w:rPr>
        <w:t xml:space="preserve"> (CNN) </w:t>
      </w:r>
      <w:proofErr w:type="spellStart"/>
      <w:r>
        <w:rPr>
          <w:rFonts w:cs="Times New Roman"/>
        </w:rPr>
        <w:t>untuk</w:t>
      </w:r>
      <w:proofErr w:type="spellEnd"/>
      <w:r>
        <w:rPr>
          <w:rFonts w:cs="Times New Roman"/>
        </w:rPr>
        <w:t xml:space="preserve"> </w:t>
      </w:r>
      <w:proofErr w:type="spellStart"/>
      <w:r>
        <w:rPr>
          <w:rFonts w:cs="Times New Roman"/>
        </w:rPr>
        <w:t>membedakan</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Layak</w:t>
      </w:r>
      <w:proofErr w:type="spellEnd"/>
      <w:r>
        <w:rPr>
          <w:rFonts w:cs="Times New Roman"/>
        </w:rPr>
        <w:t>" dan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w:t>
      </w:r>
    </w:p>
    <w:p w14:paraId="05A95013" w14:textId="77777777" w:rsidR="003A7718" w:rsidRPr="00F16012" w:rsidRDefault="003A7718">
      <w:pPr>
        <w:pStyle w:val="ListParagraph"/>
        <w:numPr>
          <w:ilvl w:val="0"/>
          <w:numId w:val="8"/>
        </w:numPr>
        <w:spacing w:after="120" w:line="480" w:lineRule="auto"/>
        <w:jc w:val="both"/>
        <w:rPr>
          <w:rFonts w:cs="Times New Roman"/>
        </w:rPr>
      </w:pPr>
      <w:proofErr w:type="spellStart"/>
      <w:r>
        <w:rPr>
          <w:rFonts w:cs="Times New Roman"/>
        </w:rPr>
        <w:t>Bagaimana</w:t>
      </w:r>
      <w:proofErr w:type="spellEnd"/>
      <w:r>
        <w:rPr>
          <w:rFonts w:cs="Times New Roman"/>
        </w:rPr>
        <w:t xml:space="preserve"> </w:t>
      </w:r>
      <w:proofErr w:type="spellStart"/>
      <w:r>
        <w:rPr>
          <w:rFonts w:cs="Times New Roman"/>
        </w:rPr>
        <w:t>implementasi</w:t>
      </w:r>
      <w:proofErr w:type="spellEnd"/>
      <w:r>
        <w:rPr>
          <w:rFonts w:cs="Times New Roman"/>
        </w:rPr>
        <w:t xml:space="preserve"> dan </w:t>
      </w:r>
      <w:proofErr w:type="spellStart"/>
      <w:r>
        <w:rPr>
          <w:rFonts w:cs="Times New Roman"/>
        </w:rPr>
        <w:t>tingkat</w:t>
      </w:r>
      <w:proofErr w:type="spellEnd"/>
      <w:r>
        <w:rPr>
          <w:rFonts w:cs="Times New Roman"/>
        </w:rPr>
        <w:t xml:space="preserve"> </w:t>
      </w:r>
      <w:proofErr w:type="spellStart"/>
      <w:r>
        <w:rPr>
          <w:rFonts w:cs="Times New Roman"/>
        </w:rPr>
        <w:t>akurasi</w:t>
      </w:r>
      <w:proofErr w:type="spellEnd"/>
      <w:r>
        <w:rPr>
          <w:rFonts w:cs="Times New Roman"/>
        </w:rPr>
        <w:t xml:space="preserve"> </w:t>
      </w:r>
      <w:proofErr w:type="spellStart"/>
      <w:r>
        <w:rPr>
          <w:rFonts w:cs="Times New Roman"/>
        </w:rPr>
        <w:t>algoritma</w:t>
      </w:r>
      <w:proofErr w:type="spellEnd"/>
      <w:r>
        <w:rPr>
          <w:rFonts w:cs="Times New Roman"/>
        </w:rPr>
        <w:t> </w:t>
      </w:r>
      <w:r>
        <w:rPr>
          <w:rFonts w:cs="Times New Roman"/>
          <w:i/>
          <w:iCs/>
        </w:rPr>
        <w:t>Support Vector Machine</w:t>
      </w:r>
      <w:r>
        <w:rPr>
          <w:rFonts w:cs="Times New Roman"/>
        </w:rPr>
        <w:t xml:space="preserve"> (SVM) </w:t>
      </w:r>
      <w:proofErr w:type="spellStart"/>
      <w:r>
        <w:rPr>
          <w:rFonts w:cs="Times New Roman"/>
        </w:rPr>
        <w:t>berbasis</w:t>
      </w:r>
      <w:proofErr w:type="spellEnd"/>
      <w:r>
        <w:rPr>
          <w:rFonts w:cs="Times New Roman"/>
        </w:rPr>
        <w:t xml:space="preserve"> </w:t>
      </w:r>
      <w:proofErr w:type="spellStart"/>
      <w:r>
        <w:rPr>
          <w:rFonts w:cs="Times New Roman"/>
        </w:rPr>
        <w:t>ekstraksi</w:t>
      </w:r>
      <w:proofErr w:type="spellEnd"/>
      <w:r>
        <w:rPr>
          <w:rFonts w:cs="Times New Roman"/>
        </w:rPr>
        <w:t xml:space="preserve"> </w:t>
      </w:r>
      <w:proofErr w:type="spellStart"/>
      <w:r>
        <w:rPr>
          <w:rFonts w:cs="Times New Roman"/>
        </w:rPr>
        <w:t>tekstur</w:t>
      </w:r>
      <w:proofErr w:type="spellEnd"/>
      <w:r>
        <w:rPr>
          <w:rFonts w:cs="Times New Roman"/>
        </w:rPr>
        <w:t xml:space="preserve"> GLCM pada </w:t>
      </w:r>
      <w:proofErr w:type="spellStart"/>
      <w:r>
        <w:rPr>
          <w:rFonts w:cs="Times New Roman"/>
        </w:rPr>
        <w:t>kasus</w:t>
      </w:r>
      <w:proofErr w:type="spellEnd"/>
      <w:r>
        <w:rPr>
          <w:rFonts w:cs="Times New Roman"/>
        </w:rPr>
        <w:t xml:space="preserve"> yang </w:t>
      </w:r>
      <w:proofErr w:type="spellStart"/>
      <w:r>
        <w:rPr>
          <w:rFonts w:cs="Times New Roman"/>
        </w:rPr>
        <w:t>sama</w:t>
      </w:r>
      <w:proofErr w:type="spellEnd"/>
      <w:r>
        <w:rPr>
          <w:rFonts w:cs="Times New Roman"/>
        </w:rPr>
        <w:t>?</w:t>
      </w:r>
    </w:p>
    <w:p w14:paraId="4B719170" w14:textId="77777777" w:rsidR="0044720E" w:rsidRPr="00F16012" w:rsidRDefault="003A7718">
      <w:pPr>
        <w:pStyle w:val="ListParagraph"/>
        <w:numPr>
          <w:ilvl w:val="0"/>
          <w:numId w:val="8"/>
        </w:numPr>
        <w:spacing w:after="120" w:line="480" w:lineRule="auto"/>
        <w:jc w:val="both"/>
        <w:rPr>
          <w:rFonts w:cs="Times New Roman"/>
        </w:rPr>
      </w:pPr>
      <w:proofErr w:type="spellStart"/>
      <w:r>
        <w:rPr>
          <w:rFonts w:cs="Times New Roman"/>
        </w:rPr>
        <w:lastRenderedPageBreak/>
        <w:t>Seberapa</w:t>
      </w:r>
      <w:proofErr w:type="spellEnd"/>
      <w:r>
        <w:rPr>
          <w:rFonts w:cs="Times New Roman"/>
        </w:rPr>
        <w:t xml:space="preserve"> </w:t>
      </w:r>
      <w:proofErr w:type="spellStart"/>
      <w:r>
        <w:rPr>
          <w:rFonts w:cs="Times New Roman"/>
        </w:rPr>
        <w:t>jauh</w:t>
      </w:r>
      <w:proofErr w:type="spellEnd"/>
      <w:r>
        <w:rPr>
          <w:rFonts w:cs="Times New Roman"/>
        </w:rPr>
        <w:t xml:space="preserve"> </w:t>
      </w:r>
      <w:proofErr w:type="spellStart"/>
      <w:r>
        <w:rPr>
          <w:rFonts w:cs="Times New Roman"/>
        </w:rPr>
        <w:t>disparitas</w:t>
      </w:r>
      <w:proofErr w:type="spellEnd"/>
      <w:r>
        <w:rPr>
          <w:rFonts w:cs="Times New Roman"/>
        </w:rPr>
        <w:t xml:space="preserve"> </w:t>
      </w:r>
      <w:proofErr w:type="spellStart"/>
      <w:r>
        <w:rPr>
          <w:rFonts w:cs="Times New Roman"/>
        </w:rPr>
        <w:t>performa</w:t>
      </w:r>
      <w:proofErr w:type="spellEnd"/>
      <w:r>
        <w:rPr>
          <w:rFonts w:cs="Times New Roman"/>
        </w:rPr>
        <w:t xml:space="preserve"> </w:t>
      </w:r>
      <w:proofErr w:type="spellStart"/>
      <w:r>
        <w:rPr>
          <w:rFonts w:cs="Times New Roman"/>
        </w:rPr>
        <w:t>akurasi</w:t>
      </w:r>
      <w:proofErr w:type="spellEnd"/>
      <w:r>
        <w:rPr>
          <w:rFonts w:cs="Times New Roman"/>
        </w:rPr>
        <w:t xml:space="preserve"> </w:t>
      </w:r>
      <w:proofErr w:type="spellStart"/>
      <w:r>
        <w:rPr>
          <w:rFonts w:cs="Times New Roman"/>
        </w:rPr>
        <w:t>antara</w:t>
      </w:r>
      <w:proofErr w:type="spellEnd"/>
      <w:r>
        <w:rPr>
          <w:rFonts w:cs="Times New Roman"/>
        </w:rPr>
        <w:t xml:space="preserve"> </w:t>
      </w:r>
      <w:proofErr w:type="spellStart"/>
      <w:r>
        <w:rPr>
          <w:rFonts w:cs="Times New Roman"/>
        </w:rPr>
        <w:t>metode</w:t>
      </w:r>
      <w:proofErr w:type="spellEnd"/>
      <w:r>
        <w:rPr>
          <w:rFonts w:cs="Times New Roman"/>
        </w:rPr>
        <w:t> </w:t>
      </w:r>
      <w:r>
        <w:rPr>
          <w:rFonts w:cs="Times New Roman"/>
          <w:i/>
          <w:iCs/>
        </w:rPr>
        <w:t>Deep Learning</w:t>
      </w:r>
      <w:r>
        <w:rPr>
          <w:rFonts w:cs="Times New Roman"/>
        </w:rPr>
        <w:t xml:space="preserve"> (CNN) </w:t>
      </w:r>
      <w:proofErr w:type="spellStart"/>
      <w:r>
        <w:rPr>
          <w:rFonts w:cs="Times New Roman"/>
        </w:rPr>
        <w:t>melawan</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hibrida</w:t>
      </w:r>
      <w:proofErr w:type="spellEnd"/>
      <w:r>
        <w:rPr>
          <w:rFonts w:cs="Times New Roman"/>
        </w:rPr>
        <w:t xml:space="preserve"> </w:t>
      </w:r>
      <w:proofErr w:type="spellStart"/>
      <w:r>
        <w:rPr>
          <w:rFonts w:cs="Times New Roman"/>
        </w:rPr>
        <w:t>konvensional</w:t>
      </w:r>
      <w:proofErr w:type="spellEnd"/>
      <w:r>
        <w:rPr>
          <w:rFonts w:cs="Times New Roman"/>
        </w:rPr>
        <w:t xml:space="preserve"> (GLCM+SVM)?</w:t>
      </w:r>
    </w:p>
    <w:p w14:paraId="5EE559CA" w14:textId="77777777" w:rsidR="0044720E" w:rsidRPr="00F16012" w:rsidRDefault="00C6406B" w:rsidP="00A435FB">
      <w:pPr>
        <w:pStyle w:val="Heading2"/>
        <w:jc w:val="both"/>
      </w:pPr>
      <w:bookmarkStart w:id="48" w:name="_Toc235347250"/>
      <w:bookmarkStart w:id="49" w:name="_Toc235363711"/>
      <w:bookmarkStart w:id="50" w:name="_Toc236734108"/>
      <w:r>
        <w:t xml:space="preserve">1.3. </w:t>
      </w:r>
      <w:proofErr w:type="spellStart"/>
      <w:r>
        <w:t>Tujuan</w:t>
      </w:r>
      <w:proofErr w:type="spellEnd"/>
      <w:r>
        <w:t xml:space="preserve"> dan </w:t>
      </w:r>
      <w:proofErr w:type="spellStart"/>
      <w:r>
        <w:t>Manfaat</w:t>
      </w:r>
      <w:bookmarkEnd w:id="48"/>
      <w:bookmarkEnd w:id="49"/>
      <w:bookmarkEnd w:id="50"/>
      <w:proofErr w:type="spellEnd"/>
    </w:p>
    <w:p w14:paraId="1FB28E00" w14:textId="77777777" w:rsidR="0044720E" w:rsidRPr="00F16012" w:rsidRDefault="00C6406B" w:rsidP="00A435FB">
      <w:pPr>
        <w:pStyle w:val="Heading3"/>
      </w:pPr>
      <w:bookmarkStart w:id="51" w:name="_Toc235347251"/>
      <w:bookmarkStart w:id="52" w:name="_Toc235363712"/>
      <w:bookmarkStart w:id="53" w:name="_Toc236734109"/>
      <w:r>
        <w:t xml:space="preserve">1.3.1. </w:t>
      </w:r>
      <w:proofErr w:type="spellStart"/>
      <w:r>
        <w:t>Tujuan</w:t>
      </w:r>
      <w:proofErr w:type="spellEnd"/>
      <w:r>
        <w:t xml:space="preserve"> </w:t>
      </w:r>
      <w:proofErr w:type="spellStart"/>
      <w:r>
        <w:t>Penelitian</w:t>
      </w:r>
      <w:bookmarkEnd w:id="51"/>
      <w:bookmarkEnd w:id="52"/>
      <w:bookmarkEnd w:id="53"/>
      <w:proofErr w:type="spellEnd"/>
    </w:p>
    <w:p w14:paraId="1FFE53E5" w14:textId="77777777" w:rsidR="003A7718" w:rsidRPr="00F16012" w:rsidRDefault="003A7718" w:rsidP="00A435FB">
      <w:pPr>
        <w:spacing w:after="120" w:line="480" w:lineRule="auto"/>
        <w:jc w:val="both"/>
        <w:rPr>
          <w:rFonts w:cs="Times New Roman"/>
        </w:rPr>
      </w:pPr>
      <w:proofErr w:type="spellStart"/>
      <w:r>
        <w:rPr>
          <w:rFonts w:cs="Times New Roman"/>
        </w:rPr>
        <w:t>Tujuan</w:t>
      </w:r>
      <w:proofErr w:type="spellEnd"/>
      <w:r>
        <w:rPr>
          <w:rFonts w:cs="Times New Roman"/>
        </w:rPr>
        <w:t xml:space="preserve"> </w:t>
      </w:r>
      <w:proofErr w:type="spellStart"/>
      <w:r>
        <w:rPr>
          <w:rFonts w:cs="Times New Roman"/>
        </w:rPr>
        <w:t>utama</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dijabarkan</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tiga</w:t>
      </w:r>
      <w:proofErr w:type="spellEnd"/>
      <w:r>
        <w:rPr>
          <w:rFonts w:cs="Times New Roman"/>
        </w:rPr>
        <w:t xml:space="preserve"> </w:t>
      </w:r>
      <w:proofErr w:type="spellStart"/>
      <w:r>
        <w:rPr>
          <w:rFonts w:cs="Times New Roman"/>
        </w:rPr>
        <w:t>poin</w:t>
      </w:r>
      <w:proofErr w:type="spellEnd"/>
      <w:r>
        <w:rPr>
          <w:rFonts w:cs="Times New Roman"/>
        </w:rPr>
        <w:t xml:space="preserve"> </w:t>
      </w:r>
      <w:proofErr w:type="spellStart"/>
      <w:r>
        <w:rPr>
          <w:rFonts w:cs="Times New Roman"/>
        </w:rPr>
        <w:t>berikut</w:t>
      </w:r>
      <w:proofErr w:type="spellEnd"/>
      <w:r>
        <w:rPr>
          <w:rFonts w:cs="Times New Roman"/>
        </w:rPr>
        <w:t>:</w:t>
      </w:r>
    </w:p>
    <w:p w14:paraId="7AE52D03" w14:textId="77777777" w:rsidR="003A7718" w:rsidRPr="00F16012" w:rsidRDefault="003A7718">
      <w:pPr>
        <w:numPr>
          <w:ilvl w:val="0"/>
          <w:numId w:val="9"/>
        </w:numPr>
        <w:spacing w:after="120" w:line="480" w:lineRule="auto"/>
        <w:jc w:val="both"/>
        <w:rPr>
          <w:rFonts w:cs="Times New Roman"/>
        </w:rPr>
      </w:pPr>
      <w:proofErr w:type="spellStart"/>
      <w:r>
        <w:rPr>
          <w:rFonts w:cs="Times New Roman"/>
        </w:rPr>
        <w:t>Membangun</w:t>
      </w:r>
      <w:proofErr w:type="spellEnd"/>
      <w:r>
        <w:rPr>
          <w:rFonts w:cs="Times New Roman"/>
        </w:rPr>
        <w:t xml:space="preserve"> dan </w:t>
      </w:r>
      <w:proofErr w:type="spellStart"/>
      <w:r>
        <w:rPr>
          <w:rFonts w:cs="Times New Roman"/>
        </w:rPr>
        <w:t>melatih</w:t>
      </w:r>
      <w:proofErr w:type="spellEnd"/>
      <w:r>
        <w:rPr>
          <w:rFonts w:cs="Times New Roman"/>
        </w:rPr>
        <w:t xml:space="preserve"> model </w:t>
      </w:r>
      <w:r>
        <w:rPr>
          <w:rFonts w:cs="Times New Roman"/>
          <w:i/>
          <w:iCs/>
        </w:rPr>
        <w:t>Convolutional Neural Network</w:t>
      </w:r>
      <w:r>
        <w:rPr>
          <w:rFonts w:cs="Times New Roman"/>
        </w:rPr>
        <w:t xml:space="preserve"> (CNN) </w:t>
      </w:r>
      <w:proofErr w:type="spellStart"/>
      <w:r>
        <w:rPr>
          <w:rFonts w:cs="Times New Roman"/>
        </w:rPr>
        <w:t>untuk</w:t>
      </w:r>
      <w:proofErr w:type="spellEnd"/>
      <w:r>
        <w:rPr>
          <w:rFonts w:cs="Times New Roman"/>
        </w:rPr>
        <w:t xml:space="preserve"> </w:t>
      </w:r>
      <w:proofErr w:type="spellStart"/>
      <w:r>
        <w:rPr>
          <w:rFonts w:cs="Times New Roman"/>
        </w:rPr>
        <w:t>mengklasifikasikan</w:t>
      </w:r>
      <w:proofErr w:type="spellEnd"/>
      <w:r>
        <w:rPr>
          <w:rFonts w:cs="Times New Roman"/>
        </w:rPr>
        <w:t xml:space="preserve"> </w:t>
      </w:r>
      <w:proofErr w:type="spellStart"/>
      <w:r>
        <w:rPr>
          <w:rFonts w:cs="Times New Roman"/>
        </w:rPr>
        <w:t>kelayakan</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secara</w:t>
      </w:r>
      <w:proofErr w:type="spellEnd"/>
      <w:r>
        <w:rPr>
          <w:rFonts w:cs="Times New Roman"/>
        </w:rPr>
        <w:t xml:space="preserve"> biner </w:t>
      </w:r>
      <w:proofErr w:type="spellStart"/>
      <w:r>
        <w:rPr>
          <w:rFonts w:cs="Times New Roman"/>
        </w:rPr>
        <w:t>mengacu</w:t>
      </w:r>
      <w:proofErr w:type="spellEnd"/>
      <w:r>
        <w:rPr>
          <w:rFonts w:cs="Times New Roman"/>
        </w:rPr>
        <w:t xml:space="preserve"> pada </w:t>
      </w:r>
      <w:proofErr w:type="spellStart"/>
      <w:r>
        <w:rPr>
          <w:rFonts w:cs="Times New Roman"/>
        </w:rPr>
        <w:t>adaptasi</w:t>
      </w:r>
      <w:proofErr w:type="spellEnd"/>
      <w:r>
        <w:rPr>
          <w:rFonts w:cs="Times New Roman"/>
        </w:rPr>
        <w:t xml:space="preserve"> </w:t>
      </w:r>
      <w:proofErr w:type="spellStart"/>
      <w:r>
        <w:rPr>
          <w:rFonts w:cs="Times New Roman"/>
        </w:rPr>
        <w:t>teknis</w:t>
      </w:r>
      <w:proofErr w:type="spellEnd"/>
      <w:r>
        <w:rPr>
          <w:rFonts w:cs="Times New Roman"/>
        </w:rPr>
        <w:t xml:space="preserve"> SNI 3159:2013.</w:t>
      </w:r>
    </w:p>
    <w:p w14:paraId="44FCCE77" w14:textId="77777777" w:rsidR="003A7718" w:rsidRPr="00F16012" w:rsidRDefault="003A7718">
      <w:pPr>
        <w:numPr>
          <w:ilvl w:val="0"/>
          <w:numId w:val="9"/>
        </w:numPr>
        <w:spacing w:after="120" w:line="480" w:lineRule="auto"/>
        <w:jc w:val="both"/>
        <w:rPr>
          <w:rFonts w:cs="Times New Roman"/>
        </w:rPr>
      </w:pPr>
      <w:proofErr w:type="spellStart"/>
      <w:r>
        <w:rPr>
          <w:rFonts w:cs="Times New Roman"/>
        </w:rPr>
        <w:t>Mengevaluasi</w:t>
      </w:r>
      <w:proofErr w:type="spellEnd"/>
      <w:r>
        <w:rPr>
          <w:rFonts w:cs="Times New Roman"/>
        </w:rPr>
        <w:t xml:space="preserve"> dan </w:t>
      </w:r>
      <w:proofErr w:type="spellStart"/>
      <w:r>
        <w:rPr>
          <w:rFonts w:cs="Times New Roman"/>
        </w:rPr>
        <w:t>membuktikan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objektif</w:t>
      </w:r>
      <w:proofErr w:type="spellEnd"/>
      <w:r>
        <w:rPr>
          <w:rFonts w:cs="Times New Roman"/>
        </w:rPr>
        <w:t xml:space="preserve"> </w:t>
      </w:r>
      <w:proofErr w:type="spellStart"/>
      <w:r>
        <w:rPr>
          <w:rFonts w:cs="Times New Roman"/>
        </w:rPr>
        <w:t>kelemahan</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pendekatan</w:t>
      </w:r>
      <w:proofErr w:type="spellEnd"/>
      <w:r>
        <w:rPr>
          <w:rFonts w:cs="Times New Roman"/>
        </w:rPr>
        <w:t xml:space="preserve"> </w:t>
      </w:r>
      <w:proofErr w:type="spellStart"/>
      <w:r>
        <w:rPr>
          <w:rFonts w:cs="Times New Roman"/>
        </w:rPr>
        <w:t>statistik</w:t>
      </w:r>
      <w:proofErr w:type="spellEnd"/>
      <w:r>
        <w:rPr>
          <w:rFonts w:cs="Times New Roman"/>
        </w:rPr>
        <w:t xml:space="preserve"> GLCM </w:t>
      </w:r>
      <w:proofErr w:type="spellStart"/>
      <w:r>
        <w:rPr>
          <w:rFonts w:cs="Times New Roman"/>
        </w:rPr>
        <w:t>akibat</w:t>
      </w:r>
      <w:proofErr w:type="spellEnd"/>
      <w:r>
        <w:rPr>
          <w:rFonts w:cs="Times New Roman"/>
        </w:rPr>
        <w:t xml:space="preserve"> </w:t>
      </w:r>
      <w:proofErr w:type="spellStart"/>
      <w:r>
        <w:rPr>
          <w:rFonts w:cs="Times New Roman"/>
        </w:rPr>
        <w:t>hilangnya</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spasial</w:t>
      </w:r>
      <w:proofErr w:type="spellEnd"/>
      <w:r>
        <w:rPr>
          <w:rFonts w:cs="Times New Roman"/>
        </w:rPr>
        <w:t xml:space="preserve"> </w:t>
      </w:r>
      <w:proofErr w:type="spellStart"/>
      <w:r>
        <w:rPr>
          <w:rFonts w:cs="Times New Roman"/>
        </w:rPr>
        <w:t>warna</w:t>
      </w:r>
      <w:proofErr w:type="spellEnd"/>
      <w:r>
        <w:rPr>
          <w:rFonts w:cs="Times New Roman"/>
        </w:rPr>
        <w:t>.</w:t>
      </w:r>
    </w:p>
    <w:p w14:paraId="3189872B" w14:textId="7402B410" w:rsidR="0044720E" w:rsidRPr="00F16012" w:rsidRDefault="0070219B">
      <w:pPr>
        <w:numPr>
          <w:ilvl w:val="0"/>
          <w:numId w:val="9"/>
        </w:numPr>
        <w:spacing w:after="120" w:line="480" w:lineRule="auto"/>
        <w:jc w:val="both"/>
        <w:rPr>
          <w:rFonts w:cs="Times New Roman"/>
        </w:rPr>
      </w:pPr>
      <w:proofErr w:type="spellStart"/>
      <w:r>
        <w:rPr>
          <w:rFonts w:cs="Times New Roman"/>
        </w:rPr>
        <w:t>Mengimplementasikan</w:t>
      </w:r>
      <w:proofErr w:type="spellEnd"/>
      <w:r>
        <w:rPr>
          <w:rFonts w:cs="Times New Roman"/>
        </w:rPr>
        <w:t xml:space="preserve"> model </w:t>
      </w:r>
      <w:proofErr w:type="spellStart"/>
      <w:r>
        <w:rPr>
          <w:rFonts w:cs="Times New Roman"/>
        </w:rPr>
        <w:t>klasifikasi</w:t>
      </w:r>
      <w:proofErr w:type="spellEnd"/>
      <w:r>
        <w:rPr>
          <w:rFonts w:cs="Times New Roman"/>
        </w:rPr>
        <w:t xml:space="preserve"> </w:t>
      </w:r>
      <w:proofErr w:type="spellStart"/>
      <w:r>
        <w:rPr>
          <w:rFonts w:cs="Times New Roman"/>
        </w:rPr>
        <w:t>terbaik</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sebuah</w:t>
      </w:r>
      <w:proofErr w:type="spellEnd"/>
      <w:r>
        <w:rPr>
          <w:rFonts w:cs="Times New Roman"/>
        </w:rPr>
        <w:t xml:space="preserve"> </w:t>
      </w:r>
      <w:proofErr w:type="spellStart"/>
      <w:r>
        <w:rPr>
          <w:rFonts w:cs="Times New Roman"/>
        </w:rPr>
        <w:t>perangkat</w:t>
      </w:r>
      <w:proofErr w:type="spellEnd"/>
      <w:r>
        <w:rPr>
          <w:rFonts w:cs="Times New Roman"/>
        </w:rPr>
        <w:t xml:space="preserve"> </w:t>
      </w:r>
      <w:proofErr w:type="spellStart"/>
      <w:r>
        <w:rPr>
          <w:rFonts w:cs="Times New Roman"/>
        </w:rPr>
        <w:t>lunak</w:t>
      </w:r>
      <w:proofErr w:type="spellEnd"/>
      <w:r>
        <w:rPr>
          <w:rFonts w:cs="Times New Roman"/>
        </w:rPr>
        <w:t xml:space="preserve"> </w:t>
      </w:r>
      <w:proofErr w:type="spellStart"/>
      <w:r>
        <w:rPr>
          <w:rFonts w:cs="Times New Roman"/>
        </w:rPr>
        <w:t>antarmuka</w:t>
      </w:r>
      <w:proofErr w:type="spellEnd"/>
      <w:r>
        <w:rPr>
          <w:rFonts w:cs="Times New Roman"/>
        </w:rPr>
        <w:t xml:space="preserve"> desktop (*Graphical User Interface*) yang </w:t>
      </w:r>
      <w:proofErr w:type="spellStart"/>
      <w:r>
        <w:rPr>
          <w:rFonts w:cs="Times New Roman"/>
        </w:rPr>
        <w:t>fungsional</w:t>
      </w:r>
      <w:proofErr w:type="spellEnd"/>
      <w:r>
        <w:rPr>
          <w:rFonts w:cs="Times New Roman"/>
        </w:rPr>
        <w:t xml:space="preserve"> </w:t>
      </w:r>
      <w:proofErr w:type="spellStart"/>
      <w:r>
        <w:rPr>
          <w:rFonts w:cs="Times New Roman"/>
        </w:rPr>
        <w:t>secara</w:t>
      </w:r>
      <w:proofErr w:type="spellEnd"/>
      <w:r>
        <w:rPr>
          <w:rFonts w:cs="Times New Roman"/>
        </w:rPr>
        <w:t> </w:t>
      </w:r>
      <w:r>
        <w:rPr>
          <w:rFonts w:cs="Times New Roman"/>
          <w:i/>
          <w:iCs/>
        </w:rPr>
        <w:t>real-time</w:t>
      </w:r>
      <w:r>
        <w:rPr>
          <w:rFonts w:cs="Times New Roman"/>
        </w:rPr>
        <w:t>.</w:t>
      </w:r>
    </w:p>
    <w:p w14:paraId="04135198" w14:textId="77777777" w:rsidR="0044720E" w:rsidRPr="00F16012" w:rsidRDefault="00C6406B" w:rsidP="00A435FB">
      <w:pPr>
        <w:pStyle w:val="Heading3"/>
      </w:pPr>
      <w:bookmarkStart w:id="54" w:name="_Toc235347252"/>
      <w:bookmarkStart w:id="55" w:name="_Toc235363713"/>
      <w:bookmarkStart w:id="56" w:name="_Toc236734110"/>
      <w:r>
        <w:t xml:space="preserve">1.3.2. </w:t>
      </w:r>
      <w:proofErr w:type="spellStart"/>
      <w:r>
        <w:t>Manfaat</w:t>
      </w:r>
      <w:proofErr w:type="spellEnd"/>
      <w:r>
        <w:t xml:space="preserve"> </w:t>
      </w:r>
      <w:proofErr w:type="spellStart"/>
      <w:r>
        <w:t>Penelitian</w:t>
      </w:r>
      <w:bookmarkEnd w:id="54"/>
      <w:bookmarkEnd w:id="55"/>
      <w:bookmarkEnd w:id="56"/>
      <w:proofErr w:type="spellEnd"/>
    </w:p>
    <w:p w14:paraId="742DE6F1" w14:textId="77777777" w:rsidR="00174772" w:rsidRPr="00F16012" w:rsidRDefault="00174772" w:rsidP="00A435FB">
      <w:pPr>
        <w:spacing w:after="120" w:line="480" w:lineRule="auto"/>
        <w:ind w:firstLine="360"/>
        <w:jc w:val="both"/>
        <w:rPr>
          <w:rFonts w:cs="Times New Roman"/>
        </w:rPr>
      </w:pP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diharapkan</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kontribusi</w:t>
      </w:r>
      <w:proofErr w:type="spellEnd"/>
      <w:r>
        <w:rPr>
          <w:rFonts w:cs="Times New Roman"/>
        </w:rPr>
        <w:t xml:space="preserve"> </w:t>
      </w:r>
      <w:proofErr w:type="spellStart"/>
      <w:r>
        <w:rPr>
          <w:rFonts w:cs="Times New Roman"/>
        </w:rPr>
        <w:t>nyata</w:t>
      </w:r>
      <w:proofErr w:type="spellEnd"/>
      <w:r>
        <w:rPr>
          <w:rFonts w:cs="Times New Roman"/>
        </w:rPr>
        <w:t xml:space="preserve"> yang </w:t>
      </w:r>
      <w:proofErr w:type="spellStart"/>
      <w:r>
        <w:rPr>
          <w:rFonts w:cs="Times New Roman"/>
        </w:rPr>
        <w:t>terbagi</w:t>
      </w:r>
      <w:proofErr w:type="spellEnd"/>
      <w:r>
        <w:rPr>
          <w:rFonts w:cs="Times New Roman"/>
        </w:rPr>
        <w:t xml:space="preserve"> </w:t>
      </w:r>
      <w:proofErr w:type="spellStart"/>
      <w:r>
        <w:rPr>
          <w:rFonts w:cs="Times New Roman"/>
        </w:rPr>
        <w:t>menjadi</w:t>
      </w:r>
      <w:proofErr w:type="spellEnd"/>
      <w:r>
        <w:rPr>
          <w:rFonts w:cs="Times New Roman"/>
        </w:rPr>
        <w:t xml:space="preserve"> dua </w:t>
      </w:r>
      <w:proofErr w:type="spellStart"/>
      <w:r>
        <w:rPr>
          <w:rFonts w:cs="Times New Roman"/>
        </w:rPr>
        <w:t>aspek</w:t>
      </w:r>
      <w:proofErr w:type="spellEnd"/>
      <w:r>
        <w:rPr>
          <w:rFonts w:cs="Times New Roman"/>
        </w:rPr>
        <w:t xml:space="preserve"> </w:t>
      </w:r>
      <w:proofErr w:type="spellStart"/>
      <w:r>
        <w:rPr>
          <w:rFonts w:cs="Times New Roman"/>
        </w:rPr>
        <w:t>utama</w:t>
      </w:r>
      <w:proofErr w:type="spellEnd"/>
      <w:r>
        <w:rPr>
          <w:rFonts w:cs="Times New Roman"/>
        </w:rPr>
        <w:t>:</w:t>
      </w:r>
    </w:p>
    <w:p w14:paraId="2001AAA2" w14:textId="77777777" w:rsidR="00174772" w:rsidRPr="00F16012" w:rsidRDefault="00174772">
      <w:pPr>
        <w:numPr>
          <w:ilvl w:val="0"/>
          <w:numId w:val="10"/>
        </w:numPr>
        <w:spacing w:after="120" w:line="480" w:lineRule="auto"/>
        <w:jc w:val="both"/>
        <w:rPr>
          <w:rFonts w:cs="Times New Roman"/>
        </w:rPr>
      </w:pPr>
      <w:proofErr w:type="spellStart"/>
      <w:r>
        <w:rPr>
          <w:rFonts w:cs="Times New Roman"/>
        </w:rPr>
        <w:t>Manfaat</w:t>
      </w:r>
      <w:proofErr w:type="spellEnd"/>
      <w:r>
        <w:rPr>
          <w:rFonts w:cs="Times New Roman"/>
        </w:rPr>
        <w:t xml:space="preserve"> </w:t>
      </w:r>
      <w:proofErr w:type="spellStart"/>
      <w:r>
        <w:rPr>
          <w:rFonts w:cs="Times New Roman"/>
        </w:rPr>
        <w:t>Akademis</w:t>
      </w:r>
      <w:proofErr w:type="spellEnd"/>
      <w:r>
        <w:rPr>
          <w:rFonts w:cs="Times New Roman"/>
        </w:rPr>
        <w:t>: </w:t>
      </w:r>
      <w:proofErr w:type="spellStart"/>
      <w:r>
        <w:rPr>
          <w:rFonts w:cs="Times New Roman"/>
        </w:rPr>
        <w:t>Memberikan</w:t>
      </w:r>
      <w:proofErr w:type="spellEnd"/>
      <w:r>
        <w:rPr>
          <w:rFonts w:cs="Times New Roman"/>
        </w:rPr>
        <w:t xml:space="preserve"> </w:t>
      </w:r>
      <w:proofErr w:type="spellStart"/>
      <w:r>
        <w:rPr>
          <w:rFonts w:cs="Times New Roman"/>
        </w:rPr>
        <w:t>bukti</w:t>
      </w:r>
      <w:proofErr w:type="spellEnd"/>
      <w:r>
        <w:rPr>
          <w:rFonts w:cs="Times New Roman"/>
        </w:rPr>
        <w:t xml:space="preserve"> </w:t>
      </w:r>
      <w:proofErr w:type="spellStart"/>
      <w:r>
        <w:rPr>
          <w:rFonts w:cs="Times New Roman"/>
        </w:rPr>
        <w:t>komparatif</w:t>
      </w:r>
      <w:proofErr w:type="spellEnd"/>
      <w:r>
        <w:rPr>
          <w:rFonts w:cs="Times New Roman"/>
        </w:rPr>
        <w:t xml:space="preserve"> yang </w:t>
      </w:r>
      <w:proofErr w:type="spellStart"/>
      <w:r>
        <w:rPr>
          <w:rFonts w:cs="Times New Roman"/>
        </w:rPr>
        <w:t>komprehensif</w:t>
      </w:r>
      <w:proofErr w:type="spellEnd"/>
      <w:r>
        <w:rPr>
          <w:rFonts w:cs="Times New Roman"/>
        </w:rPr>
        <w:t xml:space="preserve"> </w:t>
      </w:r>
      <w:proofErr w:type="spellStart"/>
      <w:r>
        <w:rPr>
          <w:rFonts w:cs="Times New Roman"/>
        </w:rPr>
        <w:t>antara</w:t>
      </w:r>
      <w:proofErr w:type="spellEnd"/>
      <w:r>
        <w:rPr>
          <w:rFonts w:cs="Times New Roman"/>
        </w:rPr>
        <w:t xml:space="preserve"> </w:t>
      </w:r>
      <w:proofErr w:type="spellStart"/>
      <w:r>
        <w:rPr>
          <w:rFonts w:cs="Times New Roman"/>
        </w:rPr>
        <w:t>metode</w:t>
      </w:r>
      <w:proofErr w:type="spellEnd"/>
      <w:r>
        <w:rPr>
          <w:rFonts w:cs="Times New Roman"/>
        </w:rPr>
        <w:t> </w:t>
      </w:r>
      <w:r>
        <w:rPr>
          <w:rFonts w:cs="Times New Roman"/>
          <w:i/>
          <w:iCs/>
        </w:rPr>
        <w:t>Deep Learning</w:t>
      </w:r>
      <w:r>
        <w:rPr>
          <w:rFonts w:cs="Times New Roman"/>
        </w:rPr>
        <w:t> (CNN) dan </w:t>
      </w:r>
      <w:r>
        <w:rPr>
          <w:rFonts w:cs="Times New Roman"/>
          <w:i/>
          <w:iCs/>
        </w:rPr>
        <w:t>Machine Learning</w:t>
      </w:r>
      <w:r>
        <w:rPr>
          <w:rFonts w:cs="Times New Roman"/>
        </w:rPr>
        <w:t> </w:t>
      </w:r>
      <w:proofErr w:type="spellStart"/>
      <w:r>
        <w:rPr>
          <w:rFonts w:cs="Times New Roman"/>
        </w:rPr>
        <w:t>klasik</w:t>
      </w:r>
      <w:proofErr w:type="spellEnd"/>
      <w:r>
        <w:rPr>
          <w:rFonts w:cs="Times New Roman"/>
        </w:rPr>
        <w:t xml:space="preserve"> (GLCM+SVM) </w:t>
      </w:r>
      <w:proofErr w:type="spellStart"/>
      <w:r>
        <w:rPr>
          <w:rFonts w:cs="Times New Roman"/>
        </w:rPr>
        <w:t>dalam</w:t>
      </w:r>
      <w:proofErr w:type="spellEnd"/>
      <w:r>
        <w:rPr>
          <w:rFonts w:cs="Times New Roman"/>
        </w:rPr>
        <w:t xml:space="preserve"> sub-domain </w:t>
      </w:r>
      <w:proofErr w:type="spellStart"/>
      <w:r>
        <w:rPr>
          <w:rFonts w:cs="Times New Roman"/>
        </w:rPr>
        <w:t>sortasi</w:t>
      </w:r>
      <w:proofErr w:type="spellEnd"/>
      <w:r>
        <w:rPr>
          <w:rFonts w:cs="Times New Roman"/>
        </w:rPr>
        <w:t xml:space="preserve"> </w:t>
      </w:r>
      <w:proofErr w:type="spellStart"/>
      <w:r>
        <w:rPr>
          <w:rFonts w:cs="Times New Roman"/>
        </w:rPr>
        <w:t>agraria</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rujukan</w:t>
      </w:r>
      <w:proofErr w:type="spellEnd"/>
      <w:r>
        <w:rPr>
          <w:rFonts w:cs="Times New Roman"/>
        </w:rPr>
        <w:t xml:space="preserve"> </w:t>
      </w:r>
      <w:proofErr w:type="spellStart"/>
      <w:r>
        <w:rPr>
          <w:rFonts w:cs="Times New Roman"/>
        </w:rPr>
        <w:t>literatur</w:t>
      </w:r>
      <w:proofErr w:type="spellEnd"/>
      <w:r>
        <w:rPr>
          <w:rFonts w:cs="Times New Roman"/>
        </w:rPr>
        <w:t xml:space="preserve"> valid </w:t>
      </w:r>
      <w:proofErr w:type="spellStart"/>
      <w:r>
        <w:rPr>
          <w:rFonts w:cs="Times New Roman"/>
        </w:rPr>
        <w:t>bagi</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pengolahan</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komoditas</w:t>
      </w:r>
      <w:proofErr w:type="spellEnd"/>
      <w:r>
        <w:rPr>
          <w:rFonts w:cs="Times New Roman"/>
        </w:rPr>
        <w:t xml:space="preserve"> </w:t>
      </w:r>
      <w:proofErr w:type="spellStart"/>
      <w:r>
        <w:rPr>
          <w:rFonts w:cs="Times New Roman"/>
        </w:rPr>
        <w:t>pertanian</w:t>
      </w:r>
      <w:proofErr w:type="spellEnd"/>
      <w:r>
        <w:rPr>
          <w:rFonts w:cs="Times New Roman"/>
        </w:rPr>
        <w:t xml:space="preserve"> </w:t>
      </w:r>
      <w:proofErr w:type="spellStart"/>
      <w:r>
        <w:rPr>
          <w:rFonts w:cs="Times New Roman"/>
        </w:rPr>
        <w:t>selanjutnya</w:t>
      </w:r>
      <w:proofErr w:type="spellEnd"/>
      <w:r>
        <w:rPr>
          <w:rFonts w:cs="Times New Roman"/>
        </w:rPr>
        <w:t>.</w:t>
      </w:r>
    </w:p>
    <w:p w14:paraId="26D0B00D" w14:textId="56751EBF" w:rsidR="0044720E" w:rsidRPr="00074F66" w:rsidRDefault="00174772">
      <w:pPr>
        <w:numPr>
          <w:ilvl w:val="0"/>
          <w:numId w:val="10"/>
        </w:numPr>
        <w:spacing w:after="120" w:line="480" w:lineRule="auto"/>
        <w:jc w:val="both"/>
        <w:rPr>
          <w:rFonts w:cs="Times New Roman"/>
        </w:rPr>
      </w:pPr>
      <w:proofErr w:type="spellStart"/>
      <w:r>
        <w:rPr>
          <w:rFonts w:cs="Times New Roman"/>
        </w:rPr>
        <w:t>Manfaat</w:t>
      </w:r>
      <w:proofErr w:type="spellEnd"/>
      <w:r>
        <w:rPr>
          <w:rFonts w:cs="Times New Roman"/>
        </w:rPr>
        <w:t xml:space="preserve"> </w:t>
      </w:r>
      <w:proofErr w:type="spellStart"/>
      <w:r>
        <w:rPr>
          <w:rFonts w:cs="Times New Roman"/>
        </w:rPr>
        <w:t>Praktis</w:t>
      </w:r>
      <w:proofErr w:type="spellEnd"/>
      <w:r>
        <w:rPr>
          <w:rFonts w:cs="Times New Roman"/>
        </w:rPr>
        <w:t>: </w:t>
      </w:r>
      <w:proofErr w:type="spellStart"/>
      <w:r>
        <w:rPr>
          <w:rFonts w:cs="Times New Roman"/>
        </w:rPr>
        <w:t>Perangkat</w:t>
      </w:r>
      <w:proofErr w:type="spellEnd"/>
      <w:r>
        <w:rPr>
          <w:rFonts w:cs="Times New Roman"/>
        </w:rPr>
        <w:t xml:space="preserve"> </w:t>
      </w:r>
      <w:proofErr w:type="spellStart"/>
      <w:r>
        <w:rPr>
          <w:rFonts w:cs="Times New Roman"/>
        </w:rPr>
        <w:t>lunak</w:t>
      </w:r>
      <w:proofErr w:type="spellEnd"/>
      <w:r>
        <w:rPr>
          <w:rFonts w:cs="Times New Roman"/>
        </w:rPr>
        <w:t xml:space="preserve"> </w:t>
      </w:r>
      <w:proofErr w:type="spellStart"/>
      <w:r>
        <w:rPr>
          <w:rFonts w:cs="Times New Roman"/>
        </w:rPr>
        <w:t>antarmuka</w:t>
      </w:r>
      <w:proofErr w:type="spellEnd"/>
      <w:r>
        <w:rPr>
          <w:rFonts w:cs="Times New Roman"/>
        </w:rPr>
        <w:t xml:space="preserve"> </w:t>
      </w:r>
      <w:proofErr w:type="spellStart"/>
      <w:r>
        <w:rPr>
          <w:rFonts w:cs="Times New Roman"/>
        </w:rPr>
        <w:t>pendeteksi</w:t>
      </w:r>
      <w:proofErr w:type="spellEnd"/>
      <w:r>
        <w:rPr>
          <w:rFonts w:cs="Times New Roman"/>
        </w:rPr>
        <w:t xml:space="preserve"> </w:t>
      </w:r>
      <w:proofErr w:type="spellStart"/>
      <w:r>
        <w:rPr>
          <w:rFonts w:cs="Times New Roman"/>
        </w:rPr>
        <w:t>cacat</w:t>
      </w:r>
      <w:proofErr w:type="spellEnd"/>
      <w:r>
        <w:rPr>
          <w:rFonts w:cs="Times New Roman"/>
        </w:rPr>
        <w:t xml:space="preserve"> </w:t>
      </w:r>
      <w:proofErr w:type="spellStart"/>
      <w:r>
        <w:rPr>
          <w:rFonts w:cs="Times New Roman"/>
        </w:rPr>
        <w:t>bawang</w:t>
      </w:r>
      <w:proofErr w:type="spellEnd"/>
      <w:r>
        <w:rPr>
          <w:rFonts w:cs="Times New Roman"/>
        </w:rPr>
        <w:t xml:space="preserve"> yang </w:t>
      </w:r>
      <w:proofErr w:type="spellStart"/>
      <w:r>
        <w:rPr>
          <w:rFonts w:cs="Times New Roman"/>
        </w:rPr>
        <w:t>dihasilkan</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dimanfaatkan</w:t>
      </w:r>
      <w:proofErr w:type="spellEnd"/>
      <w:r>
        <w:rPr>
          <w:rFonts w:cs="Times New Roman"/>
        </w:rPr>
        <w:t xml:space="preserve"> </w:t>
      </w:r>
      <w:proofErr w:type="spellStart"/>
      <w:r>
        <w:rPr>
          <w:rFonts w:cs="Times New Roman"/>
        </w:rPr>
        <w:t>sebagai</w:t>
      </w:r>
      <w:proofErr w:type="spellEnd"/>
      <w:r>
        <w:rPr>
          <w:rFonts w:cs="Times New Roman"/>
        </w:rPr>
        <w:t xml:space="preserve"> basis </w:t>
      </w:r>
      <w:proofErr w:type="spellStart"/>
      <w:r>
        <w:rPr>
          <w:rFonts w:cs="Times New Roman"/>
        </w:rPr>
        <w:t>pemrograman</w:t>
      </w:r>
      <w:proofErr w:type="spellEnd"/>
      <w:r>
        <w:rPr>
          <w:rFonts w:cs="Times New Roman"/>
        </w:rPr>
        <w:t xml:space="preserve"> </w:t>
      </w:r>
      <w:proofErr w:type="spellStart"/>
      <w:r>
        <w:rPr>
          <w:rFonts w:cs="Times New Roman"/>
        </w:rPr>
        <w:t>dasar</w:t>
      </w:r>
      <w:proofErr w:type="spellEnd"/>
      <w:r>
        <w:rPr>
          <w:rFonts w:cs="Times New Roman"/>
        </w:rPr>
        <w:t xml:space="preserve"> (</w:t>
      </w:r>
      <w:r>
        <w:rPr>
          <w:rFonts w:cs="Times New Roman"/>
          <w:i/>
          <w:iCs/>
        </w:rPr>
        <w:t>blueprint</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mesin</w:t>
      </w:r>
      <w:proofErr w:type="spellEnd"/>
      <w:r>
        <w:rPr>
          <w:rFonts w:cs="Times New Roman"/>
        </w:rPr>
        <w:t xml:space="preserve"> </w:t>
      </w:r>
      <w:proofErr w:type="spellStart"/>
      <w:r>
        <w:rPr>
          <w:rFonts w:cs="Times New Roman"/>
        </w:rPr>
        <w:t>konveyor</w:t>
      </w:r>
      <w:proofErr w:type="spellEnd"/>
      <w:r>
        <w:rPr>
          <w:rFonts w:cs="Times New Roman"/>
        </w:rPr>
        <w:t xml:space="preserve"> </w:t>
      </w:r>
      <w:proofErr w:type="spellStart"/>
      <w:r>
        <w:rPr>
          <w:rFonts w:cs="Times New Roman"/>
        </w:rPr>
        <w:t>penyortir</w:t>
      </w:r>
      <w:proofErr w:type="spellEnd"/>
      <w:r>
        <w:rPr>
          <w:rFonts w:cs="Times New Roman"/>
        </w:rPr>
        <w:t xml:space="preserve"> </w:t>
      </w:r>
      <w:proofErr w:type="spellStart"/>
      <w:r>
        <w:rPr>
          <w:rFonts w:cs="Times New Roman"/>
        </w:rPr>
        <w:t>otomatis</w:t>
      </w:r>
      <w:proofErr w:type="spellEnd"/>
      <w:r>
        <w:rPr>
          <w:rFonts w:cs="Times New Roman"/>
        </w:rPr>
        <w:t xml:space="preserve">. Hal </w:t>
      </w:r>
      <w:proofErr w:type="spellStart"/>
      <w:r>
        <w:rPr>
          <w:rFonts w:cs="Times New Roman"/>
        </w:rPr>
        <w:t>ini</w:t>
      </w:r>
      <w:proofErr w:type="spellEnd"/>
      <w:r>
        <w:rPr>
          <w:rFonts w:cs="Times New Roman"/>
        </w:rPr>
        <w:t xml:space="preserve"> </w:t>
      </w:r>
      <w:proofErr w:type="spellStart"/>
      <w:r>
        <w:rPr>
          <w:rFonts w:cs="Times New Roman"/>
        </w:rPr>
        <w:t>berpotensi</w:t>
      </w:r>
      <w:proofErr w:type="spellEnd"/>
      <w:r>
        <w:rPr>
          <w:rFonts w:cs="Times New Roman"/>
        </w:rPr>
        <w:t xml:space="preserve"> </w:t>
      </w:r>
      <w:proofErr w:type="spellStart"/>
      <w:r>
        <w:rPr>
          <w:rFonts w:cs="Times New Roman"/>
        </w:rPr>
        <w:t>menekan</w:t>
      </w:r>
      <w:proofErr w:type="spellEnd"/>
      <w:r>
        <w:rPr>
          <w:rFonts w:cs="Times New Roman"/>
        </w:rPr>
        <w:t xml:space="preserve"> </w:t>
      </w:r>
      <w:proofErr w:type="spellStart"/>
      <w:r>
        <w:rPr>
          <w:rFonts w:cs="Times New Roman"/>
        </w:rPr>
        <w:t>biaya</w:t>
      </w:r>
      <w:proofErr w:type="spellEnd"/>
      <w:r>
        <w:rPr>
          <w:rFonts w:cs="Times New Roman"/>
        </w:rPr>
        <w:t xml:space="preserve"> </w:t>
      </w:r>
      <w:proofErr w:type="spellStart"/>
      <w:r>
        <w:rPr>
          <w:rFonts w:cs="Times New Roman"/>
        </w:rPr>
        <w:lastRenderedPageBreak/>
        <w:t>operasional</w:t>
      </w:r>
      <w:proofErr w:type="spellEnd"/>
      <w:r>
        <w:rPr>
          <w:rFonts w:cs="Times New Roman"/>
        </w:rPr>
        <w:t xml:space="preserve"> </w:t>
      </w:r>
      <w:proofErr w:type="spellStart"/>
      <w:r>
        <w:rPr>
          <w:rFonts w:cs="Times New Roman"/>
        </w:rPr>
        <w:t>pasca-panen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masif</w:t>
      </w:r>
      <w:proofErr w:type="spellEnd"/>
      <w:r>
        <w:rPr>
          <w:rFonts w:cs="Times New Roman"/>
        </w:rPr>
        <w:t xml:space="preserve"> </w:t>
      </w:r>
      <w:proofErr w:type="spellStart"/>
      <w:r>
        <w:rPr>
          <w:rFonts w:cs="Times New Roman"/>
        </w:rPr>
        <w:t>bagi</w:t>
      </w:r>
      <w:proofErr w:type="spellEnd"/>
      <w:r>
        <w:rPr>
          <w:rFonts w:cs="Times New Roman"/>
        </w:rPr>
        <w:t xml:space="preserve"> para </w:t>
      </w:r>
      <w:proofErr w:type="spellStart"/>
      <w:r>
        <w:rPr>
          <w:rFonts w:cs="Times New Roman"/>
        </w:rPr>
        <w:t>petani</w:t>
      </w:r>
      <w:proofErr w:type="spellEnd"/>
      <w:r>
        <w:rPr>
          <w:rFonts w:cs="Times New Roman"/>
        </w:rPr>
        <w:t xml:space="preserve"> </w:t>
      </w:r>
      <w:proofErr w:type="spellStart"/>
      <w:r>
        <w:rPr>
          <w:rFonts w:cs="Times New Roman"/>
        </w:rPr>
        <w:t>maupun</w:t>
      </w:r>
      <w:proofErr w:type="spellEnd"/>
      <w:r>
        <w:rPr>
          <w:rFonts w:cs="Times New Roman"/>
        </w:rPr>
        <w:t xml:space="preserve"> </w:t>
      </w:r>
      <w:proofErr w:type="spellStart"/>
      <w:r>
        <w:rPr>
          <w:rFonts w:cs="Times New Roman"/>
        </w:rPr>
        <w:t>pengepul</w:t>
      </w:r>
      <w:proofErr w:type="spellEnd"/>
      <w:r>
        <w:rPr>
          <w:rFonts w:cs="Times New Roman"/>
        </w:rPr>
        <w:t xml:space="preserve"> </w:t>
      </w:r>
      <w:proofErr w:type="spellStart"/>
      <w:r>
        <w:rPr>
          <w:rFonts w:cs="Times New Roman"/>
        </w:rPr>
        <w:t>komoditas</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w:t>
      </w:r>
    </w:p>
    <w:p w14:paraId="2EFEAB7B" w14:textId="77777777" w:rsidR="0044720E" w:rsidRPr="00F16012" w:rsidRDefault="00C6406B" w:rsidP="00A435FB">
      <w:pPr>
        <w:pStyle w:val="Heading2"/>
        <w:jc w:val="both"/>
      </w:pPr>
      <w:bookmarkStart w:id="57" w:name="_Toc235347253"/>
      <w:bookmarkStart w:id="58" w:name="_Toc235363714"/>
      <w:bookmarkStart w:id="59" w:name="_Toc236734111"/>
      <w:r>
        <w:t xml:space="preserve">1.4. </w:t>
      </w:r>
      <w:proofErr w:type="spellStart"/>
      <w:r>
        <w:t>Hipotesis</w:t>
      </w:r>
      <w:bookmarkEnd w:id="57"/>
      <w:bookmarkEnd w:id="58"/>
      <w:bookmarkEnd w:id="59"/>
      <w:proofErr w:type="spellEnd"/>
    </w:p>
    <w:p w14:paraId="7B054F78" w14:textId="77777777" w:rsidR="00174772" w:rsidRPr="00F16012" w:rsidRDefault="00174772" w:rsidP="00A435FB">
      <w:pPr>
        <w:spacing w:after="120" w:line="480" w:lineRule="auto"/>
        <w:ind w:firstLine="360"/>
        <w:jc w:val="both"/>
        <w:rPr>
          <w:rFonts w:cs="Times New Roman"/>
        </w:rPr>
      </w:pPr>
      <w:proofErr w:type="spellStart"/>
      <w:r>
        <w:rPr>
          <w:rFonts w:cs="Times New Roman"/>
        </w:rPr>
        <w:t>Berdasarkan</w:t>
      </w:r>
      <w:proofErr w:type="spellEnd"/>
      <w:r>
        <w:rPr>
          <w:rFonts w:cs="Times New Roman"/>
        </w:rPr>
        <w:t xml:space="preserve"> </w:t>
      </w:r>
      <w:proofErr w:type="spellStart"/>
      <w:r>
        <w:rPr>
          <w:rFonts w:cs="Times New Roman"/>
        </w:rPr>
        <w:t>latar</w:t>
      </w:r>
      <w:proofErr w:type="spellEnd"/>
      <w:r>
        <w:rPr>
          <w:rFonts w:cs="Times New Roman"/>
        </w:rPr>
        <w:t xml:space="preserve"> </w:t>
      </w:r>
      <w:proofErr w:type="spellStart"/>
      <w:r>
        <w:rPr>
          <w:rFonts w:cs="Times New Roman"/>
        </w:rPr>
        <w:t>belakang</w:t>
      </w:r>
      <w:proofErr w:type="spellEnd"/>
      <w:r>
        <w:rPr>
          <w:rFonts w:cs="Times New Roman"/>
        </w:rPr>
        <w:t xml:space="preserve"> dan </w:t>
      </w:r>
      <w:proofErr w:type="spellStart"/>
      <w:r>
        <w:rPr>
          <w:rFonts w:cs="Times New Roman"/>
        </w:rPr>
        <w:t>rumusan</w:t>
      </w:r>
      <w:proofErr w:type="spellEnd"/>
      <w:r>
        <w:rPr>
          <w:rFonts w:cs="Times New Roman"/>
        </w:rPr>
        <w:t xml:space="preserve"> </w:t>
      </w:r>
      <w:proofErr w:type="spellStart"/>
      <w:r>
        <w:rPr>
          <w:rFonts w:cs="Times New Roman"/>
        </w:rPr>
        <w:t>masalah</w:t>
      </w:r>
      <w:proofErr w:type="spellEnd"/>
      <w:r>
        <w:rPr>
          <w:rFonts w:cs="Times New Roman"/>
        </w:rPr>
        <w:t xml:space="preserve"> yang </w:t>
      </w:r>
      <w:proofErr w:type="spellStart"/>
      <w:r>
        <w:rPr>
          <w:rFonts w:cs="Times New Roman"/>
        </w:rPr>
        <w:t>telah</w:t>
      </w:r>
      <w:proofErr w:type="spellEnd"/>
      <w:r>
        <w:rPr>
          <w:rFonts w:cs="Times New Roman"/>
        </w:rPr>
        <w:t xml:space="preserve"> </w:t>
      </w:r>
      <w:proofErr w:type="spellStart"/>
      <w:r>
        <w:rPr>
          <w:rFonts w:cs="Times New Roman"/>
        </w:rPr>
        <w:t>diuraikan</w:t>
      </w:r>
      <w:proofErr w:type="spellEnd"/>
      <w:r>
        <w:rPr>
          <w:rFonts w:cs="Times New Roman"/>
        </w:rPr>
        <w:t xml:space="preserve">, </w:t>
      </w:r>
      <w:proofErr w:type="spellStart"/>
      <w:r>
        <w:rPr>
          <w:rFonts w:cs="Times New Roman"/>
        </w:rPr>
        <w:t>hipotesis</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disusun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terstruktur</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Pr>
          <w:rFonts w:cs="Times New Roman"/>
        </w:rPr>
        <w:t>:</w:t>
      </w:r>
    </w:p>
    <w:p w14:paraId="15C69ADE" w14:textId="77777777" w:rsidR="00174772" w:rsidRPr="00F16012" w:rsidRDefault="00174772">
      <w:pPr>
        <w:numPr>
          <w:ilvl w:val="0"/>
          <w:numId w:val="11"/>
        </w:numPr>
        <w:spacing w:after="120" w:line="480" w:lineRule="auto"/>
        <w:jc w:val="both"/>
        <w:rPr>
          <w:rFonts w:cs="Times New Roman"/>
        </w:rPr>
      </w:pPr>
      <w:r>
        <w:rPr>
          <w:rFonts w:cs="Times New Roman"/>
        </w:rPr>
        <w:t>H0 (</w:t>
      </w:r>
      <w:proofErr w:type="spellStart"/>
      <w:r>
        <w:rPr>
          <w:rFonts w:cs="Times New Roman"/>
        </w:rPr>
        <w:t>Hipotesis</w:t>
      </w:r>
      <w:proofErr w:type="spellEnd"/>
      <w:r>
        <w:rPr>
          <w:rFonts w:cs="Times New Roman"/>
        </w:rPr>
        <w:t xml:space="preserve"> Nol): </w:t>
      </w:r>
      <w:proofErr w:type="spellStart"/>
      <w:r>
        <w:rPr>
          <w:rFonts w:cs="Times New Roman"/>
        </w:rPr>
        <w:t>Tidak</w:t>
      </w:r>
      <w:proofErr w:type="spellEnd"/>
      <w:r>
        <w:rPr>
          <w:rFonts w:cs="Times New Roman"/>
        </w:rPr>
        <w:t xml:space="preserve"> </w:t>
      </w:r>
      <w:proofErr w:type="spellStart"/>
      <w:r>
        <w:rPr>
          <w:rFonts w:cs="Times New Roman"/>
        </w:rPr>
        <w:t>terdapat</w:t>
      </w:r>
      <w:proofErr w:type="spellEnd"/>
      <w:r>
        <w:rPr>
          <w:rFonts w:cs="Times New Roman"/>
        </w:rPr>
        <w:t xml:space="preserve"> </w:t>
      </w:r>
      <w:proofErr w:type="spellStart"/>
      <w:r>
        <w:rPr>
          <w:rFonts w:cs="Times New Roman"/>
        </w:rPr>
        <w:t>perbedaan</w:t>
      </w:r>
      <w:proofErr w:type="spellEnd"/>
      <w:r>
        <w:rPr>
          <w:rFonts w:cs="Times New Roman"/>
        </w:rPr>
        <w:t xml:space="preserve"> </w:t>
      </w:r>
      <w:proofErr w:type="spellStart"/>
      <w:r>
        <w:rPr>
          <w:rFonts w:cs="Times New Roman"/>
        </w:rPr>
        <w:t>akurasi</w:t>
      </w:r>
      <w:proofErr w:type="spellEnd"/>
      <w:r>
        <w:rPr>
          <w:rFonts w:cs="Times New Roman"/>
        </w:rPr>
        <w:t xml:space="preserve"> yang </w:t>
      </w:r>
      <w:proofErr w:type="spellStart"/>
      <w:r>
        <w:rPr>
          <w:rFonts w:cs="Times New Roman"/>
        </w:rPr>
        <w:t>signifikan</w:t>
      </w:r>
      <w:proofErr w:type="spellEnd"/>
      <w:r>
        <w:rPr>
          <w:rFonts w:cs="Times New Roman"/>
        </w:rPr>
        <w:t xml:space="preserve"> </w:t>
      </w:r>
      <w:proofErr w:type="spellStart"/>
      <w:r>
        <w:rPr>
          <w:rFonts w:cs="Times New Roman"/>
        </w:rPr>
        <w:t>antara</w:t>
      </w:r>
      <w:proofErr w:type="spellEnd"/>
      <w:r>
        <w:rPr>
          <w:rFonts w:cs="Times New Roman"/>
        </w:rPr>
        <w:t xml:space="preserve"> </w:t>
      </w:r>
      <w:proofErr w:type="spellStart"/>
      <w:r>
        <w:rPr>
          <w:rFonts w:cs="Times New Roman"/>
        </w:rPr>
        <w:t>penggunaan</w:t>
      </w:r>
      <w:proofErr w:type="spellEnd"/>
      <w:r>
        <w:rPr>
          <w:rFonts w:cs="Times New Roman"/>
        </w:rPr>
        <w:t xml:space="preserve"> </w:t>
      </w:r>
      <w:proofErr w:type="spellStart"/>
      <w:r>
        <w:rPr>
          <w:rFonts w:cs="Times New Roman"/>
        </w:rPr>
        <w:t>algoritma</w:t>
      </w:r>
      <w:proofErr w:type="spellEnd"/>
      <w:r>
        <w:rPr>
          <w:rFonts w:cs="Times New Roman"/>
        </w:rPr>
        <w:t> </w:t>
      </w:r>
      <w:r>
        <w:rPr>
          <w:rFonts w:cs="Times New Roman"/>
          <w:i/>
          <w:iCs/>
        </w:rPr>
        <w:t>Convolutional Neural Network</w:t>
      </w:r>
      <w:r>
        <w:rPr>
          <w:rFonts w:cs="Times New Roman"/>
        </w:rPr>
        <w:t xml:space="preserve"> (CNN) </w:t>
      </w:r>
      <w:proofErr w:type="spellStart"/>
      <w:r>
        <w:rPr>
          <w:rFonts w:cs="Times New Roman"/>
        </w:rPr>
        <w:t>berbasis</w:t>
      </w:r>
      <w:proofErr w:type="spellEnd"/>
      <w:r>
        <w:rPr>
          <w:rFonts w:cs="Times New Roman"/>
        </w:rPr>
        <w:t xml:space="preserve"> RGB </w:t>
      </w:r>
      <w:proofErr w:type="spellStart"/>
      <w:r>
        <w:rPr>
          <w:rFonts w:cs="Times New Roman"/>
        </w:rPr>
        <w:t>dengan</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ekstraksi</w:t>
      </w:r>
      <w:proofErr w:type="spellEnd"/>
      <w:r>
        <w:rPr>
          <w:rFonts w:cs="Times New Roman"/>
        </w:rPr>
        <w:t xml:space="preserve"> </w:t>
      </w:r>
      <w:proofErr w:type="spellStart"/>
      <w:r>
        <w:rPr>
          <w:rFonts w:cs="Times New Roman"/>
        </w:rPr>
        <w:t>tekstur</w:t>
      </w:r>
      <w:proofErr w:type="spellEnd"/>
      <w:r>
        <w:rPr>
          <w:rFonts w:cs="Times New Roman"/>
        </w:rPr>
        <w:t> </w:t>
      </w:r>
      <w:r>
        <w:rPr>
          <w:rFonts w:cs="Times New Roman"/>
          <w:i/>
          <w:iCs/>
        </w:rPr>
        <w:t>Gray Level Co-occurrence Matrix</w:t>
      </w:r>
      <w:r>
        <w:rPr>
          <w:rFonts w:cs="Times New Roman"/>
        </w:rPr>
        <w:t xml:space="preserve"> (GLCM) </w:t>
      </w:r>
      <w:proofErr w:type="spellStart"/>
      <w:r>
        <w:rPr>
          <w:rFonts w:cs="Times New Roman"/>
        </w:rPr>
        <w:t>berbasis</w:t>
      </w:r>
      <w:proofErr w:type="spellEnd"/>
      <w:r>
        <w:rPr>
          <w:rFonts w:cs="Times New Roman"/>
        </w:rPr>
        <w:t> </w:t>
      </w:r>
      <w:r>
        <w:rPr>
          <w:rFonts w:cs="Times New Roman"/>
          <w:i/>
          <w:iCs/>
        </w:rPr>
        <w:t>grayscale</w:t>
      </w:r>
      <w:r>
        <w:rPr>
          <w:rFonts w:cs="Times New Roman"/>
        </w:rPr>
        <w:t> </w:t>
      </w:r>
      <w:proofErr w:type="spellStart"/>
      <w:r>
        <w:rPr>
          <w:rFonts w:cs="Times New Roman"/>
        </w:rPr>
        <w:t>dalam</w:t>
      </w:r>
      <w:proofErr w:type="spellEnd"/>
      <w:r>
        <w:rPr>
          <w:rFonts w:cs="Times New Roman"/>
        </w:rPr>
        <w:t xml:space="preserve"> </w:t>
      </w:r>
      <w:proofErr w:type="spellStart"/>
      <w:r>
        <w:rPr>
          <w:rFonts w:cs="Times New Roman"/>
        </w:rPr>
        <w:t>klasifikasi</w:t>
      </w:r>
      <w:proofErr w:type="spellEnd"/>
      <w:r>
        <w:rPr>
          <w:rFonts w:cs="Times New Roman"/>
        </w:rPr>
        <w:t xml:space="preserve"> </w:t>
      </w:r>
      <w:proofErr w:type="spellStart"/>
      <w:r>
        <w:rPr>
          <w:rFonts w:cs="Times New Roman"/>
        </w:rPr>
        <w:t>kelayakan</w:t>
      </w:r>
      <w:proofErr w:type="spellEnd"/>
      <w:r>
        <w:rPr>
          <w:rFonts w:cs="Times New Roman"/>
        </w:rPr>
        <w:t xml:space="preserve"> </w:t>
      </w:r>
      <w:proofErr w:type="spellStart"/>
      <w:r>
        <w:rPr>
          <w:rFonts w:cs="Times New Roman"/>
        </w:rPr>
        <w:t>mutu</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w:t>
      </w:r>
    </w:p>
    <w:p w14:paraId="6EED3FFF" w14:textId="745E74E8" w:rsidR="0044720E" w:rsidRPr="00074F66" w:rsidRDefault="00174772">
      <w:pPr>
        <w:numPr>
          <w:ilvl w:val="0"/>
          <w:numId w:val="11"/>
        </w:numPr>
        <w:spacing w:after="120" w:line="480" w:lineRule="auto"/>
        <w:jc w:val="both"/>
        <w:rPr>
          <w:rFonts w:cs="Times New Roman"/>
        </w:rPr>
      </w:pPr>
      <w:r>
        <w:rPr>
          <w:rFonts w:cs="Times New Roman"/>
        </w:rPr>
        <w:t>H1 (</w:t>
      </w:r>
      <w:proofErr w:type="spellStart"/>
      <w:r>
        <w:rPr>
          <w:rFonts w:cs="Times New Roman"/>
        </w:rPr>
        <w:t>Hipotesis</w:t>
      </w:r>
      <w:proofErr w:type="spellEnd"/>
      <w:r>
        <w:rPr>
          <w:rFonts w:cs="Times New Roman"/>
        </w:rPr>
        <w:t xml:space="preserve"> </w:t>
      </w:r>
      <w:proofErr w:type="spellStart"/>
      <w:r>
        <w:rPr>
          <w:rFonts w:cs="Times New Roman"/>
        </w:rPr>
        <w:t>Alternatif</w:t>
      </w:r>
      <w:proofErr w:type="spellEnd"/>
      <w:r>
        <w:rPr>
          <w:rFonts w:cs="Times New Roman"/>
        </w:rPr>
        <w:t>): </w:t>
      </w:r>
      <w:proofErr w:type="spellStart"/>
      <w:r>
        <w:rPr>
          <w:rFonts w:cs="Times New Roman"/>
        </w:rPr>
        <w:t>Terdapat</w:t>
      </w:r>
      <w:proofErr w:type="spellEnd"/>
      <w:r>
        <w:rPr>
          <w:rFonts w:cs="Times New Roman"/>
        </w:rPr>
        <w:t xml:space="preserve"> </w:t>
      </w:r>
      <w:proofErr w:type="spellStart"/>
      <w:r>
        <w:rPr>
          <w:rFonts w:cs="Times New Roman"/>
        </w:rPr>
        <w:t>perbedaan</w:t>
      </w:r>
      <w:proofErr w:type="spellEnd"/>
      <w:r>
        <w:rPr>
          <w:rFonts w:cs="Times New Roman"/>
        </w:rPr>
        <w:t xml:space="preserve"> </w:t>
      </w:r>
      <w:proofErr w:type="spellStart"/>
      <w:r>
        <w:rPr>
          <w:rFonts w:cs="Times New Roman"/>
        </w:rPr>
        <w:t>akurasi</w:t>
      </w:r>
      <w:proofErr w:type="spellEnd"/>
      <w:r>
        <w:rPr>
          <w:rFonts w:cs="Times New Roman"/>
        </w:rPr>
        <w:t xml:space="preserve"> yang </w:t>
      </w:r>
      <w:proofErr w:type="spellStart"/>
      <w:r>
        <w:rPr>
          <w:rFonts w:cs="Times New Roman"/>
        </w:rPr>
        <w:t>signifikan</w:t>
      </w:r>
      <w:proofErr w:type="spellEnd"/>
      <w:r>
        <w:rPr>
          <w:rFonts w:cs="Times New Roman"/>
        </w:rPr>
        <w:t xml:space="preserve">, di mana </w:t>
      </w:r>
      <w:proofErr w:type="spellStart"/>
      <w:r>
        <w:rPr>
          <w:rFonts w:cs="Times New Roman"/>
        </w:rPr>
        <w:t>algoritma</w:t>
      </w:r>
      <w:proofErr w:type="spellEnd"/>
      <w:r>
        <w:rPr>
          <w:rFonts w:cs="Times New Roman"/>
        </w:rPr>
        <w:t xml:space="preserve"> CNN yang </w:t>
      </w:r>
      <w:proofErr w:type="spellStart"/>
      <w:r>
        <w:rPr>
          <w:rFonts w:cs="Times New Roman"/>
        </w:rPr>
        <w:t>mampu</w:t>
      </w:r>
      <w:proofErr w:type="spellEnd"/>
      <w:r>
        <w:rPr>
          <w:rFonts w:cs="Times New Roman"/>
        </w:rPr>
        <w:t xml:space="preserve"> </w:t>
      </w:r>
      <w:proofErr w:type="spellStart"/>
      <w:r>
        <w:rPr>
          <w:rFonts w:cs="Times New Roman"/>
        </w:rPr>
        <w:t>memproses</w:t>
      </w:r>
      <w:proofErr w:type="spellEnd"/>
      <w:r>
        <w:rPr>
          <w:rFonts w:cs="Times New Roman"/>
        </w:rPr>
        <w:t xml:space="preserve"> </w:t>
      </w:r>
      <w:proofErr w:type="spellStart"/>
      <w:r>
        <w:rPr>
          <w:rFonts w:cs="Times New Roman"/>
        </w:rPr>
        <w:t>langsung</w:t>
      </w:r>
      <w:proofErr w:type="spellEnd"/>
      <w:r>
        <w:rPr>
          <w:rFonts w:cs="Times New Roman"/>
        </w:rPr>
        <w:t xml:space="preserve"> </w:t>
      </w:r>
      <w:proofErr w:type="spellStart"/>
      <w:r>
        <w:rPr>
          <w:rFonts w:cs="Times New Roman"/>
        </w:rPr>
        <w:t>dimensi</w:t>
      </w:r>
      <w:proofErr w:type="spellEnd"/>
      <w:r>
        <w:rPr>
          <w:rFonts w:cs="Times New Roman"/>
        </w:rPr>
        <w:t xml:space="preserve"> </w:t>
      </w:r>
      <w:proofErr w:type="spellStart"/>
      <w:r>
        <w:rPr>
          <w:rFonts w:cs="Times New Roman"/>
        </w:rPr>
        <w:t>warna</w:t>
      </w:r>
      <w:proofErr w:type="spellEnd"/>
      <w:r>
        <w:rPr>
          <w:rFonts w:cs="Times New Roman"/>
        </w:rPr>
        <w:t xml:space="preserve"> RGB </w:t>
      </w:r>
      <w:proofErr w:type="spellStart"/>
      <w:r>
        <w:rPr>
          <w:rFonts w:cs="Times New Roman"/>
        </w:rPr>
        <w:t>akan</w:t>
      </w:r>
      <w:proofErr w:type="spellEnd"/>
      <w:r>
        <w:rPr>
          <w:rFonts w:cs="Times New Roman"/>
        </w:rPr>
        <w:t xml:space="preserve"> </w:t>
      </w:r>
      <w:proofErr w:type="spellStart"/>
      <w:r>
        <w:rPr>
          <w:rFonts w:cs="Times New Roman"/>
        </w:rPr>
        <w:t>menghasilkan</w:t>
      </w:r>
      <w:proofErr w:type="spellEnd"/>
      <w:r>
        <w:rPr>
          <w:rFonts w:cs="Times New Roman"/>
        </w:rPr>
        <w:t xml:space="preserve"> </w:t>
      </w:r>
      <w:proofErr w:type="spellStart"/>
      <w:r>
        <w:rPr>
          <w:rFonts w:cs="Times New Roman"/>
        </w:rPr>
        <w:t>tingkat</w:t>
      </w:r>
      <w:proofErr w:type="spellEnd"/>
      <w:r>
        <w:rPr>
          <w:rFonts w:cs="Times New Roman"/>
        </w:rPr>
        <w:t xml:space="preserve"> </w:t>
      </w:r>
      <w:proofErr w:type="spellStart"/>
      <w:r>
        <w:rPr>
          <w:rFonts w:cs="Times New Roman"/>
        </w:rPr>
        <w:t>akurasi</w:t>
      </w:r>
      <w:proofErr w:type="spellEnd"/>
      <w:r>
        <w:rPr>
          <w:rFonts w:cs="Times New Roman"/>
        </w:rPr>
        <w:t xml:space="preserve"> </w:t>
      </w:r>
      <w:proofErr w:type="spellStart"/>
      <w:r>
        <w:rPr>
          <w:rFonts w:cs="Times New Roman"/>
        </w:rPr>
        <w:t>klasifikasi</w:t>
      </w:r>
      <w:proofErr w:type="spellEnd"/>
      <w:r>
        <w:rPr>
          <w:rFonts w:cs="Times New Roman"/>
        </w:rPr>
        <w:t xml:space="preserve"> minimal 20% </w:t>
      </w:r>
      <w:proofErr w:type="spellStart"/>
      <w:r>
        <w:rPr>
          <w:rFonts w:cs="Times New Roman"/>
        </w:rPr>
        <w:t>lebih</w:t>
      </w:r>
      <w:proofErr w:type="spellEnd"/>
      <w:r>
        <w:rPr>
          <w:rFonts w:cs="Times New Roman"/>
        </w:rPr>
        <w:t xml:space="preserve"> </w:t>
      </w:r>
      <w:proofErr w:type="spellStart"/>
      <w:r>
        <w:rPr>
          <w:rFonts w:cs="Times New Roman"/>
        </w:rPr>
        <w:t>tinggi</w:t>
      </w:r>
      <w:proofErr w:type="spellEnd"/>
      <w:r>
        <w:rPr>
          <w:rFonts w:cs="Times New Roman"/>
        </w:rPr>
        <w:t xml:space="preserve"> </w:t>
      </w:r>
      <w:proofErr w:type="spellStart"/>
      <w:r>
        <w:rPr>
          <w:rFonts w:cs="Times New Roman"/>
        </w:rPr>
        <w:t>dibandingkan</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konvensional</w:t>
      </w:r>
      <w:proofErr w:type="spellEnd"/>
      <w:r>
        <w:rPr>
          <w:rFonts w:cs="Times New Roman"/>
        </w:rPr>
        <w:t xml:space="preserve"> GLCM+SVM.</w:t>
      </w:r>
    </w:p>
    <w:p w14:paraId="1EBD198B" w14:textId="77777777" w:rsidR="0044720E" w:rsidRPr="00F16012" w:rsidRDefault="00C6406B" w:rsidP="00A435FB">
      <w:pPr>
        <w:pStyle w:val="Heading2"/>
        <w:jc w:val="both"/>
      </w:pPr>
      <w:bookmarkStart w:id="60" w:name="_Toc235347254"/>
      <w:bookmarkStart w:id="61" w:name="_Toc235363715"/>
      <w:bookmarkStart w:id="62" w:name="_Toc236734112"/>
      <w:r>
        <w:t xml:space="preserve">1.5. Batasan </w:t>
      </w:r>
      <w:proofErr w:type="spellStart"/>
      <w:r>
        <w:t>Masalah</w:t>
      </w:r>
      <w:bookmarkEnd w:id="60"/>
      <w:bookmarkEnd w:id="61"/>
      <w:bookmarkEnd w:id="62"/>
      <w:proofErr w:type="spellEnd"/>
    </w:p>
    <w:p w14:paraId="737A8190" w14:textId="4E2B82D7" w:rsidR="008E03DB" w:rsidRPr="00F16012" w:rsidRDefault="00174772" w:rsidP="008E03DB">
      <w:pPr>
        <w:spacing w:after="120" w:line="480" w:lineRule="auto"/>
        <w:ind w:firstLine="360"/>
        <w:jc w:val="both"/>
        <w:rPr>
          <w:rFonts w:cs="Times New Roman"/>
        </w:rPr>
      </w:pPr>
      <w:proofErr w:type="spellStart"/>
      <w:r>
        <w:rPr>
          <w:rFonts w:cs="Times New Roman"/>
        </w:rPr>
        <w:t>Untuk</w:t>
      </w:r>
      <w:proofErr w:type="spellEnd"/>
      <w:r>
        <w:rPr>
          <w:rFonts w:cs="Times New Roman"/>
        </w:rPr>
        <w:t xml:space="preserve"> </w:t>
      </w:r>
      <w:proofErr w:type="spellStart"/>
      <w:r>
        <w:rPr>
          <w:rFonts w:cs="Times New Roman"/>
        </w:rPr>
        <w:t>menjaga</w:t>
      </w:r>
      <w:proofErr w:type="spellEnd"/>
      <w:r>
        <w:rPr>
          <w:rFonts w:cs="Times New Roman"/>
        </w:rPr>
        <w:t xml:space="preserve"> </w:t>
      </w:r>
      <w:proofErr w:type="spellStart"/>
      <w:r>
        <w:rPr>
          <w:rFonts w:cs="Times New Roman"/>
        </w:rPr>
        <w:t>arah</w:t>
      </w:r>
      <w:proofErr w:type="spellEnd"/>
      <w:r>
        <w:rPr>
          <w:rFonts w:cs="Times New Roman"/>
        </w:rPr>
        <w:t xml:space="preserve"> dan </w:t>
      </w:r>
      <w:proofErr w:type="spellStart"/>
      <w:r>
        <w:rPr>
          <w:rFonts w:cs="Times New Roman"/>
        </w:rPr>
        <w:t>fokus</w:t>
      </w:r>
      <w:proofErr w:type="spellEnd"/>
      <w:r>
        <w:rPr>
          <w:rFonts w:cs="Times New Roman"/>
        </w:rPr>
        <w:t xml:space="preserve"> </w:t>
      </w:r>
      <w:proofErr w:type="spellStart"/>
      <w:r>
        <w:rPr>
          <w:rFonts w:cs="Times New Roman"/>
        </w:rPr>
        <w:t>penelitian</w:t>
      </w:r>
      <w:proofErr w:type="spellEnd"/>
      <w:r>
        <w:rPr>
          <w:rFonts w:cs="Times New Roman"/>
        </w:rPr>
        <w:t xml:space="preserve"> agar </w:t>
      </w:r>
      <w:proofErr w:type="spellStart"/>
      <w:r>
        <w:rPr>
          <w:rFonts w:cs="Times New Roman"/>
        </w:rPr>
        <w:t>tidak</w:t>
      </w:r>
      <w:proofErr w:type="spellEnd"/>
      <w:r>
        <w:rPr>
          <w:rFonts w:cs="Times New Roman"/>
        </w:rPr>
        <w:t xml:space="preserve"> </w:t>
      </w:r>
      <w:proofErr w:type="spellStart"/>
      <w:r>
        <w:rPr>
          <w:rFonts w:cs="Times New Roman"/>
        </w:rPr>
        <w:t>meluas</w:t>
      </w:r>
      <w:proofErr w:type="spellEnd"/>
      <w:r>
        <w:rPr>
          <w:rFonts w:cs="Times New Roman"/>
        </w:rPr>
        <w:t xml:space="preserve">, </w:t>
      </w:r>
      <w:proofErr w:type="spellStart"/>
      <w:r>
        <w:rPr>
          <w:rFonts w:cs="Times New Roman"/>
        </w:rPr>
        <w:t>ditentukan</w:t>
      </w:r>
      <w:proofErr w:type="spellEnd"/>
      <w:r>
        <w:rPr>
          <w:rFonts w:cs="Times New Roman"/>
        </w:rPr>
        <w:t xml:space="preserve"> </w:t>
      </w:r>
      <w:proofErr w:type="spellStart"/>
      <w:r>
        <w:rPr>
          <w:rFonts w:cs="Times New Roman"/>
        </w:rPr>
        <w:t>beberapa</w:t>
      </w:r>
      <w:proofErr w:type="spellEnd"/>
      <w:r>
        <w:rPr>
          <w:rFonts w:cs="Times New Roman"/>
        </w:rPr>
        <w:t xml:space="preserve"> </w:t>
      </w:r>
      <w:proofErr w:type="spellStart"/>
      <w:r>
        <w:rPr>
          <w:rFonts w:cs="Times New Roman"/>
        </w:rPr>
        <w:t>batasan</w:t>
      </w:r>
      <w:proofErr w:type="spellEnd"/>
      <w:r>
        <w:rPr>
          <w:rFonts w:cs="Times New Roman"/>
        </w:rPr>
        <w:t xml:space="preserve"> </w:t>
      </w:r>
      <w:proofErr w:type="spellStart"/>
      <w:r>
        <w:rPr>
          <w:rFonts w:cs="Times New Roman"/>
        </w:rPr>
        <w:t>masalah</w:t>
      </w:r>
      <w:proofErr w:type="spellEnd"/>
      <w:r>
        <w:rPr>
          <w:rFonts w:cs="Times New Roman"/>
        </w:rPr>
        <w:t xml:space="preserve"> yang </w:t>
      </w:r>
      <w:proofErr w:type="spellStart"/>
      <w:r>
        <w:rPr>
          <w:rFonts w:cs="Times New Roman"/>
        </w:rPr>
        <w:t>meliputi</w:t>
      </w:r>
      <w:proofErr w:type="spellEnd"/>
      <w:r>
        <w:rPr>
          <w:rFonts w:cs="Times New Roman"/>
        </w:rPr>
        <w:t>:</w:t>
      </w:r>
    </w:p>
    <w:p w14:paraId="5E163FDE" w14:textId="41470604" w:rsidR="008E03DB" w:rsidRPr="008E03DB" w:rsidRDefault="008E03DB">
      <w:pPr>
        <w:pStyle w:val="ListParagraph"/>
        <w:numPr>
          <w:ilvl w:val="0"/>
          <w:numId w:val="23"/>
        </w:numPr>
        <w:spacing w:before="100" w:beforeAutospacing="1" w:after="100" w:afterAutospacing="1" w:line="240" w:lineRule="auto"/>
        <w:rPr>
          <w:rFonts w:eastAsia="Times New Roman" w:cs="Times New Roman"/>
          <w:color w:val="auto"/>
          <w:szCs w:val="24"/>
        </w:rPr>
      </w:pPr>
      <w:proofErr w:type="spellStart"/>
      <w:r w:rsidRPr="008E03DB">
        <w:rPr>
          <w:rFonts w:eastAsia="Times New Roman" w:cs="Times New Roman"/>
          <w:b/>
          <w:bCs/>
          <w:color w:val="auto"/>
          <w:szCs w:val="24"/>
        </w:rPr>
        <w:t>Fokus</w:t>
      </w:r>
      <w:proofErr w:type="spellEnd"/>
      <w:r w:rsidRPr="008E03DB">
        <w:rPr>
          <w:rFonts w:eastAsia="Times New Roman" w:cs="Times New Roman"/>
          <w:b/>
          <w:bCs/>
          <w:color w:val="auto"/>
          <w:szCs w:val="24"/>
        </w:rPr>
        <w:t xml:space="preserve"> </w:t>
      </w:r>
      <w:proofErr w:type="spellStart"/>
      <w:r w:rsidRPr="008E03DB">
        <w:rPr>
          <w:rFonts w:eastAsia="Times New Roman" w:cs="Times New Roman"/>
          <w:b/>
          <w:bCs/>
          <w:color w:val="auto"/>
          <w:szCs w:val="24"/>
        </w:rPr>
        <w:t>Objek</w:t>
      </w:r>
      <w:proofErr w:type="spellEnd"/>
      <w:r w:rsidRPr="008E03DB">
        <w:rPr>
          <w:rFonts w:eastAsia="Times New Roman" w:cs="Times New Roman"/>
          <w:b/>
          <w:bCs/>
          <w:color w:val="auto"/>
          <w:szCs w:val="24"/>
        </w:rPr>
        <w:t xml:space="preserve"> </w:t>
      </w:r>
      <w:proofErr w:type="spellStart"/>
      <w:r w:rsidRPr="008E03DB">
        <w:rPr>
          <w:rFonts w:eastAsia="Times New Roman" w:cs="Times New Roman"/>
          <w:b/>
          <w:bCs/>
          <w:color w:val="auto"/>
          <w:szCs w:val="24"/>
        </w:rPr>
        <w:t>Komoditas</w:t>
      </w:r>
      <w:proofErr w:type="spellEnd"/>
      <w:r w:rsidRPr="008E03DB">
        <w:rPr>
          <w:rFonts w:eastAsia="Times New Roman" w:cs="Times New Roman"/>
          <w:b/>
          <w:bCs/>
          <w:color w:val="auto"/>
          <w:szCs w:val="24"/>
        </w:rPr>
        <w:t>:</w:t>
      </w:r>
      <w:r w:rsidRPr="008E03DB">
        <w:rPr>
          <w:rFonts w:eastAsia="Times New Roman" w:cs="Times New Roman"/>
          <w:color w:val="auto"/>
          <w:szCs w:val="24"/>
        </w:rPr>
        <w:t xml:space="preserve"> </w:t>
      </w:r>
      <w:proofErr w:type="spellStart"/>
      <w:r w:rsidRPr="008E03DB">
        <w:rPr>
          <w:rFonts w:eastAsia="Times New Roman" w:cs="Times New Roman"/>
          <w:color w:val="auto"/>
          <w:szCs w:val="24"/>
        </w:rPr>
        <w:t>Objek</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penelitian</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dibatasi</w:t>
      </w:r>
      <w:proofErr w:type="spellEnd"/>
      <w:r w:rsidRPr="008E03DB">
        <w:rPr>
          <w:rFonts w:eastAsia="Times New Roman" w:cs="Times New Roman"/>
          <w:color w:val="auto"/>
          <w:szCs w:val="24"/>
        </w:rPr>
        <w:t xml:space="preserve"> </w:t>
      </w:r>
      <w:proofErr w:type="spellStart"/>
      <w:r w:rsidRPr="008E03DB">
        <w:rPr>
          <w:rFonts w:eastAsia="Times New Roman" w:cs="Times New Roman"/>
          <w:b/>
          <w:bCs/>
          <w:color w:val="auto"/>
          <w:szCs w:val="24"/>
        </w:rPr>
        <w:t>hanya</w:t>
      </w:r>
      <w:proofErr w:type="spellEnd"/>
      <w:r w:rsidRPr="008E03DB">
        <w:rPr>
          <w:rFonts w:eastAsia="Times New Roman" w:cs="Times New Roman"/>
          <w:color w:val="auto"/>
          <w:szCs w:val="24"/>
        </w:rPr>
        <w:t xml:space="preserve"> pada </w:t>
      </w:r>
      <w:proofErr w:type="spellStart"/>
      <w:r w:rsidRPr="008E03DB">
        <w:rPr>
          <w:rFonts w:eastAsia="Times New Roman" w:cs="Times New Roman"/>
          <w:color w:val="auto"/>
          <w:szCs w:val="24"/>
        </w:rPr>
        <w:t>komoditas</w:t>
      </w:r>
      <w:proofErr w:type="spellEnd"/>
      <w:r w:rsidRPr="008E03DB">
        <w:rPr>
          <w:rFonts w:eastAsia="Times New Roman" w:cs="Times New Roman"/>
          <w:color w:val="auto"/>
          <w:szCs w:val="24"/>
        </w:rPr>
        <w:t xml:space="preserve"> Bawang Merah (</w:t>
      </w:r>
      <w:r w:rsidRPr="008E03DB">
        <w:rPr>
          <w:rFonts w:eastAsia="Times New Roman" w:cs="Times New Roman"/>
          <w:i/>
          <w:iCs/>
          <w:color w:val="auto"/>
          <w:szCs w:val="24"/>
        </w:rPr>
        <w:t>Allium ascalonicum L.</w:t>
      </w:r>
      <w:r w:rsidRPr="008E03DB">
        <w:rPr>
          <w:rFonts w:eastAsia="Times New Roman" w:cs="Times New Roman"/>
          <w:color w:val="auto"/>
          <w:szCs w:val="24"/>
        </w:rPr>
        <w:t xml:space="preserve">). </w:t>
      </w:r>
      <w:proofErr w:type="spellStart"/>
      <w:r w:rsidRPr="008E03DB">
        <w:rPr>
          <w:rFonts w:eastAsia="Times New Roman" w:cs="Times New Roman"/>
          <w:color w:val="auto"/>
          <w:szCs w:val="24"/>
        </w:rPr>
        <w:t>Komoditas</w:t>
      </w:r>
      <w:proofErr w:type="spellEnd"/>
      <w:r w:rsidRPr="008E03DB">
        <w:rPr>
          <w:rFonts w:eastAsia="Times New Roman" w:cs="Times New Roman"/>
          <w:color w:val="auto"/>
          <w:szCs w:val="24"/>
        </w:rPr>
        <w:t xml:space="preserve"> lain </w:t>
      </w:r>
      <w:proofErr w:type="spellStart"/>
      <w:r w:rsidRPr="008E03DB">
        <w:rPr>
          <w:rFonts w:eastAsia="Times New Roman" w:cs="Times New Roman"/>
          <w:color w:val="auto"/>
          <w:szCs w:val="24"/>
        </w:rPr>
        <w:t>dengan</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kedekatan</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famili</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atau</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bentuk</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seperti</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bawang</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putih</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atau</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cabai</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tidak</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diikutsertakan</w:t>
      </w:r>
      <w:proofErr w:type="spellEnd"/>
      <w:r w:rsidRPr="008E03DB">
        <w:rPr>
          <w:rFonts w:eastAsia="Times New Roman" w:cs="Times New Roman"/>
          <w:color w:val="auto"/>
          <w:szCs w:val="24"/>
        </w:rPr>
        <w:t xml:space="preserve">. Hal </w:t>
      </w:r>
      <w:proofErr w:type="spellStart"/>
      <w:r w:rsidRPr="008E03DB">
        <w:rPr>
          <w:rFonts w:eastAsia="Times New Roman" w:cs="Times New Roman"/>
          <w:color w:val="auto"/>
          <w:szCs w:val="24"/>
        </w:rPr>
        <w:t>ini</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karena</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bawang</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merah</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memiliki</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karakteristik</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degradasi</w:t>
      </w:r>
      <w:proofErr w:type="spellEnd"/>
      <w:r w:rsidRPr="008E03DB">
        <w:rPr>
          <w:rFonts w:eastAsia="Times New Roman" w:cs="Times New Roman"/>
          <w:color w:val="auto"/>
          <w:szCs w:val="24"/>
        </w:rPr>
        <w:t xml:space="preserve"> pigmen </w:t>
      </w:r>
      <w:proofErr w:type="spellStart"/>
      <w:r w:rsidRPr="008E03DB">
        <w:rPr>
          <w:rFonts w:eastAsia="Times New Roman" w:cs="Times New Roman"/>
          <w:color w:val="auto"/>
          <w:szCs w:val="24"/>
        </w:rPr>
        <w:t>warna</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spektrum</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ungu</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kehitaman</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saat</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membusuk</w:t>
      </w:r>
      <w:proofErr w:type="spellEnd"/>
      <w:r w:rsidRPr="008E03DB">
        <w:rPr>
          <w:rFonts w:eastAsia="Times New Roman" w:cs="Times New Roman"/>
          <w:color w:val="auto"/>
          <w:szCs w:val="24"/>
        </w:rPr>
        <w:t xml:space="preserve">) yang paling optimal </w:t>
      </w:r>
      <w:proofErr w:type="spellStart"/>
      <w:r w:rsidRPr="008E03DB">
        <w:rPr>
          <w:rFonts w:eastAsia="Times New Roman" w:cs="Times New Roman"/>
          <w:color w:val="auto"/>
          <w:szCs w:val="24"/>
        </w:rPr>
        <w:t>untuk</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menguji</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hipotesis</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kelemahan</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metode</w:t>
      </w:r>
      <w:proofErr w:type="spellEnd"/>
      <w:r w:rsidRPr="008E03DB">
        <w:rPr>
          <w:rFonts w:eastAsia="Times New Roman" w:cs="Times New Roman"/>
          <w:color w:val="auto"/>
          <w:szCs w:val="24"/>
        </w:rPr>
        <w:t xml:space="preserve"> </w:t>
      </w:r>
      <w:r w:rsidRPr="008E03DB">
        <w:rPr>
          <w:rFonts w:eastAsia="Times New Roman" w:cs="Times New Roman"/>
          <w:i/>
          <w:iCs/>
          <w:color w:val="auto"/>
          <w:szCs w:val="24"/>
        </w:rPr>
        <w:t>Grayscale</w:t>
      </w:r>
      <w:r w:rsidRPr="008E03DB">
        <w:rPr>
          <w:rFonts w:eastAsia="Times New Roman" w:cs="Times New Roman"/>
          <w:color w:val="auto"/>
          <w:szCs w:val="24"/>
        </w:rPr>
        <w:t xml:space="preserve"> pada GLCM </w:t>
      </w:r>
      <w:proofErr w:type="spellStart"/>
      <w:r w:rsidRPr="008E03DB">
        <w:rPr>
          <w:rFonts w:eastAsia="Times New Roman" w:cs="Times New Roman"/>
          <w:color w:val="auto"/>
          <w:szCs w:val="24"/>
        </w:rPr>
        <w:t>berhadapan</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dengan</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pemrosesan</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spasial</w:t>
      </w:r>
      <w:proofErr w:type="spellEnd"/>
      <w:r w:rsidRPr="008E03DB">
        <w:rPr>
          <w:rFonts w:eastAsia="Times New Roman" w:cs="Times New Roman"/>
          <w:color w:val="auto"/>
          <w:szCs w:val="24"/>
        </w:rPr>
        <w:t xml:space="preserve"> RGB pada CNN.</w:t>
      </w:r>
    </w:p>
    <w:p w14:paraId="3BD2624C" w14:textId="5AE2E9AD" w:rsidR="008E03DB" w:rsidRPr="008E03DB" w:rsidRDefault="008E03DB">
      <w:pPr>
        <w:pStyle w:val="ListParagraph"/>
        <w:numPr>
          <w:ilvl w:val="0"/>
          <w:numId w:val="23"/>
        </w:numPr>
        <w:spacing w:before="100" w:beforeAutospacing="1" w:after="100" w:afterAutospacing="1" w:line="240" w:lineRule="auto"/>
        <w:rPr>
          <w:rFonts w:eastAsia="Times New Roman" w:cs="Times New Roman"/>
          <w:color w:val="auto"/>
          <w:szCs w:val="24"/>
        </w:rPr>
      </w:pPr>
      <w:proofErr w:type="spellStart"/>
      <w:r w:rsidRPr="008E03DB">
        <w:rPr>
          <w:rFonts w:eastAsia="Times New Roman" w:cs="Times New Roman"/>
          <w:b/>
          <w:bCs/>
          <w:color w:val="auto"/>
          <w:szCs w:val="24"/>
        </w:rPr>
        <w:t>Fokus</w:t>
      </w:r>
      <w:proofErr w:type="spellEnd"/>
      <w:r w:rsidRPr="008E03DB">
        <w:rPr>
          <w:rFonts w:eastAsia="Times New Roman" w:cs="Times New Roman"/>
          <w:b/>
          <w:bCs/>
          <w:color w:val="auto"/>
          <w:szCs w:val="24"/>
        </w:rPr>
        <w:t xml:space="preserve"> Target </w:t>
      </w:r>
      <w:proofErr w:type="spellStart"/>
      <w:r w:rsidRPr="008E03DB">
        <w:rPr>
          <w:rFonts w:eastAsia="Times New Roman" w:cs="Times New Roman"/>
          <w:b/>
          <w:bCs/>
          <w:color w:val="auto"/>
          <w:szCs w:val="24"/>
        </w:rPr>
        <w:t>Klasifikasi</w:t>
      </w:r>
      <w:proofErr w:type="spellEnd"/>
      <w:r w:rsidRPr="008E03DB">
        <w:rPr>
          <w:rFonts w:eastAsia="Times New Roman" w:cs="Times New Roman"/>
          <w:b/>
          <w:bCs/>
          <w:color w:val="auto"/>
          <w:szCs w:val="24"/>
        </w:rPr>
        <w:t>:</w:t>
      </w:r>
      <w:r w:rsidRPr="008E03DB">
        <w:rPr>
          <w:rFonts w:eastAsia="Times New Roman" w:cs="Times New Roman"/>
          <w:color w:val="auto"/>
          <w:szCs w:val="24"/>
        </w:rPr>
        <w:t xml:space="preserve"> </w:t>
      </w:r>
      <w:proofErr w:type="spellStart"/>
      <w:r w:rsidRPr="008E03DB">
        <w:rPr>
          <w:rFonts w:eastAsia="Times New Roman" w:cs="Times New Roman"/>
          <w:color w:val="auto"/>
          <w:szCs w:val="24"/>
        </w:rPr>
        <w:t>Klasifikasi</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luaran</w:t>
      </w:r>
      <w:proofErr w:type="spellEnd"/>
      <w:r w:rsidRPr="008E03DB">
        <w:rPr>
          <w:rFonts w:eastAsia="Times New Roman" w:cs="Times New Roman"/>
          <w:color w:val="auto"/>
          <w:szCs w:val="24"/>
        </w:rPr>
        <w:t xml:space="preserve"> yang </w:t>
      </w:r>
      <w:proofErr w:type="spellStart"/>
      <w:r w:rsidRPr="008E03DB">
        <w:rPr>
          <w:rFonts w:eastAsia="Times New Roman" w:cs="Times New Roman"/>
          <w:color w:val="auto"/>
          <w:szCs w:val="24"/>
        </w:rPr>
        <w:t>dibangun</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dibatasi</w:t>
      </w:r>
      <w:proofErr w:type="spellEnd"/>
      <w:r w:rsidRPr="008E03DB">
        <w:rPr>
          <w:rFonts w:eastAsia="Times New Roman" w:cs="Times New Roman"/>
          <w:color w:val="auto"/>
          <w:szCs w:val="24"/>
        </w:rPr>
        <w:t xml:space="preserve"> pada </w:t>
      </w:r>
      <w:proofErr w:type="spellStart"/>
      <w:r w:rsidRPr="008E03DB">
        <w:rPr>
          <w:rFonts w:eastAsia="Times New Roman" w:cs="Times New Roman"/>
          <w:color w:val="auto"/>
          <w:szCs w:val="24"/>
        </w:rPr>
        <w:t>pemodelan</w:t>
      </w:r>
      <w:proofErr w:type="spellEnd"/>
      <w:r w:rsidRPr="008E03DB">
        <w:rPr>
          <w:rFonts w:eastAsia="Times New Roman" w:cs="Times New Roman"/>
          <w:color w:val="auto"/>
          <w:szCs w:val="24"/>
        </w:rPr>
        <w:t xml:space="preserve"> biner ("</w:t>
      </w:r>
      <w:proofErr w:type="spellStart"/>
      <w:r w:rsidRPr="008E03DB">
        <w:rPr>
          <w:rFonts w:eastAsia="Times New Roman" w:cs="Times New Roman"/>
          <w:color w:val="auto"/>
          <w:szCs w:val="24"/>
        </w:rPr>
        <w:t>Layak</w:t>
      </w:r>
      <w:proofErr w:type="spellEnd"/>
      <w:r w:rsidRPr="008E03DB">
        <w:rPr>
          <w:rFonts w:eastAsia="Times New Roman" w:cs="Times New Roman"/>
          <w:color w:val="auto"/>
          <w:szCs w:val="24"/>
        </w:rPr>
        <w:t>" dan "</w:t>
      </w:r>
      <w:proofErr w:type="spellStart"/>
      <w:r w:rsidRPr="008E03DB">
        <w:rPr>
          <w:rFonts w:eastAsia="Times New Roman" w:cs="Times New Roman"/>
          <w:color w:val="auto"/>
          <w:szCs w:val="24"/>
        </w:rPr>
        <w:t>Tidak</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Layak</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Kelas</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Layak</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mewakili</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standar</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sehat</w:t>
      </w:r>
      <w:proofErr w:type="spellEnd"/>
      <w:r w:rsidRPr="008E03DB">
        <w:rPr>
          <w:rFonts w:eastAsia="Times New Roman" w:cs="Times New Roman"/>
          <w:color w:val="auto"/>
          <w:szCs w:val="24"/>
        </w:rPr>
        <w:t xml:space="preserve"> yang </w:t>
      </w:r>
      <w:proofErr w:type="spellStart"/>
      <w:r w:rsidRPr="008E03DB">
        <w:rPr>
          <w:rFonts w:eastAsia="Times New Roman" w:cs="Times New Roman"/>
          <w:color w:val="auto"/>
          <w:szCs w:val="24"/>
        </w:rPr>
        <w:t>merupakan</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gabungan</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dari</w:t>
      </w:r>
      <w:proofErr w:type="spellEnd"/>
      <w:r w:rsidRPr="008E03DB">
        <w:rPr>
          <w:rFonts w:eastAsia="Times New Roman" w:cs="Times New Roman"/>
          <w:color w:val="auto"/>
          <w:szCs w:val="24"/>
        </w:rPr>
        <w:t xml:space="preserve"> Mutu I dan Mutu II </w:t>
      </w:r>
      <w:proofErr w:type="spellStart"/>
      <w:r w:rsidRPr="008E03DB">
        <w:rPr>
          <w:rFonts w:eastAsia="Times New Roman" w:cs="Times New Roman"/>
          <w:color w:val="auto"/>
          <w:szCs w:val="24"/>
        </w:rPr>
        <w:t>berdasarkan</w:t>
      </w:r>
      <w:proofErr w:type="spellEnd"/>
      <w:r w:rsidRPr="008E03DB">
        <w:rPr>
          <w:rFonts w:eastAsia="Times New Roman" w:cs="Times New Roman"/>
          <w:color w:val="auto"/>
          <w:szCs w:val="24"/>
        </w:rPr>
        <w:t xml:space="preserve"> SNI 3159:2013, </w:t>
      </w:r>
      <w:proofErr w:type="spellStart"/>
      <w:r w:rsidRPr="008E03DB">
        <w:rPr>
          <w:rFonts w:eastAsia="Times New Roman" w:cs="Times New Roman"/>
          <w:color w:val="auto"/>
          <w:szCs w:val="24"/>
        </w:rPr>
        <w:t>guna</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menghindari</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ambiguitas</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pembacaan</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optik</w:t>
      </w:r>
      <w:proofErr w:type="spellEnd"/>
      <w:r w:rsidRPr="008E03DB">
        <w:rPr>
          <w:rFonts w:eastAsia="Times New Roman" w:cs="Times New Roman"/>
          <w:color w:val="auto"/>
          <w:szCs w:val="24"/>
        </w:rPr>
        <w:t xml:space="preserve"> pada </w:t>
      </w:r>
      <w:proofErr w:type="spellStart"/>
      <w:r w:rsidRPr="008E03DB">
        <w:rPr>
          <w:rFonts w:eastAsia="Times New Roman" w:cs="Times New Roman"/>
          <w:color w:val="auto"/>
          <w:szCs w:val="24"/>
        </w:rPr>
        <w:t>toleransi</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cacat</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berukuran</w:t>
      </w:r>
      <w:proofErr w:type="spellEnd"/>
      <w:r w:rsidRPr="008E03DB">
        <w:rPr>
          <w:rFonts w:eastAsia="Times New Roman" w:cs="Times New Roman"/>
          <w:color w:val="auto"/>
          <w:szCs w:val="24"/>
        </w:rPr>
        <w:t xml:space="preserve"> </w:t>
      </w:r>
      <w:proofErr w:type="spellStart"/>
      <w:r w:rsidRPr="008E03DB">
        <w:rPr>
          <w:rFonts w:eastAsia="Times New Roman" w:cs="Times New Roman"/>
          <w:color w:val="auto"/>
          <w:szCs w:val="24"/>
        </w:rPr>
        <w:t>milimeter</w:t>
      </w:r>
      <w:proofErr w:type="spellEnd"/>
      <w:r w:rsidRPr="008E03DB">
        <w:rPr>
          <w:rFonts w:eastAsia="Times New Roman" w:cs="Times New Roman"/>
          <w:color w:val="auto"/>
          <w:szCs w:val="24"/>
        </w:rPr>
        <w:t>.</w:t>
      </w:r>
    </w:p>
    <w:p w14:paraId="21B9BC59" w14:textId="2E0022FB" w:rsidR="008E03DB" w:rsidRPr="008E03DB" w:rsidRDefault="008E03DB">
      <w:pPr>
        <w:pStyle w:val="ListParagraph"/>
        <w:numPr>
          <w:ilvl w:val="0"/>
          <w:numId w:val="23"/>
        </w:numPr>
      </w:pPr>
      <w:proofErr w:type="spellStart"/>
      <w:r w:rsidRPr="008E03DB">
        <w:rPr>
          <w:b/>
          <w:bCs/>
        </w:rPr>
        <w:t>Fokus</w:t>
      </w:r>
      <w:proofErr w:type="spellEnd"/>
      <w:r w:rsidRPr="008E03DB">
        <w:rPr>
          <w:b/>
          <w:bCs/>
        </w:rPr>
        <w:t xml:space="preserve"> Dataset &amp; </w:t>
      </w:r>
      <w:proofErr w:type="spellStart"/>
      <w:r w:rsidRPr="008E03DB">
        <w:rPr>
          <w:b/>
          <w:bCs/>
        </w:rPr>
        <w:t>Standardisasi</w:t>
      </w:r>
      <w:proofErr w:type="spellEnd"/>
      <w:r w:rsidRPr="008E03DB">
        <w:rPr>
          <w:b/>
          <w:bCs/>
        </w:rPr>
        <w:t>:</w:t>
      </w:r>
      <w:r w:rsidRPr="008E03DB">
        <w:t xml:space="preserve"> Dataset yang </w:t>
      </w:r>
      <w:proofErr w:type="spellStart"/>
      <w:r w:rsidRPr="008E03DB">
        <w:t>digunakan</w:t>
      </w:r>
      <w:proofErr w:type="spellEnd"/>
      <w:r w:rsidRPr="008E03DB">
        <w:t xml:space="preserve"> </w:t>
      </w:r>
      <w:proofErr w:type="spellStart"/>
      <w:r w:rsidRPr="008E03DB">
        <w:t>berjumlah</w:t>
      </w:r>
      <w:proofErr w:type="spellEnd"/>
      <w:r w:rsidRPr="008E03DB">
        <w:t xml:space="preserve"> 3.590 </w:t>
      </w:r>
      <w:proofErr w:type="spellStart"/>
      <w:r w:rsidRPr="008E03DB">
        <w:t>citra</w:t>
      </w:r>
      <w:proofErr w:type="spellEnd"/>
      <w:r w:rsidRPr="008E03DB">
        <w:t xml:space="preserve"> yang </w:t>
      </w:r>
      <w:proofErr w:type="spellStart"/>
      <w:r w:rsidRPr="008E03DB">
        <w:t>bersumber</w:t>
      </w:r>
      <w:proofErr w:type="spellEnd"/>
      <w:r w:rsidRPr="008E03DB">
        <w:t xml:space="preserve"> </w:t>
      </w:r>
      <w:proofErr w:type="spellStart"/>
      <w:r w:rsidRPr="008E03DB">
        <w:t>dari</w:t>
      </w:r>
      <w:proofErr w:type="spellEnd"/>
      <w:r w:rsidRPr="008E03DB">
        <w:t xml:space="preserve"> </w:t>
      </w:r>
      <w:proofErr w:type="spellStart"/>
      <w:r w:rsidRPr="008E03DB">
        <w:t>repositori</w:t>
      </w:r>
      <w:proofErr w:type="spellEnd"/>
      <w:r w:rsidRPr="008E03DB">
        <w:t xml:space="preserve"> </w:t>
      </w:r>
      <w:proofErr w:type="spellStart"/>
      <w:r w:rsidRPr="008E03DB">
        <w:t>publik</w:t>
      </w:r>
      <w:proofErr w:type="spellEnd"/>
      <w:r w:rsidRPr="008E03DB">
        <w:t xml:space="preserve"> (</w:t>
      </w:r>
      <w:proofErr w:type="spellStart"/>
      <w:r w:rsidRPr="008E03DB">
        <w:rPr>
          <w:i/>
          <w:iCs/>
        </w:rPr>
        <w:t>Roboflow</w:t>
      </w:r>
      <w:proofErr w:type="spellEnd"/>
      <w:r w:rsidRPr="008E03DB">
        <w:t xml:space="preserve"> dan </w:t>
      </w:r>
      <w:r w:rsidRPr="008E03DB">
        <w:rPr>
          <w:i/>
          <w:iCs/>
        </w:rPr>
        <w:t>Kaggle</w:t>
      </w:r>
      <w:r w:rsidRPr="008E03DB">
        <w:t xml:space="preserve">). </w:t>
      </w:r>
      <w:proofErr w:type="spellStart"/>
      <w:r w:rsidRPr="008E03DB">
        <w:lastRenderedPageBreak/>
        <w:t>Penggunaan</w:t>
      </w:r>
      <w:proofErr w:type="spellEnd"/>
      <w:r w:rsidRPr="008E03DB">
        <w:t xml:space="preserve"> data </w:t>
      </w:r>
      <w:proofErr w:type="spellStart"/>
      <w:r w:rsidRPr="008E03DB">
        <w:t>sekunder</w:t>
      </w:r>
      <w:proofErr w:type="spellEnd"/>
      <w:r w:rsidRPr="008E03DB">
        <w:t xml:space="preserve"> </w:t>
      </w:r>
      <w:proofErr w:type="spellStart"/>
      <w:r w:rsidRPr="008E03DB">
        <w:t>ini</w:t>
      </w:r>
      <w:proofErr w:type="spellEnd"/>
      <w:r w:rsidRPr="008E03DB">
        <w:t xml:space="preserve"> </w:t>
      </w:r>
      <w:proofErr w:type="spellStart"/>
      <w:r w:rsidRPr="008E03DB">
        <w:t>dilakukan</w:t>
      </w:r>
      <w:proofErr w:type="spellEnd"/>
      <w:r w:rsidRPr="008E03DB">
        <w:t xml:space="preserve"> </w:t>
      </w:r>
      <w:proofErr w:type="spellStart"/>
      <w:r w:rsidRPr="008E03DB">
        <w:t>secara</w:t>
      </w:r>
      <w:proofErr w:type="spellEnd"/>
      <w:r w:rsidRPr="008E03DB">
        <w:t xml:space="preserve"> </w:t>
      </w:r>
      <w:proofErr w:type="spellStart"/>
      <w:r w:rsidRPr="008E03DB">
        <w:t>sengaja</w:t>
      </w:r>
      <w:proofErr w:type="spellEnd"/>
      <w:r w:rsidRPr="008E03DB">
        <w:t xml:space="preserve"> </w:t>
      </w:r>
      <w:proofErr w:type="spellStart"/>
      <w:r w:rsidRPr="008E03DB">
        <w:t>untuk</w:t>
      </w:r>
      <w:proofErr w:type="spellEnd"/>
      <w:r w:rsidRPr="008E03DB">
        <w:t xml:space="preserve"> </w:t>
      </w:r>
      <w:proofErr w:type="spellStart"/>
      <w:r w:rsidRPr="008E03DB">
        <w:t>mendapatkan</w:t>
      </w:r>
      <w:proofErr w:type="spellEnd"/>
      <w:r w:rsidRPr="008E03DB">
        <w:t xml:space="preserve"> </w:t>
      </w:r>
      <w:proofErr w:type="spellStart"/>
      <w:r w:rsidRPr="008E03DB">
        <w:t>variasi</w:t>
      </w:r>
      <w:proofErr w:type="spellEnd"/>
      <w:r w:rsidRPr="008E03DB">
        <w:t xml:space="preserve"> parameter </w:t>
      </w:r>
      <w:proofErr w:type="spellStart"/>
      <w:r w:rsidRPr="008E03DB">
        <w:t>lingkungan</w:t>
      </w:r>
      <w:proofErr w:type="spellEnd"/>
      <w:r w:rsidRPr="008E03DB">
        <w:t xml:space="preserve"> (</w:t>
      </w:r>
      <w:proofErr w:type="spellStart"/>
      <w:r w:rsidRPr="008E03DB">
        <w:t>pencahayaan</w:t>
      </w:r>
      <w:proofErr w:type="spellEnd"/>
      <w:r w:rsidRPr="008E03DB">
        <w:t xml:space="preserve">, </w:t>
      </w:r>
      <w:proofErr w:type="spellStart"/>
      <w:r w:rsidRPr="008E03DB">
        <w:t>latar</w:t>
      </w:r>
      <w:proofErr w:type="spellEnd"/>
      <w:r w:rsidRPr="008E03DB">
        <w:t xml:space="preserve"> </w:t>
      </w:r>
      <w:proofErr w:type="spellStart"/>
      <w:r w:rsidRPr="008E03DB">
        <w:t>belakang</w:t>
      </w:r>
      <w:proofErr w:type="spellEnd"/>
      <w:r w:rsidRPr="008E03DB">
        <w:t xml:space="preserve">, dan </w:t>
      </w:r>
      <w:proofErr w:type="spellStart"/>
      <w:r w:rsidRPr="008E03DB">
        <w:t>sudut</w:t>
      </w:r>
      <w:proofErr w:type="spellEnd"/>
      <w:r w:rsidRPr="008E03DB">
        <w:t xml:space="preserve"> </w:t>
      </w:r>
      <w:proofErr w:type="spellStart"/>
      <w:r w:rsidRPr="008E03DB">
        <w:t>pandang</w:t>
      </w:r>
      <w:proofErr w:type="spellEnd"/>
      <w:r w:rsidRPr="008E03DB">
        <w:t xml:space="preserve">) yang </w:t>
      </w:r>
      <w:proofErr w:type="spellStart"/>
      <w:r w:rsidRPr="008E03DB">
        <w:t>lebih</w:t>
      </w:r>
      <w:proofErr w:type="spellEnd"/>
      <w:r w:rsidRPr="008E03DB">
        <w:t xml:space="preserve"> </w:t>
      </w:r>
      <w:proofErr w:type="spellStart"/>
      <w:r w:rsidRPr="008E03DB">
        <w:t>ekstrem</w:t>
      </w:r>
      <w:proofErr w:type="spellEnd"/>
      <w:r w:rsidRPr="008E03DB">
        <w:t xml:space="preserve"> dan </w:t>
      </w:r>
      <w:proofErr w:type="spellStart"/>
      <w:r w:rsidRPr="008E03DB">
        <w:t>komprehensif</w:t>
      </w:r>
      <w:proofErr w:type="spellEnd"/>
      <w:r w:rsidRPr="008E03DB">
        <w:t xml:space="preserve"> </w:t>
      </w:r>
      <w:proofErr w:type="spellStart"/>
      <w:r w:rsidRPr="008E03DB">
        <w:t>dibandingkan</w:t>
      </w:r>
      <w:proofErr w:type="spellEnd"/>
      <w:r w:rsidRPr="008E03DB">
        <w:t xml:space="preserve"> </w:t>
      </w:r>
      <w:proofErr w:type="spellStart"/>
      <w:r w:rsidRPr="008E03DB">
        <w:t>pengambilan</w:t>
      </w:r>
      <w:proofErr w:type="spellEnd"/>
      <w:r w:rsidRPr="008E03DB">
        <w:t xml:space="preserve"> data primer </w:t>
      </w:r>
      <w:proofErr w:type="spellStart"/>
      <w:r w:rsidRPr="008E03DB">
        <w:t>secara</w:t>
      </w:r>
      <w:proofErr w:type="spellEnd"/>
      <w:r w:rsidRPr="008E03DB">
        <w:t xml:space="preserve"> </w:t>
      </w:r>
      <w:proofErr w:type="spellStart"/>
      <w:r w:rsidRPr="008E03DB">
        <w:t>mandiri</w:t>
      </w:r>
      <w:proofErr w:type="spellEnd"/>
      <w:r w:rsidRPr="008E03DB">
        <w:t xml:space="preserve">. Hal </w:t>
      </w:r>
      <w:proofErr w:type="spellStart"/>
      <w:r w:rsidRPr="008E03DB">
        <w:t>ini</w:t>
      </w:r>
      <w:proofErr w:type="spellEnd"/>
      <w:r w:rsidRPr="008E03DB">
        <w:t xml:space="preserve"> </w:t>
      </w:r>
      <w:proofErr w:type="spellStart"/>
      <w:r w:rsidRPr="008E03DB">
        <w:t>bertujuan</w:t>
      </w:r>
      <w:proofErr w:type="spellEnd"/>
      <w:r w:rsidRPr="008E03DB">
        <w:t xml:space="preserve"> </w:t>
      </w:r>
      <w:proofErr w:type="spellStart"/>
      <w:r w:rsidRPr="008E03DB">
        <w:t>untuk</w:t>
      </w:r>
      <w:proofErr w:type="spellEnd"/>
      <w:r w:rsidRPr="008E03DB">
        <w:t xml:space="preserve"> </w:t>
      </w:r>
      <w:proofErr w:type="spellStart"/>
      <w:r w:rsidRPr="008E03DB">
        <w:t>menguji</w:t>
      </w:r>
      <w:proofErr w:type="spellEnd"/>
      <w:r w:rsidRPr="008E03DB">
        <w:t xml:space="preserve"> </w:t>
      </w:r>
      <w:proofErr w:type="spellStart"/>
      <w:r w:rsidRPr="008E03DB">
        <w:t>tingkat</w:t>
      </w:r>
      <w:proofErr w:type="spellEnd"/>
      <w:r w:rsidRPr="008E03DB">
        <w:t xml:space="preserve"> </w:t>
      </w:r>
      <w:proofErr w:type="spellStart"/>
      <w:r w:rsidRPr="008E03DB">
        <w:t>ketahanan</w:t>
      </w:r>
      <w:proofErr w:type="spellEnd"/>
      <w:r w:rsidRPr="008E03DB">
        <w:t xml:space="preserve"> (</w:t>
      </w:r>
      <w:r w:rsidRPr="008E03DB">
        <w:rPr>
          <w:i/>
          <w:iCs/>
        </w:rPr>
        <w:t>robustness</w:t>
      </w:r>
      <w:r w:rsidRPr="008E03DB">
        <w:t xml:space="preserve">) dan </w:t>
      </w:r>
      <w:proofErr w:type="spellStart"/>
      <w:r w:rsidRPr="008E03DB">
        <w:t>kemampuan</w:t>
      </w:r>
      <w:proofErr w:type="spellEnd"/>
      <w:r w:rsidRPr="008E03DB">
        <w:t xml:space="preserve"> </w:t>
      </w:r>
      <w:proofErr w:type="spellStart"/>
      <w:r w:rsidRPr="008E03DB">
        <w:t>generalisasi</w:t>
      </w:r>
      <w:proofErr w:type="spellEnd"/>
      <w:r w:rsidRPr="008E03DB">
        <w:t xml:space="preserve"> </w:t>
      </w:r>
      <w:proofErr w:type="spellStart"/>
      <w:r w:rsidRPr="008E03DB">
        <w:t>algoritma</w:t>
      </w:r>
      <w:proofErr w:type="spellEnd"/>
      <w:r w:rsidRPr="008E03DB">
        <w:t xml:space="preserve"> CNN </w:t>
      </w:r>
      <w:proofErr w:type="spellStart"/>
      <w:r w:rsidRPr="008E03DB">
        <w:t>secara</w:t>
      </w:r>
      <w:proofErr w:type="spellEnd"/>
      <w:r w:rsidRPr="008E03DB">
        <w:t xml:space="preserve"> </w:t>
      </w:r>
      <w:proofErr w:type="spellStart"/>
      <w:r w:rsidRPr="008E03DB">
        <w:t>objektif</w:t>
      </w:r>
      <w:proofErr w:type="spellEnd"/>
      <w:r w:rsidRPr="008E03DB">
        <w:t xml:space="preserve"> </w:t>
      </w:r>
      <w:proofErr w:type="spellStart"/>
      <w:r w:rsidRPr="008E03DB">
        <w:t>sebelum</w:t>
      </w:r>
      <w:proofErr w:type="spellEnd"/>
      <w:r w:rsidRPr="008E03DB">
        <w:t xml:space="preserve"> </w:t>
      </w:r>
      <w:proofErr w:type="spellStart"/>
      <w:r w:rsidRPr="008E03DB">
        <w:t>nantinya</w:t>
      </w:r>
      <w:proofErr w:type="spellEnd"/>
      <w:r w:rsidRPr="008E03DB">
        <w:t xml:space="preserve"> </w:t>
      </w:r>
      <w:proofErr w:type="spellStart"/>
      <w:r w:rsidRPr="008E03DB">
        <w:t>sistem</w:t>
      </w:r>
      <w:proofErr w:type="spellEnd"/>
      <w:r w:rsidRPr="008E03DB">
        <w:t xml:space="preserve"> </w:t>
      </w:r>
      <w:proofErr w:type="spellStart"/>
      <w:r w:rsidRPr="008E03DB">
        <w:t>ini</w:t>
      </w:r>
      <w:proofErr w:type="spellEnd"/>
      <w:r w:rsidRPr="008E03DB">
        <w:t xml:space="preserve"> </w:t>
      </w:r>
      <w:proofErr w:type="spellStart"/>
      <w:r w:rsidRPr="008E03DB">
        <w:t>dihadapkan</w:t>
      </w:r>
      <w:proofErr w:type="spellEnd"/>
      <w:r w:rsidRPr="008E03DB">
        <w:t xml:space="preserve"> pada </w:t>
      </w:r>
      <w:proofErr w:type="spellStart"/>
      <w:r w:rsidRPr="008E03DB">
        <w:t>implementasi</w:t>
      </w:r>
      <w:proofErr w:type="spellEnd"/>
      <w:r w:rsidRPr="008E03DB">
        <w:t xml:space="preserve"> </w:t>
      </w:r>
      <w:proofErr w:type="spellStart"/>
      <w:r w:rsidRPr="008E03DB">
        <w:t>perangkat</w:t>
      </w:r>
      <w:proofErr w:type="spellEnd"/>
      <w:r w:rsidRPr="008E03DB">
        <w:t xml:space="preserve"> </w:t>
      </w:r>
      <w:proofErr w:type="spellStart"/>
      <w:r w:rsidRPr="008E03DB">
        <w:t>keras</w:t>
      </w:r>
      <w:proofErr w:type="spellEnd"/>
      <w:r w:rsidRPr="008E03DB">
        <w:t xml:space="preserve"> </w:t>
      </w:r>
      <w:proofErr w:type="spellStart"/>
      <w:r w:rsidRPr="008E03DB">
        <w:t>optik</w:t>
      </w:r>
      <w:proofErr w:type="spellEnd"/>
      <w:r w:rsidRPr="008E03DB">
        <w:t xml:space="preserve"> </w:t>
      </w:r>
      <w:proofErr w:type="spellStart"/>
      <w:r w:rsidRPr="008E03DB">
        <w:t>industri</w:t>
      </w:r>
      <w:proofErr w:type="spellEnd"/>
      <w:r w:rsidRPr="008E03DB">
        <w:t xml:space="preserve"> di </w:t>
      </w:r>
      <w:proofErr w:type="spellStart"/>
      <w:r w:rsidRPr="008E03DB">
        <w:t>lapangan</w:t>
      </w:r>
      <w:proofErr w:type="spellEnd"/>
      <w:r w:rsidRPr="008E03DB">
        <w:t>.</w:t>
      </w:r>
    </w:p>
    <w:p w14:paraId="6D7B6E62" w14:textId="47E40DA9" w:rsidR="008E03DB" w:rsidRPr="008E03DB" w:rsidRDefault="008E03DB">
      <w:pPr>
        <w:pStyle w:val="ListParagraph"/>
        <w:numPr>
          <w:ilvl w:val="0"/>
          <w:numId w:val="23"/>
        </w:numPr>
      </w:pPr>
      <w:proofErr w:type="spellStart"/>
      <w:r w:rsidRPr="008E03DB">
        <w:rPr>
          <w:b/>
          <w:bCs/>
        </w:rPr>
        <w:t>Isolasi</w:t>
      </w:r>
      <w:proofErr w:type="spellEnd"/>
      <w:r w:rsidRPr="008E03DB">
        <w:rPr>
          <w:b/>
          <w:bCs/>
        </w:rPr>
        <w:t xml:space="preserve"> </w:t>
      </w:r>
      <w:proofErr w:type="spellStart"/>
      <w:r w:rsidRPr="008E03DB">
        <w:rPr>
          <w:b/>
          <w:bCs/>
        </w:rPr>
        <w:t>Pengujian</w:t>
      </w:r>
      <w:proofErr w:type="spellEnd"/>
      <w:r w:rsidRPr="008E03DB">
        <w:rPr>
          <w:b/>
          <w:bCs/>
        </w:rPr>
        <w:t xml:space="preserve"> </w:t>
      </w:r>
      <w:proofErr w:type="spellStart"/>
      <w:r w:rsidRPr="008E03DB">
        <w:rPr>
          <w:b/>
          <w:bCs/>
        </w:rPr>
        <w:t>Perangkat</w:t>
      </w:r>
      <w:proofErr w:type="spellEnd"/>
      <w:r w:rsidRPr="008E03DB">
        <w:rPr>
          <w:b/>
          <w:bCs/>
        </w:rPr>
        <w:t xml:space="preserve"> </w:t>
      </w:r>
      <w:proofErr w:type="spellStart"/>
      <w:r w:rsidRPr="008E03DB">
        <w:rPr>
          <w:b/>
          <w:bCs/>
        </w:rPr>
        <w:t>Lunak</w:t>
      </w:r>
      <w:proofErr w:type="spellEnd"/>
      <w:r w:rsidRPr="008E03DB">
        <w:rPr>
          <w:b/>
          <w:bCs/>
        </w:rPr>
        <w:t xml:space="preserve"> (</w:t>
      </w:r>
      <w:r w:rsidRPr="008E03DB">
        <w:rPr>
          <w:b/>
          <w:bCs/>
          <w:i/>
          <w:iCs/>
        </w:rPr>
        <w:t>Software Layer</w:t>
      </w:r>
      <w:r w:rsidRPr="008E03DB">
        <w:rPr>
          <w:b/>
          <w:bCs/>
        </w:rPr>
        <w:t>):</w:t>
      </w:r>
      <w:r w:rsidRPr="008E03DB">
        <w:t xml:space="preserve"> </w:t>
      </w:r>
      <w:proofErr w:type="spellStart"/>
      <w:r w:rsidRPr="008E03DB">
        <w:t>Implementasi</w:t>
      </w:r>
      <w:proofErr w:type="spellEnd"/>
      <w:r w:rsidRPr="008E03DB">
        <w:t xml:space="preserve"> </w:t>
      </w:r>
      <w:proofErr w:type="spellStart"/>
      <w:r w:rsidRPr="008E03DB">
        <w:t>perangkat</w:t>
      </w:r>
      <w:proofErr w:type="spellEnd"/>
      <w:r w:rsidRPr="008E03DB">
        <w:t xml:space="preserve"> </w:t>
      </w:r>
      <w:proofErr w:type="spellStart"/>
      <w:r w:rsidRPr="008E03DB">
        <w:t>lunak</w:t>
      </w:r>
      <w:proofErr w:type="spellEnd"/>
      <w:r w:rsidRPr="008E03DB">
        <w:t xml:space="preserve"> GUI </w:t>
      </w:r>
      <w:proofErr w:type="spellStart"/>
      <w:r w:rsidRPr="008E03DB">
        <w:t>dibangun</w:t>
      </w:r>
      <w:proofErr w:type="spellEnd"/>
      <w:r w:rsidRPr="008E03DB">
        <w:t xml:space="preserve"> </w:t>
      </w:r>
      <w:proofErr w:type="spellStart"/>
      <w:r w:rsidRPr="008E03DB">
        <w:t>murni</w:t>
      </w:r>
      <w:proofErr w:type="spellEnd"/>
      <w:r w:rsidRPr="008E03DB">
        <w:t xml:space="preserve"> </w:t>
      </w:r>
      <w:proofErr w:type="spellStart"/>
      <w:r w:rsidRPr="008E03DB">
        <w:t>menggunakan</w:t>
      </w:r>
      <w:proofErr w:type="spellEnd"/>
      <w:r w:rsidRPr="008E03DB">
        <w:t xml:space="preserve"> </w:t>
      </w:r>
      <w:proofErr w:type="spellStart"/>
      <w:r w:rsidRPr="008E03DB">
        <w:t>kerangka</w:t>
      </w:r>
      <w:proofErr w:type="spellEnd"/>
      <w:r w:rsidRPr="008E03DB">
        <w:t xml:space="preserve"> </w:t>
      </w:r>
      <w:proofErr w:type="spellStart"/>
      <w:r w:rsidRPr="008E03DB">
        <w:t>kerja</w:t>
      </w:r>
      <w:proofErr w:type="spellEnd"/>
      <w:r w:rsidRPr="008E03DB">
        <w:t xml:space="preserve"> Python (</w:t>
      </w:r>
      <w:proofErr w:type="spellStart"/>
      <w:r w:rsidRPr="008E03DB">
        <w:t>Tkinter</w:t>
      </w:r>
      <w:proofErr w:type="spellEnd"/>
      <w:r w:rsidRPr="008E03DB">
        <w:t xml:space="preserve">) </w:t>
      </w:r>
      <w:proofErr w:type="spellStart"/>
      <w:r w:rsidRPr="008E03DB">
        <w:t>dengan</w:t>
      </w:r>
      <w:proofErr w:type="spellEnd"/>
      <w:r w:rsidRPr="008E03DB">
        <w:t xml:space="preserve"> </w:t>
      </w:r>
      <w:proofErr w:type="spellStart"/>
      <w:r w:rsidRPr="008E03DB">
        <w:t>mekanisme</w:t>
      </w:r>
      <w:proofErr w:type="spellEnd"/>
      <w:r w:rsidRPr="008E03DB">
        <w:t xml:space="preserve"> </w:t>
      </w:r>
      <w:r w:rsidRPr="008E03DB">
        <w:rPr>
          <w:i/>
          <w:iCs/>
        </w:rPr>
        <w:t>Batch Scanner</w:t>
      </w:r>
      <w:r w:rsidRPr="008E03DB">
        <w:t xml:space="preserve"> (input </w:t>
      </w:r>
      <w:proofErr w:type="spellStart"/>
      <w:r w:rsidRPr="008E03DB">
        <w:t>citra</w:t>
      </w:r>
      <w:proofErr w:type="spellEnd"/>
      <w:r w:rsidRPr="008E03DB">
        <w:t xml:space="preserve"> statis </w:t>
      </w:r>
      <w:proofErr w:type="spellStart"/>
      <w:r w:rsidRPr="008E03DB">
        <w:t>dari</w:t>
      </w:r>
      <w:proofErr w:type="spellEnd"/>
      <w:r w:rsidRPr="008E03DB">
        <w:t xml:space="preserve"> </w:t>
      </w:r>
      <w:proofErr w:type="spellStart"/>
      <w:r w:rsidRPr="008E03DB">
        <w:t>direktori</w:t>
      </w:r>
      <w:proofErr w:type="spellEnd"/>
      <w:r w:rsidRPr="008E03DB">
        <w:t>/</w:t>
      </w:r>
      <w:proofErr w:type="spellStart"/>
      <w:r w:rsidRPr="008E03DB">
        <w:t>galeri</w:t>
      </w:r>
      <w:proofErr w:type="spellEnd"/>
      <w:r w:rsidRPr="008E03DB">
        <w:t xml:space="preserve">), </w:t>
      </w:r>
      <w:proofErr w:type="spellStart"/>
      <w:r w:rsidRPr="008E03DB">
        <w:t>bukan</w:t>
      </w:r>
      <w:proofErr w:type="spellEnd"/>
      <w:r w:rsidRPr="008E03DB">
        <w:t xml:space="preserve"> </w:t>
      </w:r>
      <w:proofErr w:type="spellStart"/>
      <w:r w:rsidRPr="008E03DB">
        <w:t>pemindaian</w:t>
      </w:r>
      <w:proofErr w:type="spellEnd"/>
      <w:r w:rsidRPr="008E03DB">
        <w:t xml:space="preserve"> video </w:t>
      </w:r>
      <w:r w:rsidRPr="008E03DB">
        <w:rPr>
          <w:i/>
          <w:iCs/>
        </w:rPr>
        <w:t>real-time</w:t>
      </w:r>
      <w:r w:rsidRPr="008E03DB">
        <w:t xml:space="preserve"> </w:t>
      </w:r>
      <w:proofErr w:type="spellStart"/>
      <w:r w:rsidRPr="008E03DB">
        <w:t>berbasis</w:t>
      </w:r>
      <w:proofErr w:type="spellEnd"/>
      <w:r w:rsidRPr="008E03DB">
        <w:t xml:space="preserve"> </w:t>
      </w:r>
      <w:r w:rsidRPr="008E03DB">
        <w:rPr>
          <w:i/>
          <w:iCs/>
        </w:rPr>
        <w:t>webcam</w:t>
      </w:r>
      <w:r w:rsidRPr="008E03DB">
        <w:t xml:space="preserve">. </w:t>
      </w:r>
      <w:proofErr w:type="spellStart"/>
      <w:r w:rsidRPr="008E03DB">
        <w:t>Pembatasan</w:t>
      </w:r>
      <w:proofErr w:type="spellEnd"/>
      <w:r w:rsidRPr="008E03DB">
        <w:t xml:space="preserve"> </w:t>
      </w:r>
      <w:proofErr w:type="spellStart"/>
      <w:r w:rsidRPr="008E03DB">
        <w:t>ini</w:t>
      </w:r>
      <w:proofErr w:type="spellEnd"/>
      <w:r w:rsidRPr="008E03DB">
        <w:t xml:space="preserve"> </w:t>
      </w:r>
      <w:proofErr w:type="spellStart"/>
      <w:r w:rsidRPr="008E03DB">
        <w:t>diterapkan</w:t>
      </w:r>
      <w:proofErr w:type="spellEnd"/>
      <w:r w:rsidRPr="008E03DB">
        <w:t xml:space="preserve"> </w:t>
      </w:r>
      <w:proofErr w:type="spellStart"/>
      <w:r w:rsidRPr="008E03DB">
        <w:t>untuk</w:t>
      </w:r>
      <w:proofErr w:type="spellEnd"/>
      <w:r w:rsidRPr="008E03DB">
        <w:t xml:space="preserve"> </w:t>
      </w:r>
      <w:proofErr w:type="spellStart"/>
      <w:r w:rsidRPr="008E03DB">
        <w:t>mengisolasi</w:t>
      </w:r>
      <w:proofErr w:type="spellEnd"/>
      <w:r w:rsidRPr="008E03DB">
        <w:t xml:space="preserve"> </w:t>
      </w:r>
      <w:proofErr w:type="spellStart"/>
      <w:r w:rsidRPr="008E03DB">
        <w:t>evaluasi</w:t>
      </w:r>
      <w:proofErr w:type="spellEnd"/>
      <w:r w:rsidRPr="008E03DB">
        <w:t xml:space="preserve"> </w:t>
      </w:r>
      <w:proofErr w:type="spellStart"/>
      <w:r w:rsidRPr="008E03DB">
        <w:t>kinerja</w:t>
      </w:r>
      <w:proofErr w:type="spellEnd"/>
      <w:r w:rsidRPr="008E03DB">
        <w:t xml:space="preserve"> </w:t>
      </w:r>
      <w:proofErr w:type="spellStart"/>
      <w:r w:rsidRPr="008E03DB">
        <w:t>murni</w:t>
      </w:r>
      <w:proofErr w:type="spellEnd"/>
      <w:r w:rsidRPr="008E03DB">
        <w:t xml:space="preserve"> </w:t>
      </w:r>
      <w:proofErr w:type="spellStart"/>
      <w:r w:rsidRPr="008E03DB">
        <w:t>dari</w:t>
      </w:r>
      <w:proofErr w:type="spellEnd"/>
      <w:r w:rsidRPr="008E03DB">
        <w:t xml:space="preserve"> </w:t>
      </w:r>
      <w:proofErr w:type="spellStart"/>
      <w:r w:rsidRPr="008E03DB">
        <w:t>algoritma</w:t>
      </w:r>
      <w:proofErr w:type="spellEnd"/>
      <w:r w:rsidRPr="008E03DB">
        <w:t xml:space="preserve"> </w:t>
      </w:r>
      <w:proofErr w:type="spellStart"/>
      <w:r w:rsidRPr="008E03DB">
        <w:t>cerdas</w:t>
      </w:r>
      <w:proofErr w:type="spellEnd"/>
      <w:r w:rsidRPr="008E03DB">
        <w:t xml:space="preserve"> (</w:t>
      </w:r>
      <w:proofErr w:type="spellStart"/>
      <w:r w:rsidRPr="008E03DB">
        <w:t>memastikan</w:t>
      </w:r>
      <w:proofErr w:type="spellEnd"/>
      <w:r w:rsidRPr="008E03DB">
        <w:t xml:space="preserve"> </w:t>
      </w:r>
      <w:proofErr w:type="spellStart"/>
      <w:r w:rsidRPr="008E03DB">
        <w:t>waktu</w:t>
      </w:r>
      <w:proofErr w:type="spellEnd"/>
      <w:r w:rsidRPr="008E03DB">
        <w:t xml:space="preserve"> </w:t>
      </w:r>
      <w:proofErr w:type="spellStart"/>
      <w:r w:rsidRPr="008E03DB">
        <w:t>inferensi</w:t>
      </w:r>
      <w:proofErr w:type="spellEnd"/>
      <w:r w:rsidRPr="008E03DB">
        <w:t xml:space="preserve"> model </w:t>
      </w:r>
      <w:proofErr w:type="spellStart"/>
      <w:r w:rsidRPr="008E03DB">
        <w:t>stabil</w:t>
      </w:r>
      <w:proofErr w:type="spellEnd"/>
      <w:r w:rsidRPr="008E03DB">
        <w:t xml:space="preserve"> di </w:t>
      </w:r>
      <w:proofErr w:type="spellStart"/>
      <w:r w:rsidRPr="008E03DB">
        <w:t>angka</w:t>
      </w:r>
      <w:proofErr w:type="spellEnd"/>
      <w:r w:rsidRPr="008E03DB">
        <w:t xml:space="preserve"> 45 </w:t>
      </w:r>
      <w:proofErr w:type="spellStart"/>
      <w:r w:rsidRPr="008E03DB">
        <w:t>milidetik</w:t>
      </w:r>
      <w:proofErr w:type="spellEnd"/>
      <w:r w:rsidRPr="008E03DB">
        <w:t xml:space="preserve">). </w:t>
      </w:r>
      <w:proofErr w:type="spellStart"/>
      <w:r w:rsidRPr="008E03DB">
        <w:t>Penggunaan</w:t>
      </w:r>
      <w:proofErr w:type="spellEnd"/>
      <w:r w:rsidRPr="008E03DB">
        <w:t xml:space="preserve"> </w:t>
      </w:r>
      <w:proofErr w:type="spellStart"/>
      <w:r w:rsidRPr="008E03DB">
        <w:t>kamera</w:t>
      </w:r>
      <w:proofErr w:type="spellEnd"/>
      <w:r w:rsidRPr="008E03DB">
        <w:t xml:space="preserve"> </w:t>
      </w:r>
      <w:r w:rsidRPr="008E03DB">
        <w:rPr>
          <w:i/>
          <w:iCs/>
        </w:rPr>
        <w:t>webcam</w:t>
      </w:r>
      <w:r w:rsidRPr="008E03DB">
        <w:t xml:space="preserve"> </w:t>
      </w:r>
      <w:proofErr w:type="spellStart"/>
      <w:r w:rsidRPr="008E03DB">
        <w:t>standar</w:t>
      </w:r>
      <w:proofErr w:type="spellEnd"/>
      <w:r w:rsidRPr="008E03DB">
        <w:t xml:space="preserve"> </w:t>
      </w:r>
      <w:proofErr w:type="spellStart"/>
      <w:r w:rsidRPr="008E03DB">
        <w:t>komputer</w:t>
      </w:r>
      <w:proofErr w:type="spellEnd"/>
      <w:r w:rsidRPr="008E03DB">
        <w:t xml:space="preserve"> </w:t>
      </w:r>
      <w:proofErr w:type="spellStart"/>
      <w:r w:rsidRPr="008E03DB">
        <w:t>berisiko</w:t>
      </w:r>
      <w:proofErr w:type="spellEnd"/>
      <w:r w:rsidRPr="008E03DB">
        <w:t xml:space="preserve"> </w:t>
      </w:r>
      <w:proofErr w:type="spellStart"/>
      <w:r w:rsidRPr="008E03DB">
        <w:t>mendistorsi</w:t>
      </w:r>
      <w:proofErr w:type="spellEnd"/>
      <w:r w:rsidRPr="008E03DB">
        <w:t xml:space="preserve"> </w:t>
      </w:r>
      <w:proofErr w:type="spellStart"/>
      <w:r w:rsidRPr="008E03DB">
        <w:t>hasil</w:t>
      </w:r>
      <w:proofErr w:type="spellEnd"/>
      <w:r w:rsidRPr="008E03DB">
        <w:t xml:space="preserve"> </w:t>
      </w:r>
      <w:proofErr w:type="spellStart"/>
      <w:r w:rsidRPr="008E03DB">
        <w:t>akurasi</w:t>
      </w:r>
      <w:proofErr w:type="spellEnd"/>
      <w:r w:rsidRPr="008E03DB">
        <w:t xml:space="preserve"> </w:t>
      </w:r>
      <w:proofErr w:type="spellStart"/>
      <w:r w:rsidRPr="008E03DB">
        <w:t>akibat</w:t>
      </w:r>
      <w:proofErr w:type="spellEnd"/>
      <w:r w:rsidRPr="008E03DB">
        <w:t xml:space="preserve"> </w:t>
      </w:r>
      <w:proofErr w:type="spellStart"/>
      <w:r w:rsidRPr="008E03DB">
        <w:t>limitasi</w:t>
      </w:r>
      <w:proofErr w:type="spellEnd"/>
      <w:r w:rsidRPr="008E03DB">
        <w:t xml:space="preserve"> </w:t>
      </w:r>
      <w:r w:rsidRPr="008E03DB">
        <w:rPr>
          <w:i/>
          <w:iCs/>
        </w:rPr>
        <w:t>hardware</w:t>
      </w:r>
      <w:r w:rsidRPr="008E03DB">
        <w:t xml:space="preserve"> (</w:t>
      </w:r>
      <w:proofErr w:type="spellStart"/>
      <w:r w:rsidRPr="008E03DB">
        <w:t>seperti</w:t>
      </w:r>
      <w:proofErr w:type="spellEnd"/>
      <w:r w:rsidRPr="008E03DB">
        <w:t xml:space="preserve"> </w:t>
      </w:r>
      <w:r w:rsidRPr="008E03DB">
        <w:rPr>
          <w:i/>
          <w:iCs/>
        </w:rPr>
        <w:t>motion blur</w:t>
      </w:r>
      <w:r w:rsidRPr="008E03DB">
        <w:t xml:space="preserve"> </w:t>
      </w:r>
      <w:proofErr w:type="spellStart"/>
      <w:r w:rsidRPr="008E03DB">
        <w:t>atau</w:t>
      </w:r>
      <w:proofErr w:type="spellEnd"/>
      <w:r w:rsidRPr="008E03DB">
        <w:t xml:space="preserve"> </w:t>
      </w:r>
      <w:proofErr w:type="spellStart"/>
      <w:r w:rsidRPr="008E03DB">
        <w:t>penurunan</w:t>
      </w:r>
      <w:proofErr w:type="spellEnd"/>
      <w:r w:rsidRPr="008E03DB">
        <w:t xml:space="preserve"> </w:t>
      </w:r>
      <w:r w:rsidRPr="008E03DB">
        <w:rPr>
          <w:i/>
          <w:iCs/>
        </w:rPr>
        <w:t>frame rate</w:t>
      </w:r>
      <w:r w:rsidRPr="008E03DB">
        <w:t xml:space="preserve">), yang mana </w:t>
      </w:r>
      <w:proofErr w:type="spellStart"/>
      <w:r w:rsidRPr="008E03DB">
        <w:t>optimalisasi</w:t>
      </w:r>
      <w:proofErr w:type="spellEnd"/>
      <w:r w:rsidRPr="008E03DB">
        <w:t xml:space="preserve"> </w:t>
      </w:r>
      <w:proofErr w:type="spellStart"/>
      <w:r w:rsidRPr="008E03DB">
        <w:t>perangkat</w:t>
      </w:r>
      <w:proofErr w:type="spellEnd"/>
      <w:r w:rsidRPr="008E03DB">
        <w:t xml:space="preserve"> </w:t>
      </w:r>
      <w:proofErr w:type="spellStart"/>
      <w:r w:rsidRPr="008E03DB">
        <w:t>keras</w:t>
      </w:r>
      <w:proofErr w:type="spellEnd"/>
      <w:r w:rsidRPr="008E03DB">
        <w:t xml:space="preserve"> </w:t>
      </w:r>
      <w:proofErr w:type="spellStart"/>
      <w:r w:rsidRPr="008E03DB">
        <w:t>keras</w:t>
      </w:r>
      <w:proofErr w:type="spellEnd"/>
      <w:r w:rsidRPr="008E03DB">
        <w:t xml:space="preserve"> sensor </w:t>
      </w:r>
      <w:proofErr w:type="spellStart"/>
      <w:r w:rsidRPr="008E03DB">
        <w:t>optik</w:t>
      </w:r>
      <w:proofErr w:type="spellEnd"/>
      <w:r w:rsidRPr="008E03DB">
        <w:t xml:space="preserve"> </w:t>
      </w:r>
      <w:proofErr w:type="spellStart"/>
      <w:r w:rsidRPr="008E03DB">
        <w:t>berada</w:t>
      </w:r>
      <w:proofErr w:type="spellEnd"/>
      <w:r w:rsidRPr="008E03DB">
        <w:t xml:space="preserve"> di </w:t>
      </w:r>
      <w:proofErr w:type="spellStart"/>
      <w:r w:rsidRPr="008E03DB">
        <w:t>luar</w:t>
      </w:r>
      <w:proofErr w:type="spellEnd"/>
      <w:r w:rsidRPr="008E03DB">
        <w:t xml:space="preserve"> </w:t>
      </w:r>
      <w:proofErr w:type="spellStart"/>
      <w:r w:rsidRPr="008E03DB">
        <w:t>ranah</w:t>
      </w:r>
      <w:proofErr w:type="spellEnd"/>
      <w:r w:rsidRPr="008E03DB">
        <w:t xml:space="preserve"> </w:t>
      </w:r>
      <w:proofErr w:type="spellStart"/>
      <w:r w:rsidRPr="008E03DB">
        <w:t>fokus</w:t>
      </w:r>
      <w:proofErr w:type="spellEnd"/>
      <w:r w:rsidRPr="008E03DB">
        <w:t xml:space="preserve"> </w:t>
      </w:r>
      <w:proofErr w:type="spellStart"/>
      <w:r w:rsidRPr="008E03DB">
        <w:t>keilmuan</w:t>
      </w:r>
      <w:proofErr w:type="spellEnd"/>
      <w:r w:rsidRPr="008E03DB">
        <w:t xml:space="preserve"> </w:t>
      </w:r>
      <w:proofErr w:type="spellStart"/>
      <w:r w:rsidRPr="008E03DB">
        <w:t>Rekayasa</w:t>
      </w:r>
      <w:proofErr w:type="spellEnd"/>
      <w:r w:rsidRPr="008E03DB">
        <w:t xml:space="preserve"> </w:t>
      </w:r>
      <w:proofErr w:type="spellStart"/>
      <w:r w:rsidRPr="008E03DB">
        <w:t>Perangkat</w:t>
      </w:r>
      <w:proofErr w:type="spellEnd"/>
      <w:r w:rsidRPr="008E03DB">
        <w:t xml:space="preserve"> </w:t>
      </w:r>
      <w:proofErr w:type="spellStart"/>
      <w:r w:rsidRPr="008E03DB">
        <w:t>Lunak</w:t>
      </w:r>
      <w:proofErr w:type="spellEnd"/>
      <w:r w:rsidRPr="008E03DB">
        <w:t xml:space="preserve"> (</w:t>
      </w:r>
      <w:r w:rsidRPr="008E03DB">
        <w:rPr>
          <w:i/>
          <w:iCs/>
        </w:rPr>
        <w:t>Software Engineering</w:t>
      </w:r>
      <w:r w:rsidRPr="008E03DB">
        <w:t>).</w:t>
      </w:r>
    </w:p>
    <w:p w14:paraId="3D9090CB" w14:textId="77777777" w:rsidR="008E03DB" w:rsidRPr="008E03DB" w:rsidRDefault="008E03DB" w:rsidP="008E03DB">
      <w:pPr>
        <w:sectPr w:rsidR="008E03DB" w:rsidRPr="008E03DB" w:rsidSect="00A435FB">
          <w:headerReference w:type="even" r:id="rId22"/>
          <w:headerReference w:type="default" r:id="rId23"/>
          <w:footerReference w:type="default" r:id="rId24"/>
          <w:headerReference w:type="first" r:id="rId25"/>
          <w:footerReference w:type="first" r:id="rId26"/>
          <w:pgSz w:w="11907" w:h="16840" w:code="9"/>
          <w:pgMar w:top="1701" w:right="1418" w:bottom="1418" w:left="2268" w:header="720" w:footer="720" w:gutter="0"/>
          <w:pgNumType w:start="1"/>
          <w:cols w:space="720"/>
          <w:titlePg/>
          <w:docGrid w:linePitch="360"/>
        </w:sectPr>
      </w:pPr>
    </w:p>
    <w:p w14:paraId="6E0F8087" w14:textId="77777777" w:rsidR="0044720E" w:rsidRPr="00387340" w:rsidRDefault="00C6406B" w:rsidP="00BF76AE">
      <w:pPr>
        <w:pStyle w:val="Heading1"/>
      </w:pPr>
      <w:bookmarkStart w:id="63" w:name="_Toc235347255"/>
      <w:bookmarkStart w:id="64" w:name="_Toc235363716"/>
      <w:bookmarkStart w:id="65" w:name="_Toc236734113"/>
      <w:r>
        <w:lastRenderedPageBreak/>
        <w:t>BAB II</w:t>
      </w:r>
      <w:r>
        <w:br/>
        <w:t>LANDASAN TEORI</w:t>
      </w:r>
      <w:bookmarkEnd w:id="63"/>
      <w:bookmarkEnd w:id="64"/>
      <w:bookmarkEnd w:id="65"/>
    </w:p>
    <w:p w14:paraId="63C2B181" w14:textId="77777777" w:rsidR="0044720E" w:rsidRPr="00F16012" w:rsidRDefault="00C6406B" w:rsidP="00A435FB">
      <w:pPr>
        <w:pStyle w:val="Heading2"/>
        <w:jc w:val="both"/>
      </w:pPr>
      <w:bookmarkStart w:id="66" w:name="_Toc235347256"/>
      <w:bookmarkStart w:id="67" w:name="_Toc235363717"/>
      <w:bookmarkStart w:id="68" w:name="_Toc236734114"/>
      <w:r>
        <w:t xml:space="preserve">2.1. </w:t>
      </w:r>
      <w:proofErr w:type="spellStart"/>
      <w:r>
        <w:t>Tinjauan</w:t>
      </w:r>
      <w:proofErr w:type="spellEnd"/>
      <w:r>
        <w:t xml:space="preserve"> Pustaka</w:t>
      </w:r>
      <w:bookmarkEnd w:id="66"/>
      <w:bookmarkEnd w:id="67"/>
      <w:bookmarkEnd w:id="68"/>
    </w:p>
    <w:p w14:paraId="3F208272" w14:textId="77777777" w:rsidR="0044720E" w:rsidRPr="00F16012" w:rsidRDefault="00C6406B" w:rsidP="00A435FB">
      <w:pPr>
        <w:pStyle w:val="Heading3"/>
      </w:pPr>
      <w:bookmarkStart w:id="69" w:name="_Toc235347257"/>
      <w:bookmarkStart w:id="70" w:name="_Toc235363718"/>
      <w:bookmarkStart w:id="71" w:name="_Toc236734115"/>
      <w:r>
        <w:t xml:space="preserve">2.1.1. </w:t>
      </w:r>
      <w:proofErr w:type="spellStart"/>
      <w:r>
        <w:t>Konsep</w:t>
      </w:r>
      <w:proofErr w:type="spellEnd"/>
      <w:r>
        <w:t xml:space="preserve"> Dasar </w:t>
      </w:r>
      <w:proofErr w:type="spellStart"/>
      <w:r>
        <w:t>Pengolahan</w:t>
      </w:r>
      <w:proofErr w:type="spellEnd"/>
      <w:r>
        <w:t xml:space="preserve"> Citra Digital</w:t>
      </w:r>
      <w:bookmarkEnd w:id="69"/>
      <w:bookmarkEnd w:id="70"/>
      <w:bookmarkEnd w:id="71"/>
    </w:p>
    <w:p w14:paraId="5D392E6C" w14:textId="77777777" w:rsidR="0044720E" w:rsidRPr="00F16012" w:rsidRDefault="00174772" w:rsidP="00A435FB">
      <w:pPr>
        <w:spacing w:after="120" w:line="480" w:lineRule="auto"/>
        <w:ind w:firstLine="720"/>
        <w:jc w:val="both"/>
        <w:rPr>
          <w:rFonts w:cs="Times New Roman"/>
        </w:rPr>
      </w:pPr>
      <w:r>
        <w:rPr>
          <w:rFonts w:cs="Times New Roman"/>
        </w:rPr>
        <w:t xml:space="preserve">Citra digital </w:t>
      </w:r>
      <w:proofErr w:type="spellStart"/>
      <w:r>
        <w:rPr>
          <w:rFonts w:cs="Times New Roman"/>
        </w:rPr>
        <w:t>secara</w:t>
      </w:r>
      <w:proofErr w:type="spellEnd"/>
      <w:r>
        <w:rPr>
          <w:rFonts w:cs="Times New Roman"/>
        </w:rPr>
        <w:t xml:space="preserve"> </w:t>
      </w:r>
      <w:proofErr w:type="spellStart"/>
      <w:r>
        <w:rPr>
          <w:rFonts w:cs="Times New Roman"/>
        </w:rPr>
        <w:t>matematis</w:t>
      </w:r>
      <w:proofErr w:type="spellEnd"/>
      <w:r>
        <w:rPr>
          <w:rFonts w:cs="Times New Roman"/>
        </w:rPr>
        <w:t xml:space="preserve"> </w:t>
      </w:r>
      <w:proofErr w:type="spellStart"/>
      <w:r>
        <w:rPr>
          <w:rFonts w:cs="Times New Roman"/>
        </w:rPr>
        <w:t>didefinisikan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fungsi</w:t>
      </w:r>
      <w:proofErr w:type="spellEnd"/>
      <w:r>
        <w:rPr>
          <w:rFonts w:cs="Times New Roman"/>
        </w:rPr>
        <w:t xml:space="preserve"> </w:t>
      </w:r>
      <w:proofErr w:type="spellStart"/>
      <w:r>
        <w:rPr>
          <w:rFonts w:cs="Times New Roman"/>
        </w:rPr>
        <w:t>intensitas</w:t>
      </w:r>
      <w:proofErr w:type="spellEnd"/>
      <w:r>
        <w:rPr>
          <w:rFonts w:cs="Times New Roman"/>
        </w:rPr>
        <w:t xml:space="preserve"> </w:t>
      </w:r>
      <w:proofErr w:type="spellStart"/>
      <w:r>
        <w:rPr>
          <w:rFonts w:cs="Times New Roman"/>
        </w:rPr>
        <w:t>cahaya</w:t>
      </w:r>
      <w:proofErr w:type="spellEnd"/>
      <w:r>
        <w:rPr>
          <w:rFonts w:cs="Times New Roman"/>
        </w:rPr>
        <w:t xml:space="preserve"> dua </w:t>
      </w:r>
      <w:proofErr w:type="spellStart"/>
      <w:r>
        <w:rPr>
          <w:rFonts w:cs="Times New Roman"/>
        </w:rPr>
        <w:t>dimensi</w:t>
      </w:r>
      <w:proofErr w:type="spellEnd"/>
      <w:r>
        <w:rPr>
          <w:rFonts w:cs="Times New Roman"/>
        </w:rPr>
        <w:t> </w:t>
      </w:r>
      <w:r>
        <w:rPr>
          <w:rFonts w:cs="Times New Roman"/>
          <w:i/>
          <w:iCs/>
        </w:rPr>
        <w:t>f(</w:t>
      </w:r>
      <w:proofErr w:type="spellStart"/>
      <w:proofErr w:type="gramStart"/>
      <w:r>
        <w:rPr>
          <w:rFonts w:cs="Times New Roman"/>
          <w:i/>
          <w:iCs/>
        </w:rPr>
        <w:t>x,y</w:t>
      </w:r>
      <w:proofErr w:type="spellEnd"/>
      <w:proofErr w:type="gramEnd"/>
      <w:r>
        <w:rPr>
          <w:rFonts w:cs="Times New Roman"/>
          <w:i/>
          <w:iCs/>
        </w:rPr>
        <w:t>)</w:t>
      </w:r>
      <w:r>
        <w:rPr>
          <w:rFonts w:cs="Times New Roman"/>
        </w:rPr>
        <w:t>, di mana </w:t>
      </w:r>
      <w:r>
        <w:rPr>
          <w:rFonts w:cs="Times New Roman"/>
          <w:i/>
          <w:iCs/>
        </w:rPr>
        <w:t>x</w:t>
      </w:r>
      <w:r>
        <w:rPr>
          <w:rFonts w:cs="Times New Roman"/>
        </w:rPr>
        <w:t> dan </w:t>
      </w:r>
      <w:r>
        <w:rPr>
          <w:rFonts w:cs="Times New Roman"/>
          <w:i/>
          <w:iCs/>
        </w:rPr>
        <w:t>y</w:t>
      </w:r>
      <w:r>
        <w:rPr>
          <w:rFonts w:cs="Times New Roman"/>
        </w:rPr>
        <w:t> </w:t>
      </w:r>
      <w:proofErr w:type="spellStart"/>
      <w:r>
        <w:rPr>
          <w:rFonts w:cs="Times New Roman"/>
        </w:rPr>
        <w:t>merepresentasikan</w:t>
      </w:r>
      <w:proofErr w:type="spellEnd"/>
      <w:r>
        <w:rPr>
          <w:rFonts w:cs="Times New Roman"/>
        </w:rPr>
        <w:t xml:space="preserve"> </w:t>
      </w:r>
      <w:proofErr w:type="spellStart"/>
      <w:r>
        <w:rPr>
          <w:rFonts w:cs="Times New Roman"/>
        </w:rPr>
        <w:t>koordinat</w:t>
      </w:r>
      <w:proofErr w:type="spellEnd"/>
      <w:r>
        <w:rPr>
          <w:rFonts w:cs="Times New Roman"/>
        </w:rPr>
        <w:t xml:space="preserve"> </w:t>
      </w:r>
      <w:proofErr w:type="spellStart"/>
      <w:r>
        <w:rPr>
          <w:rFonts w:cs="Times New Roman"/>
        </w:rPr>
        <w:t>spasial</w:t>
      </w:r>
      <w:proofErr w:type="spellEnd"/>
      <w:r>
        <w:rPr>
          <w:rFonts w:cs="Times New Roman"/>
        </w:rPr>
        <w:t xml:space="preserve">, dan </w:t>
      </w:r>
      <w:proofErr w:type="spellStart"/>
      <w:r>
        <w:rPr>
          <w:rFonts w:cs="Times New Roman"/>
        </w:rPr>
        <w:t>nilai</w:t>
      </w:r>
      <w:proofErr w:type="spellEnd"/>
      <w:r>
        <w:rPr>
          <w:rFonts w:cs="Times New Roman"/>
        </w:rPr>
        <w:t> </w:t>
      </w:r>
      <w:r>
        <w:rPr>
          <w:rFonts w:cs="Times New Roman"/>
          <w:i/>
          <w:iCs/>
        </w:rPr>
        <w:t>f</w:t>
      </w:r>
      <w:r>
        <w:rPr>
          <w:rFonts w:cs="Times New Roman"/>
        </w:rPr>
        <w:t xml:space="preserve"> pada </w:t>
      </w:r>
      <w:proofErr w:type="spellStart"/>
      <w:r>
        <w:rPr>
          <w:rFonts w:cs="Times New Roman"/>
        </w:rPr>
        <w:t>koordinat</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menyatakan</w:t>
      </w:r>
      <w:proofErr w:type="spellEnd"/>
      <w:r>
        <w:rPr>
          <w:rFonts w:cs="Times New Roman"/>
        </w:rPr>
        <w:t xml:space="preserve"> </w:t>
      </w:r>
      <w:proofErr w:type="spellStart"/>
      <w:r>
        <w:rPr>
          <w:rFonts w:cs="Times New Roman"/>
        </w:rPr>
        <w:t>tingkat</w:t>
      </w:r>
      <w:proofErr w:type="spellEnd"/>
      <w:r>
        <w:rPr>
          <w:rFonts w:cs="Times New Roman"/>
        </w:rPr>
        <w:t xml:space="preserve"> </w:t>
      </w:r>
      <w:proofErr w:type="spellStart"/>
      <w:r>
        <w:rPr>
          <w:rFonts w:cs="Times New Roman"/>
        </w:rPr>
        <w:t>keabuan</w:t>
      </w:r>
      <w:proofErr w:type="spellEnd"/>
      <w:r>
        <w:rPr>
          <w:rFonts w:cs="Times New Roman"/>
        </w:rPr>
        <w:t xml:space="preserve"> (</w:t>
      </w:r>
      <w:r>
        <w:rPr>
          <w:rFonts w:cs="Times New Roman"/>
          <w:i/>
          <w:iCs/>
        </w:rPr>
        <w:t>grayscale</w:t>
      </w:r>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intensitas</w:t>
      </w:r>
      <w:proofErr w:type="spellEnd"/>
      <w:r>
        <w:rPr>
          <w:rFonts w:cs="Times New Roman"/>
        </w:rPr>
        <w:t xml:space="preserve"> </w:t>
      </w:r>
      <w:proofErr w:type="spellStart"/>
      <w:r>
        <w:rPr>
          <w:rFonts w:cs="Times New Roman"/>
        </w:rPr>
        <w:t>warna</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piksel</w:t>
      </w:r>
      <w:proofErr w:type="spellEnd"/>
      <w:r>
        <w:rPr>
          <w:rFonts w:cs="Times New Roman"/>
        </w:rPr>
        <w:t xml:space="preserve"> </w:t>
      </w:r>
      <w:proofErr w:type="spellStart"/>
      <w:r>
        <w:rPr>
          <w:rFonts w:cs="Times New Roman"/>
        </w:rPr>
        <w:t>tersebut</w:t>
      </w:r>
      <w:proofErr w:type="spellEnd"/>
      <w:r>
        <w:rPr>
          <w:rFonts w:cs="Times New Roman"/>
        </w:rPr>
        <w:t xml:space="preserve">. Pada </w:t>
      </w:r>
      <w:proofErr w:type="spellStart"/>
      <w:r>
        <w:rPr>
          <w:rFonts w:cs="Times New Roman"/>
        </w:rPr>
        <w:t>citra</w:t>
      </w:r>
      <w:proofErr w:type="spellEnd"/>
      <w:r>
        <w:rPr>
          <w:rFonts w:cs="Times New Roman"/>
        </w:rPr>
        <w:t xml:space="preserve"> digital RGB, </w:t>
      </w:r>
      <w:proofErr w:type="spellStart"/>
      <w:r>
        <w:rPr>
          <w:rFonts w:cs="Times New Roman"/>
        </w:rPr>
        <w:t>setiap</w:t>
      </w:r>
      <w:proofErr w:type="spellEnd"/>
      <w:r>
        <w:rPr>
          <w:rFonts w:cs="Times New Roman"/>
        </w:rPr>
        <w:t xml:space="preserve"> </w:t>
      </w:r>
      <w:proofErr w:type="spellStart"/>
      <w:r>
        <w:rPr>
          <w:rFonts w:cs="Times New Roman"/>
        </w:rPr>
        <w:t>piksel</w:t>
      </w:r>
      <w:proofErr w:type="spellEnd"/>
      <w:r>
        <w:rPr>
          <w:rFonts w:cs="Times New Roman"/>
        </w:rPr>
        <w:t xml:space="preserve"> </w:t>
      </w:r>
      <w:proofErr w:type="spellStart"/>
      <w:r>
        <w:rPr>
          <w:rFonts w:cs="Times New Roman"/>
        </w:rPr>
        <w:t>direpresentasikan</w:t>
      </w:r>
      <w:proofErr w:type="spellEnd"/>
      <w:r>
        <w:rPr>
          <w:rFonts w:cs="Times New Roman"/>
        </w:rPr>
        <w:t xml:space="preserve"> oleh </w:t>
      </w:r>
      <w:proofErr w:type="spellStart"/>
      <w:r>
        <w:rPr>
          <w:rFonts w:cs="Times New Roman"/>
        </w:rPr>
        <w:t>tiga</w:t>
      </w:r>
      <w:proofErr w:type="spellEnd"/>
      <w:r>
        <w:rPr>
          <w:rFonts w:cs="Times New Roman"/>
        </w:rPr>
        <w:t xml:space="preserve"> </w:t>
      </w:r>
      <w:proofErr w:type="spellStart"/>
      <w:r>
        <w:rPr>
          <w:rFonts w:cs="Times New Roman"/>
        </w:rPr>
        <w:t>kanal</w:t>
      </w:r>
      <w:proofErr w:type="spellEnd"/>
      <w:r>
        <w:rPr>
          <w:rFonts w:cs="Times New Roman"/>
        </w:rPr>
        <w:t xml:space="preserve"> </w:t>
      </w:r>
      <w:proofErr w:type="spellStart"/>
      <w:r>
        <w:rPr>
          <w:rFonts w:cs="Times New Roman"/>
        </w:rPr>
        <w:t>warna</w:t>
      </w:r>
      <w:proofErr w:type="spellEnd"/>
      <w:r>
        <w:rPr>
          <w:rFonts w:cs="Times New Roman"/>
        </w:rPr>
        <w:t xml:space="preserve"> </w:t>
      </w:r>
      <w:proofErr w:type="spellStart"/>
      <w:r>
        <w:rPr>
          <w:rFonts w:cs="Times New Roman"/>
        </w:rPr>
        <w:t>utama</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kanal</w:t>
      </w:r>
      <w:proofErr w:type="spellEnd"/>
      <w:r>
        <w:rPr>
          <w:rFonts w:cs="Times New Roman"/>
        </w:rPr>
        <w:t> </w:t>
      </w:r>
      <w:r>
        <w:rPr>
          <w:rFonts w:cs="Times New Roman"/>
          <w:i/>
          <w:iCs/>
        </w:rPr>
        <w:t>Red</w:t>
      </w:r>
      <w:r>
        <w:rPr>
          <w:rFonts w:cs="Times New Roman"/>
        </w:rPr>
        <w:t> (Merah), </w:t>
      </w:r>
      <w:r>
        <w:rPr>
          <w:rFonts w:cs="Times New Roman"/>
          <w:i/>
          <w:iCs/>
        </w:rPr>
        <w:t>Green</w:t>
      </w:r>
      <w:r>
        <w:rPr>
          <w:rFonts w:cs="Times New Roman"/>
        </w:rPr>
        <w:t> (Hijau), dan </w:t>
      </w:r>
      <w:r>
        <w:rPr>
          <w:rFonts w:cs="Times New Roman"/>
          <w:i/>
          <w:iCs/>
        </w:rPr>
        <w:t>Blue</w:t>
      </w:r>
      <w:r>
        <w:rPr>
          <w:rFonts w:cs="Times New Roman"/>
        </w:rPr>
        <w:t xml:space="preserve"> (Biru) </w:t>
      </w:r>
      <w:proofErr w:type="spellStart"/>
      <w:r>
        <w:rPr>
          <w:rFonts w:cs="Times New Roman"/>
        </w:rPr>
        <w:t>dengan</w:t>
      </w:r>
      <w:proofErr w:type="spellEnd"/>
      <w:r>
        <w:rPr>
          <w:rFonts w:cs="Times New Roman"/>
        </w:rPr>
        <w:t xml:space="preserve"> </w:t>
      </w:r>
      <w:proofErr w:type="spellStart"/>
      <w:r>
        <w:rPr>
          <w:rFonts w:cs="Times New Roman"/>
        </w:rPr>
        <w:t>rentang</w:t>
      </w:r>
      <w:proofErr w:type="spellEnd"/>
      <w:r>
        <w:rPr>
          <w:rFonts w:cs="Times New Roman"/>
        </w:rPr>
        <w:t xml:space="preserve"> </w:t>
      </w:r>
      <w:proofErr w:type="spellStart"/>
      <w:r>
        <w:rPr>
          <w:rFonts w:cs="Times New Roman"/>
        </w:rPr>
        <w:t>intensitas</w:t>
      </w:r>
      <w:proofErr w:type="spellEnd"/>
      <w:r>
        <w:rPr>
          <w:rFonts w:cs="Times New Roman"/>
        </w:rPr>
        <w:t xml:space="preserve"> masing-masing </w:t>
      </w:r>
      <w:proofErr w:type="spellStart"/>
      <w:r>
        <w:rPr>
          <w:rFonts w:cs="Times New Roman"/>
        </w:rPr>
        <w:t>bernilai</w:t>
      </w:r>
      <w:proofErr w:type="spellEnd"/>
      <w:r>
        <w:rPr>
          <w:rFonts w:cs="Times New Roman"/>
        </w:rPr>
        <w:t xml:space="preserve"> </w:t>
      </w:r>
      <w:proofErr w:type="spellStart"/>
      <w:r>
        <w:rPr>
          <w:rFonts w:cs="Times New Roman"/>
        </w:rPr>
        <w:t>antara</w:t>
      </w:r>
      <w:proofErr w:type="spellEnd"/>
      <w:r>
        <w:rPr>
          <w:rFonts w:cs="Times New Roman"/>
        </w:rPr>
        <w:t xml:space="preserve"> 0 </w:t>
      </w:r>
      <w:proofErr w:type="spellStart"/>
      <w:r>
        <w:rPr>
          <w:rFonts w:cs="Times New Roman"/>
        </w:rPr>
        <w:t>hingga</w:t>
      </w:r>
      <w:proofErr w:type="spellEnd"/>
      <w:r>
        <w:rPr>
          <w:rFonts w:cs="Times New Roman"/>
        </w:rPr>
        <w:t xml:space="preserve"> 255.</w:t>
      </w:r>
    </w:p>
    <w:p w14:paraId="75B6CB5C" w14:textId="77777777" w:rsidR="0044720E" w:rsidRPr="00F16012" w:rsidRDefault="00C6406B" w:rsidP="00A435FB">
      <w:pPr>
        <w:pStyle w:val="Heading3"/>
      </w:pPr>
      <w:bookmarkStart w:id="72" w:name="_Toc235347258"/>
      <w:bookmarkStart w:id="73" w:name="_Toc235363719"/>
      <w:bookmarkStart w:id="74" w:name="_Toc236734116"/>
      <w:r>
        <w:t xml:space="preserve">2.1.2. </w:t>
      </w:r>
      <w:proofErr w:type="spellStart"/>
      <w:r>
        <w:t>Pendekatan</w:t>
      </w:r>
      <w:proofErr w:type="spellEnd"/>
      <w:r>
        <w:t xml:space="preserve"> Computer Vision pada Sektor </w:t>
      </w:r>
      <w:proofErr w:type="spellStart"/>
      <w:r>
        <w:t>Agraria</w:t>
      </w:r>
      <w:bookmarkEnd w:id="72"/>
      <w:bookmarkEnd w:id="73"/>
      <w:bookmarkEnd w:id="74"/>
      <w:proofErr w:type="spellEnd"/>
    </w:p>
    <w:p w14:paraId="00A4785E" w14:textId="77777777" w:rsidR="0044720E" w:rsidRPr="00F16012" w:rsidRDefault="00174772" w:rsidP="00A435FB">
      <w:pPr>
        <w:spacing w:after="120" w:line="480" w:lineRule="auto"/>
        <w:ind w:firstLine="720"/>
        <w:jc w:val="both"/>
        <w:rPr>
          <w:rFonts w:cs="Times New Roman"/>
        </w:rPr>
      </w:pPr>
      <w:r>
        <w:rPr>
          <w:rFonts w:cs="Times New Roman"/>
          <w:i/>
          <w:iCs/>
        </w:rPr>
        <w:t>Computer Vision</w:t>
      </w:r>
      <w:r>
        <w:rPr>
          <w:rFonts w:cs="Times New Roman"/>
        </w:rPr>
        <w:t> </w:t>
      </w:r>
      <w:proofErr w:type="spellStart"/>
      <w:r>
        <w:rPr>
          <w:rFonts w:cs="Times New Roman"/>
        </w:rPr>
        <w:t>merupakan</w:t>
      </w:r>
      <w:proofErr w:type="spellEnd"/>
      <w:r>
        <w:rPr>
          <w:rFonts w:cs="Times New Roman"/>
        </w:rPr>
        <w:t xml:space="preserve"> </w:t>
      </w:r>
      <w:proofErr w:type="spellStart"/>
      <w:r>
        <w:rPr>
          <w:rFonts w:cs="Times New Roman"/>
        </w:rPr>
        <w:t>cabang</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kecerdasan</w:t>
      </w:r>
      <w:proofErr w:type="spellEnd"/>
      <w:r>
        <w:rPr>
          <w:rFonts w:cs="Times New Roman"/>
        </w:rPr>
        <w:t xml:space="preserve"> </w:t>
      </w:r>
      <w:proofErr w:type="spellStart"/>
      <w:r>
        <w:rPr>
          <w:rFonts w:cs="Times New Roman"/>
        </w:rPr>
        <w:t>buatan</w:t>
      </w:r>
      <w:proofErr w:type="spellEnd"/>
      <w:r>
        <w:rPr>
          <w:rFonts w:cs="Times New Roman"/>
        </w:rPr>
        <w:t xml:space="preserve"> (</w:t>
      </w:r>
      <w:r>
        <w:rPr>
          <w:rFonts w:cs="Times New Roman"/>
          <w:i/>
          <w:iCs/>
        </w:rPr>
        <w:t>artificial intelligence</w:t>
      </w:r>
      <w:r>
        <w:rPr>
          <w:rFonts w:cs="Times New Roman"/>
        </w:rPr>
        <w:t xml:space="preserve">) yang </w:t>
      </w:r>
      <w:proofErr w:type="spellStart"/>
      <w:r>
        <w:rPr>
          <w:rFonts w:cs="Times New Roman"/>
        </w:rPr>
        <w:t>berfokus</w:t>
      </w:r>
      <w:proofErr w:type="spellEnd"/>
      <w:r>
        <w:rPr>
          <w:rFonts w:cs="Times New Roman"/>
        </w:rPr>
        <w:t xml:space="preserve"> pada </w:t>
      </w:r>
      <w:proofErr w:type="spellStart"/>
      <w:r>
        <w:rPr>
          <w:rFonts w:cs="Times New Roman"/>
        </w:rPr>
        <w:t>emulasi</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penglihatan</w:t>
      </w:r>
      <w:proofErr w:type="spellEnd"/>
      <w:r>
        <w:rPr>
          <w:rFonts w:cs="Times New Roman"/>
        </w:rPr>
        <w:t xml:space="preserve"> </w:t>
      </w:r>
      <w:proofErr w:type="spellStart"/>
      <w:r>
        <w:rPr>
          <w:rFonts w:cs="Times New Roman"/>
        </w:rPr>
        <w:t>manusia</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perangkat</w:t>
      </w:r>
      <w:proofErr w:type="spellEnd"/>
      <w:r>
        <w:rPr>
          <w:rFonts w:cs="Times New Roman"/>
        </w:rPr>
        <w:t xml:space="preserve"> </w:t>
      </w:r>
      <w:proofErr w:type="spellStart"/>
      <w:r>
        <w:rPr>
          <w:rFonts w:cs="Times New Roman"/>
        </w:rPr>
        <w:t>komputer</w:t>
      </w:r>
      <w:proofErr w:type="spellEnd"/>
      <w:r>
        <w:rPr>
          <w:rFonts w:cs="Times New Roman"/>
        </w:rPr>
        <w:t xml:space="preserve">, sensor </w:t>
      </w:r>
      <w:proofErr w:type="spellStart"/>
      <w:r>
        <w:rPr>
          <w:rFonts w:cs="Times New Roman"/>
        </w:rPr>
        <w:t>kamera</w:t>
      </w:r>
      <w:proofErr w:type="spellEnd"/>
      <w:r>
        <w:rPr>
          <w:rFonts w:cs="Times New Roman"/>
        </w:rPr>
        <w:t xml:space="preserve">, dan </w:t>
      </w:r>
      <w:proofErr w:type="spellStart"/>
      <w:r>
        <w:rPr>
          <w:rFonts w:cs="Times New Roman"/>
        </w:rPr>
        <w:t>algoritma</w:t>
      </w:r>
      <w:proofErr w:type="spellEnd"/>
      <w:r>
        <w:rPr>
          <w:rFonts w:cs="Times New Roman"/>
        </w:rPr>
        <w:t xml:space="preserve"> </w:t>
      </w:r>
      <w:proofErr w:type="spellStart"/>
      <w:r>
        <w:rPr>
          <w:rFonts w:cs="Times New Roman"/>
        </w:rPr>
        <w:t>pemrosesan</w:t>
      </w:r>
      <w:proofErr w:type="spellEnd"/>
      <w:r>
        <w:rPr>
          <w:rFonts w:cs="Times New Roman"/>
        </w:rPr>
        <w:t xml:space="preserve"> </w:t>
      </w:r>
      <w:proofErr w:type="spellStart"/>
      <w:r>
        <w:rPr>
          <w:rFonts w:cs="Times New Roman"/>
        </w:rPr>
        <w:t>citra</w:t>
      </w:r>
      <w:proofErr w:type="spellEnd"/>
      <w:r>
        <w:rPr>
          <w:rFonts w:cs="Times New Roman"/>
        </w:rPr>
        <w:t xml:space="preserve"> digital. Di </w:t>
      </w:r>
      <w:proofErr w:type="spellStart"/>
      <w:r>
        <w:rPr>
          <w:rFonts w:cs="Times New Roman"/>
        </w:rPr>
        <w:t>sektor</w:t>
      </w:r>
      <w:proofErr w:type="spellEnd"/>
      <w:r>
        <w:rPr>
          <w:rFonts w:cs="Times New Roman"/>
        </w:rPr>
        <w:t xml:space="preserve"> </w:t>
      </w:r>
      <w:proofErr w:type="spellStart"/>
      <w:r>
        <w:rPr>
          <w:rFonts w:cs="Times New Roman"/>
        </w:rPr>
        <w:t>agraria</w:t>
      </w:r>
      <w:proofErr w:type="spellEnd"/>
      <w:r>
        <w:rPr>
          <w:rFonts w:cs="Times New Roman"/>
        </w:rPr>
        <w:t xml:space="preserve">, </w:t>
      </w:r>
      <w:proofErr w:type="spellStart"/>
      <w:r>
        <w:rPr>
          <w:rFonts w:cs="Times New Roman"/>
        </w:rPr>
        <w:t>teknologi</w:t>
      </w:r>
      <w:proofErr w:type="spellEnd"/>
      <w:r>
        <w:rPr>
          <w:rFonts w:cs="Times New Roman"/>
        </w:rPr>
        <w:t xml:space="preserve"> </w:t>
      </w:r>
      <w:proofErr w:type="spellStart"/>
      <w:r>
        <w:rPr>
          <w:rFonts w:cs="Times New Roman"/>
        </w:rPr>
        <w:t>ini</w:t>
      </w:r>
      <w:proofErr w:type="spellEnd"/>
      <w:r>
        <w:rPr>
          <w:rFonts w:cs="Times New Roman"/>
        </w:rPr>
        <w:t xml:space="preserve"> sangat </w:t>
      </w:r>
      <w:proofErr w:type="spellStart"/>
      <w:r>
        <w:rPr>
          <w:rFonts w:cs="Times New Roman"/>
        </w:rPr>
        <w:t>krusial</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mengekstraksi</w:t>
      </w:r>
      <w:proofErr w:type="spellEnd"/>
      <w:r>
        <w:rPr>
          <w:rFonts w:cs="Times New Roman"/>
        </w:rPr>
        <w:t xml:space="preserve">, </w:t>
      </w:r>
      <w:proofErr w:type="spellStart"/>
      <w:r>
        <w:rPr>
          <w:rFonts w:cs="Times New Roman"/>
        </w:rPr>
        <w:t>mengidentifikasi</w:t>
      </w:r>
      <w:proofErr w:type="spellEnd"/>
      <w:r>
        <w:rPr>
          <w:rFonts w:cs="Times New Roman"/>
        </w:rPr>
        <w:t xml:space="preserve">, dan </w:t>
      </w:r>
      <w:proofErr w:type="spellStart"/>
      <w:r>
        <w:rPr>
          <w:rFonts w:cs="Times New Roman"/>
        </w:rPr>
        <w:t>menganalisis</w:t>
      </w:r>
      <w:proofErr w:type="spellEnd"/>
      <w:r>
        <w:rPr>
          <w:rFonts w:cs="Times New Roman"/>
        </w:rPr>
        <w:t xml:space="preserve"> </w:t>
      </w:r>
      <w:proofErr w:type="spellStart"/>
      <w:r>
        <w:rPr>
          <w:rFonts w:cs="Times New Roman"/>
        </w:rPr>
        <w:t>informasi</w:t>
      </w:r>
      <w:proofErr w:type="spellEnd"/>
      <w:r>
        <w:rPr>
          <w:rFonts w:cs="Times New Roman"/>
        </w:rPr>
        <w:t xml:space="preserve"> visual </w:t>
      </w:r>
      <w:proofErr w:type="spellStart"/>
      <w:r>
        <w:rPr>
          <w:rFonts w:cs="Times New Roman"/>
        </w:rPr>
        <w:t>dari</w:t>
      </w:r>
      <w:proofErr w:type="spellEnd"/>
      <w:r>
        <w:rPr>
          <w:rFonts w:cs="Times New Roman"/>
        </w:rPr>
        <w:t xml:space="preserve"> </w:t>
      </w:r>
      <w:proofErr w:type="spellStart"/>
      <w:r>
        <w:rPr>
          <w:rFonts w:cs="Times New Roman"/>
        </w:rPr>
        <w:t>komoditas</w:t>
      </w:r>
      <w:proofErr w:type="spellEnd"/>
      <w:r>
        <w:rPr>
          <w:rFonts w:cs="Times New Roman"/>
        </w:rPr>
        <w:t xml:space="preserve"> </w:t>
      </w:r>
      <w:proofErr w:type="spellStart"/>
      <w:r>
        <w:rPr>
          <w:rFonts w:cs="Times New Roman"/>
        </w:rPr>
        <w:t>panen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otomatis</w:t>
      </w:r>
      <w:proofErr w:type="spellEnd"/>
      <w:r>
        <w:rPr>
          <w:rFonts w:cs="Times New Roman"/>
        </w:rPr>
        <w:t xml:space="preserve"> dan </w:t>
      </w:r>
      <w:proofErr w:type="spellStart"/>
      <w:r>
        <w:rPr>
          <w:rFonts w:cs="Times New Roman"/>
        </w:rPr>
        <w:t>objektif</w:t>
      </w:r>
      <w:proofErr w:type="spellEnd"/>
      <w:r>
        <w:rPr>
          <w:rFonts w:cs="Times New Roman"/>
        </w:rPr>
        <w:t xml:space="preserve">, </w:t>
      </w:r>
      <w:proofErr w:type="spellStart"/>
      <w:r>
        <w:rPr>
          <w:rFonts w:cs="Times New Roman"/>
        </w:rPr>
        <w:t>menggantikan</w:t>
      </w:r>
      <w:proofErr w:type="spellEnd"/>
      <w:r>
        <w:rPr>
          <w:rFonts w:cs="Times New Roman"/>
        </w:rPr>
        <w:t xml:space="preserve"> </w:t>
      </w:r>
      <w:proofErr w:type="spellStart"/>
      <w:r>
        <w:rPr>
          <w:rFonts w:cs="Times New Roman"/>
        </w:rPr>
        <w:t>penyortiran</w:t>
      </w:r>
      <w:proofErr w:type="spellEnd"/>
      <w:r>
        <w:rPr>
          <w:rFonts w:cs="Times New Roman"/>
        </w:rPr>
        <w:t xml:space="preserve"> manual yang </w:t>
      </w:r>
      <w:proofErr w:type="spellStart"/>
      <w:r>
        <w:rPr>
          <w:rFonts w:cs="Times New Roman"/>
        </w:rPr>
        <w:t>rentan</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kelelahan</w:t>
      </w:r>
      <w:proofErr w:type="spellEnd"/>
      <w:r>
        <w:rPr>
          <w:rFonts w:cs="Times New Roman"/>
        </w:rPr>
        <w:t xml:space="preserve"> </w:t>
      </w:r>
      <w:proofErr w:type="spellStart"/>
      <w:r>
        <w:rPr>
          <w:rFonts w:cs="Times New Roman"/>
        </w:rPr>
        <w:t>fisik</w:t>
      </w:r>
      <w:proofErr w:type="spellEnd"/>
      <w:r>
        <w:rPr>
          <w:rFonts w:cs="Times New Roman"/>
        </w:rPr>
        <w:t xml:space="preserve"> </w:t>
      </w:r>
      <w:proofErr w:type="spellStart"/>
      <w:r>
        <w:rPr>
          <w:rFonts w:cs="Times New Roman"/>
        </w:rPr>
        <w:t>mata</w:t>
      </w:r>
      <w:proofErr w:type="spellEnd"/>
      <w:r>
        <w:rPr>
          <w:rFonts w:cs="Times New Roman"/>
        </w:rPr>
        <w:t xml:space="preserve"> </w:t>
      </w:r>
      <w:proofErr w:type="spellStart"/>
      <w:r>
        <w:rPr>
          <w:rFonts w:cs="Times New Roman"/>
        </w:rPr>
        <w:t>manusia</w:t>
      </w:r>
      <w:proofErr w:type="spellEnd"/>
      <w:r>
        <w:rPr>
          <w:rFonts w:cs="Times New Roman"/>
        </w:rPr>
        <w:t>.</w:t>
      </w:r>
    </w:p>
    <w:p w14:paraId="40AA7003" w14:textId="77777777" w:rsidR="0044720E" w:rsidRPr="00F16012" w:rsidRDefault="00C6406B" w:rsidP="00A435FB">
      <w:pPr>
        <w:pStyle w:val="Heading3"/>
      </w:pPr>
      <w:bookmarkStart w:id="75" w:name="_Toc235347259"/>
      <w:bookmarkStart w:id="76" w:name="_Toc235363720"/>
      <w:bookmarkStart w:id="77" w:name="_Toc236734117"/>
      <w:r>
        <w:t xml:space="preserve">2.1.3. </w:t>
      </w:r>
      <w:proofErr w:type="spellStart"/>
      <w:r>
        <w:t>Peningkatan</w:t>
      </w:r>
      <w:proofErr w:type="spellEnd"/>
      <w:r>
        <w:t xml:space="preserve"> </w:t>
      </w:r>
      <w:proofErr w:type="spellStart"/>
      <w:r>
        <w:t>Kontras</w:t>
      </w:r>
      <w:proofErr w:type="spellEnd"/>
      <w:r>
        <w:t xml:space="preserve"> (CLAHE)</w:t>
      </w:r>
      <w:bookmarkEnd w:id="75"/>
      <w:bookmarkEnd w:id="76"/>
      <w:bookmarkEnd w:id="77"/>
    </w:p>
    <w:p w14:paraId="6597EFF7" w14:textId="77777777" w:rsidR="0044720E" w:rsidRPr="00F16012" w:rsidRDefault="00174772" w:rsidP="00A435FB">
      <w:pPr>
        <w:spacing w:after="120" w:line="480" w:lineRule="auto"/>
        <w:ind w:firstLine="720"/>
        <w:jc w:val="both"/>
        <w:rPr>
          <w:rFonts w:cs="Times New Roman"/>
        </w:rPr>
      </w:pPr>
      <w:r>
        <w:rPr>
          <w:rFonts w:cs="Times New Roman"/>
          <w:i/>
          <w:iCs/>
        </w:rPr>
        <w:t>Contrast Limited Adaptive Histogram Equalization</w:t>
      </w:r>
      <w:r>
        <w:rPr>
          <w:rFonts w:cs="Times New Roman"/>
        </w:rPr>
        <w:t xml:space="preserve"> (CLAHE) </w:t>
      </w:r>
      <w:proofErr w:type="spellStart"/>
      <w:r>
        <w:rPr>
          <w:rFonts w:cs="Times New Roman"/>
        </w:rPr>
        <w:t>merupakan</w:t>
      </w:r>
      <w:proofErr w:type="spellEnd"/>
      <w:r>
        <w:rPr>
          <w:rFonts w:cs="Times New Roman"/>
        </w:rPr>
        <w:t xml:space="preserve"> </w:t>
      </w:r>
      <w:proofErr w:type="spellStart"/>
      <w:r>
        <w:rPr>
          <w:rFonts w:cs="Times New Roman"/>
        </w:rPr>
        <w:t>pengembangan</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pemerataan</w:t>
      </w:r>
      <w:proofErr w:type="spellEnd"/>
      <w:r>
        <w:rPr>
          <w:rFonts w:cs="Times New Roman"/>
        </w:rPr>
        <w:t xml:space="preserve"> histogram </w:t>
      </w:r>
      <w:proofErr w:type="spellStart"/>
      <w:r>
        <w:rPr>
          <w:rFonts w:cs="Times New Roman"/>
        </w:rPr>
        <w:t>konvensional</w:t>
      </w:r>
      <w:proofErr w:type="spellEnd"/>
      <w:r>
        <w:rPr>
          <w:rFonts w:cs="Times New Roman"/>
        </w:rPr>
        <w:t xml:space="preserve"> yang </w:t>
      </w:r>
      <w:proofErr w:type="spellStart"/>
      <w:r>
        <w:rPr>
          <w:rFonts w:cs="Times New Roman"/>
        </w:rPr>
        <w:t>bekerja</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lokal</w:t>
      </w:r>
      <w:proofErr w:type="spellEnd"/>
      <w:r>
        <w:rPr>
          <w:rFonts w:cs="Times New Roman"/>
        </w:rPr>
        <w:t xml:space="preserve"> pada sub-</w:t>
      </w:r>
      <w:proofErr w:type="spellStart"/>
      <w:r>
        <w:rPr>
          <w:rFonts w:cs="Times New Roman"/>
        </w:rPr>
        <w:t>bagian</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disebut</w:t>
      </w:r>
      <w:proofErr w:type="spellEnd"/>
      <w:r>
        <w:rPr>
          <w:rFonts w:cs="Times New Roman"/>
        </w:rPr>
        <w:t> </w:t>
      </w:r>
      <w:r>
        <w:rPr>
          <w:rFonts w:cs="Times New Roman"/>
          <w:i/>
          <w:iCs/>
        </w:rPr>
        <w:t>tiles</w:t>
      </w:r>
      <w:r>
        <w:rPr>
          <w:rFonts w:cs="Times New Roman"/>
        </w:rPr>
        <w:t> </w:t>
      </w:r>
      <w:proofErr w:type="spellStart"/>
      <w:r>
        <w:rPr>
          <w:rFonts w:cs="Times New Roman"/>
        </w:rPr>
        <w:t>berukuran</w:t>
      </w:r>
      <w:proofErr w:type="spellEnd"/>
      <w:r>
        <w:rPr>
          <w:rFonts w:cs="Times New Roman"/>
        </w:rPr>
        <w:t xml:space="preserve"> 8x8 </w:t>
      </w:r>
      <w:proofErr w:type="spellStart"/>
      <w:r>
        <w:rPr>
          <w:rFonts w:cs="Times New Roman"/>
        </w:rPr>
        <w:t>piksel</w:t>
      </w:r>
      <w:proofErr w:type="spellEnd"/>
      <w:r>
        <w:rPr>
          <w:rFonts w:cs="Times New Roman"/>
        </w:rPr>
        <w:t xml:space="preserve">). CLAHE </w:t>
      </w:r>
      <w:proofErr w:type="spellStart"/>
      <w:r>
        <w:rPr>
          <w:rFonts w:cs="Times New Roman"/>
        </w:rPr>
        <w:t>mengatasi</w:t>
      </w:r>
      <w:proofErr w:type="spellEnd"/>
      <w:r>
        <w:rPr>
          <w:rFonts w:cs="Times New Roman"/>
        </w:rPr>
        <w:t xml:space="preserve"> </w:t>
      </w:r>
      <w:proofErr w:type="spellStart"/>
      <w:r>
        <w:rPr>
          <w:rFonts w:cs="Times New Roman"/>
        </w:rPr>
        <w:t>kelemahan</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klasik</w:t>
      </w:r>
      <w:proofErr w:type="spellEnd"/>
      <w:r>
        <w:rPr>
          <w:rFonts w:cs="Times New Roman"/>
        </w:rPr>
        <w:t xml:space="preserve"> yang </w:t>
      </w:r>
      <w:proofErr w:type="spellStart"/>
      <w:r>
        <w:rPr>
          <w:rFonts w:cs="Times New Roman"/>
        </w:rPr>
        <w:t>sering</w:t>
      </w:r>
      <w:proofErr w:type="spellEnd"/>
      <w:r>
        <w:rPr>
          <w:rFonts w:cs="Times New Roman"/>
        </w:rPr>
        <w:t xml:space="preserve"> </w:t>
      </w:r>
      <w:proofErr w:type="spellStart"/>
      <w:r>
        <w:rPr>
          <w:rFonts w:cs="Times New Roman"/>
        </w:rPr>
        <w:t>menimbulkan</w:t>
      </w:r>
      <w:proofErr w:type="spellEnd"/>
      <w:r>
        <w:rPr>
          <w:rFonts w:cs="Times New Roman"/>
        </w:rPr>
        <w:t xml:space="preserve"> </w:t>
      </w:r>
      <w:proofErr w:type="spellStart"/>
      <w:r>
        <w:rPr>
          <w:rFonts w:cs="Times New Roman"/>
        </w:rPr>
        <w:t>amplifikasi</w:t>
      </w:r>
      <w:proofErr w:type="spellEnd"/>
      <w:r>
        <w:rPr>
          <w:rFonts w:cs="Times New Roman"/>
        </w:rPr>
        <w:t xml:space="preserve"> noise </w:t>
      </w:r>
      <w:proofErr w:type="spellStart"/>
      <w:r>
        <w:rPr>
          <w:rFonts w:cs="Times New Roman"/>
        </w:rPr>
        <w:t>berlebih</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membatasi</w:t>
      </w:r>
      <w:proofErr w:type="spellEnd"/>
      <w:r>
        <w:rPr>
          <w:rFonts w:cs="Times New Roman"/>
        </w:rPr>
        <w:t xml:space="preserve"> </w:t>
      </w:r>
      <w:proofErr w:type="spellStart"/>
      <w:r>
        <w:rPr>
          <w:rFonts w:cs="Times New Roman"/>
        </w:rPr>
        <w:t>kontras</w:t>
      </w:r>
      <w:proofErr w:type="spellEnd"/>
      <w:r>
        <w:rPr>
          <w:rFonts w:cs="Times New Roman"/>
        </w:rPr>
        <w:t xml:space="preserve"> </w:t>
      </w:r>
      <w:proofErr w:type="spellStart"/>
      <w:r>
        <w:rPr>
          <w:rFonts w:cs="Times New Roman"/>
        </w:rPr>
        <w:t>lokal</w:t>
      </w:r>
      <w:proofErr w:type="spellEnd"/>
      <w:r>
        <w:rPr>
          <w:rFonts w:cs="Times New Roman"/>
        </w:rPr>
        <w:t xml:space="preserve"> </w:t>
      </w:r>
      <w:proofErr w:type="spellStart"/>
      <w:r>
        <w:rPr>
          <w:rFonts w:cs="Times New Roman"/>
        </w:rPr>
        <w:t>melalui</w:t>
      </w:r>
      <w:proofErr w:type="spellEnd"/>
      <w:r>
        <w:rPr>
          <w:rFonts w:cs="Times New Roman"/>
        </w:rPr>
        <w:t xml:space="preserve"> parameter </w:t>
      </w:r>
      <w:r>
        <w:rPr>
          <w:rFonts w:cs="Times New Roman"/>
          <w:i/>
          <w:iCs/>
        </w:rPr>
        <w:t>Clip Limit</w:t>
      </w:r>
      <w:r>
        <w:rPr>
          <w:rFonts w:cs="Times New Roman"/>
        </w:rPr>
        <w:t xml:space="preserve">. </w:t>
      </w:r>
      <w:proofErr w:type="spellStart"/>
      <w:r>
        <w:rPr>
          <w:rFonts w:cs="Times New Roman"/>
        </w:rPr>
        <w:t>Algoritma</w:t>
      </w:r>
      <w:proofErr w:type="spellEnd"/>
      <w:r>
        <w:rPr>
          <w:rFonts w:cs="Times New Roman"/>
        </w:rPr>
        <w:t xml:space="preserve"> </w:t>
      </w:r>
      <w:proofErr w:type="spellStart"/>
      <w:r>
        <w:rPr>
          <w:rFonts w:cs="Times New Roman"/>
        </w:rPr>
        <w:t>ini</w:t>
      </w:r>
      <w:proofErr w:type="spellEnd"/>
      <w:r>
        <w:rPr>
          <w:rFonts w:cs="Times New Roman"/>
        </w:rPr>
        <w:t xml:space="preserve"> sangat </w:t>
      </w:r>
      <w:proofErr w:type="spellStart"/>
      <w:r>
        <w:rPr>
          <w:rFonts w:cs="Times New Roman"/>
        </w:rPr>
        <w:t>penting</w:t>
      </w:r>
      <w:proofErr w:type="spellEnd"/>
      <w:r>
        <w:rPr>
          <w:rFonts w:cs="Times New Roman"/>
        </w:rPr>
        <w:t xml:space="preserve"> </w:t>
      </w:r>
      <w:proofErr w:type="spellStart"/>
      <w:r>
        <w:rPr>
          <w:rFonts w:cs="Times New Roman"/>
        </w:rPr>
        <w:lastRenderedPageBreak/>
        <w:t>untuk</w:t>
      </w:r>
      <w:proofErr w:type="spellEnd"/>
      <w:r>
        <w:rPr>
          <w:rFonts w:cs="Times New Roman"/>
        </w:rPr>
        <w:t xml:space="preserve"> </w:t>
      </w:r>
      <w:proofErr w:type="spellStart"/>
      <w:r>
        <w:rPr>
          <w:rFonts w:cs="Times New Roman"/>
        </w:rPr>
        <w:t>mempertegas</w:t>
      </w:r>
      <w:proofErr w:type="spellEnd"/>
      <w:r>
        <w:rPr>
          <w:rFonts w:cs="Times New Roman"/>
        </w:rPr>
        <w:t xml:space="preserve"> </w:t>
      </w:r>
      <w:proofErr w:type="spellStart"/>
      <w:r>
        <w:rPr>
          <w:rFonts w:cs="Times New Roman"/>
        </w:rPr>
        <w:t>guratan</w:t>
      </w:r>
      <w:proofErr w:type="spellEnd"/>
      <w:r>
        <w:rPr>
          <w:rFonts w:cs="Times New Roman"/>
        </w:rPr>
        <w:t xml:space="preserve"> </w:t>
      </w:r>
      <w:proofErr w:type="spellStart"/>
      <w:r>
        <w:rPr>
          <w:rFonts w:cs="Times New Roman"/>
        </w:rPr>
        <w:t>serat</w:t>
      </w:r>
      <w:proofErr w:type="spellEnd"/>
      <w:r>
        <w:rPr>
          <w:rFonts w:cs="Times New Roman"/>
        </w:rPr>
        <w:t xml:space="preserve"> dan </w:t>
      </w:r>
      <w:proofErr w:type="spellStart"/>
      <w:r>
        <w:rPr>
          <w:rFonts w:cs="Times New Roman"/>
        </w:rPr>
        <w:t>noda</w:t>
      </w:r>
      <w:proofErr w:type="spellEnd"/>
      <w:r>
        <w:rPr>
          <w:rFonts w:cs="Times New Roman"/>
        </w:rPr>
        <w:t xml:space="preserve"> </w:t>
      </w:r>
      <w:proofErr w:type="spellStart"/>
      <w:r>
        <w:rPr>
          <w:rFonts w:cs="Times New Roman"/>
        </w:rPr>
        <w:t>gelap</w:t>
      </w:r>
      <w:proofErr w:type="spellEnd"/>
      <w:r>
        <w:rPr>
          <w:rFonts w:cs="Times New Roman"/>
        </w:rPr>
        <w:t xml:space="preserve"> pada </w:t>
      </w:r>
      <w:proofErr w:type="spellStart"/>
      <w:r>
        <w:rPr>
          <w:rFonts w:cs="Times New Roman"/>
        </w:rPr>
        <w:t>kulit</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sebelum</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diumpankan</w:t>
      </w:r>
      <w:proofErr w:type="spellEnd"/>
      <w:r>
        <w:rPr>
          <w:rFonts w:cs="Times New Roman"/>
        </w:rPr>
        <w:t xml:space="preserve"> </w:t>
      </w:r>
      <w:proofErr w:type="spellStart"/>
      <w:r>
        <w:rPr>
          <w:rFonts w:cs="Times New Roman"/>
        </w:rPr>
        <w:t>ke</w:t>
      </w:r>
      <w:proofErr w:type="spellEnd"/>
      <w:r>
        <w:rPr>
          <w:rFonts w:cs="Times New Roman"/>
        </w:rPr>
        <w:t xml:space="preserve"> model.</w:t>
      </w:r>
    </w:p>
    <w:p w14:paraId="10DDC9F9" w14:textId="77777777" w:rsidR="0044720E" w:rsidRPr="00F16012" w:rsidRDefault="00C6406B" w:rsidP="00A435FB">
      <w:pPr>
        <w:pStyle w:val="Heading3"/>
      </w:pPr>
      <w:bookmarkStart w:id="78" w:name="_Toc235347260"/>
      <w:bookmarkStart w:id="79" w:name="_Toc235363721"/>
      <w:bookmarkStart w:id="80" w:name="_Toc236734118"/>
      <w:r>
        <w:t xml:space="preserve">2.1.4. </w:t>
      </w:r>
      <w:proofErr w:type="spellStart"/>
      <w:r>
        <w:t>Standarisasi</w:t>
      </w:r>
      <w:proofErr w:type="spellEnd"/>
      <w:r>
        <w:t xml:space="preserve"> Mutu Bawang Merah (SNI 3159:2013)</w:t>
      </w:r>
      <w:bookmarkEnd w:id="78"/>
      <w:bookmarkEnd w:id="79"/>
      <w:bookmarkEnd w:id="80"/>
    </w:p>
    <w:p w14:paraId="279A16DF" w14:textId="77777777" w:rsidR="0044720E" w:rsidRPr="00F16012" w:rsidRDefault="00174772" w:rsidP="00A435FB">
      <w:pPr>
        <w:spacing w:after="120" w:line="480" w:lineRule="auto"/>
        <w:ind w:firstLine="720"/>
        <w:jc w:val="both"/>
        <w:rPr>
          <w:rFonts w:cs="Times New Roman"/>
        </w:rPr>
      </w:pPr>
      <w:proofErr w:type="spellStart"/>
      <w:r>
        <w:rPr>
          <w:rFonts w:cs="Times New Roman"/>
        </w:rPr>
        <w:t>Merujuk</w:t>
      </w:r>
      <w:proofErr w:type="spellEnd"/>
      <w:r>
        <w:rPr>
          <w:rFonts w:cs="Times New Roman"/>
        </w:rPr>
        <w:t xml:space="preserve"> pada </w:t>
      </w:r>
      <w:proofErr w:type="spellStart"/>
      <w:r>
        <w:rPr>
          <w:rFonts w:cs="Times New Roman"/>
        </w:rPr>
        <w:t>dokumen</w:t>
      </w:r>
      <w:proofErr w:type="spellEnd"/>
      <w:r>
        <w:rPr>
          <w:rFonts w:cs="Times New Roman"/>
        </w:rPr>
        <w:t xml:space="preserve"> yang </w:t>
      </w:r>
      <w:proofErr w:type="spellStart"/>
      <w:r>
        <w:rPr>
          <w:rFonts w:cs="Times New Roman"/>
        </w:rPr>
        <w:t>diresmikan</w:t>
      </w:r>
      <w:proofErr w:type="spellEnd"/>
      <w:r>
        <w:rPr>
          <w:rFonts w:cs="Times New Roman"/>
        </w:rPr>
        <w:t xml:space="preserve"> oleh </w:t>
      </w:r>
      <w:r>
        <w:rPr>
          <w:rFonts w:cs="Times New Roman"/>
        </w:rPr>
        <w:fldChar w:fldCharType="begin" w:fldLock="1"/>
      </w:r>
      <w:r>
        <w:rPr>
          <w:rFonts w:cs="Times New Roman"/>
        </w:rPr>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r>
      <w:r>
        <w:rPr>
          <w:rFonts w:cs="Times New Roman"/>
        </w:rPr>
        <w:fldChar w:fldCharType="separate"/>
      </w:r>
      <w:r>
        <w:rPr>
          <w:rFonts w:cs="Times New Roman"/>
          <w:noProof/>
        </w:rPr>
        <w:t>(Badan Standardisasi Nasional, 2013)</w:t>
      </w:r>
      <w:r>
        <w:rPr>
          <w:rFonts w:cs="Times New Roman"/>
        </w:rPr>
        <w:fldChar w:fldCharType="end"/>
      </w:r>
      <w:r>
        <w:rPr>
          <w:rFonts w:cs="Times New Roman"/>
        </w:rPr>
        <w:t xml:space="preserve"> </w:t>
      </w:r>
      <w:proofErr w:type="spellStart"/>
      <w:r>
        <w:rPr>
          <w:rFonts w:cs="Times New Roman"/>
        </w:rPr>
        <w:t>standar</w:t>
      </w:r>
      <w:proofErr w:type="spellEnd"/>
      <w:r>
        <w:rPr>
          <w:rFonts w:cs="Times New Roman"/>
        </w:rPr>
        <w:t xml:space="preserve"> </w:t>
      </w:r>
      <w:proofErr w:type="spellStart"/>
      <w:r>
        <w:rPr>
          <w:rFonts w:cs="Times New Roman"/>
        </w:rPr>
        <w:t>kelayakan</w:t>
      </w:r>
      <w:proofErr w:type="spellEnd"/>
      <w:r>
        <w:rPr>
          <w:rFonts w:cs="Times New Roman"/>
        </w:rPr>
        <w:t xml:space="preserve"> </w:t>
      </w:r>
      <w:proofErr w:type="spellStart"/>
      <w:r>
        <w:rPr>
          <w:rFonts w:cs="Times New Roman"/>
        </w:rPr>
        <w:t>komoditas</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dibagi</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tiga</w:t>
      </w:r>
      <w:proofErr w:type="spellEnd"/>
      <w:r>
        <w:rPr>
          <w:rFonts w:cs="Times New Roman"/>
        </w:rPr>
        <w:t xml:space="preserve"> </w:t>
      </w:r>
      <w:proofErr w:type="spellStart"/>
      <w:r>
        <w:rPr>
          <w:rFonts w:cs="Times New Roman"/>
        </w:rPr>
        <w:t>tingkatan</w:t>
      </w:r>
      <w:proofErr w:type="spellEnd"/>
      <w:r>
        <w:rPr>
          <w:rFonts w:cs="Times New Roman"/>
        </w:rPr>
        <w:t xml:space="preserve"> </w:t>
      </w:r>
      <w:proofErr w:type="spellStart"/>
      <w:r>
        <w:rPr>
          <w:rFonts w:cs="Times New Roman"/>
        </w:rPr>
        <w:t>mutlak</w:t>
      </w:r>
      <w:proofErr w:type="spellEnd"/>
      <w:r>
        <w:rPr>
          <w:rFonts w:cs="Times New Roman"/>
        </w:rPr>
        <w:t xml:space="preserve">: Mutu I, Mutu II, dan </w:t>
      </w:r>
      <w:proofErr w:type="spellStart"/>
      <w:r>
        <w:rPr>
          <w:rFonts w:cs="Times New Roman"/>
        </w:rPr>
        <w:t>Kategori</w:t>
      </w:r>
      <w:proofErr w:type="spellEnd"/>
      <w:r>
        <w:rPr>
          <w:rFonts w:cs="Times New Roman"/>
        </w:rPr>
        <w:t xml:space="preserve"> </w:t>
      </w:r>
      <w:proofErr w:type="spellStart"/>
      <w:r>
        <w:rPr>
          <w:rFonts w:cs="Times New Roman"/>
        </w:rPr>
        <w:t>Penolakan</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 xml:space="preserve">). Mutu I </w:t>
      </w:r>
      <w:proofErr w:type="spellStart"/>
      <w:r>
        <w:rPr>
          <w:rFonts w:cs="Times New Roman"/>
        </w:rPr>
        <w:t>menuntut</w:t>
      </w:r>
      <w:proofErr w:type="spellEnd"/>
      <w:r>
        <w:rPr>
          <w:rFonts w:cs="Times New Roman"/>
        </w:rPr>
        <w:t xml:space="preserve"> </w:t>
      </w:r>
      <w:proofErr w:type="spellStart"/>
      <w:r>
        <w:rPr>
          <w:rFonts w:cs="Times New Roman"/>
        </w:rPr>
        <w:t>kesempurnaan</w:t>
      </w:r>
      <w:proofErr w:type="spellEnd"/>
      <w:r>
        <w:rPr>
          <w:rFonts w:cs="Times New Roman"/>
        </w:rPr>
        <w:t xml:space="preserve"> </w:t>
      </w:r>
      <w:proofErr w:type="spellStart"/>
      <w:r>
        <w:rPr>
          <w:rFonts w:cs="Times New Roman"/>
        </w:rPr>
        <w:t>fisik</w:t>
      </w:r>
      <w:proofErr w:type="spellEnd"/>
      <w:r>
        <w:rPr>
          <w:rFonts w:cs="Times New Roman"/>
        </w:rPr>
        <w:t xml:space="preserve"> </w:t>
      </w:r>
      <w:proofErr w:type="spellStart"/>
      <w:r>
        <w:rPr>
          <w:rFonts w:cs="Times New Roman"/>
        </w:rPr>
        <w:t>tanpa</w:t>
      </w:r>
      <w:proofErr w:type="spellEnd"/>
      <w:r>
        <w:rPr>
          <w:rFonts w:cs="Times New Roman"/>
        </w:rPr>
        <w:t xml:space="preserve"> </w:t>
      </w:r>
      <w:proofErr w:type="spellStart"/>
      <w:r>
        <w:rPr>
          <w:rFonts w:cs="Times New Roman"/>
        </w:rPr>
        <w:t>ada</w:t>
      </w:r>
      <w:proofErr w:type="spellEnd"/>
      <w:r>
        <w:rPr>
          <w:rFonts w:cs="Times New Roman"/>
        </w:rPr>
        <w:t xml:space="preserve"> </w:t>
      </w:r>
      <w:proofErr w:type="spellStart"/>
      <w:r>
        <w:rPr>
          <w:rFonts w:cs="Times New Roman"/>
        </w:rPr>
        <w:t>goresan</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cacat</w:t>
      </w:r>
      <w:proofErr w:type="spellEnd"/>
      <w:r>
        <w:rPr>
          <w:rFonts w:cs="Times New Roman"/>
        </w:rPr>
        <w:t xml:space="preserve"> pigmen. Mutu II </w:t>
      </w:r>
      <w:proofErr w:type="spellStart"/>
      <w:r>
        <w:rPr>
          <w:rFonts w:cs="Times New Roman"/>
        </w:rPr>
        <w:t>mengizinkan</w:t>
      </w:r>
      <w:proofErr w:type="spellEnd"/>
      <w:r>
        <w:rPr>
          <w:rFonts w:cs="Times New Roman"/>
        </w:rPr>
        <w:t xml:space="preserve"> </w:t>
      </w:r>
      <w:proofErr w:type="spellStart"/>
      <w:r>
        <w:rPr>
          <w:rFonts w:cs="Times New Roman"/>
        </w:rPr>
        <w:t>kelonggaran</w:t>
      </w:r>
      <w:proofErr w:type="spellEnd"/>
      <w:r>
        <w:rPr>
          <w:rFonts w:cs="Times New Roman"/>
        </w:rPr>
        <w:t xml:space="preserve"> minor. </w:t>
      </w:r>
      <w:proofErr w:type="spellStart"/>
      <w:r>
        <w:rPr>
          <w:rFonts w:cs="Times New Roman"/>
        </w:rPr>
        <w:t>Namun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keperluan</w:t>
      </w:r>
      <w:proofErr w:type="spellEnd"/>
      <w:r>
        <w:rPr>
          <w:rFonts w:cs="Times New Roman"/>
        </w:rPr>
        <w:t xml:space="preserve"> </w:t>
      </w:r>
      <w:proofErr w:type="spellStart"/>
      <w:r>
        <w:rPr>
          <w:rFonts w:cs="Times New Roman"/>
        </w:rPr>
        <w:t>penyortiran</w:t>
      </w:r>
      <w:proofErr w:type="spellEnd"/>
      <w:r>
        <w:rPr>
          <w:rFonts w:cs="Times New Roman"/>
        </w:rPr>
        <w:t xml:space="preserve"> </w:t>
      </w:r>
      <w:proofErr w:type="spellStart"/>
      <w:r>
        <w:rPr>
          <w:rFonts w:cs="Times New Roman"/>
        </w:rPr>
        <w:t>otomatis</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lensa</w:t>
      </w:r>
      <w:proofErr w:type="spellEnd"/>
      <w:r>
        <w:rPr>
          <w:rFonts w:cs="Times New Roman"/>
        </w:rPr>
        <w:t xml:space="preserve"> </w:t>
      </w:r>
      <w:proofErr w:type="spellStart"/>
      <w:r>
        <w:rPr>
          <w:rFonts w:cs="Times New Roman"/>
        </w:rPr>
        <w:t>optik</w:t>
      </w:r>
      <w:proofErr w:type="spellEnd"/>
      <w:r>
        <w:rPr>
          <w:rFonts w:cs="Times New Roman"/>
        </w:rPr>
        <w:t xml:space="preserve">, </w:t>
      </w:r>
      <w:proofErr w:type="spellStart"/>
      <w:r>
        <w:rPr>
          <w:rFonts w:cs="Times New Roman"/>
        </w:rPr>
        <w:t>perbedaan</w:t>
      </w:r>
      <w:proofErr w:type="spellEnd"/>
      <w:r>
        <w:rPr>
          <w:rFonts w:cs="Times New Roman"/>
        </w:rPr>
        <w:t xml:space="preserve"> </w:t>
      </w:r>
      <w:proofErr w:type="spellStart"/>
      <w:r>
        <w:rPr>
          <w:rFonts w:cs="Times New Roman"/>
        </w:rPr>
        <w:t>toleransi</w:t>
      </w:r>
      <w:proofErr w:type="spellEnd"/>
      <w:r>
        <w:rPr>
          <w:rFonts w:cs="Times New Roman"/>
        </w:rPr>
        <w:t xml:space="preserve"> diameter sangat </w:t>
      </w:r>
      <w:proofErr w:type="spellStart"/>
      <w:r>
        <w:rPr>
          <w:rFonts w:cs="Times New Roman"/>
        </w:rPr>
        <w:t>sulit</w:t>
      </w:r>
      <w:proofErr w:type="spellEnd"/>
      <w:r>
        <w:rPr>
          <w:rFonts w:cs="Times New Roman"/>
        </w:rPr>
        <w:t xml:space="preserve"> </w:t>
      </w:r>
      <w:proofErr w:type="spellStart"/>
      <w:r>
        <w:rPr>
          <w:rFonts w:cs="Times New Roman"/>
        </w:rPr>
        <w:t>diukur</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tingkat</w:t>
      </w:r>
      <w:proofErr w:type="spellEnd"/>
      <w:r>
        <w:rPr>
          <w:rFonts w:cs="Times New Roman"/>
        </w:rPr>
        <w:t xml:space="preserve"> </w:t>
      </w:r>
      <w:proofErr w:type="spellStart"/>
      <w:r>
        <w:rPr>
          <w:rFonts w:cs="Times New Roman"/>
        </w:rPr>
        <w:t>ketepatan</w:t>
      </w:r>
      <w:proofErr w:type="spellEnd"/>
      <w:r>
        <w:rPr>
          <w:rFonts w:cs="Times New Roman"/>
        </w:rPr>
        <w:t xml:space="preserve"> </w:t>
      </w:r>
      <w:proofErr w:type="spellStart"/>
      <w:r>
        <w:rPr>
          <w:rFonts w:cs="Times New Roman"/>
        </w:rPr>
        <w:t>tinggi</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peleburan</w:t>
      </w:r>
      <w:proofErr w:type="spellEnd"/>
      <w:r>
        <w:rPr>
          <w:rFonts w:cs="Times New Roman"/>
        </w:rPr>
        <w:t xml:space="preserve"> Mutu I dan II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kelompok</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dianggap</w:t>
      </w:r>
      <w:proofErr w:type="spellEnd"/>
      <w:r>
        <w:rPr>
          <w:rFonts w:cs="Times New Roman"/>
        </w:rPr>
        <w:t xml:space="preserve"> </w:t>
      </w:r>
      <w:proofErr w:type="spellStart"/>
      <w:r>
        <w:rPr>
          <w:rFonts w:cs="Times New Roman"/>
        </w:rPr>
        <w:t>rasional</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komputasi</w:t>
      </w:r>
      <w:proofErr w:type="spellEnd"/>
      <w:r>
        <w:rPr>
          <w:rFonts w:cs="Times New Roman"/>
        </w:rPr>
        <w:t>.</w:t>
      </w:r>
    </w:p>
    <w:p w14:paraId="5D6C3271" w14:textId="77777777" w:rsidR="0044720E" w:rsidRPr="00F16012" w:rsidRDefault="00C6406B" w:rsidP="00A435FB">
      <w:pPr>
        <w:pStyle w:val="Heading3"/>
      </w:pPr>
      <w:bookmarkStart w:id="81" w:name="_Toc235347261"/>
      <w:bookmarkStart w:id="82" w:name="_Toc235363722"/>
      <w:bookmarkStart w:id="83" w:name="_Toc236734119"/>
      <w:r>
        <w:t xml:space="preserve">2.1.5. </w:t>
      </w:r>
      <w:proofErr w:type="spellStart"/>
      <w:r>
        <w:t>Teori</w:t>
      </w:r>
      <w:proofErr w:type="spellEnd"/>
      <w:r>
        <w:t xml:space="preserve"> Model Deep Learning Convolutional Neural Network (CNN)</w:t>
      </w:r>
      <w:bookmarkEnd w:id="81"/>
      <w:bookmarkEnd w:id="82"/>
      <w:bookmarkEnd w:id="83"/>
    </w:p>
    <w:p w14:paraId="1AD7F331" w14:textId="77777777" w:rsidR="005222BF" w:rsidRPr="00F16012" w:rsidRDefault="0041790A" w:rsidP="00A435FB">
      <w:pPr>
        <w:spacing w:after="120" w:line="480" w:lineRule="auto"/>
        <w:ind w:firstLine="709"/>
        <w:jc w:val="both"/>
        <w:rPr>
          <w:rFonts w:eastAsia="MS Mincho" w:cs="Times New Roman"/>
          <w:color w:val="auto"/>
          <w:sz w:val="22"/>
        </w:rPr>
      </w:pPr>
      <w:r>
        <w:rPr>
          <w:rFonts w:eastAsia="MS Mincho" w:cs="Times New Roman"/>
          <w:color w:val="auto"/>
        </w:rPr>
        <w:t xml:space="preserve">CNN </w:t>
      </w:r>
      <w:proofErr w:type="spellStart"/>
      <w:r>
        <w:rPr>
          <w:rFonts w:eastAsia="MS Mincho" w:cs="Times New Roman"/>
          <w:color w:val="auto"/>
        </w:rPr>
        <w:t>adalah</w:t>
      </w:r>
      <w:proofErr w:type="spellEnd"/>
      <w:r>
        <w:rPr>
          <w:rFonts w:eastAsia="MS Mincho" w:cs="Times New Roman"/>
          <w:color w:val="auto"/>
        </w:rPr>
        <w:t xml:space="preserve"> </w:t>
      </w:r>
      <w:proofErr w:type="spellStart"/>
      <w:r>
        <w:rPr>
          <w:rFonts w:eastAsia="MS Mincho" w:cs="Times New Roman"/>
          <w:color w:val="auto"/>
        </w:rPr>
        <w:t>arsitektur</w:t>
      </w:r>
      <w:proofErr w:type="spellEnd"/>
      <w:r>
        <w:rPr>
          <w:rFonts w:eastAsia="MS Mincho" w:cs="Times New Roman"/>
          <w:color w:val="auto"/>
        </w:rPr>
        <w:t xml:space="preserve"> </w:t>
      </w:r>
      <w:proofErr w:type="spellStart"/>
      <w:r>
        <w:rPr>
          <w:rFonts w:eastAsia="MS Mincho" w:cs="Times New Roman"/>
          <w:color w:val="auto"/>
        </w:rPr>
        <w:t>turunan</w:t>
      </w:r>
      <w:proofErr w:type="spellEnd"/>
      <w:r>
        <w:rPr>
          <w:rFonts w:eastAsia="MS Mincho" w:cs="Times New Roman"/>
          <w:color w:val="auto"/>
        </w:rPr>
        <w:t> </w:t>
      </w:r>
      <w:r>
        <w:rPr>
          <w:rFonts w:eastAsia="MS Mincho" w:cs="Times New Roman"/>
          <w:i/>
          <w:iCs/>
          <w:color w:val="auto"/>
        </w:rPr>
        <w:t>Deep Learning</w:t>
      </w:r>
      <w:r>
        <w:rPr>
          <w:rFonts w:eastAsia="MS Mincho" w:cs="Times New Roman"/>
          <w:color w:val="auto"/>
        </w:rPr>
        <w:t xml:space="preserve"> yang </w:t>
      </w:r>
      <w:proofErr w:type="spellStart"/>
      <w:r>
        <w:rPr>
          <w:rFonts w:eastAsia="MS Mincho" w:cs="Times New Roman"/>
          <w:color w:val="auto"/>
        </w:rPr>
        <w:t>dirancang</w:t>
      </w:r>
      <w:proofErr w:type="spellEnd"/>
      <w:r>
        <w:rPr>
          <w:rFonts w:eastAsia="MS Mincho" w:cs="Times New Roman"/>
          <w:color w:val="auto"/>
        </w:rPr>
        <w:t xml:space="preserve"> </w:t>
      </w:r>
      <w:proofErr w:type="spellStart"/>
      <w:r>
        <w:rPr>
          <w:rFonts w:eastAsia="MS Mincho" w:cs="Times New Roman"/>
          <w:color w:val="auto"/>
        </w:rPr>
        <w:t>khusus</w:t>
      </w:r>
      <w:proofErr w:type="spellEnd"/>
      <w:r>
        <w:rPr>
          <w:rFonts w:eastAsia="MS Mincho" w:cs="Times New Roman"/>
          <w:color w:val="auto"/>
        </w:rPr>
        <w:t xml:space="preserve"> </w:t>
      </w:r>
      <w:proofErr w:type="spellStart"/>
      <w:r>
        <w:rPr>
          <w:rFonts w:eastAsia="MS Mincho" w:cs="Times New Roman"/>
          <w:color w:val="auto"/>
        </w:rPr>
        <w:t>untuk</w:t>
      </w:r>
      <w:proofErr w:type="spellEnd"/>
      <w:r>
        <w:rPr>
          <w:rFonts w:eastAsia="MS Mincho" w:cs="Times New Roman"/>
          <w:color w:val="auto"/>
        </w:rPr>
        <w:t xml:space="preserve"> </w:t>
      </w:r>
      <w:proofErr w:type="spellStart"/>
      <w:r>
        <w:rPr>
          <w:rFonts w:eastAsia="MS Mincho" w:cs="Times New Roman"/>
          <w:color w:val="auto"/>
        </w:rPr>
        <w:t>memahami</w:t>
      </w:r>
      <w:proofErr w:type="spellEnd"/>
      <w:r>
        <w:rPr>
          <w:rFonts w:eastAsia="MS Mincho" w:cs="Times New Roman"/>
          <w:color w:val="auto"/>
        </w:rPr>
        <w:t xml:space="preserve"> grid 2 </w:t>
      </w:r>
      <w:proofErr w:type="spellStart"/>
      <w:r>
        <w:rPr>
          <w:rFonts w:eastAsia="MS Mincho" w:cs="Times New Roman"/>
          <w:color w:val="auto"/>
        </w:rPr>
        <w:t>dimensi</w:t>
      </w:r>
      <w:proofErr w:type="spellEnd"/>
      <w:r>
        <w:rPr>
          <w:rFonts w:eastAsia="MS Mincho" w:cs="Times New Roman"/>
          <w:color w:val="auto"/>
        </w:rPr>
        <w:t xml:space="preserve"> (</w:t>
      </w:r>
      <w:proofErr w:type="spellStart"/>
      <w:r>
        <w:rPr>
          <w:rFonts w:eastAsia="MS Mincho" w:cs="Times New Roman"/>
          <w:color w:val="auto"/>
        </w:rPr>
        <w:t>piksel</w:t>
      </w:r>
      <w:proofErr w:type="spellEnd"/>
      <w:r>
        <w:rPr>
          <w:rFonts w:eastAsia="MS Mincho" w:cs="Times New Roman"/>
          <w:color w:val="auto"/>
        </w:rPr>
        <w:t xml:space="preserve"> </w:t>
      </w:r>
      <w:proofErr w:type="spellStart"/>
      <w:r>
        <w:rPr>
          <w:rFonts w:eastAsia="MS Mincho" w:cs="Times New Roman"/>
          <w:color w:val="auto"/>
        </w:rPr>
        <w:t>gambar</w:t>
      </w:r>
      <w:proofErr w:type="spellEnd"/>
      <w:r>
        <w:rPr>
          <w:rFonts w:eastAsia="MS Mincho" w:cs="Times New Roman"/>
          <w:color w:val="auto"/>
        </w:rPr>
        <w:t xml:space="preserve">). </w:t>
      </w:r>
      <w:proofErr w:type="spellStart"/>
      <w:r>
        <w:rPr>
          <w:rFonts w:eastAsia="MS Mincho" w:cs="Times New Roman"/>
          <w:color w:val="auto"/>
        </w:rPr>
        <w:t>Kemampuannya</w:t>
      </w:r>
      <w:proofErr w:type="spellEnd"/>
      <w:r>
        <w:rPr>
          <w:rFonts w:eastAsia="MS Mincho" w:cs="Times New Roman"/>
          <w:color w:val="auto"/>
        </w:rPr>
        <w:t xml:space="preserve"> </w:t>
      </w:r>
      <w:proofErr w:type="spellStart"/>
      <w:r>
        <w:rPr>
          <w:rFonts w:eastAsia="MS Mincho" w:cs="Times New Roman"/>
          <w:color w:val="auto"/>
        </w:rPr>
        <w:t>membedakan</w:t>
      </w:r>
      <w:proofErr w:type="spellEnd"/>
      <w:r>
        <w:rPr>
          <w:rFonts w:eastAsia="MS Mincho" w:cs="Times New Roman"/>
          <w:color w:val="auto"/>
        </w:rPr>
        <w:t xml:space="preserve"> </w:t>
      </w:r>
      <w:proofErr w:type="spellStart"/>
      <w:r>
        <w:rPr>
          <w:rFonts w:eastAsia="MS Mincho" w:cs="Times New Roman"/>
          <w:color w:val="auto"/>
        </w:rPr>
        <w:t>objek</w:t>
      </w:r>
      <w:proofErr w:type="spellEnd"/>
      <w:r>
        <w:rPr>
          <w:rFonts w:eastAsia="MS Mincho" w:cs="Times New Roman"/>
          <w:color w:val="auto"/>
        </w:rPr>
        <w:t xml:space="preserve"> </w:t>
      </w:r>
      <w:proofErr w:type="spellStart"/>
      <w:r>
        <w:rPr>
          <w:rFonts w:eastAsia="MS Mincho" w:cs="Times New Roman"/>
          <w:color w:val="auto"/>
        </w:rPr>
        <w:t>dipelajari</w:t>
      </w:r>
      <w:proofErr w:type="spellEnd"/>
      <w:r>
        <w:rPr>
          <w:rFonts w:eastAsia="MS Mincho" w:cs="Times New Roman"/>
          <w:color w:val="auto"/>
        </w:rPr>
        <w:t xml:space="preserve"> </w:t>
      </w:r>
      <w:proofErr w:type="spellStart"/>
      <w:r>
        <w:rPr>
          <w:rFonts w:eastAsia="MS Mincho" w:cs="Times New Roman"/>
          <w:color w:val="auto"/>
        </w:rPr>
        <w:t>secara</w:t>
      </w:r>
      <w:proofErr w:type="spellEnd"/>
      <w:r>
        <w:rPr>
          <w:rFonts w:eastAsia="MS Mincho" w:cs="Times New Roman"/>
          <w:color w:val="auto"/>
        </w:rPr>
        <w:t xml:space="preserve"> </w:t>
      </w:r>
      <w:proofErr w:type="spellStart"/>
      <w:r>
        <w:rPr>
          <w:rFonts w:eastAsia="MS Mincho" w:cs="Times New Roman"/>
          <w:color w:val="auto"/>
        </w:rPr>
        <w:t>otonom</w:t>
      </w:r>
      <w:proofErr w:type="spellEnd"/>
      <w:r>
        <w:rPr>
          <w:rFonts w:eastAsia="MS Mincho" w:cs="Times New Roman"/>
          <w:color w:val="auto"/>
        </w:rPr>
        <w:t xml:space="preserve"> </w:t>
      </w:r>
      <w:proofErr w:type="spellStart"/>
      <w:r>
        <w:rPr>
          <w:rFonts w:eastAsia="MS Mincho" w:cs="Times New Roman"/>
          <w:color w:val="auto"/>
        </w:rPr>
        <w:t>melalui</w:t>
      </w:r>
      <w:proofErr w:type="spellEnd"/>
      <w:r>
        <w:rPr>
          <w:rFonts w:eastAsia="MS Mincho" w:cs="Times New Roman"/>
          <w:color w:val="auto"/>
        </w:rPr>
        <w:t xml:space="preserve"> </w:t>
      </w:r>
      <w:proofErr w:type="spellStart"/>
      <w:r>
        <w:rPr>
          <w:rFonts w:eastAsia="MS Mincho" w:cs="Times New Roman"/>
          <w:color w:val="auto"/>
        </w:rPr>
        <w:t>penerapan</w:t>
      </w:r>
      <w:proofErr w:type="spellEnd"/>
      <w:r>
        <w:rPr>
          <w:rFonts w:eastAsia="MS Mincho" w:cs="Times New Roman"/>
          <w:color w:val="auto"/>
        </w:rPr>
        <w:t xml:space="preserve"> filter kernel. </w:t>
      </w:r>
      <w:r>
        <w:rPr>
          <w:rFonts w:eastAsia="MS Mincho" w:cs="Times New Roman"/>
          <w:color w:val="auto"/>
        </w:rPr>
        <w:fldChar w:fldCharType="begin" w:fldLock="1"/>
      </w:r>
      <w:r>
        <w:rPr>
          <w:rFonts w:eastAsia="MS Mincho" w:cs="Times New Roman"/>
          <w:color w:val="auto"/>
        </w:rPr>
        <w:instrText>ADDIN CSL_CITATION {"citationItems":[{"id":"ITEM-1","itemData":{"DOI":"10.36040/jati.v8i4.10138","ISSN":"2598-828X","abstract":"Indonesia merupakan negara yang kaya akan rempah-rempah alami, sebuah kekayaan alam yang telah menjadi bagian integral dari budaya dan ekonomi nasional. Rempah-rempah Indonesia tidak hanya digunakan dalam masakan sehari-hari tetapi juga diekspor ke berbagai negara, menjadikannya komoditas penting yang perlu dijaga keberadaannya dengan baik. Meskipun begitu, membedakan berbagai jenis rempah menjadi tantangan bagi sebagian masyarakat. Hal ini disebabkan oleh kurangnya pengetahuan masyarakat tentang bentuk asli rempah, serta minimnya keterlibatan langsung dalam pengolahannya. Kesulitan ini berdampak pada pengenalan dan penggunaan rempah yang kurang optimal, baik di tingkat rumah tangga maupun industri. Untuk mengatasi tantangan ini, penelitian ini bertujuan mengembangkan sebuah sistem berbasis teknologi yang dapat membantu masyarakat mengenali berbagai jenis rempah secara akurat. Sistem yang dikembangkan menggunakan Convolutional Neural Network (CNN) dengan arsitektur VGG16, yang dirancang untuk mengidentifikasi berbagai jenis rempah-rempah secara efektif dan efisien. CNN telah terbukti sebagai metode pembelajaran mendalam yang sangat efektif dalam mengklasifikasikan objek berdasarkan ciri-ciri visualnya. Dalam penelitian ini, dataset citra rempah terdiri dari tiga puluh satu kelas, masing-masing kelas memiliki 210 citra, dengan total 6510 citra. Model CNN yang digunakan dalam penelitian ini mengimplementasikan arsitektur VGG16, yang terdiri dari beberapa lapisan konvolusi untuk mengekstraksi fitur visual dari citra, diikuti oleh lapisan fully connected untuk melakukan klasifikasi. Hasil penelitian menunjukkan bahwa model CNN yang dikembangkan berhasil mencapai akurasi tertinggi sebesar 86,66% dalam mengklasifikasikan citra-citra rempah. Akurasi ini menunjukkan bahwa model mampu mengenali berbagai jenis rempah dengan cukup baik, meskipun terdapat beberapa kelas yang masih mengalami kesulitan dalam prediksi. Pendekatan ini tidak hanya memberikan solusi modern namun juga mudah diakses untuk mengenali rempah-rempah, sehingga dapat membantu masyarakat dalam membedakan jenis-jenis rempah secara lebih efektif dan efisien.","author":[{"dropping-particle":"","family":"Maulana","given":"Raihan","non-dropping-particle":"","parse-names":false,"suffix":""},{"dropping-particle":"","family":"Dwi Zahra Putri","given":"Raisya","non-dropping-particle":"","parse-names":false,"suffix":""},{"dropping-particle":"","family":"Ade Amelia","given":"Tasya","non-dropping-particle":"","parse-names":false,"suffix":""},{"dropping-particle":"","family":"Syahputra","given":"Hermawan","non-dropping-particle":"","parse-names":false,"suffix":""},{"dropping-particle":"","family":"Ramadhani","given":"Fanny","non-dropping-particle":"","parse-names":false,"suffix":""}],"container-title":"JATI (Jurnal Mahasiswa Teknik Informatika)","id":"ITEM-1","issue":"4","issued":{"date-parts":[["2024","6","30"]]},"page":"6034-6039","title":"IDENTIFIKASI JENIS REMPAH-REMPAH INDONESIA DENGAN CONVOLUTIONAL NEURAL NETWORK (CNN) MENGGUNAKAN ARSITEKTUR VGG16","type":"article-journal","volume":"8"},"uris":["http://www.mendeley.com/documents/?uuid=1a474766-944d-442d-86e7-d5a1d704f0d8"]}],"mendeley":{"formattedCitation":"(Maulana et al., 2024)","plainTextFormattedCitation":"(Maulana et al., 2024)","previouslyFormattedCitation":"(Maulana et al., 2024)"},"properties":{"noteIndex":0},"schema":"https://github.com/citation-style-language/schema/raw/master/csl-citation.json"}</w:instrText>
      </w:r>
      <w:r>
        <w:rPr>
          <w:rFonts w:eastAsia="MS Mincho" w:cs="Times New Roman"/>
          <w:color w:val="auto"/>
        </w:rPr>
        <w:fldChar w:fldCharType="separate"/>
      </w:r>
      <w:r>
        <w:rPr>
          <w:rFonts w:eastAsia="MS Mincho" w:cs="Times New Roman"/>
          <w:noProof/>
          <w:color w:val="auto"/>
        </w:rPr>
        <w:t>(Maulana et al., 2024)</w:t>
      </w:r>
      <w:r>
        <w:rPr>
          <w:rFonts w:eastAsia="MS Mincho" w:cs="Times New Roman"/>
          <w:color w:val="auto"/>
        </w:rPr>
        <w:fldChar w:fldCharType="end"/>
      </w:r>
      <w:r>
        <w:rPr>
          <w:rFonts w:eastAsia="MS Mincho" w:cs="Times New Roman"/>
          <w:color w:val="auto"/>
        </w:rPr>
        <w:t xml:space="preserve"> </w:t>
      </w:r>
      <w:proofErr w:type="spellStart"/>
      <w:r>
        <w:rPr>
          <w:rFonts w:eastAsia="MS Mincho" w:cs="Times New Roman"/>
          <w:color w:val="auto"/>
        </w:rPr>
        <w:t>mengandalkan</w:t>
      </w:r>
      <w:proofErr w:type="spellEnd"/>
      <w:r>
        <w:rPr>
          <w:rFonts w:eastAsia="MS Mincho" w:cs="Times New Roman"/>
          <w:color w:val="auto"/>
        </w:rPr>
        <w:t xml:space="preserve"> </w:t>
      </w:r>
      <w:proofErr w:type="spellStart"/>
      <w:r>
        <w:rPr>
          <w:rFonts w:eastAsia="MS Mincho" w:cs="Times New Roman"/>
          <w:color w:val="auto"/>
        </w:rPr>
        <w:t>struktur</w:t>
      </w:r>
      <w:proofErr w:type="spellEnd"/>
      <w:r>
        <w:rPr>
          <w:rFonts w:eastAsia="MS Mincho" w:cs="Times New Roman"/>
          <w:color w:val="auto"/>
        </w:rPr>
        <w:t xml:space="preserve"> VGG16, </w:t>
      </w:r>
      <w:proofErr w:type="spellStart"/>
      <w:r>
        <w:rPr>
          <w:rFonts w:eastAsia="MS Mincho" w:cs="Times New Roman"/>
          <w:color w:val="auto"/>
        </w:rPr>
        <w:t>bagian</w:t>
      </w:r>
      <w:proofErr w:type="spellEnd"/>
      <w:r>
        <w:rPr>
          <w:rFonts w:eastAsia="MS Mincho" w:cs="Times New Roman"/>
          <w:color w:val="auto"/>
        </w:rPr>
        <w:t xml:space="preserve"> </w:t>
      </w:r>
      <w:proofErr w:type="spellStart"/>
      <w:r>
        <w:rPr>
          <w:rFonts w:eastAsia="MS Mincho" w:cs="Times New Roman"/>
          <w:color w:val="auto"/>
        </w:rPr>
        <w:t>dari</w:t>
      </w:r>
      <w:proofErr w:type="spellEnd"/>
      <w:r>
        <w:rPr>
          <w:rFonts w:eastAsia="MS Mincho" w:cs="Times New Roman"/>
          <w:color w:val="auto"/>
        </w:rPr>
        <w:t xml:space="preserve"> CNN, </w:t>
      </w:r>
      <w:proofErr w:type="spellStart"/>
      <w:r>
        <w:rPr>
          <w:rFonts w:eastAsia="MS Mincho" w:cs="Times New Roman"/>
          <w:color w:val="auto"/>
        </w:rPr>
        <w:t>untuk</w:t>
      </w:r>
      <w:proofErr w:type="spellEnd"/>
      <w:r>
        <w:rPr>
          <w:rFonts w:eastAsia="MS Mincho" w:cs="Times New Roman"/>
          <w:color w:val="auto"/>
        </w:rPr>
        <w:t xml:space="preserve"> </w:t>
      </w:r>
      <w:proofErr w:type="spellStart"/>
      <w:r>
        <w:rPr>
          <w:rFonts w:eastAsia="MS Mincho" w:cs="Times New Roman"/>
          <w:color w:val="auto"/>
        </w:rPr>
        <w:t>mengidentifikasi</w:t>
      </w:r>
      <w:proofErr w:type="spellEnd"/>
      <w:r>
        <w:rPr>
          <w:rFonts w:eastAsia="MS Mincho" w:cs="Times New Roman"/>
          <w:color w:val="auto"/>
        </w:rPr>
        <w:t xml:space="preserve"> </w:t>
      </w:r>
      <w:proofErr w:type="spellStart"/>
      <w:r>
        <w:rPr>
          <w:rFonts w:eastAsia="MS Mincho" w:cs="Times New Roman"/>
          <w:color w:val="auto"/>
        </w:rPr>
        <w:t>berbagai</w:t>
      </w:r>
      <w:proofErr w:type="spellEnd"/>
      <w:r>
        <w:rPr>
          <w:rFonts w:eastAsia="MS Mincho" w:cs="Times New Roman"/>
          <w:color w:val="auto"/>
        </w:rPr>
        <w:t xml:space="preserve"> </w:t>
      </w:r>
      <w:proofErr w:type="spellStart"/>
      <w:r>
        <w:rPr>
          <w:rFonts w:eastAsia="MS Mincho" w:cs="Times New Roman"/>
          <w:color w:val="auto"/>
        </w:rPr>
        <w:t>jenis</w:t>
      </w:r>
      <w:proofErr w:type="spellEnd"/>
      <w:r>
        <w:rPr>
          <w:rFonts w:eastAsia="MS Mincho" w:cs="Times New Roman"/>
          <w:color w:val="auto"/>
        </w:rPr>
        <w:t xml:space="preserve"> </w:t>
      </w:r>
      <w:proofErr w:type="spellStart"/>
      <w:r>
        <w:rPr>
          <w:rFonts w:eastAsia="MS Mincho" w:cs="Times New Roman"/>
          <w:color w:val="auto"/>
        </w:rPr>
        <w:t>rempah</w:t>
      </w:r>
      <w:proofErr w:type="spellEnd"/>
      <w:r>
        <w:rPr>
          <w:rFonts w:eastAsia="MS Mincho" w:cs="Times New Roman"/>
          <w:color w:val="auto"/>
        </w:rPr>
        <w:t xml:space="preserve"> </w:t>
      </w:r>
      <w:proofErr w:type="spellStart"/>
      <w:r>
        <w:rPr>
          <w:rFonts w:eastAsia="MS Mincho" w:cs="Times New Roman"/>
          <w:color w:val="auto"/>
        </w:rPr>
        <w:t>asli</w:t>
      </w:r>
      <w:proofErr w:type="spellEnd"/>
      <w:r>
        <w:rPr>
          <w:rFonts w:eastAsia="MS Mincho" w:cs="Times New Roman"/>
          <w:color w:val="auto"/>
        </w:rPr>
        <w:t xml:space="preserve"> Indonesia </w:t>
      </w:r>
      <w:proofErr w:type="spellStart"/>
      <w:r>
        <w:rPr>
          <w:rFonts w:eastAsia="MS Mincho" w:cs="Times New Roman"/>
          <w:color w:val="auto"/>
        </w:rPr>
        <w:t>dengan</w:t>
      </w:r>
      <w:proofErr w:type="spellEnd"/>
      <w:r>
        <w:rPr>
          <w:rFonts w:eastAsia="MS Mincho" w:cs="Times New Roman"/>
          <w:color w:val="auto"/>
        </w:rPr>
        <w:t xml:space="preserve"> sangat </w:t>
      </w:r>
      <w:proofErr w:type="spellStart"/>
      <w:r>
        <w:rPr>
          <w:rFonts w:eastAsia="MS Mincho" w:cs="Times New Roman"/>
          <w:color w:val="auto"/>
        </w:rPr>
        <w:t>presisi</w:t>
      </w:r>
      <w:proofErr w:type="spellEnd"/>
      <w:r>
        <w:rPr>
          <w:rFonts w:eastAsia="MS Mincho" w:cs="Times New Roman"/>
          <w:color w:val="auto"/>
        </w:rPr>
        <w:t xml:space="preserve">. </w:t>
      </w:r>
      <w:r>
        <w:rPr>
          <w:rFonts w:eastAsia="MS Mincho" w:cs="Times New Roman"/>
          <w:color w:val="auto"/>
        </w:rPr>
        <w:fldChar w:fldCharType="begin" w:fldLock="1"/>
      </w:r>
      <w:r>
        <w:rPr>
          <w:rFonts w:eastAsia="MS Mincho" w:cs="Times New Roman"/>
          <w:color w:val="auto"/>
        </w:rPr>
        <w:instrText>ADDIN CSL_CITATION {"citationItems":[{"id":"ITEM-1","itemData":{"DOI":"10.47233/jteksis.v6i3.1413","ISSN":"2655-8238","abstract":"Pengenalan karakteristik tentang keilmuan hayati makin popular dalam penelitian ilmiah, khususnya dengan memanfaatkan komputasi. Indonesia merupakan salah satu negara dengan keanekaragaman hayati terbesar di dunia, Saat ini, Indonesia telah mengidentifikasi dan memberi nama pada 19.232 spesies tanaman berbunga. Klasifikasi citra bunga telah menarik minat banyak peneliti untuk menyelidiki metode-metode baru. Salah satu metode yang banyak digunakan adalah metode deep learning dan neural network. Convolutional Neural Network (CNN) adalah salah satu metode deep learning yang paling umum digunakan dalam pengolahan citra. Penelitian ini bertujuan untuk menganalisis kinerja klasifikasi citra bunga menggunakan arsitektur VGG16 dan NasNetMobile dengan fine tune dan tanpa fine tune. Model arsitejtur NasNetMobile dengan fine tune mencapai akurasi terbaik sebesar 99.15%, sedangkan model arsitektur NasNetMobile tanpa fine tune mencapai akurasi terendah sebesr 97.45%.","author":[{"dropping-particle":"","family":"Munandar","given":"Annisa Nurfitri Rida","non-dropping-particle":"","parse-names":false,"suffix":""},{"dropping-particle":"","family":"Rozi","given":"Anief Fauzan","non-dropping-particle":"","parse-names":false,"suffix":""}],"container-title":"Jurnal Teknologi Dan Sistem Informasi Bisnis","id":"ITEM-1","issue":"3","issued":{"date-parts":[["2024","7","8"]]},"page":"522-531","title":"Analisis Arsitektur Convolutional Neural Network Untuk Klasifikasi Citra Bunga","type":"article-journal","volume":"6"},"uris":["http://www.mendeley.com/documents/?uuid=bf1d49b9-cbf7-4362-bfee-029cc7767a2e"]}],"mendeley":{"formattedCitation":"(Munandar &amp; Rozi, 2024)","plainTextFormattedCitation":"(Munandar &amp; Rozi, 2024)","previouslyFormattedCitation":"(Munandar &amp; Rozi, 2024)"},"properties":{"noteIndex":0},"schema":"https://github.com/citation-style-language/schema/raw/master/csl-citation.json"}</w:instrText>
      </w:r>
      <w:r>
        <w:rPr>
          <w:rFonts w:eastAsia="MS Mincho" w:cs="Times New Roman"/>
          <w:color w:val="auto"/>
        </w:rPr>
        <w:fldChar w:fldCharType="separate"/>
      </w:r>
      <w:r>
        <w:rPr>
          <w:rFonts w:eastAsia="MS Mincho" w:cs="Times New Roman"/>
          <w:noProof/>
          <w:color w:val="auto"/>
        </w:rPr>
        <w:t>(Munandar &amp; Rozi, 2024)</w:t>
      </w:r>
      <w:r>
        <w:rPr>
          <w:rFonts w:eastAsia="MS Mincho" w:cs="Times New Roman"/>
          <w:color w:val="auto"/>
        </w:rPr>
        <w:fldChar w:fldCharType="end"/>
      </w:r>
      <w:r>
        <w:rPr>
          <w:rFonts w:eastAsia="MS Mincho" w:cs="Times New Roman"/>
          <w:color w:val="auto"/>
        </w:rPr>
        <w:t xml:space="preserve"> juga </w:t>
      </w:r>
      <w:proofErr w:type="spellStart"/>
      <w:r>
        <w:rPr>
          <w:rFonts w:eastAsia="MS Mincho" w:cs="Times New Roman"/>
          <w:color w:val="auto"/>
        </w:rPr>
        <w:t>membuktikan</w:t>
      </w:r>
      <w:proofErr w:type="spellEnd"/>
      <w:r>
        <w:rPr>
          <w:rFonts w:eastAsia="MS Mincho" w:cs="Times New Roman"/>
          <w:color w:val="auto"/>
        </w:rPr>
        <w:t xml:space="preserve"> </w:t>
      </w:r>
      <w:proofErr w:type="spellStart"/>
      <w:r>
        <w:rPr>
          <w:rFonts w:eastAsia="MS Mincho" w:cs="Times New Roman"/>
          <w:color w:val="auto"/>
        </w:rPr>
        <w:t>efektivitas</w:t>
      </w:r>
      <w:proofErr w:type="spellEnd"/>
      <w:r>
        <w:rPr>
          <w:rFonts w:eastAsia="MS Mincho" w:cs="Times New Roman"/>
          <w:color w:val="auto"/>
        </w:rPr>
        <w:t xml:space="preserve"> CNN pada dataset </w:t>
      </w:r>
      <w:proofErr w:type="spellStart"/>
      <w:r>
        <w:rPr>
          <w:rFonts w:eastAsia="MS Mincho" w:cs="Times New Roman"/>
          <w:color w:val="auto"/>
        </w:rPr>
        <w:t>citra</w:t>
      </w:r>
      <w:proofErr w:type="spellEnd"/>
      <w:r>
        <w:rPr>
          <w:rFonts w:eastAsia="MS Mincho" w:cs="Times New Roman"/>
          <w:color w:val="auto"/>
        </w:rPr>
        <w:t xml:space="preserve"> </w:t>
      </w:r>
      <w:proofErr w:type="spellStart"/>
      <w:r>
        <w:rPr>
          <w:rFonts w:eastAsia="MS Mincho" w:cs="Times New Roman"/>
          <w:color w:val="auto"/>
        </w:rPr>
        <w:t>bunga</w:t>
      </w:r>
      <w:proofErr w:type="spellEnd"/>
      <w:r>
        <w:rPr>
          <w:rFonts w:eastAsia="MS Mincho" w:cs="Times New Roman"/>
          <w:color w:val="auto"/>
        </w:rPr>
        <w:t xml:space="preserve"> yang </w:t>
      </w:r>
      <w:proofErr w:type="spellStart"/>
      <w:r>
        <w:rPr>
          <w:rFonts w:eastAsia="MS Mincho" w:cs="Times New Roman"/>
          <w:color w:val="auto"/>
        </w:rPr>
        <w:t>memiliki</w:t>
      </w:r>
      <w:proofErr w:type="spellEnd"/>
      <w:r>
        <w:rPr>
          <w:rFonts w:eastAsia="MS Mincho" w:cs="Times New Roman"/>
          <w:color w:val="auto"/>
        </w:rPr>
        <w:t xml:space="preserve"> </w:t>
      </w:r>
      <w:proofErr w:type="spellStart"/>
      <w:r>
        <w:rPr>
          <w:rFonts w:eastAsia="MS Mincho" w:cs="Times New Roman"/>
          <w:color w:val="auto"/>
        </w:rPr>
        <w:t>karakteristik</w:t>
      </w:r>
      <w:proofErr w:type="spellEnd"/>
      <w:r>
        <w:rPr>
          <w:rFonts w:eastAsia="MS Mincho" w:cs="Times New Roman"/>
          <w:color w:val="auto"/>
        </w:rPr>
        <w:t xml:space="preserve"> </w:t>
      </w:r>
      <w:proofErr w:type="spellStart"/>
      <w:r>
        <w:rPr>
          <w:rFonts w:eastAsia="MS Mincho" w:cs="Times New Roman"/>
          <w:color w:val="auto"/>
        </w:rPr>
        <w:t>gradien</w:t>
      </w:r>
      <w:proofErr w:type="spellEnd"/>
      <w:r>
        <w:rPr>
          <w:rFonts w:eastAsia="MS Mincho" w:cs="Times New Roman"/>
          <w:color w:val="auto"/>
        </w:rPr>
        <w:t xml:space="preserve"> </w:t>
      </w:r>
      <w:proofErr w:type="spellStart"/>
      <w:r>
        <w:rPr>
          <w:rFonts w:eastAsia="MS Mincho" w:cs="Times New Roman"/>
          <w:color w:val="auto"/>
        </w:rPr>
        <w:t>warna</w:t>
      </w:r>
      <w:proofErr w:type="spellEnd"/>
      <w:r>
        <w:rPr>
          <w:rFonts w:eastAsia="MS Mincho" w:cs="Times New Roman"/>
          <w:color w:val="auto"/>
        </w:rPr>
        <w:t xml:space="preserve"> </w:t>
      </w:r>
      <w:proofErr w:type="spellStart"/>
      <w:r>
        <w:rPr>
          <w:rFonts w:eastAsia="MS Mincho" w:cs="Times New Roman"/>
          <w:color w:val="auto"/>
        </w:rPr>
        <w:t>kompleks</w:t>
      </w:r>
      <w:proofErr w:type="spellEnd"/>
      <w:r>
        <w:rPr>
          <w:rFonts w:eastAsia="MS Mincho" w:cs="Times New Roman"/>
          <w:color w:val="auto"/>
        </w:rPr>
        <w:t xml:space="preserve">, </w:t>
      </w:r>
      <w:proofErr w:type="spellStart"/>
      <w:r>
        <w:rPr>
          <w:rFonts w:eastAsia="MS Mincho" w:cs="Times New Roman"/>
          <w:color w:val="auto"/>
        </w:rPr>
        <w:t>serupa</w:t>
      </w:r>
      <w:proofErr w:type="spellEnd"/>
      <w:r>
        <w:rPr>
          <w:rFonts w:eastAsia="MS Mincho" w:cs="Times New Roman"/>
          <w:color w:val="auto"/>
        </w:rPr>
        <w:t xml:space="preserve"> </w:t>
      </w:r>
      <w:proofErr w:type="spellStart"/>
      <w:r>
        <w:rPr>
          <w:rFonts w:eastAsia="MS Mincho" w:cs="Times New Roman"/>
          <w:color w:val="auto"/>
        </w:rPr>
        <w:t>dengan</w:t>
      </w:r>
      <w:proofErr w:type="spellEnd"/>
      <w:r>
        <w:rPr>
          <w:rFonts w:eastAsia="MS Mincho" w:cs="Times New Roman"/>
          <w:color w:val="auto"/>
        </w:rPr>
        <w:t xml:space="preserve"> </w:t>
      </w:r>
      <w:proofErr w:type="spellStart"/>
      <w:r>
        <w:rPr>
          <w:rFonts w:eastAsia="MS Mincho" w:cs="Times New Roman"/>
          <w:color w:val="auto"/>
        </w:rPr>
        <w:t>pola</w:t>
      </w:r>
      <w:proofErr w:type="spellEnd"/>
      <w:r>
        <w:rPr>
          <w:rFonts w:eastAsia="MS Mincho" w:cs="Times New Roman"/>
          <w:color w:val="auto"/>
        </w:rPr>
        <w:t xml:space="preserve"> garis </w:t>
      </w:r>
      <w:proofErr w:type="spellStart"/>
      <w:r>
        <w:rPr>
          <w:rFonts w:eastAsia="MS Mincho" w:cs="Times New Roman"/>
          <w:color w:val="auto"/>
        </w:rPr>
        <w:t>ungu</w:t>
      </w:r>
      <w:proofErr w:type="spellEnd"/>
      <w:r>
        <w:rPr>
          <w:rFonts w:eastAsia="MS Mincho" w:cs="Times New Roman"/>
          <w:color w:val="auto"/>
        </w:rPr>
        <w:t xml:space="preserve"> pada </w:t>
      </w:r>
      <w:proofErr w:type="spellStart"/>
      <w:r>
        <w:rPr>
          <w:rFonts w:eastAsia="MS Mincho" w:cs="Times New Roman"/>
          <w:color w:val="auto"/>
        </w:rPr>
        <w:t>bawang</w:t>
      </w:r>
      <w:proofErr w:type="spellEnd"/>
      <w:r>
        <w:rPr>
          <w:rFonts w:eastAsia="MS Mincho" w:cs="Times New Roman"/>
          <w:color w:val="auto"/>
        </w:rPr>
        <w:t xml:space="preserve"> </w:t>
      </w:r>
      <w:proofErr w:type="spellStart"/>
      <w:r>
        <w:rPr>
          <w:rFonts w:eastAsia="MS Mincho" w:cs="Times New Roman"/>
          <w:color w:val="auto"/>
        </w:rPr>
        <w:t>merah</w:t>
      </w:r>
      <w:proofErr w:type="spellEnd"/>
      <w:r>
        <w:rPr>
          <w:rFonts w:eastAsia="MS Mincho" w:cs="Times New Roman"/>
          <w:color w:val="auto"/>
        </w:rPr>
        <w:t xml:space="preserve">. </w:t>
      </w:r>
      <w:proofErr w:type="spellStart"/>
      <w:r>
        <w:rPr>
          <w:rFonts w:eastAsia="MS Mincho" w:cs="Times New Roman"/>
          <w:color w:val="auto"/>
        </w:rPr>
        <w:t>Keunggulan</w:t>
      </w:r>
      <w:proofErr w:type="spellEnd"/>
      <w:r>
        <w:rPr>
          <w:rFonts w:eastAsia="MS Mincho" w:cs="Times New Roman"/>
          <w:color w:val="auto"/>
        </w:rPr>
        <w:t xml:space="preserve"> </w:t>
      </w:r>
      <w:proofErr w:type="spellStart"/>
      <w:r>
        <w:rPr>
          <w:rFonts w:eastAsia="MS Mincho" w:cs="Times New Roman"/>
          <w:color w:val="auto"/>
        </w:rPr>
        <w:t>komputasi</w:t>
      </w:r>
      <w:proofErr w:type="spellEnd"/>
      <w:r>
        <w:rPr>
          <w:rFonts w:eastAsia="MS Mincho" w:cs="Times New Roman"/>
          <w:color w:val="auto"/>
        </w:rPr>
        <w:t xml:space="preserve"> </w:t>
      </w:r>
      <w:proofErr w:type="spellStart"/>
      <w:r>
        <w:rPr>
          <w:rFonts w:eastAsia="MS Mincho" w:cs="Times New Roman"/>
          <w:color w:val="auto"/>
        </w:rPr>
        <w:t>tepi</w:t>
      </w:r>
      <w:proofErr w:type="spellEnd"/>
      <w:r>
        <w:rPr>
          <w:rFonts w:eastAsia="MS Mincho" w:cs="Times New Roman"/>
          <w:color w:val="auto"/>
        </w:rPr>
        <w:t xml:space="preserve"> (</w:t>
      </w:r>
      <w:r>
        <w:rPr>
          <w:rFonts w:eastAsia="MS Mincho" w:cs="Times New Roman"/>
          <w:i/>
          <w:iCs/>
          <w:color w:val="auto"/>
        </w:rPr>
        <w:t>edge computing</w:t>
      </w:r>
      <w:r>
        <w:rPr>
          <w:rFonts w:eastAsia="MS Mincho" w:cs="Times New Roman"/>
          <w:color w:val="auto"/>
        </w:rPr>
        <w:t xml:space="preserve">) CNN </w:t>
      </w:r>
      <w:proofErr w:type="spellStart"/>
      <w:r>
        <w:rPr>
          <w:rFonts w:eastAsia="MS Mincho" w:cs="Times New Roman"/>
          <w:color w:val="auto"/>
        </w:rPr>
        <w:t>bahkan</w:t>
      </w:r>
      <w:proofErr w:type="spellEnd"/>
      <w:r>
        <w:rPr>
          <w:rFonts w:eastAsia="MS Mincho" w:cs="Times New Roman"/>
          <w:color w:val="auto"/>
        </w:rPr>
        <w:t xml:space="preserve"> </w:t>
      </w:r>
      <w:proofErr w:type="spellStart"/>
      <w:r>
        <w:rPr>
          <w:rFonts w:eastAsia="MS Mincho" w:cs="Times New Roman"/>
          <w:color w:val="auto"/>
        </w:rPr>
        <w:t>dikonfirmasi</w:t>
      </w:r>
      <w:proofErr w:type="spellEnd"/>
      <w:r>
        <w:rPr>
          <w:rFonts w:eastAsia="MS Mincho" w:cs="Times New Roman"/>
          <w:color w:val="auto"/>
        </w:rPr>
        <w:t xml:space="preserve"> oleh </w:t>
      </w:r>
      <w:r>
        <w:rPr>
          <w:rFonts w:eastAsia="MS Mincho" w:cs="Times New Roman"/>
          <w:color w:val="auto"/>
        </w:rPr>
        <w:fldChar w:fldCharType="begin" w:fldLock="1"/>
      </w:r>
      <w:r>
        <w:rPr>
          <w:rFonts w:eastAsia="MS Mincho" w:cs="Times New Roman"/>
          <w:color w:val="auto"/>
        </w:rPr>
        <w:instrText>ADDIN CSL_CITATION {"citationItems":[{"id":"ITEM-1","itemData":{"DOI":"10.30591/jpit.v8i3.5026","ISSN":"2548-9356","abstract":"Bawen District is one of the sub-districts in Semarang Regency, Central Java. This region has an area of land used for agriculture around 63.29%. In this area the population still uses soil as a planting medium. Soil is one of the planting media which plays an important role for the survival of plants. With so many types of soil that have different properties and characteristics, the treatment of these soils is also different. So it is necessary to have a soil classification to know how to manage the soil properly. To facilitate the classification of soil types, Deep Learning technology can be utilized with images as input which are then processed using the Convolutional Neural Network (CNN) algorithm. In order to get a model that has a high level of accuracy, an experiment was carried out on several influential parameters and an evaluation of the model was carried out using a confusion matrix. The confusion matrix has several values such as accuracy, precision, recall, and f1-score. Tests have been carried out and the results of this study are models that have a training accuracy of 97% with a loss value of 0.0880 and a testing accuracy of 95% with a loss value of 0.1513.","author":[{"dropping-particle":"","family":"Astuti","given":"Yani Parti","non-dropping-particle":"","parse-names":false,"suffix":""},{"dropping-particle":"","family":"Subhiyakto","given":"Egia Rosi","non-dropping-particle":"","parse-names":false,"suffix":""},{"dropping-particle":"","family":"Wardatunizza","given":"Indah","non-dropping-particle":"","parse-names":false,"suffix":""},{"dropping-particle":"","family":"Kartikadarma","given":"Etika","non-dropping-particle":"","parse-names":false,"suffix":""}],"container-title":"Jurnal Informatika: Jurnal Pengembangan IT","id":"ITEM-1","issue":"3","issued":{"date-parts":[["2023","9","17"]]},"page":"220-225","title":"Implementasi Algoritma Convolutional Neural Network (CNN) Untuk Klasifikasi Jenis Tanah Berbasis Android","type":"article-journal","volume":"8"},"uris":["http://www.mendeley.com/documents/?uuid=26297c5f-33d0-4d8c-a7db-38f00d6ffaae"]}],"mendeley":{"formattedCitation":"(Astuti et al., 2023)","plainTextFormattedCitation":"(Astuti et al., 2023)","previouslyFormattedCitation":"(Astuti et al., 2023)"},"properties":{"noteIndex":0},"schema":"https://github.com/citation-style-language/schema/raw/master/csl-citation.json"}</w:instrText>
      </w:r>
      <w:r>
        <w:rPr>
          <w:rFonts w:eastAsia="MS Mincho" w:cs="Times New Roman"/>
          <w:color w:val="auto"/>
        </w:rPr>
        <w:fldChar w:fldCharType="separate"/>
      </w:r>
      <w:r>
        <w:rPr>
          <w:rFonts w:eastAsia="MS Mincho" w:cs="Times New Roman"/>
          <w:noProof/>
          <w:color w:val="auto"/>
        </w:rPr>
        <w:t>(Astuti et al., 2023)</w:t>
      </w:r>
      <w:r>
        <w:rPr>
          <w:rFonts w:eastAsia="MS Mincho" w:cs="Times New Roman"/>
          <w:color w:val="auto"/>
        </w:rPr>
        <w:fldChar w:fldCharType="end"/>
      </w:r>
      <w:proofErr w:type="spellStart"/>
      <w:r>
        <w:rPr>
          <w:rFonts w:eastAsia="MS Mincho" w:cs="Times New Roman"/>
          <w:color w:val="auto"/>
        </w:rPr>
        <w:t>melalui</w:t>
      </w:r>
      <w:proofErr w:type="spellEnd"/>
      <w:r>
        <w:rPr>
          <w:rFonts w:eastAsia="MS Mincho" w:cs="Times New Roman"/>
          <w:color w:val="auto"/>
        </w:rPr>
        <w:t xml:space="preserve"> </w:t>
      </w:r>
      <w:proofErr w:type="spellStart"/>
      <w:r>
        <w:rPr>
          <w:rFonts w:eastAsia="MS Mincho" w:cs="Times New Roman"/>
          <w:color w:val="auto"/>
        </w:rPr>
        <w:t>keberhasilan</w:t>
      </w:r>
      <w:proofErr w:type="spellEnd"/>
      <w:r>
        <w:rPr>
          <w:rFonts w:eastAsia="MS Mincho" w:cs="Times New Roman"/>
          <w:color w:val="auto"/>
        </w:rPr>
        <w:t xml:space="preserve"> </w:t>
      </w:r>
      <w:proofErr w:type="spellStart"/>
      <w:r>
        <w:rPr>
          <w:rFonts w:eastAsia="MS Mincho" w:cs="Times New Roman"/>
          <w:color w:val="auto"/>
        </w:rPr>
        <w:t>aplikasinya</w:t>
      </w:r>
      <w:proofErr w:type="spellEnd"/>
      <w:r>
        <w:rPr>
          <w:rFonts w:eastAsia="MS Mincho" w:cs="Times New Roman"/>
          <w:color w:val="auto"/>
        </w:rPr>
        <w:t xml:space="preserve"> </w:t>
      </w:r>
      <w:proofErr w:type="spellStart"/>
      <w:r>
        <w:rPr>
          <w:rFonts w:eastAsia="MS Mincho" w:cs="Times New Roman"/>
          <w:color w:val="auto"/>
        </w:rPr>
        <w:t>langsung</w:t>
      </w:r>
      <w:proofErr w:type="spellEnd"/>
      <w:r>
        <w:rPr>
          <w:rFonts w:eastAsia="MS Mincho" w:cs="Times New Roman"/>
          <w:color w:val="auto"/>
        </w:rPr>
        <w:t xml:space="preserve"> pada </w:t>
      </w:r>
      <w:proofErr w:type="spellStart"/>
      <w:r>
        <w:rPr>
          <w:rFonts w:eastAsia="MS Mincho" w:cs="Times New Roman"/>
          <w:color w:val="auto"/>
        </w:rPr>
        <w:t>perangkat</w:t>
      </w:r>
      <w:proofErr w:type="spellEnd"/>
      <w:r>
        <w:rPr>
          <w:rFonts w:eastAsia="MS Mincho" w:cs="Times New Roman"/>
          <w:color w:val="auto"/>
        </w:rPr>
        <w:t xml:space="preserve"> Android.</w:t>
      </w:r>
    </w:p>
    <w:p w14:paraId="699965FB" w14:textId="77777777" w:rsidR="0044720E" w:rsidRPr="00F16012" w:rsidRDefault="00C6406B" w:rsidP="00A435FB">
      <w:pPr>
        <w:pStyle w:val="Heading3"/>
      </w:pPr>
      <w:bookmarkStart w:id="84" w:name="_Toc235347262"/>
      <w:bookmarkStart w:id="85" w:name="_Toc235363723"/>
      <w:bookmarkStart w:id="86" w:name="_Toc236734120"/>
      <w:r>
        <w:t>2.1.6.  Gray Level Co-occurrence Matrix (GLCM)</w:t>
      </w:r>
      <w:bookmarkEnd w:id="84"/>
      <w:bookmarkEnd w:id="85"/>
      <w:bookmarkEnd w:id="86"/>
    </w:p>
    <w:p w14:paraId="3CEA3D74" w14:textId="77777777" w:rsidR="0044720E" w:rsidRPr="00F16012" w:rsidRDefault="00894D29" w:rsidP="00A435FB">
      <w:pPr>
        <w:spacing w:after="120" w:line="480" w:lineRule="auto"/>
        <w:ind w:firstLine="720"/>
        <w:jc w:val="both"/>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klasik</w:t>
      </w:r>
      <w:proofErr w:type="spellEnd"/>
      <w:r>
        <w:rPr>
          <w:rFonts w:cs="Times New Roman"/>
        </w:rPr>
        <w:t xml:space="preserve">, GLCM </w:t>
      </w:r>
      <w:proofErr w:type="spellStart"/>
      <w:r>
        <w:rPr>
          <w:rFonts w:cs="Times New Roman"/>
        </w:rPr>
        <w:t>memanfaatkan</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statistik</w:t>
      </w:r>
      <w:proofErr w:type="spellEnd"/>
      <w:r>
        <w:rPr>
          <w:rFonts w:cs="Times New Roman"/>
        </w:rPr>
        <w:t xml:space="preserve"> </w:t>
      </w:r>
      <w:proofErr w:type="spellStart"/>
      <w:r>
        <w:rPr>
          <w:rFonts w:cs="Times New Roman"/>
        </w:rPr>
        <w:t>tingkat</w:t>
      </w:r>
      <w:proofErr w:type="spellEnd"/>
      <w:r>
        <w:rPr>
          <w:rFonts w:cs="Times New Roman"/>
        </w:rPr>
        <w:t xml:space="preserve"> </w:t>
      </w:r>
      <w:proofErr w:type="spellStart"/>
      <w:r>
        <w:rPr>
          <w:rFonts w:cs="Times New Roman"/>
        </w:rPr>
        <w:t>piksel</w:t>
      </w:r>
      <w:proofErr w:type="spellEnd"/>
      <w:r>
        <w:rPr>
          <w:rFonts w:cs="Times New Roman"/>
        </w:rPr>
        <w:t xml:space="preserve"> </w:t>
      </w:r>
      <w:proofErr w:type="spellStart"/>
      <w:r>
        <w:rPr>
          <w:rFonts w:cs="Times New Roman"/>
        </w:rPr>
        <w:t>hitam-putih</w:t>
      </w:r>
      <w:proofErr w:type="spellEnd"/>
      <w:r>
        <w:rPr>
          <w:rFonts w:cs="Times New Roman"/>
        </w:rPr>
        <w:t xml:space="preserve">. </w:t>
      </w:r>
      <w:proofErr w:type="spellStart"/>
      <w:r>
        <w:rPr>
          <w:rFonts w:cs="Times New Roman"/>
        </w:rPr>
        <w:t>Menurut</w:t>
      </w:r>
      <w:proofErr w:type="spellEnd"/>
      <w:r>
        <w:rPr>
          <w:rFonts w:cs="Times New Roman"/>
        </w:rPr>
        <w:t xml:space="preserve"> </w:t>
      </w:r>
      <w:r>
        <w:rPr>
          <w:rFonts w:cs="Times New Roman"/>
        </w:rPr>
        <w:fldChar w:fldCharType="begin" w:fldLock="1"/>
      </w:r>
      <w:r>
        <w:rPr>
          <w:rFonts w:cs="Times New Roman"/>
        </w:rPr>
        <w:instrText>ADDIN CSL_CITATION {"citationItems":[{"id":"ITEM-1","itemData":{"DOI":"10.23960/jitet.v12i3.4599","ISSN":"2303-0577","abstract":"Indonesia, negara dengan flora yang beragam, adalah rumah bagi berbagai jenis tanaman. Tanaman yang dikenal dengan nama tembakau ini memiliki daun yang besar dan memanjang. Namun tekstur daun tembakau akan tetap tampak sama pada semua daun tembakau jika hanya dilihat dengan mata kepala sendiri sehingga sulit untuk menentukan daun mana yang memiliki kualitas yang sesuai. Gray Level Co-Occurrence Matrix (GLCM) dan Support Vector Machine (SVM) digunakan selama fase pemrosesan citra digital dari penelitian ini untuk menyelesaikan klasifikasi kelayakan kualitas daun tembakau. Berdasarkan hasil ekstraksi ciri GLCM, metode SVM digunakan untuk mengklasifikasikan varietas tembakau berdasarkan tekstur daun. Hasil percobaan bahwa aplikasi yang dibangun dapat melakukan pemrosesan citra daun tembakau dan mengklasifikasikan mutu tembakau dari proses pemrosesan citra daun tembakau dengan nilai akurasi rata-rata adalah 73,3%.","author":[{"dropping-particle":"","family":"Sriani","given":"Sriani","non-dropping-particle":"","parse-names":false,"suffix":""},{"dropping-particle":"","family":"Rizky","given":"Yulia","non-dropping-particle":"","parse-names":false,"suffix":""}],"container-title":"Jurnal Informatika dan Teknik Elektro Terapan","id":"ITEM-1","issue":"3","issued":{"date-parts":[["2024","8","3"]]},"page":"2830-7062","publisher":"Lembaga Penelitian dan Pengabdian kepada Masyarakat Universitas Lampung","title":"KLASIFIKASI KUALITAS DAUN TEMBAKAU MENGGUNAKAN GLCM (GRAY LEVEL CO-OCCURRENCE MATRIX) DAN SVM (SUPPORT VECTOR MACHINE)","type":"article-journal","volume":"12"},"uris":["http://www.mendeley.com/documents/?uuid=cd1301dc-e335-349c-b4da-d9cdb3137bf7"]}],"mendeley":{"formattedCitation":"(Sriani &amp; Rizky, 2024)","plainTextFormattedCitation":"(Sriani &amp; Rizky, 2024)","previouslyFormattedCitation":"(Sriani &amp; Rizky, 2024)"},"properties":{"noteIndex":0},"schema":"https://github.com/citation-style-language/schema/raw/master/csl-citation.json"}</w:instrText>
      </w:r>
      <w:r>
        <w:rPr>
          <w:rFonts w:cs="Times New Roman"/>
        </w:rPr>
        <w:fldChar w:fldCharType="separate"/>
      </w:r>
      <w:r>
        <w:rPr>
          <w:rFonts w:cs="Times New Roman"/>
          <w:noProof/>
        </w:rPr>
        <w:t>(Sriani &amp; Rizky, 2024)</w:t>
      </w:r>
      <w:r>
        <w:rPr>
          <w:rFonts w:cs="Times New Roman"/>
        </w:rPr>
        <w:fldChar w:fldCharType="end"/>
      </w:r>
      <w:r>
        <w:rPr>
          <w:rFonts w:cs="Times New Roman"/>
        </w:rPr>
        <w:t xml:space="preserve">, GLCM </w:t>
      </w:r>
      <w:proofErr w:type="spellStart"/>
      <w:r>
        <w:rPr>
          <w:rFonts w:cs="Times New Roman"/>
        </w:rPr>
        <w:t>bekerja</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menghitung</w:t>
      </w:r>
      <w:proofErr w:type="spellEnd"/>
      <w:r>
        <w:rPr>
          <w:rFonts w:cs="Times New Roman"/>
        </w:rPr>
        <w:t xml:space="preserve"> </w:t>
      </w:r>
      <w:proofErr w:type="spellStart"/>
      <w:r>
        <w:rPr>
          <w:rFonts w:cs="Times New Roman"/>
        </w:rPr>
        <w:lastRenderedPageBreak/>
        <w:t>matriks</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kejadian</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piksel</w:t>
      </w:r>
      <w:proofErr w:type="spellEnd"/>
      <w:r>
        <w:rPr>
          <w:rFonts w:cs="Times New Roman"/>
        </w:rPr>
        <w:t xml:space="preserve"> </w:t>
      </w:r>
      <w:proofErr w:type="spellStart"/>
      <w:r>
        <w:rPr>
          <w:rFonts w:cs="Times New Roman"/>
        </w:rPr>
        <w:t>bertetangga</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jarak</w:t>
      </w:r>
      <w:proofErr w:type="spellEnd"/>
      <w:r>
        <w:rPr>
          <w:rFonts w:cs="Times New Roman"/>
        </w:rPr>
        <w:t xml:space="preserve"> dan </w:t>
      </w:r>
      <w:proofErr w:type="spellStart"/>
      <w:r>
        <w:rPr>
          <w:rFonts w:cs="Times New Roman"/>
        </w:rPr>
        <w:t>sudut</w:t>
      </w:r>
      <w:proofErr w:type="spellEnd"/>
      <w:r>
        <w:rPr>
          <w:rFonts w:cs="Times New Roman"/>
        </w:rPr>
        <w:t xml:space="preserve"> </w:t>
      </w:r>
      <w:proofErr w:type="spellStart"/>
      <w:r>
        <w:rPr>
          <w:rFonts w:cs="Times New Roman"/>
        </w:rPr>
        <w:t>rotasi</w:t>
      </w:r>
      <w:proofErr w:type="spellEnd"/>
      <w:r>
        <w:rPr>
          <w:rFonts w:cs="Times New Roman"/>
        </w:rPr>
        <w:t xml:space="preserve"> </w:t>
      </w:r>
      <w:proofErr w:type="spellStart"/>
      <w:r>
        <w:rPr>
          <w:rFonts w:cs="Times New Roman"/>
        </w:rPr>
        <w:t>tertentu</w:t>
      </w:r>
      <w:proofErr w:type="spellEnd"/>
      <w:r>
        <w:rPr>
          <w:rFonts w:cs="Times New Roman"/>
        </w:rPr>
        <w:t xml:space="preserve"> (0, 45, 90, 135 </w:t>
      </w:r>
      <w:proofErr w:type="spellStart"/>
      <w:r>
        <w:rPr>
          <w:rFonts w:cs="Times New Roman"/>
        </w:rPr>
        <w:t>derajat</w:t>
      </w:r>
      <w:proofErr w:type="spellEnd"/>
      <w:r>
        <w:rPr>
          <w:rFonts w:cs="Times New Roman"/>
        </w:rPr>
        <w:t xml:space="preserve">). </w:t>
      </w:r>
      <w:bookmarkStart w:id="87" w:name="_Hlk234824520"/>
      <w:proofErr w:type="spellStart"/>
      <w:r>
        <w:rPr>
          <w:rFonts w:cs="Times New Roman"/>
        </w:rPr>
        <w:t>Dalam</w:t>
      </w:r>
      <w:proofErr w:type="spellEnd"/>
      <w:r>
        <w:rPr>
          <w:rFonts w:cs="Times New Roman"/>
        </w:rPr>
        <w:t xml:space="preserve"> </w:t>
      </w:r>
      <w:proofErr w:type="spellStart"/>
      <w:r>
        <w:rPr>
          <w:rFonts w:cs="Times New Roman"/>
        </w:rPr>
        <w:t>implementasi</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ekstraksi</w:t>
      </w:r>
      <w:proofErr w:type="spellEnd"/>
      <w:r>
        <w:rPr>
          <w:rFonts w:cs="Times New Roman"/>
        </w:rPr>
        <w:t xml:space="preserve"> </w:t>
      </w:r>
      <w:proofErr w:type="spellStart"/>
      <w:r>
        <w:rPr>
          <w:rFonts w:cs="Times New Roman"/>
        </w:rPr>
        <w:t>dilakukan</w:t>
      </w:r>
      <w:proofErr w:type="spellEnd"/>
      <w:r>
        <w:rPr>
          <w:rFonts w:cs="Times New Roman"/>
        </w:rPr>
        <w:t xml:space="preserve"> pada </w:t>
      </w:r>
      <w:proofErr w:type="spellStart"/>
      <w:r>
        <w:rPr>
          <w:rFonts w:cs="Times New Roman"/>
        </w:rPr>
        <w:t>jarak</w:t>
      </w:r>
      <w:proofErr w:type="spellEnd"/>
      <w:r>
        <w:rPr>
          <w:rFonts w:cs="Times New Roman"/>
        </w:rPr>
        <w:t xml:space="preserve"> d=1 </w:t>
      </w:r>
      <w:proofErr w:type="spellStart"/>
      <w:r>
        <w:rPr>
          <w:rFonts w:cs="Times New Roman"/>
        </w:rPr>
        <w:t>piksel</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sudut</w:t>
      </w:r>
      <w:proofErr w:type="spellEnd"/>
      <w:r>
        <w:rPr>
          <w:rFonts w:cs="Times New Roman"/>
        </w:rPr>
        <w:t xml:space="preserve"> </w:t>
      </w:r>
      <w:proofErr w:type="spellStart"/>
      <w:r>
        <w:rPr>
          <w:rFonts w:cs="Times New Roman"/>
        </w:rPr>
        <w:t>tunggal</w:t>
      </w:r>
      <w:proofErr w:type="spellEnd"/>
      <w:r>
        <w:rPr>
          <w:rFonts w:cs="Times New Roman"/>
        </w:rPr>
        <w:t xml:space="preserve"> 0 </w:t>
      </w:r>
      <w:proofErr w:type="spellStart"/>
      <w:r>
        <w:rPr>
          <w:rFonts w:cs="Times New Roman"/>
        </w:rPr>
        <w:t>derajat</w:t>
      </w:r>
      <w:proofErr w:type="spellEnd"/>
      <w:r>
        <w:rPr>
          <w:rFonts w:cs="Times New Roman"/>
        </w:rPr>
        <w:t xml:space="preserve">. Pada </w:t>
      </w:r>
      <w:proofErr w:type="spellStart"/>
      <w:r>
        <w:rPr>
          <w:rFonts w:cs="Times New Roman"/>
        </w:rPr>
        <w:t>konteks</w:t>
      </w:r>
      <w:proofErr w:type="spellEnd"/>
      <w:r>
        <w:rPr>
          <w:rFonts w:cs="Times New Roman"/>
        </w:rPr>
        <w:t xml:space="preserve"> </w:t>
      </w:r>
      <w:proofErr w:type="spellStart"/>
      <w:r>
        <w:rPr>
          <w:rFonts w:cs="Times New Roman"/>
        </w:rPr>
        <w:t>komoditas</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ekstraksi</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w:t>
      </w:r>
      <w:proofErr w:type="spellStart"/>
      <w:r>
        <w:rPr>
          <w:rFonts w:cs="Times New Roman"/>
        </w:rPr>
        <w:t>berbasis</w:t>
      </w:r>
      <w:proofErr w:type="spellEnd"/>
      <w:r>
        <w:rPr>
          <w:rFonts w:cs="Times New Roman"/>
        </w:rPr>
        <w:t xml:space="preserve"> GLCM </w:t>
      </w:r>
      <w:proofErr w:type="spellStart"/>
      <w:r>
        <w:rPr>
          <w:rFonts w:cs="Times New Roman"/>
        </w:rPr>
        <w:t>telah</w:t>
      </w:r>
      <w:proofErr w:type="spellEnd"/>
      <w:r>
        <w:rPr>
          <w:rFonts w:cs="Times New Roman"/>
        </w:rPr>
        <w:t xml:space="preserve"> </w:t>
      </w:r>
      <w:proofErr w:type="spellStart"/>
      <w:r>
        <w:rPr>
          <w:rFonts w:cs="Times New Roman"/>
        </w:rPr>
        <w:t>dieksplorasi</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mendalam</w:t>
      </w:r>
      <w:proofErr w:type="spellEnd"/>
      <w:r>
        <w:rPr>
          <w:rFonts w:cs="Times New Roman"/>
        </w:rPr>
        <w:t xml:space="preserve"> oleh</w:t>
      </w:r>
      <w:bookmarkEnd w:id="87"/>
      <w:r>
        <w:rPr>
          <w:rFonts w:cs="Times New Roman"/>
        </w:rPr>
        <w:t xml:space="preserve"> </w:t>
      </w:r>
      <w:r>
        <w:rPr>
          <w:rFonts w:cs="Times New Roman"/>
        </w:rPr>
        <w:fldChar w:fldCharType="begin" w:fldLock="1"/>
      </w:r>
      <w:r>
        <w:rPr>
          <w:rFonts w:cs="Times New Roman"/>
        </w:rPr>
        <w:instrText>ADDIN CSL_CITATION {"citationItems":[{"id":"ITEM-1","itemData":{"DOI":"10.31603/komtika.v6i2.7925","ISSN":"2580-2852","abstract":"Bawang merah merupakan salah satu produk pertanian yang menjadi bagian komoditas rempah-rempah yang biasa digunakan sebagai bahan masakan. Dalam pengelolaan bawang merah ini tentu terdapat beberapa kendala, pengamatan pada kondisi penanaman bawang merah bisa dilihat dari perubahan yang terjadi pada daunnya. Terdapat beberapa sebab yang menjadikan panen bawang merah menjadi menurun walaupun semakin banyak petani yang menanam bawang merah tersebut. Diantara penyebab gagalnya panen yang dialami petani bawang merah adalah adanya penyakit yang menyerang pada daunnya. Penyakit pada daun bawang merah juga beraneka macam serta memiliki beberapa gejala yang berbeda-beda. Klasifikasi pada penyakit daun bawang merah memberikan langkah untuk ketahananan tanaman yang berkelanjutan. Penyakit daun bawang merah harus diklasifikasikan berdasarkan jenisnya agar bisa mendapatkan penanganan yang tepat. Penelitian ini bertujuan untuk mengklasifikasikan penyakit daun bawang merah berdasarkan ekstraksi fitur Gray Level Co-occurrence Matrix (GLCM) yang didapat dari citra daun bawang merah dengan mengambil empat fitur yaitu energy, contrast, correlation serta homogeneity, sedangkan metode algoritma yang dipakai untuk klasifikasi penyakit daun bawang tersebut adalah Naïve Bayes dengan akurasi sebesar 62%.","author":[{"dropping-particle":"","family":"Fikriah","given":"Fari Katul","non-dropping-particle":"","parse-names":false,"suffix":""},{"dropping-particle":"","family":"Burhanis Sulthan","given":"M","non-dropping-particle":"","parse-names":false,"suffix":""},{"dropping-particle":"","family":"Mujahidah","given":"Nailatul","non-dropping-particle":"","parse-names":false,"suffix":""},{"dropping-particle":"","family":"Khoirur Roziqin","given":"Moh.","non-dropping-particle":"","parse-names":false,"suffix":""}],"container-title":"Jurnal Komtika (Komputasi dan Informatika)","id":"ITEM-1","issue":"2","issued":{"date-parts":[["2022","11","29"]]},"page":"133-141","publisher":"Universitas Muhammadiyah Magelang","title":"Naïve Bayes untuk Klasifikasi Penyakit Daun Bawang Merah Berdasarkan Ekstraksi Fitur Gray Level Cooccurrence Matrix (GLCM)","type":"article-journal","volume":"6"},"uris":["http://www.mendeley.com/documents/?uuid=e80d4eb2-f935-37b5-b57d-f00f03ae5e6c"]}],"mendeley":{"formattedCitation":"(Fikriah et al., 2022)","plainTextFormattedCitation":"(Fikriah et al., 2022)","previouslyFormattedCitation":"(Fikriah et al., 2022)"},"properties":{"noteIndex":0},"schema":"https://github.com/citation-style-language/schema/raw/master/csl-citation.json"}</w:instrText>
      </w:r>
      <w:r>
        <w:rPr>
          <w:rFonts w:cs="Times New Roman"/>
        </w:rPr>
        <w:fldChar w:fldCharType="separate"/>
      </w:r>
      <w:r>
        <w:rPr>
          <w:rFonts w:cs="Times New Roman"/>
          <w:noProof/>
        </w:rPr>
        <w:t>(Fikriah et al., 2022)</w:t>
      </w:r>
      <w:r>
        <w:rPr>
          <w:rFonts w:cs="Times New Roman"/>
        </w:rPr>
        <w:fldChar w:fldCharType="end"/>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keperluan</w:t>
      </w:r>
      <w:proofErr w:type="spellEnd"/>
      <w:r>
        <w:rPr>
          <w:rFonts w:cs="Times New Roman"/>
        </w:rPr>
        <w:t xml:space="preserve"> </w:t>
      </w:r>
      <w:proofErr w:type="spellStart"/>
      <w:r>
        <w:rPr>
          <w:rFonts w:cs="Times New Roman"/>
        </w:rPr>
        <w:t>klasifikasi</w:t>
      </w:r>
      <w:proofErr w:type="spellEnd"/>
      <w:r>
        <w:rPr>
          <w:rFonts w:cs="Times New Roman"/>
        </w:rPr>
        <w:t xml:space="preserve"> </w:t>
      </w:r>
      <w:proofErr w:type="spellStart"/>
      <w:r>
        <w:rPr>
          <w:rFonts w:cs="Times New Roman"/>
        </w:rPr>
        <w:t>penyakit</w:t>
      </w:r>
      <w:proofErr w:type="spellEnd"/>
      <w:r>
        <w:rPr>
          <w:rFonts w:cs="Times New Roman"/>
        </w:rPr>
        <w:t xml:space="preserve"> </w:t>
      </w:r>
      <w:proofErr w:type="spellStart"/>
      <w:r>
        <w:rPr>
          <w:rFonts w:cs="Times New Roman"/>
        </w:rPr>
        <w:t>tanaman</w:t>
      </w:r>
      <w:proofErr w:type="spellEnd"/>
      <w:r>
        <w:rPr>
          <w:rFonts w:cs="Times New Roman"/>
        </w:rPr>
        <w:t>.</w:t>
      </w:r>
    </w:p>
    <w:p w14:paraId="01445ADE" w14:textId="77777777" w:rsidR="0044720E" w:rsidRPr="00F16012" w:rsidRDefault="00C6406B" w:rsidP="00A435FB">
      <w:pPr>
        <w:pStyle w:val="Heading3"/>
      </w:pPr>
      <w:bookmarkStart w:id="88" w:name="_Toc235347263"/>
      <w:bookmarkStart w:id="89" w:name="_Toc235363724"/>
      <w:bookmarkStart w:id="90" w:name="_Toc236734121"/>
      <w:r>
        <w:t>2.1.7. Support Vector Machine (SVM)</w:t>
      </w:r>
      <w:bookmarkEnd w:id="88"/>
      <w:bookmarkEnd w:id="89"/>
      <w:bookmarkEnd w:id="90"/>
    </w:p>
    <w:p w14:paraId="365EB451" w14:textId="77777777" w:rsidR="0044720E" w:rsidRPr="00F16012" w:rsidRDefault="0041790A" w:rsidP="00A435FB">
      <w:pPr>
        <w:spacing w:after="240" w:line="480" w:lineRule="auto"/>
        <w:ind w:firstLine="578"/>
        <w:jc w:val="both"/>
        <w:rPr>
          <w:rFonts w:cs="Times New Roman"/>
        </w:rPr>
      </w:pPr>
      <w:r>
        <w:rPr>
          <w:rFonts w:cs="Times New Roman"/>
        </w:rPr>
        <w:t xml:space="preserve">SVM </w:t>
      </w:r>
      <w:proofErr w:type="spellStart"/>
      <w:r>
        <w:rPr>
          <w:rFonts w:cs="Times New Roman"/>
        </w:rPr>
        <w:t>adalah</w:t>
      </w:r>
      <w:proofErr w:type="spellEnd"/>
      <w:r>
        <w:rPr>
          <w:rFonts w:cs="Times New Roman"/>
        </w:rPr>
        <w:t xml:space="preserve"> </w:t>
      </w:r>
      <w:proofErr w:type="spellStart"/>
      <w:r>
        <w:rPr>
          <w:rFonts w:cs="Times New Roman"/>
        </w:rPr>
        <w:t>algoritma</w:t>
      </w:r>
      <w:proofErr w:type="spellEnd"/>
      <w:r>
        <w:rPr>
          <w:rFonts w:cs="Times New Roman"/>
        </w:rPr>
        <w:t xml:space="preserve"> </w:t>
      </w:r>
      <w:proofErr w:type="spellStart"/>
      <w:r>
        <w:rPr>
          <w:rFonts w:cs="Times New Roman"/>
        </w:rPr>
        <w:t>klasifikasi</w:t>
      </w:r>
      <w:proofErr w:type="spellEnd"/>
      <w:r>
        <w:rPr>
          <w:rFonts w:cs="Times New Roman"/>
        </w:rPr>
        <w:t> </w:t>
      </w:r>
      <w:r>
        <w:rPr>
          <w:rFonts w:cs="Times New Roman"/>
          <w:i/>
          <w:iCs/>
        </w:rPr>
        <w:t>Machine Learning</w:t>
      </w:r>
      <w:r>
        <w:rPr>
          <w:rFonts w:cs="Times New Roman"/>
        </w:rPr>
        <w:t> </w:t>
      </w:r>
      <w:proofErr w:type="spellStart"/>
      <w:r>
        <w:rPr>
          <w:rFonts w:cs="Times New Roman"/>
        </w:rPr>
        <w:t>berbasis</w:t>
      </w:r>
      <w:proofErr w:type="spellEnd"/>
      <w:r>
        <w:rPr>
          <w:rFonts w:cs="Times New Roman"/>
        </w:rPr>
        <w:t xml:space="preserve"> </w:t>
      </w:r>
      <w:proofErr w:type="spellStart"/>
      <w:r>
        <w:rPr>
          <w:rFonts w:cs="Times New Roman"/>
        </w:rPr>
        <w:t>pencarian</w:t>
      </w:r>
      <w:proofErr w:type="spellEnd"/>
      <w:r>
        <w:rPr>
          <w:rFonts w:cs="Times New Roman"/>
        </w:rPr>
        <w:t xml:space="preserve"> garis </w:t>
      </w:r>
      <w:proofErr w:type="spellStart"/>
      <w:r>
        <w:rPr>
          <w:rFonts w:cs="Times New Roman"/>
        </w:rPr>
        <w:t>pemisah</w:t>
      </w:r>
      <w:proofErr w:type="spellEnd"/>
      <w:r>
        <w:rPr>
          <w:rFonts w:cs="Times New Roman"/>
        </w:rPr>
        <w:t xml:space="preserve"> (</w:t>
      </w:r>
      <w:r>
        <w:rPr>
          <w:rFonts w:cs="Times New Roman"/>
          <w:i/>
          <w:iCs/>
        </w:rPr>
        <w:t>hyperplane</w:t>
      </w:r>
      <w:r>
        <w:rPr>
          <w:rFonts w:cs="Times New Roman"/>
        </w:rPr>
        <w:t xml:space="preserve">) optimal </w:t>
      </w:r>
      <w:proofErr w:type="spellStart"/>
      <w:r>
        <w:rPr>
          <w:rFonts w:cs="Times New Roman"/>
        </w:rPr>
        <w:t>dengan</w:t>
      </w:r>
      <w:proofErr w:type="spellEnd"/>
      <w:r>
        <w:rPr>
          <w:rFonts w:cs="Times New Roman"/>
        </w:rPr>
        <w:t xml:space="preserve"> margin </w:t>
      </w:r>
      <w:proofErr w:type="spellStart"/>
      <w:r>
        <w:rPr>
          <w:rFonts w:cs="Times New Roman"/>
        </w:rPr>
        <w:t>maksimal</w:t>
      </w:r>
      <w:proofErr w:type="spellEnd"/>
      <w:r>
        <w:rPr>
          <w:rFonts w:cs="Times New Roman"/>
        </w:rPr>
        <w:t xml:space="preserve"> di </w:t>
      </w:r>
      <w:proofErr w:type="spellStart"/>
      <w:r>
        <w:rPr>
          <w:rFonts w:cs="Times New Roman"/>
        </w:rPr>
        <w:t>antara</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berbeda</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ruang</w:t>
      </w:r>
      <w:proofErr w:type="spellEnd"/>
      <w:r>
        <w:rPr>
          <w:rFonts w:cs="Times New Roman"/>
        </w:rPr>
        <w:t xml:space="preserve"> </w:t>
      </w:r>
      <w:proofErr w:type="spellStart"/>
      <w:r>
        <w:rPr>
          <w:rFonts w:cs="Times New Roman"/>
        </w:rPr>
        <w:t>dimensi</w:t>
      </w:r>
      <w:proofErr w:type="spellEnd"/>
      <w:r>
        <w:rPr>
          <w:rFonts w:cs="Times New Roman"/>
        </w:rPr>
        <w:t xml:space="preserve"> </w:t>
      </w:r>
      <w:proofErr w:type="spellStart"/>
      <w:r>
        <w:rPr>
          <w:rFonts w:cs="Times New Roman"/>
        </w:rPr>
        <w:t>tinggi</w:t>
      </w:r>
      <w:proofErr w:type="spellEnd"/>
      <w:r>
        <w:rPr>
          <w:rFonts w:cs="Times New Roman"/>
        </w:rPr>
        <w:t xml:space="preserve">. Pada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(Contrast, Correlation, Energy, Homogeneity) </w:t>
      </w:r>
      <w:proofErr w:type="spellStart"/>
      <w:r>
        <w:rPr>
          <w:rFonts w:cs="Times New Roman"/>
        </w:rPr>
        <w:t>dari</w:t>
      </w:r>
      <w:proofErr w:type="spellEnd"/>
      <w:r>
        <w:rPr>
          <w:rFonts w:cs="Times New Roman"/>
        </w:rPr>
        <w:t xml:space="preserve"> </w:t>
      </w:r>
      <w:proofErr w:type="spellStart"/>
      <w:r>
        <w:rPr>
          <w:rFonts w:cs="Times New Roman"/>
        </w:rPr>
        <w:t>ektraksi</w:t>
      </w:r>
      <w:proofErr w:type="spellEnd"/>
      <w:r>
        <w:rPr>
          <w:rFonts w:cs="Times New Roman"/>
        </w:rPr>
        <w:t xml:space="preserve"> GLCM </w:t>
      </w:r>
      <w:proofErr w:type="spellStart"/>
      <w:r>
        <w:rPr>
          <w:rFonts w:cs="Times New Roman"/>
        </w:rPr>
        <w:t>dilewatkan</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algoritma</w:t>
      </w:r>
      <w:proofErr w:type="spellEnd"/>
      <w:r>
        <w:rPr>
          <w:rFonts w:cs="Times New Roman"/>
        </w:rPr>
        <w:t xml:space="preserve"> SVM </w:t>
      </w:r>
      <w:proofErr w:type="spellStart"/>
      <w:r>
        <w:rPr>
          <w:rFonts w:cs="Times New Roman"/>
        </w:rPr>
        <w:t>ber</w:t>
      </w:r>
      <w:proofErr w:type="spellEnd"/>
      <w:r>
        <w:rPr>
          <w:rFonts w:cs="Times New Roman"/>
        </w:rPr>
        <w:t xml:space="preserve">-kernel Linear </w:t>
      </w:r>
      <w:proofErr w:type="spellStart"/>
      <w:r>
        <w:rPr>
          <w:rFonts w:cs="Times New Roman"/>
        </w:rPr>
        <w:t>untuk</w:t>
      </w:r>
      <w:proofErr w:type="spellEnd"/>
      <w:r>
        <w:rPr>
          <w:rFonts w:cs="Times New Roman"/>
        </w:rPr>
        <w:t xml:space="preserve"> </w:t>
      </w:r>
      <w:proofErr w:type="spellStart"/>
      <w:r>
        <w:rPr>
          <w:rFonts w:cs="Times New Roman"/>
        </w:rPr>
        <w:t>menentukan</w:t>
      </w:r>
      <w:proofErr w:type="spellEnd"/>
      <w:r>
        <w:rPr>
          <w:rFonts w:cs="Times New Roman"/>
        </w:rPr>
        <w:t xml:space="preserve"> </w:t>
      </w:r>
      <w:proofErr w:type="spellStart"/>
      <w:r>
        <w:rPr>
          <w:rFonts w:cs="Times New Roman"/>
        </w:rPr>
        <w:t>apakah</w:t>
      </w:r>
      <w:proofErr w:type="spellEnd"/>
      <w:r>
        <w:rPr>
          <w:rFonts w:cs="Times New Roman"/>
        </w:rPr>
        <w:t xml:space="preserve"> </w:t>
      </w:r>
      <w:proofErr w:type="spellStart"/>
      <w:r>
        <w:rPr>
          <w:rFonts w:cs="Times New Roman"/>
        </w:rPr>
        <w:t>suatu</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masuk</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w:t>
      </w:r>
    </w:p>
    <w:p w14:paraId="6A384DB5" w14:textId="77777777" w:rsidR="0044720E" w:rsidRPr="00F16012" w:rsidRDefault="00C6406B" w:rsidP="00A435FB">
      <w:pPr>
        <w:pStyle w:val="Heading3"/>
      </w:pPr>
      <w:bookmarkStart w:id="91" w:name="_Toc235347264"/>
      <w:bookmarkStart w:id="92" w:name="_Toc235363725"/>
      <w:bookmarkStart w:id="93" w:name="_Toc236734122"/>
      <w:r>
        <w:t xml:space="preserve">2.1.8. </w:t>
      </w:r>
      <w:proofErr w:type="spellStart"/>
      <w:r>
        <w:t>Teori</w:t>
      </w:r>
      <w:proofErr w:type="spellEnd"/>
      <w:r>
        <w:t xml:space="preserve"> </w:t>
      </w:r>
      <w:proofErr w:type="spellStart"/>
      <w:r>
        <w:t>Pengklasifikasi</w:t>
      </w:r>
      <w:proofErr w:type="spellEnd"/>
      <w:r>
        <w:t xml:space="preserve"> </w:t>
      </w:r>
      <w:proofErr w:type="spellStart"/>
      <w:r>
        <w:t>Statistik</w:t>
      </w:r>
      <w:proofErr w:type="spellEnd"/>
      <w:r>
        <w:t xml:space="preserve"> Support Vector Machine (SVM)</w:t>
      </w:r>
      <w:bookmarkEnd w:id="91"/>
      <w:bookmarkEnd w:id="92"/>
      <w:bookmarkEnd w:id="93"/>
    </w:p>
    <w:p w14:paraId="0D0A0C99" w14:textId="77777777" w:rsidR="0044720E" w:rsidRPr="00F16012" w:rsidRDefault="009377AB" w:rsidP="00A435FB">
      <w:pPr>
        <w:spacing w:after="120" w:line="480" w:lineRule="auto"/>
        <w:ind w:firstLine="720"/>
        <w:jc w:val="both"/>
        <w:rPr>
          <w:rFonts w:cs="Times New Roman"/>
        </w:rPr>
      </w:pPr>
      <w:proofErr w:type="spellStart"/>
      <w:r>
        <w:rPr>
          <w:rFonts w:cs="Times New Roman"/>
        </w:rPr>
        <w:t>Untuk</w:t>
      </w:r>
      <w:proofErr w:type="spellEnd"/>
      <w:r>
        <w:rPr>
          <w:rFonts w:cs="Times New Roman"/>
        </w:rPr>
        <w:t xml:space="preserve"> </w:t>
      </w:r>
      <w:proofErr w:type="spellStart"/>
      <w:r>
        <w:rPr>
          <w:rFonts w:cs="Times New Roman"/>
        </w:rPr>
        <w:t>menangani</w:t>
      </w:r>
      <w:proofErr w:type="spellEnd"/>
      <w:r>
        <w:rPr>
          <w:rFonts w:cs="Times New Roman"/>
        </w:rPr>
        <w:t xml:space="preserve"> data yang </w:t>
      </w:r>
      <w:proofErr w:type="spellStart"/>
      <w:r>
        <w:rPr>
          <w:rFonts w:cs="Times New Roman"/>
        </w:rPr>
        <w:t>tidak</w:t>
      </w:r>
      <w:proofErr w:type="spellEnd"/>
      <w:r>
        <w:rPr>
          <w:rFonts w:cs="Times New Roman"/>
        </w:rPr>
        <w:t xml:space="preserve"> </w:t>
      </w:r>
      <w:proofErr w:type="spellStart"/>
      <w:r>
        <w:rPr>
          <w:rFonts w:cs="Times New Roman"/>
        </w:rPr>
        <w:t>terpisah</w:t>
      </w:r>
      <w:proofErr w:type="spellEnd"/>
      <w:r>
        <w:rPr>
          <w:rFonts w:cs="Times New Roman"/>
        </w:rPr>
        <w:t xml:space="preserve"> </w:t>
      </w:r>
      <w:proofErr w:type="spellStart"/>
      <w:r>
        <w:rPr>
          <w:rFonts w:cs="Times New Roman"/>
        </w:rPr>
        <w:t>secara</w:t>
      </w:r>
      <w:proofErr w:type="spellEnd"/>
      <w:r>
        <w:rPr>
          <w:rFonts w:cs="Times New Roman"/>
        </w:rPr>
        <w:t xml:space="preserve"> linear, SVM </w:t>
      </w:r>
      <w:proofErr w:type="spellStart"/>
      <w:r>
        <w:rPr>
          <w:rFonts w:cs="Times New Roman"/>
        </w:rPr>
        <w:t>memanfaatkan</w:t>
      </w:r>
      <w:proofErr w:type="spellEnd"/>
      <w:r>
        <w:rPr>
          <w:rFonts w:cs="Times New Roman"/>
        </w:rPr>
        <w:t xml:space="preserve"> </w:t>
      </w:r>
      <w:proofErr w:type="spellStart"/>
      <w:r>
        <w:rPr>
          <w:rFonts w:cs="Times New Roman"/>
        </w:rPr>
        <w:t>fungsi</w:t>
      </w:r>
      <w:proofErr w:type="spellEnd"/>
      <w:r>
        <w:rPr>
          <w:rFonts w:cs="Times New Roman"/>
        </w:rPr>
        <w:t xml:space="preserve"> kernel (</w:t>
      </w:r>
      <w:proofErr w:type="spellStart"/>
      <w:r>
        <w:rPr>
          <w:rFonts w:cs="Times New Roman"/>
        </w:rPr>
        <w:t>seperti</w:t>
      </w:r>
      <w:proofErr w:type="spellEnd"/>
      <w:r>
        <w:rPr>
          <w:rFonts w:cs="Times New Roman"/>
        </w:rPr>
        <w:t xml:space="preserve"> kernel linear, RBF, </w:t>
      </w:r>
      <w:proofErr w:type="spellStart"/>
      <w:r>
        <w:rPr>
          <w:rFonts w:cs="Times New Roman"/>
        </w:rPr>
        <w:t>atau</w:t>
      </w:r>
      <w:proofErr w:type="spellEnd"/>
      <w:r>
        <w:rPr>
          <w:rFonts w:cs="Times New Roman"/>
        </w:rPr>
        <w:t xml:space="preserve"> </w:t>
      </w:r>
      <w:proofErr w:type="spellStart"/>
      <w:r>
        <w:rPr>
          <w:rFonts w:cs="Times New Roman"/>
        </w:rPr>
        <w:t>polinomial</w:t>
      </w:r>
      <w:proofErr w:type="spellEnd"/>
      <w:r>
        <w:rPr>
          <w:rFonts w:cs="Times New Roman"/>
        </w:rPr>
        <w:t xml:space="preserve">) yang </w:t>
      </w:r>
      <w:proofErr w:type="spellStart"/>
      <w:r>
        <w:rPr>
          <w:rFonts w:cs="Times New Roman"/>
        </w:rPr>
        <w:t>memproyeksikan</w:t>
      </w:r>
      <w:proofErr w:type="spellEnd"/>
      <w:r>
        <w:rPr>
          <w:rFonts w:cs="Times New Roman"/>
        </w:rPr>
        <w:t xml:space="preserve"> data </w:t>
      </w:r>
      <w:proofErr w:type="spellStart"/>
      <w:r>
        <w:rPr>
          <w:rFonts w:cs="Times New Roman"/>
        </w:rPr>
        <w:t>ke</w:t>
      </w:r>
      <w:proofErr w:type="spellEnd"/>
      <w:r>
        <w:rPr>
          <w:rFonts w:cs="Times New Roman"/>
        </w:rPr>
        <w:t xml:space="preserve"> </w:t>
      </w:r>
      <w:proofErr w:type="spellStart"/>
      <w:r>
        <w:rPr>
          <w:rFonts w:cs="Times New Roman"/>
        </w:rPr>
        <w:t>ruang</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berdimensi</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tinggi</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mudah</w:t>
      </w:r>
      <w:proofErr w:type="spellEnd"/>
      <w:r>
        <w:rPr>
          <w:rFonts w:cs="Times New Roman"/>
        </w:rPr>
        <w:t xml:space="preserve"> </w:t>
      </w:r>
      <w:proofErr w:type="spellStart"/>
      <w:r>
        <w:rPr>
          <w:rFonts w:cs="Times New Roman"/>
        </w:rPr>
        <w:t>dipisahkan</w:t>
      </w:r>
      <w:proofErr w:type="spellEnd"/>
      <w:r>
        <w:rPr>
          <w:rFonts w:cs="Times New Roman"/>
        </w:rPr>
        <w:t xml:space="preserve">. Pada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digunakan</w:t>
      </w:r>
      <w:proofErr w:type="spellEnd"/>
      <w:r>
        <w:rPr>
          <w:rFonts w:cs="Times New Roman"/>
        </w:rPr>
        <w:t xml:space="preserve"> kernel linear </w:t>
      </w:r>
      <w:proofErr w:type="spellStart"/>
      <w:r>
        <w:rPr>
          <w:rFonts w:cs="Times New Roman"/>
        </w:rPr>
        <w:t>karena</w:t>
      </w:r>
      <w:proofErr w:type="spellEnd"/>
      <w:r>
        <w:rPr>
          <w:rFonts w:cs="Times New Roman"/>
        </w:rPr>
        <w:t xml:space="preserve"> </w:t>
      </w:r>
      <w:proofErr w:type="spellStart"/>
      <w:r>
        <w:rPr>
          <w:rFonts w:cs="Times New Roman"/>
        </w:rPr>
        <w:t>vektor</w:t>
      </w:r>
      <w:proofErr w:type="spellEnd"/>
      <w:r>
        <w:rPr>
          <w:rFonts w:cs="Times New Roman"/>
        </w:rPr>
        <w:t xml:space="preserve"> </w:t>
      </w:r>
      <w:proofErr w:type="spellStart"/>
      <w:r>
        <w:rPr>
          <w:rFonts w:cs="Times New Roman"/>
        </w:rPr>
        <w:t>empat</w:t>
      </w:r>
      <w:proofErr w:type="spellEnd"/>
      <w:r>
        <w:rPr>
          <w:rFonts w:cs="Times New Roman"/>
        </w:rPr>
        <w:t xml:space="preserve"> </w:t>
      </w:r>
      <w:proofErr w:type="spellStart"/>
      <w:r>
        <w:rPr>
          <w:rFonts w:cs="Times New Roman"/>
        </w:rPr>
        <w:t>fitur</w:t>
      </w:r>
      <w:proofErr w:type="spellEnd"/>
      <w:r>
        <w:rPr>
          <w:rFonts w:cs="Times New Roman"/>
        </w:rPr>
        <w:t xml:space="preserve"> GLCM </w:t>
      </w:r>
      <w:proofErr w:type="spellStart"/>
      <w:r>
        <w:rPr>
          <w:rFonts w:cs="Times New Roman"/>
        </w:rPr>
        <w:t>relatif</w:t>
      </w:r>
      <w:proofErr w:type="spellEnd"/>
      <w:r>
        <w:rPr>
          <w:rFonts w:cs="Times New Roman"/>
        </w:rPr>
        <w:t xml:space="preserve"> </w:t>
      </w:r>
      <w:proofErr w:type="spellStart"/>
      <w:r>
        <w:rPr>
          <w:rFonts w:cs="Times New Roman"/>
        </w:rPr>
        <w:t>berdimensi</w:t>
      </w:r>
      <w:proofErr w:type="spellEnd"/>
      <w:r>
        <w:rPr>
          <w:rFonts w:cs="Times New Roman"/>
        </w:rPr>
        <w:t xml:space="preserve"> </w:t>
      </w:r>
      <w:proofErr w:type="spellStart"/>
      <w:r>
        <w:rPr>
          <w:rFonts w:cs="Times New Roman"/>
        </w:rPr>
        <w:t>rendah</w:t>
      </w:r>
      <w:proofErr w:type="spellEnd"/>
      <w:r>
        <w:rPr>
          <w:rFonts w:cs="Times New Roman"/>
        </w:rPr>
        <w:t xml:space="preserve">, </w:t>
      </w:r>
      <w:proofErr w:type="spellStart"/>
      <w:r>
        <w:rPr>
          <w:rFonts w:cs="Times New Roman"/>
        </w:rPr>
        <w:t>sekaligus</w:t>
      </w:r>
      <w:proofErr w:type="spellEnd"/>
      <w:r>
        <w:rPr>
          <w:rFonts w:cs="Times New Roman"/>
        </w:rPr>
        <w:t xml:space="preserve"> </w:t>
      </w:r>
      <w:proofErr w:type="spellStart"/>
      <w:r>
        <w:rPr>
          <w:rFonts w:cs="Times New Roman"/>
        </w:rPr>
        <w:t>menjaga</w:t>
      </w:r>
      <w:proofErr w:type="spellEnd"/>
      <w:r>
        <w:rPr>
          <w:rFonts w:cs="Times New Roman"/>
        </w:rPr>
        <w:t xml:space="preserve"> </w:t>
      </w:r>
      <w:proofErr w:type="spellStart"/>
      <w:r>
        <w:rPr>
          <w:rFonts w:cs="Times New Roman"/>
        </w:rPr>
        <w:t>kecepatan</w:t>
      </w:r>
      <w:proofErr w:type="spellEnd"/>
      <w:r>
        <w:rPr>
          <w:rFonts w:cs="Times New Roman"/>
        </w:rPr>
        <w:t xml:space="preserve"> </w:t>
      </w:r>
      <w:proofErr w:type="spellStart"/>
      <w:r>
        <w:rPr>
          <w:rFonts w:cs="Times New Roman"/>
        </w:rPr>
        <w:t>komputasi</w:t>
      </w:r>
      <w:proofErr w:type="spellEnd"/>
      <w:r>
        <w:rPr>
          <w:rFonts w:cs="Times New Roman"/>
        </w:rPr>
        <w:t>.</w:t>
      </w:r>
    </w:p>
    <w:p w14:paraId="5591F603" w14:textId="77777777" w:rsidR="0044720E" w:rsidRPr="00C45A91" w:rsidRDefault="00C6406B" w:rsidP="00A435FB">
      <w:pPr>
        <w:pStyle w:val="Heading3"/>
      </w:pPr>
      <w:bookmarkStart w:id="94" w:name="_Toc235347265"/>
      <w:bookmarkStart w:id="95" w:name="_Toc235363726"/>
      <w:bookmarkStart w:id="96" w:name="_Toc236734123"/>
      <w:r>
        <w:t xml:space="preserve">2.1.9. </w:t>
      </w:r>
      <w:proofErr w:type="spellStart"/>
      <w:r>
        <w:t>Formulasi</w:t>
      </w:r>
      <w:proofErr w:type="spellEnd"/>
      <w:r>
        <w:t xml:space="preserve"> </w:t>
      </w:r>
      <w:proofErr w:type="spellStart"/>
      <w:r>
        <w:t>Matematis</w:t>
      </w:r>
      <w:proofErr w:type="spellEnd"/>
      <w:r>
        <w:t xml:space="preserve"> CNN dan GLCM</w:t>
      </w:r>
      <w:bookmarkStart w:id="97" w:name="_Hlk234248542"/>
      <w:bookmarkEnd w:id="94"/>
      <w:bookmarkEnd w:id="95"/>
      <w:bookmarkEnd w:id="96"/>
    </w:p>
    <w:bookmarkEnd w:id="97"/>
    <w:p w14:paraId="5B97C647" w14:textId="77777777" w:rsidR="00F60C50" w:rsidRPr="00F16012" w:rsidRDefault="00F60C50" w:rsidP="00A435FB">
      <w:pPr>
        <w:spacing w:after="120" w:line="480" w:lineRule="auto"/>
        <w:ind w:firstLine="720"/>
        <w:jc w:val="both"/>
        <w:rPr>
          <w:rFonts w:cs="Times New Roman"/>
        </w:rPr>
      </w:pPr>
      <w:proofErr w:type="spellStart"/>
      <w:r>
        <w:rPr>
          <w:rFonts w:cs="Times New Roman"/>
        </w:rPr>
        <w:t>Untuk</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legitimasi</w:t>
      </w:r>
      <w:proofErr w:type="spellEnd"/>
      <w:r>
        <w:rPr>
          <w:rFonts w:cs="Times New Roman"/>
        </w:rPr>
        <w:t xml:space="preserve"> </w:t>
      </w:r>
      <w:proofErr w:type="spellStart"/>
      <w:r>
        <w:rPr>
          <w:rFonts w:cs="Times New Roman"/>
        </w:rPr>
        <w:t>ilmiah</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pemrosesan</w:t>
      </w:r>
      <w:proofErr w:type="spellEnd"/>
      <w:r>
        <w:rPr>
          <w:rFonts w:cs="Times New Roman"/>
        </w:rPr>
        <w:t xml:space="preserve"> data, </w:t>
      </w:r>
      <w:proofErr w:type="spellStart"/>
      <w:r>
        <w:rPr>
          <w:rFonts w:cs="Times New Roman"/>
        </w:rPr>
        <w:t>perhitungan</w:t>
      </w:r>
      <w:proofErr w:type="spellEnd"/>
      <w:r>
        <w:rPr>
          <w:rFonts w:cs="Times New Roman"/>
        </w:rPr>
        <w:t xml:space="preserve"> </w:t>
      </w:r>
      <w:proofErr w:type="spellStart"/>
      <w:r>
        <w:rPr>
          <w:rFonts w:cs="Times New Roman"/>
        </w:rPr>
        <w:t>matematis</w:t>
      </w:r>
      <w:proofErr w:type="spellEnd"/>
      <w:r>
        <w:rPr>
          <w:rFonts w:cs="Times New Roman"/>
        </w:rPr>
        <w:t xml:space="preserve"> di </w:t>
      </w:r>
      <w:proofErr w:type="spellStart"/>
      <w:r>
        <w:rPr>
          <w:rFonts w:cs="Times New Roman"/>
        </w:rPr>
        <w:t>balik</w:t>
      </w:r>
      <w:proofErr w:type="spellEnd"/>
      <w:r>
        <w:rPr>
          <w:rFonts w:cs="Times New Roman"/>
        </w:rPr>
        <w:t xml:space="preserve"> </w:t>
      </w:r>
      <w:proofErr w:type="spellStart"/>
      <w:r>
        <w:rPr>
          <w:rFonts w:cs="Times New Roman"/>
        </w:rPr>
        <w:t>algoritma</w:t>
      </w:r>
      <w:proofErr w:type="spellEnd"/>
      <w:r>
        <w:rPr>
          <w:rFonts w:cs="Times New Roman"/>
        </w:rPr>
        <w:t> </w:t>
      </w:r>
      <w:r>
        <w:rPr>
          <w:rFonts w:cs="Times New Roman"/>
          <w:i/>
          <w:iCs/>
        </w:rPr>
        <w:t>Computer Vision</w:t>
      </w:r>
      <w:r>
        <w:rPr>
          <w:rFonts w:cs="Times New Roman"/>
        </w:rPr>
        <w:t> </w:t>
      </w:r>
      <w:proofErr w:type="spellStart"/>
      <w:r>
        <w:rPr>
          <w:rFonts w:cs="Times New Roman"/>
        </w:rPr>
        <w:t>memegang</w:t>
      </w:r>
      <w:proofErr w:type="spellEnd"/>
      <w:r>
        <w:rPr>
          <w:rFonts w:cs="Times New Roman"/>
        </w:rPr>
        <w:t xml:space="preserve"> </w:t>
      </w:r>
      <w:proofErr w:type="spellStart"/>
      <w:r>
        <w:rPr>
          <w:rFonts w:cs="Times New Roman"/>
        </w:rPr>
        <w:t>peranan</w:t>
      </w:r>
      <w:proofErr w:type="spellEnd"/>
      <w:r>
        <w:rPr>
          <w:rFonts w:cs="Times New Roman"/>
        </w:rPr>
        <w:t xml:space="preserve"> </w:t>
      </w:r>
      <w:proofErr w:type="spellStart"/>
      <w:r>
        <w:rPr>
          <w:rFonts w:cs="Times New Roman"/>
        </w:rPr>
        <w:t>krusial</w:t>
      </w:r>
      <w:proofErr w:type="spellEnd"/>
      <w:r>
        <w:rPr>
          <w:rFonts w:cs="Times New Roman"/>
        </w:rPr>
        <w:t xml:space="preserve">. </w:t>
      </w:r>
      <w:proofErr w:type="spellStart"/>
      <w:r>
        <w:rPr>
          <w:rFonts w:cs="Times New Roman"/>
        </w:rPr>
        <w:t>Menurut</w:t>
      </w:r>
      <w:proofErr w:type="spellEnd"/>
      <w:r>
        <w:rPr>
          <w:rFonts w:cs="Times New Roman"/>
        </w:rPr>
        <w:t xml:space="preserve"> </w:t>
      </w:r>
      <w:r>
        <w:rPr>
          <w:rFonts w:cs="Times New Roman"/>
        </w:rPr>
        <w:fldChar w:fldCharType="begin" w:fldLock="1"/>
      </w:r>
      <w:r>
        <w:rPr>
          <w:rFonts w:cs="Times New Roman"/>
        </w:rPr>
        <w:instrText>ADDIN CSL_CITATION {"citationItems":[{"id":"ITEM-1","itemData":{"DOI":"10.33395/remik.v8i3.13994","abstract":"Bawang merah merupakan salah satu komoditas yang memiliki peran penting dalam sektor pertanian dan ekonomi di banyak negara, termasuk Indonesia. Konsumsi bawang merah yang tinggi dalam berbagai masakan dan sebagai bahan dasar industri makanan menjadikannya produk yang sangat diminati di pasar. Namun, tingginya permintaan terhadap bawang merah juga membuka peluang bagi praktik kecurangan, seperti pemalsuan bawang merah dengan menggunakan bawang merah berkualitas rendah atau bahan lain yang serupa secara fisik. Praktik ini tidak hanya merugikan konsumen dari segi kualitas dan kesehatan, tetapi juga merugikan petani dan pedagang bawang merah asli yang mengalami persaingan tidak sehat. Artikel ini menyajikan klasifikasi bawang merah asli dan palsu menggunakan convolutional neural network (CNN). Penelitian ini menggunakan data berupa foto bawang merah asli dan bawang merah India dengan resolusi 48x48 piksel. Arsitektur CNN yang digunakan terdiri dari tiga lapisan konvolusi dengan ukuran filter 3x3, terdapat batch normalization, dan fungsi aktivasi ReLU, kemudian di setiap akhir lapisan konvolusi terdapat fungsi subsampling menggunakan fungsi maxpool, kemudian output berbentuk matriks diubah menjadi vektor pada lapisan flatten, dan terakhir menuju lapisan klasifikasi atau fully-connected menggunakan fungsi Softmax. Jumlah filter untuk setiap lapisan konvolusi adalah masing-masing 8, 16, dan 32. Hasilnya menunjukkan bahwa model mampu mencapai akurasi 100%, mengindikasikan kinerja yang sangat baik dalam mendeteksi perbedaan antara piksel bawang merah asli dan bawang merah India. Pencapaian ini menggambarkan potensi besar dalam penerapan teknologi kecerdasan buatan, khususnya CNN, untuk klasifikasi bawang merah palsu dengan tingkat akurasi yang sangat tinggi.","author":[{"dropping-particle":"","family":"Primananda","given":"Muhammad Izra","non-dropping-particle":"","parse-names":false,"suffix":""},{"dropping-particle":"","family":"Akbar","given":"Mutaqin","non-dropping-particle":"","parse-names":false,"suffix":""}],"container-title":"REMIK: Riset dan E-Jurnal Manajemen Informatika Komputer","id":"ITEM-1","issue":"3","issued":{"date-parts":[["2024"]]},"page":"864-870","title":"Klasifikasi Bawang Merah Asli dan Palsu Menggunakan Convolutional Neural Network","type":"article-journal","volume":"8"},"uris":["http://www.mendeley.com/documents/?uuid=90dd3bd0-3473-46ff-a97d-dc3126575edb"]}],"mendeley":{"formattedCitation":"(Primananda &amp; Akbar, 2024)","plainTextFormattedCitation":"(Primananda &amp; Akbar, 2024)","previouslyFormattedCitation":"(Primananda &amp; Akbar, 2024)"},"properties":{"noteIndex":0},"schema":"https://github.com/citation-style-language/schema/raw/master/csl-citation.json"}</w:instrText>
      </w:r>
      <w:r>
        <w:rPr>
          <w:rFonts w:cs="Times New Roman"/>
        </w:rPr>
        <w:fldChar w:fldCharType="separate"/>
      </w:r>
      <w:r>
        <w:rPr>
          <w:rFonts w:cs="Times New Roman"/>
          <w:noProof/>
        </w:rPr>
        <w:t>(Primananda &amp; Akbar, 2024)</w:t>
      </w:r>
      <w:r>
        <w:rPr>
          <w:rFonts w:cs="Times New Roman"/>
        </w:rPr>
        <w:fldChar w:fldCharType="end"/>
      </w:r>
      <w:r>
        <w:rPr>
          <w:rFonts w:cs="Times New Roman"/>
        </w:rPr>
        <w:t xml:space="preserve"> Pada </w:t>
      </w:r>
      <w:proofErr w:type="spellStart"/>
      <w:r>
        <w:rPr>
          <w:rFonts w:cs="Times New Roman"/>
        </w:rPr>
        <w:t>arsitektur</w:t>
      </w:r>
      <w:proofErr w:type="spellEnd"/>
      <w:r>
        <w:rPr>
          <w:rFonts w:cs="Times New Roman"/>
        </w:rPr>
        <w:t xml:space="preserve"> CNN, </w:t>
      </w:r>
      <w:proofErr w:type="spellStart"/>
      <w:r>
        <w:rPr>
          <w:rFonts w:cs="Times New Roman"/>
        </w:rPr>
        <w:t>operasi</w:t>
      </w:r>
      <w:proofErr w:type="spellEnd"/>
      <w:r>
        <w:rPr>
          <w:rFonts w:cs="Times New Roman"/>
        </w:rPr>
        <w:t> </w:t>
      </w:r>
      <w:r>
        <w:rPr>
          <w:rFonts w:cs="Times New Roman"/>
          <w:i/>
          <w:iCs/>
        </w:rPr>
        <w:t>Convolution</w:t>
      </w:r>
      <w:r>
        <w:rPr>
          <w:rFonts w:cs="Times New Roman"/>
        </w:rPr>
        <w:t xml:space="preserve"> yang </w:t>
      </w:r>
      <w:proofErr w:type="spellStart"/>
      <w:r>
        <w:rPr>
          <w:rFonts w:cs="Times New Roman"/>
        </w:rPr>
        <w:t>bertugas</w:t>
      </w:r>
      <w:proofErr w:type="spellEnd"/>
      <w:r>
        <w:rPr>
          <w:rFonts w:cs="Times New Roman"/>
        </w:rPr>
        <w:t xml:space="preserve"> </w:t>
      </w:r>
      <w:proofErr w:type="spellStart"/>
      <w:r>
        <w:rPr>
          <w:rFonts w:cs="Times New Roman"/>
        </w:rPr>
        <w:lastRenderedPageBreak/>
        <w:t>menyarikan</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spasial</w:t>
      </w:r>
      <w:proofErr w:type="spellEnd"/>
      <w:r>
        <w:rPr>
          <w:rFonts w:cs="Times New Roman"/>
        </w:rPr>
        <w:t xml:space="preserve"> (</w:t>
      </w:r>
      <w:proofErr w:type="spellStart"/>
      <w:r>
        <w:rPr>
          <w:rFonts w:cs="Times New Roman"/>
        </w:rPr>
        <w:t>seperti</w:t>
      </w:r>
      <w:proofErr w:type="spellEnd"/>
      <w:r>
        <w:rPr>
          <w:rFonts w:cs="Times New Roman"/>
        </w:rPr>
        <w:t xml:space="preserve"> </w:t>
      </w:r>
      <w:proofErr w:type="spellStart"/>
      <w:r>
        <w:rPr>
          <w:rFonts w:cs="Times New Roman"/>
        </w:rPr>
        <w:t>tepi</w:t>
      </w:r>
      <w:proofErr w:type="spellEnd"/>
      <w:r>
        <w:rPr>
          <w:rFonts w:cs="Times New Roman"/>
        </w:rPr>
        <w:t xml:space="preserve"> dan </w:t>
      </w:r>
      <w:proofErr w:type="spellStart"/>
      <w:r>
        <w:rPr>
          <w:rFonts w:cs="Times New Roman"/>
        </w:rPr>
        <w:t>warna</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dihitung</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persamaan</w:t>
      </w:r>
      <w:proofErr w:type="spellEnd"/>
      <w:r>
        <w:rPr>
          <w:rFonts w:cs="Times New Roman"/>
        </w:rPr>
        <w:t xml:space="preserve"> </w:t>
      </w:r>
      <w:proofErr w:type="spellStart"/>
      <w:r>
        <w:rPr>
          <w:rFonts w:cs="Times New Roman"/>
        </w:rPr>
        <w:t>matriks</w:t>
      </w:r>
      <w:proofErr w:type="spellEnd"/>
      <w:r>
        <w:rPr>
          <w:rFonts w:cs="Times New Roman"/>
        </w:rPr>
        <w:t xml:space="preserve"> filter kernel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Pr>
          <w:rFonts w:cs="Times New Roman"/>
        </w:rPr>
        <w:t>:</w:t>
      </w:r>
    </w:p>
    <w:p w14:paraId="689E6EED" w14:textId="77777777" w:rsidR="00C16C4A" w:rsidRPr="00C16C4A" w:rsidRDefault="00C16C4A" w:rsidP="00A435FB">
      <w:pPr>
        <w:spacing w:after="120" w:line="480" w:lineRule="auto"/>
        <w:jc w:val="both"/>
        <w:rPr>
          <w:rFonts w:cs="Times New Roman"/>
        </w:rPr>
      </w:pPr>
    </w:p>
    <w:p w14:paraId="211271D6" w14:textId="77777777" w:rsidR="00FB117F" w:rsidRPr="00C16C4A" w:rsidRDefault="00C16C4A" w:rsidP="00BF76AE">
      <w:pPr>
        <w:spacing w:after="120" w:line="480" w:lineRule="auto"/>
        <w:jc w:val="center"/>
        <w:rPr>
          <w:rFonts w:cs="Times New Roman"/>
        </w:rPr>
      </w:pPr>
      <w:r>
        <w:rPr>
          <w:noProof/>
        </w:rPr>
        <w:drawing>
          <wp:inline distT="0" distB="0" distL="0" distR="0" wp14:anchorId="00E09922" wp14:editId="435F6BEB">
            <wp:extent cx="4546600" cy="88859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67742" cy="892725"/>
                    </a:xfrm>
                    <a:prstGeom prst="rect">
                      <a:avLst/>
                    </a:prstGeom>
                    <a:noFill/>
                    <a:ln>
                      <a:noFill/>
                    </a:ln>
                  </pic:spPr>
                </pic:pic>
              </a:graphicData>
            </a:graphic>
          </wp:inline>
        </w:drawing>
      </w:r>
    </w:p>
    <w:p w14:paraId="5BA5DC42" w14:textId="77777777" w:rsidR="00C16C4A" w:rsidRPr="00F16012" w:rsidRDefault="00C16C4A" w:rsidP="00BF76AE">
      <w:pPr>
        <w:spacing w:after="120" w:line="480" w:lineRule="auto"/>
        <w:jc w:val="center"/>
        <w:rPr>
          <w:rFonts w:cs="Times New Roman"/>
          <w:i/>
          <w:iCs/>
        </w:rPr>
      </w:pPr>
    </w:p>
    <w:p w14:paraId="04FFAEB1" w14:textId="77777777" w:rsidR="00F60C50" w:rsidRPr="00F16012" w:rsidRDefault="00F60C50" w:rsidP="00A435FB">
      <w:pPr>
        <w:spacing w:after="120" w:line="480" w:lineRule="auto"/>
        <w:ind w:firstLine="720"/>
        <w:jc w:val="both"/>
        <w:rPr>
          <w:rFonts w:cs="Times New Roman"/>
        </w:rPr>
      </w:pPr>
      <w:bookmarkStart w:id="98" w:name="_Hlk234824757"/>
      <w:r>
        <w:rPr>
          <w:rFonts w:cs="Times New Roman"/>
        </w:rPr>
        <w:t>Di mana </w:t>
      </w:r>
      <w:r>
        <w:rPr>
          <w:rFonts w:cs="Times New Roman"/>
          <w:i/>
          <w:iCs/>
        </w:rPr>
        <w:t>G(</w:t>
      </w:r>
      <w:proofErr w:type="spellStart"/>
      <w:proofErr w:type="gramStart"/>
      <w:r>
        <w:rPr>
          <w:rFonts w:cs="Times New Roman"/>
          <w:i/>
          <w:iCs/>
        </w:rPr>
        <w:t>i,j</w:t>
      </w:r>
      <w:proofErr w:type="spellEnd"/>
      <w:proofErr w:type="gramEnd"/>
      <w:r>
        <w:rPr>
          <w:rFonts w:cs="Times New Roman"/>
          <w:i/>
          <w:iCs/>
        </w:rPr>
        <w:t>)</w:t>
      </w:r>
      <w:r>
        <w:rPr>
          <w:rFonts w:cs="Times New Roman"/>
        </w:rPr>
        <w:t> </w:t>
      </w:r>
      <w:proofErr w:type="spellStart"/>
      <w:r>
        <w:rPr>
          <w:rFonts w:cs="Times New Roman"/>
        </w:rPr>
        <w:t>adalah</w:t>
      </w:r>
      <w:proofErr w:type="spellEnd"/>
      <w:r>
        <w:rPr>
          <w:rFonts w:cs="Times New Roman"/>
        </w:rPr>
        <w:t xml:space="preserve"> </w:t>
      </w:r>
      <w:proofErr w:type="spellStart"/>
      <w:r>
        <w:rPr>
          <w:rFonts w:cs="Times New Roman"/>
        </w:rPr>
        <w:t>peta</w:t>
      </w:r>
      <w:proofErr w:type="spellEnd"/>
      <w:r>
        <w:rPr>
          <w:rFonts w:cs="Times New Roman"/>
        </w:rPr>
        <w:t xml:space="preserve"> </w:t>
      </w:r>
      <w:proofErr w:type="spellStart"/>
      <w:r>
        <w:rPr>
          <w:rFonts w:cs="Times New Roman"/>
        </w:rPr>
        <w:t>fitur</w:t>
      </w:r>
      <w:proofErr w:type="spellEnd"/>
      <w:r>
        <w:rPr>
          <w:rFonts w:cs="Times New Roman"/>
        </w:rPr>
        <w:t xml:space="preserve"> (</w:t>
      </w:r>
      <w:r>
        <w:rPr>
          <w:rFonts w:cs="Times New Roman"/>
          <w:i/>
          <w:iCs/>
        </w:rPr>
        <w:t>feature map</w:t>
      </w:r>
      <w:r>
        <w:rPr>
          <w:rFonts w:cs="Times New Roman"/>
        </w:rPr>
        <w:t xml:space="preserve">) yang </w:t>
      </w:r>
      <w:proofErr w:type="spellStart"/>
      <w:r>
        <w:rPr>
          <w:rFonts w:cs="Times New Roman"/>
        </w:rPr>
        <w:t>dihasilkan</w:t>
      </w:r>
      <w:proofErr w:type="spellEnd"/>
      <w:r>
        <w:rPr>
          <w:rFonts w:cs="Times New Roman"/>
        </w:rPr>
        <w:t>, </w:t>
      </w:r>
      <w:r>
        <w:rPr>
          <w:rFonts w:cs="Times New Roman"/>
          <w:i/>
          <w:iCs/>
        </w:rPr>
        <w:t>f(</w:t>
      </w:r>
      <w:proofErr w:type="spellStart"/>
      <w:r>
        <w:rPr>
          <w:rFonts w:cs="Times New Roman"/>
          <w:i/>
          <w:iCs/>
        </w:rPr>
        <w:t>m,n</w:t>
      </w:r>
      <w:proofErr w:type="spellEnd"/>
      <w:r>
        <w:rPr>
          <w:rFonts w:cs="Times New Roman"/>
          <w:i/>
          <w:iCs/>
        </w:rPr>
        <w:t>)</w:t>
      </w:r>
      <w:r>
        <w:rPr>
          <w:rFonts w:cs="Times New Roman"/>
        </w:rPr>
        <w:t> </w:t>
      </w:r>
      <w:proofErr w:type="spellStart"/>
      <w:r>
        <w:rPr>
          <w:rFonts w:cs="Times New Roman"/>
        </w:rPr>
        <w:t>melambangkan</w:t>
      </w:r>
      <w:proofErr w:type="spellEnd"/>
      <w:r>
        <w:rPr>
          <w:rFonts w:cs="Times New Roman"/>
        </w:rPr>
        <w:t xml:space="preserve"> </w:t>
      </w:r>
      <w:proofErr w:type="spellStart"/>
      <w:r>
        <w:rPr>
          <w:rFonts w:cs="Times New Roman"/>
        </w:rPr>
        <w:t>intensitas</w:t>
      </w:r>
      <w:proofErr w:type="spellEnd"/>
      <w:r>
        <w:rPr>
          <w:rFonts w:cs="Times New Roman"/>
        </w:rPr>
        <w:t xml:space="preserve"> </w:t>
      </w:r>
      <w:proofErr w:type="spellStart"/>
      <w:r>
        <w:rPr>
          <w:rFonts w:cs="Times New Roman"/>
        </w:rPr>
        <w:t>piksel</w:t>
      </w:r>
      <w:proofErr w:type="spellEnd"/>
      <w:r>
        <w:rPr>
          <w:rFonts w:cs="Times New Roman"/>
        </w:rPr>
        <w:t xml:space="preserve"> input </w:t>
      </w:r>
      <w:proofErr w:type="spellStart"/>
      <w:r>
        <w:rPr>
          <w:rFonts w:cs="Times New Roman"/>
        </w:rPr>
        <w:t>citra</w:t>
      </w:r>
      <w:proofErr w:type="spellEnd"/>
      <w:r>
        <w:rPr>
          <w:rFonts w:cs="Times New Roman"/>
        </w:rPr>
        <w:t xml:space="preserve"> RGB, dan </w:t>
      </w:r>
      <w:r>
        <w:rPr>
          <w:rFonts w:cs="Times New Roman"/>
          <w:i/>
          <w:iCs/>
        </w:rPr>
        <w:t>h</w:t>
      </w:r>
      <w:r>
        <w:rPr>
          <w:rFonts w:cs="Times New Roman"/>
        </w:rPr>
        <w:t> </w:t>
      </w:r>
      <w:proofErr w:type="spellStart"/>
      <w:r>
        <w:rPr>
          <w:rFonts w:cs="Times New Roman"/>
        </w:rPr>
        <w:t>merepresentasikan</w:t>
      </w:r>
      <w:proofErr w:type="spellEnd"/>
      <w:r>
        <w:rPr>
          <w:rFonts w:cs="Times New Roman"/>
        </w:rPr>
        <w:t> </w:t>
      </w:r>
      <w:r>
        <w:rPr>
          <w:rFonts w:cs="Times New Roman"/>
          <w:i/>
          <w:iCs/>
        </w:rPr>
        <w:t>kernel weight</w:t>
      </w:r>
      <w:r>
        <w:rPr>
          <w:rFonts w:cs="Times New Roman"/>
        </w:rPr>
        <w:t xml:space="preserve"> yang </w:t>
      </w:r>
      <w:proofErr w:type="spellStart"/>
      <w:r>
        <w:rPr>
          <w:rFonts w:cs="Times New Roman"/>
        </w:rPr>
        <w:t>terus</w:t>
      </w:r>
      <w:proofErr w:type="spellEnd"/>
      <w:r>
        <w:rPr>
          <w:rFonts w:cs="Times New Roman"/>
        </w:rPr>
        <w:t xml:space="preserve"> </w:t>
      </w:r>
      <w:proofErr w:type="spellStart"/>
      <w:r>
        <w:rPr>
          <w:rFonts w:cs="Times New Roman"/>
        </w:rPr>
        <w:t>diperbarui</w:t>
      </w:r>
      <w:proofErr w:type="spellEnd"/>
      <w:r>
        <w:rPr>
          <w:rFonts w:cs="Times New Roman"/>
        </w:rPr>
        <w:t xml:space="preserve"> </w:t>
      </w:r>
      <w:proofErr w:type="spellStart"/>
      <w:r>
        <w:rPr>
          <w:rFonts w:cs="Times New Roman"/>
        </w:rPr>
        <w:t>selama</w:t>
      </w:r>
      <w:proofErr w:type="spellEnd"/>
      <w:r>
        <w:rPr>
          <w:rFonts w:cs="Times New Roman"/>
        </w:rPr>
        <w:t xml:space="preserve"> proses </w:t>
      </w:r>
      <w:r>
        <w:rPr>
          <w:rFonts w:cs="Times New Roman"/>
          <w:i/>
          <w:iCs/>
        </w:rPr>
        <w:t>backpropagation</w:t>
      </w:r>
      <w:bookmarkEnd w:id="98"/>
      <w:r>
        <w:rPr>
          <w:rFonts w:cs="Times New Roman"/>
        </w:rPr>
        <w:t>.</w:t>
      </w:r>
    </w:p>
    <w:p w14:paraId="5FDD6031" w14:textId="5C789D87" w:rsidR="00F60C50" w:rsidRPr="00F16012" w:rsidRDefault="009377AB" w:rsidP="00A435FB">
      <w:pPr>
        <w:spacing w:after="120" w:line="480" w:lineRule="auto"/>
        <w:ind w:firstLine="720"/>
        <w:jc w:val="both"/>
        <w:rPr>
          <w:rFonts w:cs="Times New Roman"/>
        </w:rPr>
      </w:pPr>
      <w:proofErr w:type="spellStart"/>
      <w:r>
        <w:rPr>
          <w:rFonts w:cs="Times New Roman"/>
        </w:rPr>
        <w:t>Selanjutnya</w:t>
      </w:r>
      <w:proofErr w:type="spellEnd"/>
      <w:r>
        <w:rPr>
          <w:rFonts w:cs="Times New Roman"/>
        </w:rPr>
        <w:t xml:space="preserve">, </w:t>
      </w:r>
      <w:proofErr w:type="spellStart"/>
      <w:r>
        <w:rPr>
          <w:rFonts w:cs="Times New Roman"/>
        </w:rPr>
        <w:t>keluaran</w:t>
      </w:r>
      <w:proofErr w:type="spellEnd"/>
      <w:r>
        <w:rPr>
          <w:rFonts w:cs="Times New Roman"/>
        </w:rPr>
        <w:t xml:space="preserve"> </w:t>
      </w:r>
      <w:proofErr w:type="spellStart"/>
      <w:r>
        <w:rPr>
          <w:rFonts w:cs="Times New Roman"/>
        </w:rPr>
        <w:t>akhir</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jaringan</w:t>
      </w:r>
      <w:proofErr w:type="spellEnd"/>
      <w:r>
        <w:rPr>
          <w:rFonts w:cs="Times New Roman"/>
        </w:rPr>
        <w:t xml:space="preserve"> Fully Connected Layer CNN </w:t>
      </w:r>
      <w:proofErr w:type="spellStart"/>
      <w:r>
        <w:rPr>
          <w:rFonts w:cs="Times New Roman"/>
        </w:rPr>
        <w:t>dilewatkan</w:t>
      </w:r>
      <w:proofErr w:type="spellEnd"/>
      <w:r>
        <w:rPr>
          <w:rFonts w:cs="Times New Roman"/>
        </w:rPr>
        <w:t xml:space="preserve"> pada </w:t>
      </w:r>
      <w:proofErr w:type="spellStart"/>
      <w:r>
        <w:rPr>
          <w:rFonts w:cs="Times New Roman"/>
        </w:rPr>
        <w:t>fungsi</w:t>
      </w:r>
      <w:proofErr w:type="spellEnd"/>
      <w:r>
        <w:rPr>
          <w:rFonts w:cs="Times New Roman"/>
        </w:rPr>
        <w:t xml:space="preserve"> </w:t>
      </w:r>
      <w:proofErr w:type="spellStart"/>
      <w:r>
        <w:rPr>
          <w:rFonts w:cs="Times New Roman"/>
        </w:rPr>
        <w:t>aktivasi</w:t>
      </w:r>
      <w:proofErr w:type="spellEnd"/>
      <w:r>
        <w:rPr>
          <w:rFonts w:cs="Times New Roman"/>
        </w:rPr>
        <w:t xml:space="preserve">. Karena target </w:t>
      </w:r>
      <w:proofErr w:type="spellStart"/>
      <w:r>
        <w:rPr>
          <w:rFonts w:cs="Times New Roman"/>
        </w:rPr>
        <w:t>penelitian</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klasifikasi</w:t>
      </w:r>
      <w:proofErr w:type="spellEnd"/>
      <w:r>
        <w:rPr>
          <w:rFonts w:cs="Times New Roman"/>
        </w:rPr>
        <w:t xml:space="preserve"> biner (</w:t>
      </w:r>
      <w:proofErr w:type="spellStart"/>
      <w:r>
        <w:rPr>
          <w:rFonts w:cs="Times New Roman"/>
        </w:rPr>
        <w:t>Layak</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lapisan</w:t>
      </w:r>
      <w:proofErr w:type="spellEnd"/>
      <w:r>
        <w:rPr>
          <w:rFonts w:cs="Times New Roman"/>
        </w:rPr>
        <w:t xml:space="preserve"> </w:t>
      </w:r>
      <w:proofErr w:type="spellStart"/>
      <w:r>
        <w:rPr>
          <w:rFonts w:cs="Times New Roman"/>
        </w:rPr>
        <w:t>keluaran</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satu</w:t>
      </w:r>
      <w:proofErr w:type="spellEnd"/>
      <w:r>
        <w:rPr>
          <w:rFonts w:cs="Times New Roman"/>
        </w:rPr>
        <w:t xml:space="preserve"> neuron </w:t>
      </w:r>
      <w:proofErr w:type="spellStart"/>
      <w:r>
        <w:rPr>
          <w:rFonts w:cs="Times New Roman"/>
        </w:rPr>
        <w:t>dengan</w:t>
      </w:r>
      <w:proofErr w:type="spellEnd"/>
      <w:r>
        <w:rPr>
          <w:rFonts w:cs="Times New Roman"/>
        </w:rPr>
        <w:t xml:space="preserve"> </w:t>
      </w:r>
      <w:proofErr w:type="spellStart"/>
      <w:r>
        <w:rPr>
          <w:rFonts w:cs="Times New Roman"/>
        </w:rPr>
        <w:t>fungsi</w:t>
      </w:r>
      <w:proofErr w:type="spellEnd"/>
      <w:r>
        <w:rPr>
          <w:rFonts w:cs="Times New Roman"/>
        </w:rPr>
        <w:t xml:space="preserve"> </w:t>
      </w:r>
      <w:proofErr w:type="spellStart"/>
      <w:r>
        <w:rPr>
          <w:rFonts w:cs="Times New Roman"/>
        </w:rPr>
        <w:t>aktivasi</w:t>
      </w:r>
      <w:proofErr w:type="spellEnd"/>
      <w:r>
        <w:rPr>
          <w:rFonts w:cs="Times New Roman"/>
        </w:rPr>
        <w:t xml:space="preserve"> Sigmoid yang </w:t>
      </w:r>
      <w:proofErr w:type="spellStart"/>
      <w:r>
        <w:rPr>
          <w:rFonts w:cs="Times New Roman"/>
        </w:rPr>
        <w:t>menghasilkan</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peluang</w:t>
      </w:r>
      <w:proofErr w:type="spellEnd"/>
      <w:r>
        <w:rPr>
          <w:rFonts w:cs="Times New Roman"/>
        </w:rPr>
        <w:t xml:space="preserve"> (</w:t>
      </w:r>
      <w:proofErr w:type="spellStart"/>
      <w:r>
        <w:rPr>
          <w:rFonts w:cs="Times New Roman"/>
        </w:rPr>
        <w:t>probabilitas</w:t>
      </w:r>
      <w:proofErr w:type="spellEnd"/>
      <w:r>
        <w:rPr>
          <w:rFonts w:cs="Times New Roman"/>
        </w:rPr>
        <w:t xml:space="preserve">) pada </w:t>
      </w:r>
      <w:proofErr w:type="spellStart"/>
      <w:r>
        <w:rPr>
          <w:rFonts w:cs="Times New Roman"/>
        </w:rPr>
        <w:t>rentang</w:t>
      </w:r>
      <w:proofErr w:type="spellEnd"/>
      <w:r>
        <w:rPr>
          <w:rFonts w:cs="Times New Roman"/>
        </w:rPr>
        <w:t xml:space="preserve"> 0 </w:t>
      </w:r>
      <w:proofErr w:type="spellStart"/>
      <w:r>
        <w:rPr>
          <w:rFonts w:cs="Times New Roman"/>
        </w:rPr>
        <w:t>hingga</w:t>
      </w:r>
      <w:proofErr w:type="spellEnd"/>
      <w:r>
        <w:rPr>
          <w:rFonts w:cs="Times New Roman"/>
        </w:rPr>
        <w:t xml:space="preserve"> 1</w:t>
      </w:r>
      <w:r>
        <w:t xml:space="preserve"> </w:t>
      </w:r>
      <w:proofErr w:type="spellStart"/>
      <w:r>
        <w:rPr>
          <w:rFonts w:cs="Times New Roman"/>
        </w:rPr>
        <w:t>berdasarkan</w:t>
      </w:r>
      <w:proofErr w:type="spellEnd"/>
      <w:r>
        <w:rPr>
          <w:rFonts w:cs="Times New Roman"/>
        </w:rPr>
        <w:t xml:space="preserve"> </w:t>
      </w:r>
      <w:proofErr w:type="spellStart"/>
      <w:r>
        <w:rPr>
          <w:rFonts w:cs="Times New Roman"/>
        </w:rPr>
        <w:t>persamaan</w:t>
      </w:r>
      <w:proofErr w:type="spellEnd"/>
      <w:r>
        <w:rPr>
          <w:rFonts w:cs="Times New Roman"/>
        </w:rPr>
        <w:t xml:space="preserve"> </w:t>
      </w:r>
      <w:r>
        <w:rPr>
          <w:rFonts w:cs="Times New Roman"/>
        </w:rPr>
        <w:fldChar w:fldCharType="begin" w:fldLock="1"/>
      </w:r>
      <w:r>
        <w:rPr>
          <w:rFonts w:cs="Times New Roman"/>
        </w:rPr>
        <w:instrText>ADDIN CSL_CITATION {"citationItems":[{"id":"ITEM-1","itemData":{"DOI":"10.37859/coscitech.v7i1.10988","ISSN":"2723-5661","abstract":"Pesatnya Artificial Intelligence (AI), khususnya deep Learning, dorongan transformasi signifikan dalam pengolahan citra digital pada sektor agraria, medis, dan industri cerdas. Ada dua pendekatan yang paling dominan dalam penelitian ini yaitu Convolutional Neural Network (CNN) untuk klasifikasi citra dan You Only Look Once (YOLO) untuk deteksi objek secara real-time. Tujuan dari penelitian ini untuk meninjau secara sistematis penerapan, kinerja, serta tantangan penggunaan CNN dan YOLO pada berbagai domain dengan karakteristik data yang beda. Metode yang digunakan adalah Systematic Literatur Review (SLR) terhadap publikasi ilmiah terkini yang relevan, fokusnya pada metrik evaluasi seperti akurasi, presisi, recall, F1-score, dan Mean Average Precision (mAP). Hasil tinjau menunjukkan bahwa CNN unggul pada tugas klasifikasi citra dengan tingkat akurasi tinggi, terutama pada data yang pola visualnya relatif stabil, sedangkan YOLO lebih efektif pada aplikasi yang menuntut kecepatan inferensi dan deteksi objek secara langsung. Tapi, ditemukan beberapa keterbatasan utama, antara lain penuruan performa pada kondisi pencahayaan ekstrem, latar belakang kompleks, objek berukuran kecil, serta kemiripan visual antar kelas. Disimpulkan bahwa pemilihan arsitektur harus disesuaikan dengan karakteristik data dan kebutuhan aplikasi.","author":[{"dropping-particle":"","family":"Saputra","given":"Robby","non-dropping-particle":"","parse-names":false,"suffix":""},{"dropping-particle":"","family":"Rianto","given":"Yan","non-dropping-particle":"","parse-names":false,"suffix":""},{"dropping-particle":"","family":"Kusuma","given":"Muhammad Romadhona","non-dropping-particle":"","parse-names":false,"suffix":""}],"id":"ITEM-1","issue":"1","issued":{"date-parts":[["2026"]]},"page":"121-129","title":"Tinjauan Penerapan CNN dan YOLO Pada Pengolahan Citra Agraria Medis Industri Cerdas","type":"article-journal","volume":"7"},"uris":["http://www.mendeley.com/documents/?uuid=4cd3ca4e-b127-3d63-be4e-787682673d78"]}],"mendeley":{"formattedCitation":"(Saputra et al., 2026)","manualFormatting":"(Saputra et al., 2026)","plainTextFormattedCitation":"(Saputra et al., 2026)","previouslyFormattedCitation":"(Saputra et al., 2026)"},"properties":{"noteIndex":0},"schema":"https://github.com/citation-style-language/schema/raw/master/csl-citation.json"}</w:instrText>
      </w:r>
      <w:r>
        <w:rPr>
          <w:rFonts w:cs="Times New Roman"/>
        </w:rPr>
        <w:fldChar w:fldCharType="separate"/>
      </w:r>
      <w:r>
        <w:rPr>
          <w:rFonts w:cs="Times New Roman"/>
          <w:noProof/>
        </w:rPr>
        <w:t>(Saputra et al., 2026)</w:t>
      </w:r>
      <w:r>
        <w:rPr>
          <w:rFonts w:cs="Times New Roman"/>
        </w:rPr>
        <w:fldChar w:fldCharType="end"/>
      </w:r>
      <w:r>
        <w:rPr>
          <w:rFonts w:cs="Times New Roman"/>
        </w:rPr>
        <w:t>:</w:t>
      </w:r>
    </w:p>
    <w:p w14:paraId="4AC011DD" w14:textId="77777777" w:rsidR="00FB117F" w:rsidRPr="00FF77DB" w:rsidRDefault="00FB117F" w:rsidP="00A435FB">
      <w:pPr>
        <w:spacing w:after="120" w:line="480" w:lineRule="auto"/>
        <w:ind w:firstLine="720"/>
        <w:jc w:val="both"/>
        <w:rPr>
          <w:rFonts w:cs="Times New Roman"/>
        </w:rPr>
      </w:pPr>
    </w:p>
    <w:p w14:paraId="457A31DD" w14:textId="77777777" w:rsidR="00FF77DB" w:rsidRPr="00FF77DB" w:rsidRDefault="00FF77DB" w:rsidP="00BF76AE">
      <w:pPr>
        <w:spacing w:after="120" w:line="480" w:lineRule="auto"/>
        <w:ind w:firstLine="720"/>
        <w:jc w:val="center"/>
        <w:rPr>
          <w:rFonts w:cs="Times New Roman"/>
        </w:rPr>
      </w:pPr>
      <w:r>
        <w:rPr>
          <w:noProof/>
        </w:rPr>
        <w:drawing>
          <wp:inline distT="0" distB="0" distL="0" distR="0" wp14:anchorId="3EBBE38C" wp14:editId="719CA9B7">
            <wp:extent cx="2028825" cy="92125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28"/>
                    <a:stretch>
                      <a:fillRect/>
                    </a:stretch>
                  </pic:blipFill>
                  <pic:spPr bwMode="auto">
                    <a:xfrm>
                      <a:off x="0" y="0"/>
                      <a:ext cx="2028825" cy="921252"/>
                    </a:xfrm>
                    <a:prstGeom prst="rect">
                      <a:avLst/>
                    </a:prstGeom>
                    <a:noFill/>
                    <a:ln>
                      <a:noFill/>
                    </a:ln>
                  </pic:spPr>
                </pic:pic>
              </a:graphicData>
            </a:graphic>
          </wp:inline>
        </w:drawing>
      </w:r>
    </w:p>
    <w:p w14:paraId="7BD7B84F" w14:textId="77E5CCF0" w:rsidR="00F60C50" w:rsidRPr="00F16012" w:rsidRDefault="00F60C50" w:rsidP="00A435FB">
      <w:pPr>
        <w:spacing w:after="120" w:line="480" w:lineRule="auto"/>
        <w:ind w:firstLine="720"/>
        <w:jc w:val="both"/>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tandingan</w:t>
      </w:r>
      <w:proofErr w:type="spellEnd"/>
      <w:r>
        <w:rPr>
          <w:rFonts w:cs="Times New Roman"/>
        </w:rPr>
        <w:t>, </w:t>
      </w:r>
      <w:r>
        <w:rPr>
          <w:rFonts w:cs="Times New Roman"/>
          <w:i/>
          <w:iCs/>
        </w:rPr>
        <w:t>Gray Level Co-occurrence Matrix</w:t>
      </w:r>
      <w:r>
        <w:rPr>
          <w:rFonts w:cs="Times New Roman"/>
        </w:rPr>
        <w:t xml:space="preserve"> (GLCM) </w:t>
      </w:r>
      <w:proofErr w:type="spellStart"/>
      <w:r>
        <w:rPr>
          <w:rFonts w:cs="Times New Roman"/>
        </w:rPr>
        <w:t>bekerja</w:t>
      </w:r>
      <w:proofErr w:type="spellEnd"/>
      <w:r>
        <w:rPr>
          <w:rFonts w:cs="Times New Roman"/>
        </w:rPr>
        <w:t xml:space="preserve"> </w:t>
      </w:r>
      <w:proofErr w:type="spellStart"/>
      <w:r>
        <w:rPr>
          <w:rFonts w:cs="Times New Roman"/>
        </w:rPr>
        <w:t>bukan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memetakan</w:t>
      </w:r>
      <w:proofErr w:type="spellEnd"/>
      <w:r>
        <w:rPr>
          <w:rFonts w:cs="Times New Roman"/>
        </w:rPr>
        <w:t xml:space="preserve"> </w:t>
      </w:r>
      <w:proofErr w:type="spellStart"/>
      <w:r>
        <w:rPr>
          <w:rFonts w:cs="Times New Roman"/>
        </w:rPr>
        <w:t>warna</w:t>
      </w:r>
      <w:proofErr w:type="spellEnd"/>
      <w:r>
        <w:rPr>
          <w:rFonts w:cs="Times New Roman"/>
        </w:rPr>
        <w:t xml:space="preserve"> </w:t>
      </w:r>
      <w:proofErr w:type="spellStart"/>
      <w:r>
        <w:rPr>
          <w:rFonts w:cs="Times New Roman"/>
        </w:rPr>
        <w:t>spasial</w:t>
      </w:r>
      <w:proofErr w:type="spellEnd"/>
      <w:r>
        <w:rPr>
          <w:rFonts w:cs="Times New Roman"/>
        </w:rPr>
        <w:t xml:space="preserve">, </w:t>
      </w:r>
      <w:proofErr w:type="spellStart"/>
      <w:r>
        <w:rPr>
          <w:rFonts w:cs="Times New Roman"/>
        </w:rPr>
        <w:t>melainkan</w:t>
      </w:r>
      <w:proofErr w:type="spellEnd"/>
      <w:r>
        <w:rPr>
          <w:rFonts w:cs="Times New Roman"/>
        </w:rPr>
        <w:t xml:space="preserve"> </w:t>
      </w:r>
      <w:proofErr w:type="spellStart"/>
      <w:r>
        <w:rPr>
          <w:rFonts w:cs="Times New Roman"/>
        </w:rPr>
        <w:t>menghitung</w:t>
      </w:r>
      <w:proofErr w:type="spellEnd"/>
      <w:r>
        <w:rPr>
          <w:rFonts w:cs="Times New Roman"/>
        </w:rPr>
        <w:t xml:space="preserve"> </w:t>
      </w:r>
      <w:proofErr w:type="spellStart"/>
      <w:r>
        <w:rPr>
          <w:rFonts w:cs="Times New Roman"/>
        </w:rPr>
        <w:t>frekuensi</w:t>
      </w:r>
      <w:proofErr w:type="spellEnd"/>
      <w:r>
        <w:rPr>
          <w:rFonts w:cs="Times New Roman"/>
        </w:rPr>
        <w:t xml:space="preserve"> </w:t>
      </w:r>
      <w:proofErr w:type="spellStart"/>
      <w:r>
        <w:rPr>
          <w:rFonts w:cs="Times New Roman"/>
        </w:rPr>
        <w:t>kombinasi</w:t>
      </w:r>
      <w:proofErr w:type="spellEnd"/>
      <w:r>
        <w:rPr>
          <w:rFonts w:cs="Times New Roman"/>
        </w:rPr>
        <w:t xml:space="preserve"> dua </w:t>
      </w:r>
      <w:proofErr w:type="spellStart"/>
      <w:r>
        <w:rPr>
          <w:rFonts w:cs="Times New Roman"/>
        </w:rPr>
        <w:t>piksel</w:t>
      </w:r>
      <w:proofErr w:type="spellEnd"/>
      <w:r>
        <w:rPr>
          <w:rFonts w:cs="Times New Roman"/>
        </w:rPr>
        <w:t xml:space="preserve"> </w:t>
      </w:r>
      <w:proofErr w:type="spellStart"/>
      <w:r>
        <w:rPr>
          <w:rFonts w:cs="Times New Roman"/>
        </w:rPr>
        <w:t>berdekatan</w:t>
      </w:r>
      <w:proofErr w:type="spellEnd"/>
      <w:r>
        <w:rPr>
          <w:rFonts w:cs="Times New Roman"/>
        </w:rPr>
        <w:t xml:space="preserve"> (</w:t>
      </w:r>
      <w:proofErr w:type="spellStart"/>
      <w:r>
        <w:rPr>
          <w:rFonts w:cs="Times New Roman"/>
          <w:i/>
          <w:iCs/>
        </w:rPr>
        <w:t>i</w:t>
      </w:r>
      <w:proofErr w:type="spellEnd"/>
      <w:r>
        <w:rPr>
          <w:rFonts w:cs="Times New Roman"/>
        </w:rPr>
        <w:t> dan </w:t>
      </w:r>
      <w:r>
        <w:rPr>
          <w:rFonts w:cs="Times New Roman"/>
          <w:i/>
          <w:iCs/>
        </w:rPr>
        <w:t>j</w:t>
      </w:r>
      <w:r>
        <w:rPr>
          <w:rFonts w:cs="Times New Roman"/>
        </w:rPr>
        <w:t xml:space="preserve">). Salah </w:t>
      </w:r>
      <w:proofErr w:type="spellStart"/>
      <w:r>
        <w:rPr>
          <w:rFonts w:cs="Times New Roman"/>
        </w:rPr>
        <w:t>satu</w:t>
      </w:r>
      <w:proofErr w:type="spellEnd"/>
      <w:r>
        <w:rPr>
          <w:rFonts w:cs="Times New Roman"/>
        </w:rPr>
        <w:t xml:space="preserve"> formula </w:t>
      </w:r>
      <w:proofErr w:type="spellStart"/>
      <w:r>
        <w:rPr>
          <w:rFonts w:cs="Times New Roman"/>
        </w:rPr>
        <w:t>pengukur</w:t>
      </w:r>
      <w:proofErr w:type="spellEnd"/>
      <w:r>
        <w:rPr>
          <w:rFonts w:cs="Times New Roman"/>
        </w:rPr>
        <w:t xml:space="preserve"> </w:t>
      </w:r>
      <w:proofErr w:type="spellStart"/>
      <w:r>
        <w:rPr>
          <w:rFonts w:cs="Times New Roman"/>
        </w:rPr>
        <w:t>kualitas</w:t>
      </w:r>
      <w:proofErr w:type="spellEnd"/>
      <w:r>
        <w:rPr>
          <w:rFonts w:cs="Times New Roman"/>
        </w:rPr>
        <w:t xml:space="preserve"> </w:t>
      </w:r>
      <w:proofErr w:type="spellStart"/>
      <w:r>
        <w:rPr>
          <w:rFonts w:cs="Times New Roman"/>
        </w:rPr>
        <w:lastRenderedPageBreak/>
        <w:t>tekstur</w:t>
      </w:r>
      <w:proofErr w:type="spellEnd"/>
      <w:r>
        <w:rPr>
          <w:rFonts w:cs="Times New Roman"/>
        </w:rPr>
        <w:t xml:space="preserve"> GLCM yang </w:t>
      </w:r>
      <w:proofErr w:type="spellStart"/>
      <w:r>
        <w:rPr>
          <w:rFonts w:cs="Times New Roman"/>
        </w:rPr>
        <w:t>diuji</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parameter </w:t>
      </w:r>
      <w:r>
        <w:rPr>
          <w:rFonts w:cs="Times New Roman"/>
          <w:i/>
          <w:iCs/>
        </w:rPr>
        <w:t>Contrast</w:t>
      </w:r>
      <w:r>
        <w:rPr>
          <w:rFonts w:cs="Times New Roman"/>
        </w:rPr>
        <w:t xml:space="preserve"> yang </w:t>
      </w:r>
      <w:proofErr w:type="spellStart"/>
      <w:r>
        <w:rPr>
          <w:rFonts w:cs="Times New Roman"/>
        </w:rPr>
        <w:t>dirumuskan</w:t>
      </w:r>
      <w:proofErr w:type="spellEnd"/>
      <w:r>
        <w:rPr>
          <w:rFonts w:cs="Times New Roman"/>
        </w:rPr>
        <w:t xml:space="preserve"> oleh </w:t>
      </w:r>
      <w:proofErr w:type="spellStart"/>
      <w:r>
        <w:rPr>
          <w:rFonts w:cs="Times New Roman"/>
        </w:rPr>
        <w:t>persamaan</w:t>
      </w:r>
      <w:proofErr w:type="spellEnd"/>
      <w:r>
        <w:rPr>
          <w:rFonts w:cs="Times New Roman"/>
        </w:rPr>
        <w:t xml:space="preserve"> </w:t>
      </w:r>
      <w:r>
        <w:rPr>
          <w:rFonts w:cs="Times New Roman"/>
        </w:rPr>
        <w:fldChar w:fldCharType="begin" w:fldLock="1"/>
      </w:r>
      <w:r>
        <w:rPr>
          <w:rFonts w:cs="Times New Roman"/>
        </w:rPr>
        <w:instrText>ADDIN CSL_CITATION {"citationItems":[{"id":"ITEM-1","itemData":{"DOI":"10.31603/komtika.v6i2.7925","ISSN":"2580-2852","abstract":"Bawang merah merupakan salah satu produk pertanian yang menjadi bagian komoditas rempah-rempah yang biasa digunakan sebagai bahan masakan. Dalam pengelolaan bawang merah ini tentu terdapat beberapa kendala, pengamatan pada kondisi penanaman bawang merah bisa dilihat dari perubahan yang terjadi pada daunnya. Terdapat beberapa sebab yang menjadikan panen bawang merah menjadi menurun walaupun semakin banyak petani yang menanam bawang merah tersebut. Diantara penyebab gagalnya panen yang dialami petani bawang merah adalah adanya penyakit yang menyerang pada daunnya. Penyakit pada daun bawang merah juga beraneka macam serta memiliki beberapa gejala yang berbeda-beda. Klasifikasi pada penyakit daun bawang merah memberikan langkah untuk ketahananan tanaman yang berkelanjutan. Penyakit daun bawang merah harus diklasifikasikan berdasarkan jenisnya agar bisa mendapatkan penanganan yang tepat. Penelitian ini bertujuan untuk mengklasifikasikan penyakit daun bawang merah berdasarkan ekstraksi fitur Gray Level Co-occurrence Matrix (GLCM) yang didapat dari citra daun bawang merah dengan mengambil empat fitur yaitu energy, contrast, correlation serta homogeneity, sedangkan metode algoritma yang dipakai untuk klasifikasi penyakit daun bawang tersebut adalah Naïve Bayes dengan akurasi sebesar 62%.","author":[{"dropping-particle":"","family":"Fikriah","given":"Fari Katul","non-dropping-particle":"","parse-names":false,"suffix":""},{"dropping-particle":"","family":"Burhanis Sulthan","given":"M","non-dropping-particle":"","parse-names":false,"suffix":""},{"dropping-particle":"","family":"Mujahidah","given":"Nailatul","non-dropping-particle":"","parse-names":false,"suffix":""},{"dropping-particle":"","family":"Khoirur Roziqin","given":"Moh.","non-dropping-particle":"","parse-names":false,"suffix":""}],"container-title":"Jurnal Komtika (Komputasi dan Informatika)","id":"ITEM-1","issue":"2","issued":{"date-parts":[["2022","11","29"]]},"page":"133-141","publisher":"Universitas Muhammadiyah Magelang","title":"Naïve Bayes untuk Klasifikasi Penyakit Daun Bawang Merah Berdasarkan Ekstraksi Fitur Gray Level Cooccurrence Matrix (GLCM)","type":"article-journal","volume":"6"},"uris":["http://www.mendeley.com/documents/?uuid=e80d4eb2-f935-37b5-b57d-f00f03ae5e6c"]}],"mendeley":{"formattedCitation":"(Fikriah et al., 2022)","plainTextFormattedCitation":"(Fikriah et al., 2022)","previouslyFormattedCitation":"(Fikriah et al., 2022)"},"properties":{"noteIndex":0},"schema":"https://github.com/citation-style-language/schema/raw/master/csl-citation.json"}</w:instrText>
      </w:r>
      <w:r>
        <w:rPr>
          <w:rFonts w:cs="Times New Roman"/>
        </w:rPr>
        <w:fldChar w:fldCharType="separate"/>
      </w:r>
      <w:r>
        <w:rPr>
          <w:rFonts w:cs="Times New Roman"/>
          <w:noProof/>
        </w:rPr>
        <w:t>(Fikriah et al., 2022)</w:t>
      </w:r>
      <w:r>
        <w:rPr>
          <w:rFonts w:cs="Times New Roman"/>
        </w:rPr>
        <w:fldChar w:fldCharType="end"/>
      </w:r>
      <w:r>
        <w:rPr>
          <w:rFonts w:cs="Times New Roman"/>
        </w:rPr>
        <w:t>:</w:t>
      </w:r>
    </w:p>
    <w:p w14:paraId="1DC6A46A" w14:textId="77777777" w:rsidR="00FB117F" w:rsidRPr="00FF77DB" w:rsidRDefault="00FB117F" w:rsidP="00A435FB">
      <w:pPr>
        <w:spacing w:after="120" w:line="480" w:lineRule="auto"/>
        <w:ind w:firstLine="720"/>
        <w:jc w:val="both"/>
        <w:rPr>
          <w:rFonts w:cs="Times New Roman"/>
        </w:rPr>
      </w:pPr>
    </w:p>
    <w:p w14:paraId="689E37C5" w14:textId="77777777" w:rsidR="00FF77DB" w:rsidRDefault="00FF77DB" w:rsidP="00BF76AE">
      <w:pPr>
        <w:spacing w:after="120" w:line="480" w:lineRule="auto"/>
        <w:ind w:firstLine="720"/>
        <w:jc w:val="center"/>
        <w:rPr>
          <w:rFonts w:cs="Times New Roman"/>
        </w:rPr>
      </w:pPr>
      <w:r>
        <w:rPr>
          <w:noProof/>
        </w:rPr>
        <w:drawing>
          <wp:inline distT="0" distB="0" distL="0" distR="0" wp14:anchorId="5341E9F6" wp14:editId="22B973A9">
            <wp:extent cx="3219450" cy="8667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19450" cy="866775"/>
                    </a:xfrm>
                    <a:prstGeom prst="rect">
                      <a:avLst/>
                    </a:prstGeom>
                    <a:noFill/>
                    <a:ln>
                      <a:noFill/>
                    </a:ln>
                  </pic:spPr>
                </pic:pic>
              </a:graphicData>
            </a:graphic>
          </wp:inline>
        </w:drawing>
      </w:r>
    </w:p>
    <w:p w14:paraId="18CE626D" w14:textId="77777777" w:rsidR="004323A1" w:rsidRPr="00FF77DB" w:rsidRDefault="004323A1" w:rsidP="00BF76AE">
      <w:pPr>
        <w:spacing w:after="120" w:line="480" w:lineRule="auto"/>
        <w:ind w:firstLine="720"/>
        <w:jc w:val="center"/>
        <w:rPr>
          <w:rFonts w:cs="Times New Roman"/>
        </w:rPr>
      </w:pPr>
    </w:p>
    <w:p w14:paraId="40A2AB9E" w14:textId="77777777" w:rsidR="0044720E" w:rsidRPr="00F16012" w:rsidRDefault="00F60C50" w:rsidP="00A435FB">
      <w:pPr>
        <w:spacing w:after="120" w:line="480" w:lineRule="auto"/>
        <w:ind w:firstLine="720"/>
        <w:jc w:val="both"/>
        <w:rPr>
          <w:rFonts w:cs="Times New Roman"/>
        </w:rPr>
      </w:pPr>
      <w:proofErr w:type="spellStart"/>
      <w:r>
        <w:rPr>
          <w:rFonts w:cs="Times New Roman"/>
        </w:rPr>
        <w:t>Meskipun</w:t>
      </w:r>
      <w:proofErr w:type="spellEnd"/>
      <w:r>
        <w:rPr>
          <w:rFonts w:cs="Times New Roman"/>
        </w:rPr>
        <w:t xml:space="preserve"> GLCM </w:t>
      </w:r>
      <w:proofErr w:type="spellStart"/>
      <w:r>
        <w:rPr>
          <w:rFonts w:cs="Times New Roman"/>
        </w:rPr>
        <w:t>sanggup</w:t>
      </w:r>
      <w:proofErr w:type="spellEnd"/>
      <w:r>
        <w:rPr>
          <w:rFonts w:cs="Times New Roman"/>
        </w:rPr>
        <w:t xml:space="preserve"> </w:t>
      </w:r>
      <w:proofErr w:type="spellStart"/>
      <w:r>
        <w:rPr>
          <w:rFonts w:cs="Times New Roman"/>
        </w:rPr>
        <w:t>membedakan</w:t>
      </w:r>
      <w:proofErr w:type="spellEnd"/>
      <w:r>
        <w:rPr>
          <w:rFonts w:cs="Times New Roman"/>
        </w:rPr>
        <w:t xml:space="preserve"> </w:t>
      </w:r>
      <w:proofErr w:type="spellStart"/>
      <w:r>
        <w:rPr>
          <w:rFonts w:cs="Times New Roman"/>
        </w:rPr>
        <w:t>kekasaran</w:t>
      </w:r>
      <w:proofErr w:type="spellEnd"/>
      <w:r>
        <w:rPr>
          <w:rFonts w:cs="Times New Roman"/>
        </w:rPr>
        <w:t xml:space="preserve"> </w:t>
      </w:r>
      <w:proofErr w:type="spellStart"/>
      <w:r>
        <w:rPr>
          <w:rFonts w:cs="Times New Roman"/>
        </w:rPr>
        <w:t>permukaan</w:t>
      </w:r>
      <w:proofErr w:type="spellEnd"/>
      <w:r>
        <w:rPr>
          <w:rFonts w:cs="Times New Roman"/>
        </w:rPr>
        <w:t xml:space="preserve"> (</w:t>
      </w:r>
      <w:r>
        <w:rPr>
          <w:rFonts w:cs="Times New Roman"/>
          <w:i/>
          <w:iCs/>
        </w:rPr>
        <w:t>roughness</w:t>
      </w:r>
      <w:r>
        <w:rPr>
          <w:rFonts w:cs="Times New Roman"/>
        </w:rPr>
        <w:t xml:space="preserve">), </w:t>
      </w:r>
      <w:proofErr w:type="spellStart"/>
      <w:r>
        <w:rPr>
          <w:rFonts w:cs="Times New Roman"/>
        </w:rPr>
        <w:t>perhitungan</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piksel</w:t>
      </w:r>
      <w:proofErr w:type="spellEnd"/>
      <w:r>
        <w:rPr>
          <w:rFonts w:cs="Times New Roman"/>
        </w:rPr>
        <w:t> </w:t>
      </w:r>
      <w:r>
        <w:rPr>
          <w:rFonts w:cs="Times New Roman"/>
          <w:i/>
          <w:iCs/>
        </w:rPr>
        <w:t>P(</w:t>
      </w:r>
      <w:proofErr w:type="spellStart"/>
      <w:proofErr w:type="gramStart"/>
      <w:r>
        <w:rPr>
          <w:rFonts w:cs="Times New Roman"/>
          <w:i/>
          <w:iCs/>
        </w:rPr>
        <w:t>i,j</w:t>
      </w:r>
      <w:proofErr w:type="spellEnd"/>
      <w:proofErr w:type="gramEnd"/>
      <w:r>
        <w:rPr>
          <w:rFonts w:cs="Times New Roman"/>
          <w:i/>
          <w:iCs/>
        </w:rPr>
        <w:t>)</w:t>
      </w:r>
      <w:r>
        <w:rPr>
          <w:rFonts w:cs="Times New Roman"/>
        </w:rPr>
        <w:t> </w:t>
      </w:r>
      <w:proofErr w:type="spellStart"/>
      <w:r>
        <w:rPr>
          <w:rFonts w:cs="Times New Roman"/>
        </w:rPr>
        <w:t>ini</w:t>
      </w:r>
      <w:proofErr w:type="spellEnd"/>
      <w:r>
        <w:rPr>
          <w:rFonts w:cs="Times New Roman"/>
        </w:rPr>
        <w:t xml:space="preserve"> </w:t>
      </w:r>
      <w:proofErr w:type="spellStart"/>
      <w:r>
        <w:rPr>
          <w:rFonts w:cs="Times New Roman"/>
        </w:rPr>
        <w:t>sayangnya</w:t>
      </w:r>
      <w:proofErr w:type="spellEnd"/>
      <w:r>
        <w:rPr>
          <w:rFonts w:cs="Times New Roman"/>
        </w:rPr>
        <w:t xml:space="preserve"> </w:t>
      </w:r>
      <w:proofErr w:type="spellStart"/>
      <w:r>
        <w:rPr>
          <w:rFonts w:cs="Times New Roman"/>
        </w:rPr>
        <w:t>mewajibkan</w:t>
      </w:r>
      <w:proofErr w:type="spellEnd"/>
      <w:r>
        <w:rPr>
          <w:rFonts w:cs="Times New Roman"/>
        </w:rPr>
        <w:t xml:space="preserve"> </w:t>
      </w:r>
      <w:proofErr w:type="spellStart"/>
      <w:r>
        <w:rPr>
          <w:rFonts w:cs="Times New Roman"/>
        </w:rPr>
        <w:t>konversi</w:t>
      </w:r>
      <w:proofErr w:type="spellEnd"/>
      <w:r>
        <w:rPr>
          <w:rFonts w:cs="Times New Roman"/>
        </w:rPr>
        <w:t xml:space="preserve"> </w:t>
      </w:r>
      <w:proofErr w:type="spellStart"/>
      <w:r>
        <w:rPr>
          <w:rFonts w:cs="Times New Roman"/>
        </w:rPr>
        <w:t>gambar</w:t>
      </w:r>
      <w:proofErr w:type="spellEnd"/>
      <w:r>
        <w:rPr>
          <w:rFonts w:cs="Times New Roman"/>
        </w:rPr>
        <w:t xml:space="preserve"> </w:t>
      </w:r>
      <w:proofErr w:type="spellStart"/>
      <w:r>
        <w:rPr>
          <w:rFonts w:cs="Times New Roman"/>
        </w:rPr>
        <w:t>berwarna</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skala</w:t>
      </w:r>
      <w:proofErr w:type="spellEnd"/>
      <w:r>
        <w:rPr>
          <w:rFonts w:cs="Times New Roman"/>
        </w:rPr>
        <w:t xml:space="preserve"> </w:t>
      </w:r>
      <w:proofErr w:type="spellStart"/>
      <w:r>
        <w:rPr>
          <w:rFonts w:cs="Times New Roman"/>
        </w:rPr>
        <w:t>abu-abu</w:t>
      </w:r>
      <w:proofErr w:type="spellEnd"/>
      <w:r>
        <w:rPr>
          <w:rFonts w:cs="Times New Roman"/>
        </w:rPr>
        <w:t xml:space="preserve"> (</w:t>
      </w:r>
      <w:r>
        <w:rPr>
          <w:rFonts w:cs="Times New Roman"/>
          <w:i/>
          <w:iCs/>
        </w:rPr>
        <w:t>grayscale</w:t>
      </w:r>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matematis</w:t>
      </w:r>
      <w:proofErr w:type="spellEnd"/>
      <w:r>
        <w:rPr>
          <w:rFonts w:cs="Times New Roman"/>
        </w:rPr>
        <w:t xml:space="preserve"> </w:t>
      </w:r>
      <w:proofErr w:type="spellStart"/>
      <w:r>
        <w:rPr>
          <w:rFonts w:cs="Times New Roman"/>
        </w:rPr>
        <w:t>menggugurkan</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kromatik</w:t>
      </w:r>
      <w:proofErr w:type="spellEnd"/>
      <w:r>
        <w:rPr>
          <w:rFonts w:cs="Times New Roman"/>
        </w:rPr>
        <w:t xml:space="preserve"> pigmen </w:t>
      </w:r>
      <w:proofErr w:type="spellStart"/>
      <w:r>
        <w:rPr>
          <w:rFonts w:cs="Times New Roman"/>
        </w:rPr>
        <w:t>busuk</w:t>
      </w:r>
      <w:proofErr w:type="spellEnd"/>
      <w:r>
        <w:rPr>
          <w:rFonts w:cs="Times New Roman"/>
        </w:rPr>
        <w:t xml:space="preserve"> pada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w:t>
      </w:r>
    </w:p>
    <w:p w14:paraId="3B9E92D5" w14:textId="77777777" w:rsidR="00F60C50" w:rsidRPr="00F16012" w:rsidRDefault="00F60C50" w:rsidP="00A435FB">
      <w:pPr>
        <w:pStyle w:val="Heading3"/>
      </w:pPr>
      <w:bookmarkStart w:id="99" w:name="_Toc235347266"/>
      <w:bookmarkStart w:id="100" w:name="_Toc235363727"/>
      <w:bookmarkStart w:id="101" w:name="_Toc236734124"/>
      <w:r>
        <w:t xml:space="preserve">2.1.10. </w:t>
      </w:r>
      <w:proofErr w:type="spellStart"/>
      <w:r>
        <w:t>Metrik</w:t>
      </w:r>
      <w:proofErr w:type="spellEnd"/>
      <w:r>
        <w:t xml:space="preserve"> </w:t>
      </w:r>
      <w:proofErr w:type="spellStart"/>
      <w:r>
        <w:t>Evaluasi</w:t>
      </w:r>
      <w:proofErr w:type="spellEnd"/>
      <w:r>
        <w:t xml:space="preserve"> Kinerja </w:t>
      </w:r>
      <w:proofErr w:type="spellStart"/>
      <w:r>
        <w:t>Klasifikasi</w:t>
      </w:r>
      <w:bookmarkEnd w:id="99"/>
      <w:bookmarkEnd w:id="100"/>
      <w:bookmarkEnd w:id="101"/>
      <w:proofErr w:type="spellEnd"/>
    </w:p>
    <w:p w14:paraId="4D73C554" w14:textId="77777777" w:rsidR="001218FC" w:rsidRDefault="001218FC" w:rsidP="004323A1">
      <w:pPr>
        <w:spacing w:after="120" w:line="480" w:lineRule="auto"/>
        <w:ind w:firstLine="720"/>
        <w:jc w:val="both"/>
        <w:rPr>
          <w:rFonts w:cs="Times New Roman"/>
        </w:rPr>
      </w:pPr>
      <w:proofErr w:type="spellStart"/>
      <w:r>
        <w:rPr>
          <w:rFonts w:cs="Times New Roman"/>
        </w:rPr>
        <w:t>Evaluasi</w:t>
      </w:r>
      <w:proofErr w:type="spellEnd"/>
      <w:r>
        <w:rPr>
          <w:rFonts w:cs="Times New Roman"/>
        </w:rPr>
        <w:t xml:space="preserve"> </w:t>
      </w:r>
      <w:proofErr w:type="spellStart"/>
      <w:r>
        <w:rPr>
          <w:rFonts w:cs="Times New Roman"/>
        </w:rPr>
        <w:t>performa</w:t>
      </w:r>
      <w:proofErr w:type="spellEnd"/>
      <w:r>
        <w:rPr>
          <w:rFonts w:cs="Times New Roman"/>
        </w:rPr>
        <w:t xml:space="preserve"> </w:t>
      </w:r>
      <w:proofErr w:type="spellStart"/>
      <w:r>
        <w:rPr>
          <w:rFonts w:cs="Times New Roman"/>
        </w:rPr>
        <w:t>keandalan</w:t>
      </w:r>
      <w:proofErr w:type="spellEnd"/>
      <w:r>
        <w:rPr>
          <w:rFonts w:cs="Times New Roman"/>
        </w:rPr>
        <w:t xml:space="preserve"> model </w:t>
      </w:r>
      <w:proofErr w:type="spellStart"/>
      <w:r>
        <w:rPr>
          <w:rFonts w:cs="Times New Roman"/>
        </w:rPr>
        <w:t>kecerdasan</w:t>
      </w:r>
      <w:proofErr w:type="spellEnd"/>
      <w:r>
        <w:rPr>
          <w:rFonts w:cs="Times New Roman"/>
        </w:rPr>
        <w:t xml:space="preserve"> </w:t>
      </w:r>
      <w:proofErr w:type="spellStart"/>
      <w:r>
        <w:rPr>
          <w:rFonts w:cs="Times New Roman"/>
        </w:rPr>
        <w:t>buatan</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cukup</w:t>
      </w:r>
      <w:proofErr w:type="spellEnd"/>
      <w:r>
        <w:rPr>
          <w:rFonts w:cs="Times New Roman"/>
        </w:rPr>
        <w:t xml:space="preserve"> </w:t>
      </w:r>
      <w:proofErr w:type="spellStart"/>
      <w:r>
        <w:rPr>
          <w:rFonts w:cs="Times New Roman"/>
        </w:rPr>
        <w:t>diukur</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Akurasi</w:t>
      </w:r>
      <w:proofErr w:type="spellEnd"/>
      <w:r>
        <w:rPr>
          <w:rFonts w:cs="Times New Roman"/>
        </w:rPr>
        <w:t xml:space="preserve"> global. Kinerja model </w:t>
      </w:r>
      <w:proofErr w:type="spellStart"/>
      <w:r>
        <w:rPr>
          <w:rFonts w:cs="Times New Roman"/>
        </w:rPr>
        <w:t>secara</w:t>
      </w:r>
      <w:proofErr w:type="spellEnd"/>
      <w:r>
        <w:rPr>
          <w:rFonts w:cs="Times New Roman"/>
        </w:rPr>
        <w:t xml:space="preserve"> </w:t>
      </w:r>
      <w:proofErr w:type="spellStart"/>
      <w:r>
        <w:rPr>
          <w:rFonts w:cs="Times New Roman"/>
        </w:rPr>
        <w:t>spesifik</w:t>
      </w:r>
      <w:proofErr w:type="spellEnd"/>
      <w:r>
        <w:rPr>
          <w:rFonts w:cs="Times New Roman"/>
        </w:rPr>
        <w:t xml:space="preserve"> </w:t>
      </w:r>
      <w:proofErr w:type="spellStart"/>
      <w:r>
        <w:rPr>
          <w:rFonts w:cs="Times New Roman"/>
        </w:rPr>
        <w:t>divalidasi</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besaran</w:t>
      </w:r>
      <w:proofErr w:type="spellEnd"/>
      <w:r>
        <w:rPr>
          <w:rFonts w:cs="Times New Roman"/>
        </w:rPr>
        <w:t xml:space="preserve"> </w:t>
      </w:r>
      <w:proofErr w:type="spellStart"/>
      <w:r>
        <w:rPr>
          <w:rFonts w:cs="Times New Roman"/>
        </w:rPr>
        <w:t>statistik</w:t>
      </w:r>
      <w:proofErr w:type="spellEnd"/>
      <w:r>
        <w:rPr>
          <w:rFonts w:cs="Times New Roman"/>
        </w:rPr>
        <w:t xml:space="preserve"> yang </w:t>
      </w:r>
      <w:proofErr w:type="spellStart"/>
      <w:r>
        <w:rPr>
          <w:rFonts w:cs="Times New Roman"/>
        </w:rPr>
        <w:t>diturunkan</w:t>
      </w:r>
      <w:proofErr w:type="spellEnd"/>
      <w:r>
        <w:rPr>
          <w:rFonts w:cs="Times New Roman"/>
        </w:rPr>
        <w:t xml:space="preserve"> </w:t>
      </w:r>
      <w:proofErr w:type="spellStart"/>
      <w:r>
        <w:rPr>
          <w:rFonts w:cs="Times New Roman"/>
        </w:rPr>
        <w:t>dari</w:t>
      </w:r>
      <w:proofErr w:type="spellEnd"/>
      <w:r>
        <w:rPr>
          <w:rFonts w:cs="Times New Roman"/>
        </w:rPr>
        <w:t xml:space="preserve"> Confusion Matrix. Confusion Matrix </w:t>
      </w:r>
      <w:proofErr w:type="spellStart"/>
      <w:r>
        <w:rPr>
          <w:rFonts w:cs="Times New Roman"/>
        </w:rPr>
        <w:t>adalah</w:t>
      </w:r>
      <w:proofErr w:type="spellEnd"/>
      <w:r>
        <w:rPr>
          <w:rFonts w:cs="Times New Roman"/>
        </w:rPr>
        <w:t xml:space="preserve"> </w:t>
      </w:r>
      <w:proofErr w:type="spellStart"/>
      <w:r>
        <w:rPr>
          <w:rFonts w:cs="Times New Roman"/>
        </w:rPr>
        <w:t>sebuah</w:t>
      </w:r>
      <w:proofErr w:type="spellEnd"/>
      <w:r>
        <w:rPr>
          <w:rFonts w:cs="Times New Roman"/>
        </w:rPr>
        <w:t xml:space="preserve"> </w:t>
      </w:r>
      <w:proofErr w:type="spellStart"/>
      <w:r>
        <w:rPr>
          <w:rFonts w:cs="Times New Roman"/>
        </w:rPr>
        <w:t>matriks</w:t>
      </w:r>
      <w:proofErr w:type="spellEnd"/>
      <w:r>
        <w:rPr>
          <w:rFonts w:cs="Times New Roman"/>
        </w:rPr>
        <w:t xml:space="preserve"> </w:t>
      </w:r>
      <w:proofErr w:type="spellStart"/>
      <w:r>
        <w:rPr>
          <w:rFonts w:cs="Times New Roman"/>
        </w:rPr>
        <w:t>berukuran</w:t>
      </w:r>
      <w:proofErr w:type="spellEnd"/>
      <w:r>
        <w:rPr>
          <w:rFonts w:cs="Times New Roman"/>
        </w:rPr>
        <w:t xml:space="preserve"> 2×2 yang </w:t>
      </w:r>
      <w:proofErr w:type="spellStart"/>
      <w:r>
        <w:rPr>
          <w:rFonts w:cs="Times New Roman"/>
        </w:rPr>
        <w:t>merangkum</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prediksi</w:t>
      </w:r>
      <w:proofErr w:type="spellEnd"/>
      <w:r>
        <w:rPr>
          <w:rFonts w:cs="Times New Roman"/>
        </w:rPr>
        <w:t xml:space="preserve"> model </w:t>
      </w:r>
      <w:proofErr w:type="spellStart"/>
      <w:r>
        <w:rPr>
          <w:rFonts w:cs="Times New Roman"/>
        </w:rPr>
        <w:t>terhadap</w:t>
      </w:r>
      <w:proofErr w:type="spellEnd"/>
      <w:r>
        <w:rPr>
          <w:rFonts w:cs="Times New Roman"/>
        </w:rPr>
        <w:t xml:space="preserve"> data uji (</w:t>
      </w:r>
      <w:r>
        <w:rPr>
          <w:rFonts w:cs="Times New Roman"/>
          <w:i/>
          <w:iCs/>
        </w:rPr>
        <w:t>testing</w:t>
      </w:r>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empat</w:t>
      </w:r>
      <w:proofErr w:type="spellEnd"/>
      <w:r>
        <w:rPr>
          <w:rFonts w:cs="Times New Roman"/>
        </w:rPr>
        <w:t xml:space="preserve"> </w:t>
      </w:r>
      <w:proofErr w:type="spellStart"/>
      <w:r>
        <w:rPr>
          <w:rFonts w:cs="Times New Roman"/>
        </w:rPr>
        <w:t>komponen</w:t>
      </w:r>
      <w:proofErr w:type="spellEnd"/>
      <w:r>
        <w:rPr>
          <w:rFonts w:cs="Times New Roman"/>
        </w:rPr>
        <w:t xml:space="preserve"> </w:t>
      </w:r>
      <w:proofErr w:type="spellStart"/>
      <w:r>
        <w:rPr>
          <w:rFonts w:cs="Times New Roman"/>
        </w:rPr>
        <w:t>dasar</w:t>
      </w:r>
      <w:proofErr w:type="spellEnd"/>
      <w:r>
        <w:rPr>
          <w:rFonts w:cs="Times New Roman"/>
        </w:rPr>
        <w:t xml:space="preserve">, </w:t>
      </w:r>
      <w:proofErr w:type="spellStart"/>
      <w:r>
        <w:rPr>
          <w:rFonts w:cs="Times New Roman"/>
        </w:rPr>
        <w:t>yaitu</w:t>
      </w:r>
      <w:proofErr w:type="spellEnd"/>
      <w:r>
        <w:rPr>
          <w:rFonts w:cs="Times New Roman"/>
        </w:rPr>
        <w:t>: True Positive (TP), True Negative (TN), False Positive (FP), dan False Negative (FN) </w:t>
      </w:r>
      <w:r>
        <w:rPr>
          <w:rFonts w:cs="Times New Roman"/>
        </w:rPr>
        <w:fldChar w:fldCharType="begin" w:fldLock="1"/>
      </w:r>
      <w:r>
        <w:rPr>
          <w:rFonts w:cs="Times New Roman"/>
        </w:rPr>
        <w:instrText>ADDIN CSL_CITATION {"citationItems":[{"id":"ITEM-1","itemData":{"DOI":"10.23960/jitet.v12i3.4599","ISSN":"2303-0577","abstract":"Indonesia, negara dengan flora yang beragam, adalah rumah bagi berbagai jenis tanaman. Tanaman yang dikenal dengan nama tembakau ini memiliki daun yang besar dan memanjang. Namun tekstur daun tembakau akan tetap tampak sama pada semua daun tembakau jika hanya dilihat dengan mata kepala sendiri sehingga sulit untuk menentukan daun mana yang memiliki kualitas yang sesuai. Gray Level Co-Occurrence Matrix (GLCM) dan Support Vector Machine (SVM) digunakan selama fase pemrosesan citra digital dari penelitian ini untuk menyelesaikan klasifikasi kelayakan kualitas daun tembakau. Berdasarkan hasil ekstraksi ciri GLCM, metode SVM digunakan untuk mengklasifikasikan varietas tembakau berdasarkan tekstur daun. Hasil percobaan bahwa aplikasi yang dibangun dapat melakukan pemrosesan citra daun tembakau dan mengklasifikasikan mutu tembakau dari proses pemrosesan citra daun tembakau dengan nilai akurasi rata-rata adalah 73,3%.","author":[{"dropping-particle":"","family":"Sriani","given":"Sriani","non-dropping-particle":"","parse-names":false,"suffix":""},{"dropping-particle":"","family":"Rizky","given":"Yulia","non-dropping-particle":"","parse-names":false,"suffix":""}],"container-title":"Jurnal Informatika dan Teknik Elektro Terapan","id":"ITEM-1","issue":"3","issued":{"date-parts":[["2024","8","3"]]},"page":"2830-7062","publisher":"Lembaga Penelitian dan Pengabdian kepada Masyarakat Universitas Lampung","title":"KLASIFIKASI KUALITAS DAUN TEMBAKAU MENGGUNAKAN GLCM (GRAY LEVEL CO-OCCURRENCE MATRIX) DAN SVM (SUPPORT VECTOR MACHINE)","type":"article-journal","volume":"12"},"uris":["http://www.mendeley.com/documents/?uuid=cd1301dc-e335-349c-b4da-d9cdb3137bf7"]}],"mendeley":{"formattedCitation":"(Sriani &amp; Rizky, 2024)","plainTextFormattedCitation":"(Sriani &amp; Rizky, 2024)","previouslyFormattedCitation":"(Sriani &amp; Rizky, 2024)"},"properties":{"noteIndex":0},"schema":"https://github.com/citation-style-language/schema/raw/master/csl-citation.json"}</w:instrText>
      </w:r>
      <w:r>
        <w:rPr>
          <w:rFonts w:cs="Times New Roman"/>
        </w:rPr>
        <w:fldChar w:fldCharType="separate"/>
      </w:r>
      <w:r>
        <w:rPr>
          <w:rFonts w:cs="Times New Roman"/>
          <w:noProof/>
        </w:rPr>
        <w:t>(</w:t>
      </w:r>
      <w:proofErr w:type="spellStart"/>
      <w:r>
        <w:rPr>
          <w:rFonts w:cs="Times New Roman"/>
          <w:noProof/>
        </w:rPr>
        <w:t>Sriani</w:t>
      </w:r>
      <w:proofErr w:type="spellEnd"/>
      <w:r>
        <w:rPr>
          <w:rFonts w:cs="Times New Roman"/>
          <w:noProof/>
        </w:rPr>
        <w:t xml:space="preserve"> &amp; Rizky, 2024)</w:t>
      </w:r>
      <w:r>
        <w:rPr>
          <w:rFonts w:cs="Times New Roman"/>
        </w:rPr>
        <w:fldChar w:fldCharType="end"/>
      </w:r>
      <w:r>
        <w:rPr>
          <w:rFonts w:cs="Times New Roman"/>
        </w:rPr>
        <w:t>.</w:t>
      </w:r>
    </w:p>
    <w:p w14:paraId="6D65FA16" w14:textId="77777777" w:rsidR="004323A1" w:rsidRPr="00F16012" w:rsidRDefault="004323A1" w:rsidP="00A435FB">
      <w:pPr>
        <w:spacing w:after="120" w:line="480" w:lineRule="auto"/>
        <w:jc w:val="both"/>
        <w:rPr>
          <w:rFonts w:cs="Times New Roman"/>
        </w:rPr>
      </w:pPr>
    </w:p>
    <w:p w14:paraId="7C37FE46" w14:textId="624133F5" w:rsidR="00815812" w:rsidRPr="00815812" w:rsidRDefault="00815812" w:rsidP="00F168F2">
      <w:pPr>
        <w:pStyle w:val="GambarAutomatis"/>
      </w:pPr>
      <w:bookmarkStart w:id="102" w:name="_Toc235560625"/>
      <w:bookmarkStart w:id="103" w:name="_Toc235562086"/>
      <w:bookmarkStart w:id="104" w:name="_Toc235562238"/>
      <w:proofErr w:type="spellStart"/>
      <w:r>
        <w:t>Tabel</w:t>
      </w:r>
      <w:proofErr w:type="spellEnd"/>
      <w:r>
        <w:t xml:space="preserve"> II.  </w:t>
      </w:r>
      <w:r>
        <w:fldChar w:fldCharType="begin"/>
      </w:r>
      <w:r>
        <w:instrText xml:space="preserve"> SEQ Tabel_II._ \* ARABIC </w:instrText>
      </w:r>
      <w:r>
        <w:fldChar w:fldCharType="separate"/>
      </w:r>
      <w:r w:rsidR="00074F66">
        <w:rPr>
          <w:noProof/>
        </w:rPr>
        <w:t>1</w:t>
      </w:r>
      <w:bookmarkEnd w:id="102"/>
      <w:r>
        <w:rPr>
          <w:noProof/>
        </w:rPr>
        <w:fldChar w:fldCharType="end"/>
      </w:r>
      <w:r>
        <w:rPr>
          <w:noProof/>
        </w:rPr>
        <w:t xml:space="preserve"> </w:t>
      </w:r>
      <w:proofErr w:type="spellStart"/>
      <w:r>
        <w:rPr>
          <w:b w:val="0"/>
          <w:bCs w:val="0"/>
        </w:rPr>
        <w:t>Struktur</w:t>
      </w:r>
      <w:proofErr w:type="spellEnd"/>
      <w:r>
        <w:rPr>
          <w:b w:val="0"/>
          <w:bCs w:val="0"/>
        </w:rPr>
        <w:t xml:space="preserve"> Confusion Matrix </w:t>
      </w:r>
      <w:proofErr w:type="spellStart"/>
      <w:r>
        <w:rPr>
          <w:b w:val="0"/>
          <w:bCs w:val="0"/>
        </w:rPr>
        <w:t>Klasifikasi</w:t>
      </w:r>
      <w:proofErr w:type="spellEnd"/>
      <w:r>
        <w:rPr>
          <w:b w:val="0"/>
          <w:bCs w:val="0"/>
        </w:rPr>
        <w:t xml:space="preserve"> Biner.</w:t>
      </w:r>
      <w:bookmarkEnd w:id="103"/>
      <w:bookmarkEnd w:id="104"/>
    </w:p>
    <w:tbl>
      <w:tblPr>
        <w:tblStyle w:val="TableGrid"/>
        <w:tblW w:w="0" w:type="auto"/>
        <w:jc w:val="center"/>
        <w:tblLook w:val="04A0" w:firstRow="1" w:lastRow="0" w:firstColumn="1" w:lastColumn="0" w:noHBand="0" w:noVBand="1"/>
      </w:tblPr>
      <w:tblGrid>
        <w:gridCol w:w="2216"/>
        <w:gridCol w:w="2552"/>
        <w:gridCol w:w="2764"/>
      </w:tblGrid>
      <w:tr w:rsidR="006433B1" w:rsidRPr="00F16012" w14:paraId="4C53D6A8" w14:textId="77777777" w:rsidTr="005A39CD">
        <w:trPr>
          <w:gridBefore w:val="1"/>
          <w:tblHeader/>
          <w:jc w:val="center"/>
        </w:trPr>
        <w:tc>
          <w:tcPr>
            <w:tcW w:w="2552" w:type="dxa"/>
            <w:shd w:val="clear" w:color="auto" w:fill="F2F2F2" w:themeFill="background1" w:themeFillShade="F2"/>
          </w:tcPr>
          <w:p w14:paraId="39581852" w14:textId="68797731" w:rsidR="006433B1" w:rsidRPr="006433B1" w:rsidRDefault="006433B1" w:rsidP="00A435FB">
            <w:pPr>
              <w:spacing w:after="120" w:line="480" w:lineRule="auto"/>
              <w:jc w:val="both"/>
              <w:rPr>
                <w:rFonts w:cs="Times New Roman"/>
                <w:b/>
                <w:bCs/>
              </w:rPr>
            </w:pPr>
            <w:proofErr w:type="spellStart"/>
            <w:r>
              <w:rPr>
                <w:rFonts w:cs="Times New Roman"/>
                <w:b/>
                <w:bCs/>
              </w:rPr>
              <w:lastRenderedPageBreak/>
              <w:t>Kelas</w:t>
            </w:r>
            <w:proofErr w:type="spellEnd"/>
            <w:r>
              <w:rPr>
                <w:rFonts w:cs="Times New Roman"/>
                <w:b/>
                <w:bCs/>
              </w:rPr>
              <w:t xml:space="preserve"> </w:t>
            </w:r>
            <w:proofErr w:type="spellStart"/>
            <w:r>
              <w:rPr>
                <w:rFonts w:cs="Times New Roman"/>
                <w:b/>
                <w:bCs/>
              </w:rPr>
              <w:t>Aktual</w:t>
            </w:r>
            <w:proofErr w:type="spellEnd"/>
          </w:p>
        </w:tc>
        <w:tc>
          <w:tcPr>
            <w:tcW w:w="2552" w:type="dxa"/>
            <w:shd w:val="clear" w:color="auto" w:fill="F2F2F2" w:themeFill="background1" w:themeFillShade="F2"/>
          </w:tcPr>
          <w:p w14:paraId="0B22AD02" w14:textId="798A1786" w:rsidR="006433B1" w:rsidRPr="006433B1" w:rsidRDefault="006433B1" w:rsidP="006433B1">
            <w:pPr>
              <w:spacing w:after="120" w:line="480" w:lineRule="auto"/>
              <w:jc w:val="both"/>
              <w:rPr>
                <w:rFonts w:cs="Times New Roman"/>
                <w:b/>
                <w:bCs/>
              </w:rPr>
            </w:pPr>
            <w:r>
              <w:rPr>
                <w:rFonts w:cs="Times New Roman"/>
                <w:b/>
                <w:bCs/>
              </w:rPr>
              <w:t xml:space="preserve">Data </w:t>
            </w:r>
            <w:proofErr w:type="spellStart"/>
            <w:r>
              <w:rPr>
                <w:rFonts w:cs="Times New Roman"/>
                <w:b/>
                <w:bCs/>
              </w:rPr>
              <w:t>Aktual</w:t>
            </w:r>
            <w:proofErr w:type="spellEnd"/>
          </w:p>
        </w:tc>
      </w:tr>
      <w:tr w:rsidR="001218FC" w:rsidRPr="00F16012" w14:paraId="6C4FF39A" w14:textId="77777777" w:rsidTr="00283FD2">
        <w:trPr>
          <w:tblHeader/>
          <w:jc w:val="center"/>
        </w:trPr>
        <w:tc>
          <w:tcPr>
            <w:tcW w:w="0" w:type="auto"/>
            <w:shd w:val="clear" w:color="auto" w:fill="F2F2F2" w:themeFill="background1" w:themeFillShade="F2"/>
            <w:hideMark/>
          </w:tcPr>
          <w:p w14:paraId="475EB5F6" w14:textId="77777777" w:rsidR="001218FC" w:rsidRPr="006433B1" w:rsidRDefault="00283FD2" w:rsidP="00A435FB">
            <w:pPr>
              <w:spacing w:after="120" w:line="480" w:lineRule="auto"/>
              <w:jc w:val="both"/>
              <w:rPr>
                <w:rFonts w:cs="Times New Roman"/>
                <w:b/>
                <w:bCs/>
              </w:rPr>
            </w:pPr>
            <w:proofErr w:type="spellStart"/>
            <w:r>
              <w:rPr>
                <w:rFonts w:cs="Times New Roman"/>
                <w:b/>
                <w:bCs/>
              </w:rPr>
              <w:t>Prediksi</w:t>
            </w:r>
            <w:proofErr w:type="spellEnd"/>
            <w:r>
              <w:rPr>
                <w:rFonts w:cs="Times New Roman"/>
                <w:b/>
                <w:bCs/>
              </w:rPr>
              <w:t xml:space="preserve"> Model</w:t>
            </w:r>
          </w:p>
        </w:tc>
        <w:tc>
          <w:tcPr>
            <w:tcW w:w="0" w:type="auto"/>
            <w:shd w:val="clear" w:color="auto" w:fill="F2F2F2" w:themeFill="background1" w:themeFillShade="F2"/>
            <w:hideMark/>
          </w:tcPr>
          <w:p w14:paraId="17776A6C" w14:textId="77777777" w:rsidR="001218FC" w:rsidRPr="006433B1" w:rsidRDefault="001218FC" w:rsidP="00A435FB">
            <w:pPr>
              <w:spacing w:after="120" w:line="480" w:lineRule="auto"/>
              <w:jc w:val="both"/>
              <w:rPr>
                <w:rFonts w:cs="Times New Roman"/>
                <w:b/>
                <w:bCs/>
              </w:rPr>
            </w:pPr>
            <w:proofErr w:type="spellStart"/>
            <w:r>
              <w:rPr>
                <w:rFonts w:cs="Times New Roman"/>
                <w:b/>
                <w:bCs/>
              </w:rPr>
              <w:t>Diprediksi</w:t>
            </w:r>
            <w:proofErr w:type="spellEnd"/>
            <w:r>
              <w:rPr>
                <w:rFonts w:cs="Times New Roman"/>
                <w:b/>
                <w:bCs/>
              </w:rPr>
              <w:t xml:space="preserve">: </w:t>
            </w:r>
            <w:proofErr w:type="spellStart"/>
            <w:r>
              <w:rPr>
                <w:rFonts w:cs="Times New Roman"/>
                <w:b/>
                <w:bCs/>
              </w:rPr>
              <w:t>Layak</w:t>
            </w:r>
            <w:proofErr w:type="spellEnd"/>
          </w:p>
        </w:tc>
        <w:tc>
          <w:tcPr>
            <w:tcW w:w="0" w:type="auto"/>
            <w:shd w:val="clear" w:color="auto" w:fill="F2F2F2" w:themeFill="background1" w:themeFillShade="F2"/>
            <w:hideMark/>
          </w:tcPr>
          <w:p w14:paraId="5B3A72B8" w14:textId="77777777" w:rsidR="001218FC" w:rsidRPr="006433B1" w:rsidRDefault="001218FC" w:rsidP="00A435FB">
            <w:pPr>
              <w:spacing w:after="120" w:line="480" w:lineRule="auto"/>
              <w:jc w:val="both"/>
              <w:rPr>
                <w:rFonts w:cs="Times New Roman"/>
                <w:b/>
                <w:bCs/>
              </w:rPr>
            </w:pPr>
            <w:proofErr w:type="spellStart"/>
            <w:r>
              <w:rPr>
                <w:rFonts w:cs="Times New Roman"/>
                <w:b/>
                <w:bCs/>
              </w:rPr>
              <w:t>Diprediksi</w:t>
            </w:r>
            <w:proofErr w:type="spellEnd"/>
            <w:r>
              <w:rPr>
                <w:rFonts w:cs="Times New Roman"/>
                <w:b/>
                <w:bCs/>
              </w:rPr>
              <w:t xml:space="preserve">: </w:t>
            </w:r>
            <w:proofErr w:type="spellStart"/>
            <w:r>
              <w:rPr>
                <w:rFonts w:cs="Times New Roman"/>
                <w:b/>
                <w:bCs/>
              </w:rPr>
              <w:t>Tidak</w:t>
            </w:r>
            <w:proofErr w:type="spellEnd"/>
            <w:r>
              <w:rPr>
                <w:rFonts w:cs="Times New Roman"/>
                <w:b/>
                <w:bCs/>
              </w:rPr>
              <w:t xml:space="preserve"> </w:t>
            </w:r>
            <w:proofErr w:type="spellStart"/>
            <w:r>
              <w:rPr>
                <w:rFonts w:cs="Times New Roman"/>
                <w:b/>
                <w:bCs/>
              </w:rPr>
              <w:t>Layak</w:t>
            </w:r>
            <w:proofErr w:type="spellEnd"/>
          </w:p>
        </w:tc>
      </w:tr>
      <w:tr w:rsidR="001218FC" w:rsidRPr="00F16012" w14:paraId="40C7B900" w14:textId="77777777" w:rsidTr="00283FD2">
        <w:trPr>
          <w:jc w:val="center"/>
        </w:trPr>
        <w:tc>
          <w:tcPr>
            <w:tcW w:w="0" w:type="auto"/>
            <w:hideMark/>
          </w:tcPr>
          <w:p w14:paraId="52415753" w14:textId="77777777" w:rsidR="001218FC" w:rsidRPr="00F16012" w:rsidRDefault="001218FC" w:rsidP="00A435FB">
            <w:pPr>
              <w:spacing w:after="120" w:line="480" w:lineRule="auto"/>
              <w:jc w:val="both"/>
              <w:rPr>
                <w:rFonts w:cs="Times New Roman"/>
              </w:rPr>
            </w:pPr>
            <w:proofErr w:type="spellStart"/>
            <w:r>
              <w:rPr>
                <w:rFonts w:cs="Times New Roman"/>
              </w:rPr>
              <w:t>Aktual</w:t>
            </w:r>
            <w:proofErr w:type="spellEnd"/>
            <w:r>
              <w:rPr>
                <w:rFonts w:cs="Times New Roman"/>
              </w:rPr>
              <w:t xml:space="preserve">: </w:t>
            </w:r>
            <w:proofErr w:type="spellStart"/>
            <w:r>
              <w:rPr>
                <w:rFonts w:cs="Times New Roman"/>
              </w:rPr>
              <w:t>Layak</w:t>
            </w:r>
            <w:proofErr w:type="spellEnd"/>
          </w:p>
        </w:tc>
        <w:tc>
          <w:tcPr>
            <w:tcW w:w="0" w:type="auto"/>
            <w:hideMark/>
          </w:tcPr>
          <w:p w14:paraId="2FBFF913" w14:textId="77777777" w:rsidR="001218FC" w:rsidRPr="00F16012" w:rsidRDefault="001218FC" w:rsidP="00A435FB">
            <w:pPr>
              <w:spacing w:after="120" w:line="480" w:lineRule="auto"/>
              <w:jc w:val="both"/>
              <w:rPr>
                <w:rFonts w:cs="Times New Roman"/>
              </w:rPr>
            </w:pPr>
            <w:r>
              <w:rPr>
                <w:rFonts w:cs="Times New Roman"/>
              </w:rPr>
              <w:t>True Positive (TP)</w:t>
            </w:r>
          </w:p>
        </w:tc>
        <w:tc>
          <w:tcPr>
            <w:tcW w:w="0" w:type="auto"/>
            <w:hideMark/>
          </w:tcPr>
          <w:p w14:paraId="72C31348" w14:textId="77777777" w:rsidR="001218FC" w:rsidRPr="00F16012" w:rsidRDefault="001218FC" w:rsidP="00A435FB">
            <w:pPr>
              <w:spacing w:after="120" w:line="480" w:lineRule="auto"/>
              <w:jc w:val="both"/>
              <w:rPr>
                <w:rFonts w:cs="Times New Roman"/>
              </w:rPr>
            </w:pPr>
            <w:r>
              <w:rPr>
                <w:rFonts w:cs="Times New Roman"/>
              </w:rPr>
              <w:t>False Negative (FN)</w:t>
            </w:r>
          </w:p>
        </w:tc>
      </w:tr>
      <w:tr w:rsidR="001218FC" w:rsidRPr="00F16012" w14:paraId="7C9A3EA5" w14:textId="77777777" w:rsidTr="00283FD2">
        <w:trPr>
          <w:jc w:val="center"/>
        </w:trPr>
        <w:tc>
          <w:tcPr>
            <w:tcW w:w="0" w:type="auto"/>
            <w:hideMark/>
          </w:tcPr>
          <w:p w14:paraId="49111AFA" w14:textId="77777777" w:rsidR="001218FC" w:rsidRPr="00F16012" w:rsidRDefault="001218FC" w:rsidP="00A435FB">
            <w:pPr>
              <w:spacing w:after="120" w:line="480" w:lineRule="auto"/>
              <w:jc w:val="both"/>
              <w:rPr>
                <w:rFonts w:cs="Times New Roman"/>
              </w:rPr>
            </w:pPr>
            <w:proofErr w:type="spellStart"/>
            <w:r>
              <w:rPr>
                <w:rFonts w:cs="Times New Roman"/>
              </w:rPr>
              <w:t>Aktual</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c>
          <w:tcPr>
            <w:tcW w:w="0" w:type="auto"/>
            <w:hideMark/>
          </w:tcPr>
          <w:p w14:paraId="3044CAD4" w14:textId="77777777" w:rsidR="001218FC" w:rsidRPr="00F16012" w:rsidRDefault="001218FC" w:rsidP="00A435FB">
            <w:pPr>
              <w:spacing w:after="120" w:line="480" w:lineRule="auto"/>
              <w:jc w:val="both"/>
              <w:rPr>
                <w:rFonts w:cs="Times New Roman"/>
              </w:rPr>
            </w:pPr>
            <w:r>
              <w:rPr>
                <w:rFonts w:cs="Times New Roman"/>
              </w:rPr>
              <w:t>False Positive (FP)</w:t>
            </w:r>
          </w:p>
        </w:tc>
        <w:tc>
          <w:tcPr>
            <w:tcW w:w="0" w:type="auto"/>
            <w:hideMark/>
          </w:tcPr>
          <w:p w14:paraId="5A25F0F8" w14:textId="77777777" w:rsidR="001218FC" w:rsidRPr="00F16012" w:rsidRDefault="001218FC" w:rsidP="00A435FB">
            <w:pPr>
              <w:spacing w:after="120" w:line="480" w:lineRule="auto"/>
              <w:jc w:val="both"/>
              <w:rPr>
                <w:rFonts w:cs="Times New Roman"/>
              </w:rPr>
            </w:pPr>
            <w:r>
              <w:rPr>
                <w:rFonts w:cs="Times New Roman"/>
              </w:rPr>
              <w:t>True Negative (TN)</w:t>
            </w:r>
          </w:p>
        </w:tc>
      </w:tr>
    </w:tbl>
    <w:p w14:paraId="44623701" w14:textId="77777777" w:rsidR="00686769" w:rsidRPr="00F16012" w:rsidRDefault="00686769" w:rsidP="00A435FB">
      <w:pPr>
        <w:spacing w:after="120" w:line="480" w:lineRule="auto"/>
        <w:jc w:val="both"/>
        <w:rPr>
          <w:rFonts w:cs="Times New Roman"/>
        </w:rPr>
      </w:pPr>
    </w:p>
    <w:p w14:paraId="06E4ECF8" w14:textId="77777777" w:rsidR="00283FD2" w:rsidRPr="00F16012" w:rsidRDefault="00686769" w:rsidP="00A435FB">
      <w:pPr>
        <w:spacing w:after="120" w:line="480" w:lineRule="auto"/>
        <w:jc w:val="both"/>
        <w:rPr>
          <w:rFonts w:cs="Times New Roman"/>
        </w:rPr>
      </w:pPr>
      <w:proofErr w:type="spellStart"/>
      <w:r>
        <w:rPr>
          <w:rFonts w:cs="Times New Roman"/>
          <w:b/>
          <w:bCs/>
        </w:rPr>
        <w:t>Sumber</w:t>
      </w:r>
      <w:proofErr w:type="spellEnd"/>
      <w:r>
        <w:rPr>
          <w:rFonts w:cs="Times New Roman"/>
          <w:b/>
          <w:bCs/>
        </w:rPr>
        <w:t>:</w:t>
      </w:r>
      <w:r>
        <w:rPr>
          <w:rFonts w:cs="Times New Roman"/>
        </w:rPr>
        <w:t xml:space="preserve"> (</w:t>
      </w:r>
      <w:proofErr w:type="spellStart"/>
      <w:r>
        <w:rPr>
          <w:rFonts w:cs="Times New Roman"/>
        </w:rPr>
        <w:t>Sriani</w:t>
      </w:r>
      <w:proofErr w:type="spellEnd"/>
      <w:r>
        <w:rPr>
          <w:rFonts w:cs="Times New Roman"/>
        </w:rPr>
        <w:t xml:space="preserve"> &amp; </w:t>
      </w:r>
      <w:proofErr w:type="spellStart"/>
      <w:r>
        <w:rPr>
          <w:rFonts w:cs="Times New Roman"/>
        </w:rPr>
        <w:t>Rizky</w:t>
      </w:r>
      <w:proofErr w:type="spellEnd"/>
      <w:r>
        <w:rPr>
          <w:rFonts w:cs="Times New Roman"/>
        </w:rPr>
        <w:t>, 2024)</w:t>
      </w:r>
    </w:p>
    <w:p w14:paraId="1763A423" w14:textId="77777777" w:rsidR="00686769" w:rsidRPr="00F16012" w:rsidRDefault="00686769" w:rsidP="00A435FB">
      <w:pPr>
        <w:spacing w:after="120" w:line="480" w:lineRule="auto"/>
        <w:jc w:val="both"/>
        <w:rPr>
          <w:rFonts w:cs="Times New Roman"/>
        </w:rPr>
      </w:pPr>
    </w:p>
    <w:p w14:paraId="649C9579" w14:textId="77777777" w:rsidR="001218FC" w:rsidRPr="00F16012" w:rsidRDefault="001218FC" w:rsidP="004323A1">
      <w:pPr>
        <w:spacing w:after="120" w:line="480" w:lineRule="auto"/>
        <w:ind w:firstLine="720"/>
        <w:jc w:val="both"/>
        <w:rPr>
          <w:rFonts w:cs="Times New Roman"/>
        </w:rPr>
      </w:pPr>
      <w:proofErr w:type="spellStart"/>
      <w:r>
        <w:rPr>
          <w:rFonts w:cs="Times New Roman"/>
        </w:rPr>
        <w:t>Berdasarkan</w:t>
      </w:r>
      <w:proofErr w:type="spellEnd"/>
      <w:r>
        <w:rPr>
          <w:rFonts w:cs="Times New Roman"/>
        </w:rPr>
        <w:t xml:space="preserve"> </w:t>
      </w:r>
      <w:proofErr w:type="spellStart"/>
      <w:r>
        <w:rPr>
          <w:rFonts w:cs="Times New Roman"/>
        </w:rPr>
        <w:t>keempat</w:t>
      </w:r>
      <w:proofErr w:type="spellEnd"/>
      <w:r>
        <w:rPr>
          <w:rFonts w:cs="Times New Roman"/>
        </w:rPr>
        <w:t xml:space="preserve"> </w:t>
      </w:r>
      <w:proofErr w:type="spellStart"/>
      <w:r>
        <w:rPr>
          <w:rFonts w:cs="Times New Roman"/>
        </w:rPr>
        <w:t>komponen</w:t>
      </w:r>
      <w:proofErr w:type="spellEnd"/>
      <w:r>
        <w:rPr>
          <w:rFonts w:cs="Times New Roman"/>
        </w:rPr>
        <w:t xml:space="preserve"> </w:t>
      </w:r>
      <w:proofErr w:type="spellStart"/>
      <w:r>
        <w:rPr>
          <w:rFonts w:cs="Times New Roman"/>
        </w:rPr>
        <w:t>tersebut</w:t>
      </w:r>
      <w:proofErr w:type="spellEnd"/>
      <w:r>
        <w:rPr>
          <w:rFonts w:cs="Times New Roman"/>
        </w:rPr>
        <w:t xml:space="preserve">, parameter-parameter </w:t>
      </w:r>
      <w:proofErr w:type="spellStart"/>
      <w:r>
        <w:rPr>
          <w:rFonts w:cs="Times New Roman"/>
        </w:rPr>
        <w:t>metrik</w:t>
      </w:r>
      <w:proofErr w:type="spellEnd"/>
      <w:r>
        <w:rPr>
          <w:rFonts w:cs="Times New Roman"/>
        </w:rPr>
        <w:t xml:space="preserve"> </w:t>
      </w:r>
      <w:proofErr w:type="spellStart"/>
      <w:r>
        <w:rPr>
          <w:rFonts w:cs="Times New Roman"/>
        </w:rPr>
        <w:t>evaluasi</w:t>
      </w:r>
      <w:proofErr w:type="spellEnd"/>
      <w:r>
        <w:rPr>
          <w:rFonts w:cs="Times New Roman"/>
        </w:rPr>
        <w:t xml:space="preserve"> yang </w:t>
      </w:r>
      <w:proofErr w:type="spellStart"/>
      <w:r>
        <w:rPr>
          <w:rFonts w:cs="Times New Roman"/>
        </w:rPr>
        <w:t>digunakan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Pr>
          <w:rFonts w:cs="Times New Roman"/>
        </w:rPr>
        <w:t>:</w:t>
      </w:r>
    </w:p>
    <w:p w14:paraId="661F3D17" w14:textId="77777777" w:rsidR="001218FC" w:rsidRPr="00387340" w:rsidRDefault="001218FC" w:rsidP="00A435FB">
      <w:pPr>
        <w:spacing w:after="120" w:line="480" w:lineRule="auto"/>
        <w:jc w:val="both"/>
        <w:rPr>
          <w:rFonts w:cs="Times New Roman"/>
          <w:b/>
          <w:bCs/>
        </w:rPr>
      </w:pPr>
      <w:r>
        <w:rPr>
          <w:rFonts w:cs="Times New Roman"/>
          <w:b/>
          <w:bCs/>
        </w:rPr>
        <w:t xml:space="preserve">1. </w:t>
      </w:r>
      <w:proofErr w:type="spellStart"/>
      <w:r>
        <w:rPr>
          <w:rFonts w:cs="Times New Roman"/>
          <w:b/>
          <w:bCs/>
        </w:rPr>
        <w:t>Akurasi</w:t>
      </w:r>
      <w:proofErr w:type="spellEnd"/>
      <w:r>
        <w:rPr>
          <w:rFonts w:cs="Times New Roman"/>
          <w:b/>
          <w:bCs/>
        </w:rPr>
        <w:t xml:space="preserve"> (</w:t>
      </w:r>
      <w:r>
        <w:rPr>
          <w:rFonts w:cs="Times New Roman"/>
          <w:b/>
          <w:bCs/>
          <w:i/>
          <w:iCs/>
        </w:rPr>
        <w:t>Accuracy</w:t>
      </w:r>
      <w:r>
        <w:rPr>
          <w:rFonts w:cs="Times New Roman"/>
          <w:b/>
          <w:bCs/>
        </w:rPr>
        <w:t>)</w:t>
      </w:r>
    </w:p>
    <w:p w14:paraId="5777780A" w14:textId="77777777" w:rsidR="001218FC" w:rsidRPr="00F16012" w:rsidRDefault="001218FC" w:rsidP="004323A1">
      <w:pPr>
        <w:spacing w:after="120" w:line="480" w:lineRule="auto"/>
        <w:ind w:firstLine="720"/>
        <w:jc w:val="both"/>
        <w:rPr>
          <w:rFonts w:cs="Times New Roman"/>
        </w:rPr>
      </w:pPr>
      <w:proofErr w:type="spellStart"/>
      <w:r>
        <w:rPr>
          <w:rFonts w:cs="Times New Roman"/>
        </w:rPr>
        <w:t>Akurasi</w:t>
      </w:r>
      <w:proofErr w:type="spellEnd"/>
      <w:r>
        <w:rPr>
          <w:rFonts w:cs="Times New Roman"/>
        </w:rPr>
        <w:t xml:space="preserve"> </w:t>
      </w:r>
      <w:proofErr w:type="spellStart"/>
      <w:r>
        <w:rPr>
          <w:rFonts w:cs="Times New Roman"/>
        </w:rPr>
        <w:t>merupakan</w:t>
      </w:r>
      <w:proofErr w:type="spellEnd"/>
      <w:r>
        <w:rPr>
          <w:rFonts w:cs="Times New Roman"/>
        </w:rPr>
        <w:t xml:space="preserve"> </w:t>
      </w:r>
      <w:proofErr w:type="spellStart"/>
      <w:r>
        <w:rPr>
          <w:rFonts w:cs="Times New Roman"/>
        </w:rPr>
        <w:t>persentase</w:t>
      </w:r>
      <w:proofErr w:type="spellEnd"/>
      <w:r>
        <w:rPr>
          <w:rFonts w:cs="Times New Roman"/>
        </w:rPr>
        <w:t xml:space="preserve"> total </w:t>
      </w:r>
      <w:proofErr w:type="spellStart"/>
      <w:r>
        <w:rPr>
          <w:rFonts w:cs="Times New Roman"/>
        </w:rPr>
        <w:t>prediksi</w:t>
      </w:r>
      <w:proofErr w:type="spellEnd"/>
      <w:r>
        <w:rPr>
          <w:rFonts w:cs="Times New Roman"/>
        </w:rPr>
        <w:t xml:space="preserve"> </w:t>
      </w:r>
      <w:proofErr w:type="spellStart"/>
      <w:r>
        <w:rPr>
          <w:rFonts w:cs="Times New Roman"/>
        </w:rPr>
        <w:t>benar</w:t>
      </w:r>
      <w:proofErr w:type="spellEnd"/>
      <w:r>
        <w:rPr>
          <w:rFonts w:cs="Times New Roman"/>
        </w:rPr>
        <w:t xml:space="preserve"> (</w:t>
      </w:r>
      <w:proofErr w:type="spellStart"/>
      <w:r>
        <w:rPr>
          <w:rFonts w:cs="Times New Roman"/>
        </w:rPr>
        <w:t>baik</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maupun</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keseluruhan</w:t>
      </w:r>
      <w:proofErr w:type="spellEnd"/>
      <w:r>
        <w:rPr>
          <w:rFonts w:cs="Times New Roman"/>
        </w:rPr>
        <w:t xml:space="preserve"> </w:t>
      </w:r>
      <w:proofErr w:type="spellStart"/>
      <w:r>
        <w:rPr>
          <w:rFonts w:cs="Times New Roman"/>
        </w:rPr>
        <w:t>populasi</w:t>
      </w:r>
      <w:proofErr w:type="spellEnd"/>
      <w:r>
        <w:rPr>
          <w:rFonts w:cs="Times New Roman"/>
        </w:rPr>
        <w:t xml:space="preserve"> data uji.</w:t>
      </w:r>
    </w:p>
    <w:p w14:paraId="1D450BED" w14:textId="77777777" w:rsidR="00283FD2" w:rsidRPr="00F16012" w:rsidRDefault="00283FD2" w:rsidP="00A435FB">
      <w:pPr>
        <w:spacing w:after="120" w:line="480" w:lineRule="auto"/>
        <w:jc w:val="both"/>
        <w:rPr>
          <w:rFonts w:cs="Times New Roman"/>
        </w:rPr>
      </w:pPr>
    </w:p>
    <w:p w14:paraId="7CE732F9" w14:textId="77777777" w:rsidR="001218FC" w:rsidRPr="00F16012" w:rsidRDefault="00283FD2" w:rsidP="00BF76AE">
      <w:pPr>
        <w:spacing w:after="120" w:line="480" w:lineRule="auto"/>
        <w:jc w:val="center"/>
        <w:rPr>
          <w:rFonts w:cs="Times New Roman"/>
        </w:rPr>
      </w:pPr>
      <w:r>
        <w:rPr>
          <w:rFonts w:cs="Times New Roman"/>
          <w:noProof/>
        </w:rPr>
        <w:drawing>
          <wp:inline distT="0" distB="0" distL="0" distR="0" wp14:anchorId="3F96E672" wp14:editId="1B138B44">
            <wp:extent cx="2072820" cy="571550"/>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72820" cy="571550"/>
                    </a:xfrm>
                    <a:prstGeom prst="rect">
                      <a:avLst/>
                    </a:prstGeom>
                  </pic:spPr>
                </pic:pic>
              </a:graphicData>
            </a:graphic>
          </wp:inline>
        </w:drawing>
      </w:r>
    </w:p>
    <w:p w14:paraId="4C9B7D48" w14:textId="77777777" w:rsidR="00283FD2" w:rsidRPr="00F16012" w:rsidRDefault="00283FD2" w:rsidP="00A435FB">
      <w:pPr>
        <w:spacing w:after="120" w:line="480" w:lineRule="auto"/>
        <w:jc w:val="both"/>
        <w:rPr>
          <w:rFonts w:cs="Times New Roman"/>
        </w:rPr>
      </w:pPr>
    </w:p>
    <w:p w14:paraId="042212B2" w14:textId="77777777" w:rsidR="001218FC" w:rsidRPr="00387340" w:rsidRDefault="001218FC" w:rsidP="00A435FB">
      <w:pPr>
        <w:spacing w:after="120" w:line="480" w:lineRule="auto"/>
        <w:jc w:val="both"/>
        <w:rPr>
          <w:rFonts w:cs="Times New Roman"/>
          <w:b/>
          <w:bCs/>
        </w:rPr>
      </w:pPr>
      <w:r>
        <w:rPr>
          <w:rFonts w:cs="Times New Roman"/>
          <w:b/>
          <w:bCs/>
        </w:rPr>
        <w:t xml:space="preserve">2. </w:t>
      </w:r>
      <w:proofErr w:type="spellStart"/>
      <w:r>
        <w:rPr>
          <w:rFonts w:cs="Times New Roman"/>
          <w:b/>
          <w:bCs/>
        </w:rPr>
        <w:t>Presisi</w:t>
      </w:r>
      <w:proofErr w:type="spellEnd"/>
      <w:r>
        <w:rPr>
          <w:rFonts w:cs="Times New Roman"/>
          <w:b/>
          <w:bCs/>
        </w:rPr>
        <w:t xml:space="preserve"> (</w:t>
      </w:r>
      <w:r>
        <w:rPr>
          <w:rFonts w:cs="Times New Roman"/>
          <w:b/>
          <w:bCs/>
          <w:i/>
          <w:iCs/>
        </w:rPr>
        <w:t>Precision</w:t>
      </w:r>
      <w:r>
        <w:rPr>
          <w:rFonts w:cs="Times New Roman"/>
          <w:b/>
          <w:bCs/>
        </w:rPr>
        <w:t>)</w:t>
      </w:r>
    </w:p>
    <w:p w14:paraId="2A33DA7B" w14:textId="77777777" w:rsidR="001218FC" w:rsidRPr="00F16012" w:rsidRDefault="001218FC" w:rsidP="004323A1">
      <w:pPr>
        <w:spacing w:after="120" w:line="480" w:lineRule="auto"/>
        <w:ind w:firstLine="720"/>
        <w:jc w:val="both"/>
        <w:rPr>
          <w:rFonts w:cs="Times New Roman"/>
        </w:rPr>
      </w:pPr>
      <w:proofErr w:type="spellStart"/>
      <w:r>
        <w:rPr>
          <w:rFonts w:cs="Times New Roman"/>
        </w:rPr>
        <w:t>Presisi</w:t>
      </w:r>
      <w:proofErr w:type="spellEnd"/>
      <w:r>
        <w:rPr>
          <w:rFonts w:cs="Times New Roman"/>
        </w:rPr>
        <w:t xml:space="preserve"> </w:t>
      </w:r>
      <w:proofErr w:type="spellStart"/>
      <w:r>
        <w:rPr>
          <w:rFonts w:cs="Times New Roman"/>
        </w:rPr>
        <w:t>mengukur</w:t>
      </w:r>
      <w:proofErr w:type="spellEnd"/>
      <w:r>
        <w:rPr>
          <w:rFonts w:cs="Times New Roman"/>
        </w:rPr>
        <w:t xml:space="preserve"> </w:t>
      </w:r>
      <w:proofErr w:type="spellStart"/>
      <w:r>
        <w:rPr>
          <w:rFonts w:cs="Times New Roman"/>
        </w:rPr>
        <w:t>tingkat</w:t>
      </w:r>
      <w:proofErr w:type="spellEnd"/>
      <w:r>
        <w:rPr>
          <w:rFonts w:cs="Times New Roman"/>
        </w:rPr>
        <w:t xml:space="preserve"> </w:t>
      </w:r>
      <w:proofErr w:type="spellStart"/>
      <w:r>
        <w:rPr>
          <w:rFonts w:cs="Times New Roman"/>
        </w:rPr>
        <w:t>ketepatan</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positif</w:t>
      </w:r>
      <w:proofErr w:type="spellEnd"/>
      <w:r>
        <w:rPr>
          <w:rFonts w:cs="Times New Roman"/>
        </w:rPr>
        <w:t xml:space="preserve"> model, </w:t>
      </w:r>
      <w:proofErr w:type="spellStart"/>
      <w:r>
        <w:rPr>
          <w:rFonts w:cs="Times New Roman"/>
        </w:rPr>
        <w:t>yaitu</w:t>
      </w:r>
      <w:proofErr w:type="spellEnd"/>
      <w:r>
        <w:rPr>
          <w:rFonts w:cs="Times New Roman"/>
        </w:rPr>
        <w:t xml:space="preserve"> </w:t>
      </w:r>
      <w:proofErr w:type="spellStart"/>
      <w:r>
        <w:rPr>
          <w:rFonts w:cs="Times New Roman"/>
        </w:rPr>
        <w:t>seberapa</w:t>
      </w:r>
      <w:proofErr w:type="spellEnd"/>
      <w:r>
        <w:rPr>
          <w:rFonts w:cs="Times New Roman"/>
        </w:rPr>
        <w:t xml:space="preserve"> </w:t>
      </w:r>
      <w:proofErr w:type="spellStart"/>
      <w:r>
        <w:rPr>
          <w:rFonts w:cs="Times New Roman"/>
        </w:rPr>
        <w:t>banyak</w:t>
      </w:r>
      <w:proofErr w:type="spellEnd"/>
      <w:r>
        <w:rPr>
          <w:rFonts w:cs="Times New Roman"/>
        </w:rPr>
        <w:t xml:space="preserve"> </w:t>
      </w:r>
      <w:proofErr w:type="spellStart"/>
      <w:r>
        <w:rPr>
          <w:rFonts w:cs="Times New Roman"/>
        </w:rPr>
        <w:t>bawang</w:t>
      </w:r>
      <w:proofErr w:type="spellEnd"/>
      <w:r>
        <w:rPr>
          <w:rFonts w:cs="Times New Roman"/>
        </w:rPr>
        <w:t xml:space="preserve"> yang </w:t>
      </w:r>
      <w:proofErr w:type="spellStart"/>
      <w:r>
        <w:rPr>
          <w:rFonts w:cs="Times New Roman"/>
        </w:rPr>
        <w:t>benar-benar</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bawang</w:t>
      </w:r>
      <w:proofErr w:type="spellEnd"/>
      <w:r>
        <w:rPr>
          <w:rFonts w:cs="Times New Roman"/>
        </w:rPr>
        <w:t xml:space="preserve"> yang </w:t>
      </w:r>
      <w:proofErr w:type="spellStart"/>
      <w:r>
        <w:rPr>
          <w:rFonts w:cs="Times New Roman"/>
        </w:rPr>
        <w:t>diprediksi</w:t>
      </w:r>
      <w:proofErr w:type="spellEnd"/>
      <w:r>
        <w:rPr>
          <w:rFonts w:cs="Times New Roman"/>
        </w:rPr>
        <w:t xml:space="preserve"> </w:t>
      </w:r>
      <w:proofErr w:type="spellStart"/>
      <w:r>
        <w:rPr>
          <w:rFonts w:cs="Times New Roman"/>
        </w:rPr>
        <w:t>Layak</w:t>
      </w:r>
      <w:proofErr w:type="spellEnd"/>
      <w:r>
        <w:rPr>
          <w:rFonts w:cs="Times New Roman"/>
        </w:rPr>
        <w:t xml:space="preserve"> oleh </w:t>
      </w:r>
      <w:proofErr w:type="spellStart"/>
      <w:r>
        <w:rPr>
          <w:rFonts w:cs="Times New Roman"/>
        </w:rPr>
        <w:t>sistem</w:t>
      </w:r>
      <w:proofErr w:type="spellEnd"/>
      <w:r>
        <w:rPr>
          <w:rFonts w:cs="Times New Roman"/>
        </w:rPr>
        <w:t>.</w:t>
      </w:r>
    </w:p>
    <w:p w14:paraId="225173C8" w14:textId="77777777" w:rsidR="00283FD2" w:rsidRPr="00F16012" w:rsidRDefault="00283FD2" w:rsidP="00A435FB">
      <w:pPr>
        <w:spacing w:after="120" w:line="480" w:lineRule="auto"/>
        <w:jc w:val="both"/>
        <w:rPr>
          <w:rFonts w:cs="Times New Roman"/>
        </w:rPr>
      </w:pPr>
    </w:p>
    <w:p w14:paraId="29D383FE" w14:textId="77777777" w:rsidR="001218FC" w:rsidRPr="00F16012" w:rsidRDefault="00283FD2" w:rsidP="00BF76AE">
      <w:pPr>
        <w:spacing w:after="120" w:line="480" w:lineRule="auto"/>
        <w:jc w:val="center"/>
        <w:rPr>
          <w:rFonts w:cs="Times New Roman"/>
        </w:rPr>
      </w:pPr>
      <w:r>
        <w:rPr>
          <w:rFonts w:cs="Times New Roman"/>
          <w:noProof/>
        </w:rPr>
        <w:lastRenderedPageBreak/>
        <w:drawing>
          <wp:inline distT="0" distB="0" distL="0" distR="0" wp14:anchorId="57D2801A" wp14:editId="41893B77">
            <wp:extent cx="1592718" cy="548688"/>
            <wp:effectExtent l="0" t="0" r="762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92718" cy="548688"/>
                    </a:xfrm>
                    <a:prstGeom prst="rect">
                      <a:avLst/>
                    </a:prstGeom>
                  </pic:spPr>
                </pic:pic>
              </a:graphicData>
            </a:graphic>
          </wp:inline>
        </w:drawing>
      </w:r>
    </w:p>
    <w:p w14:paraId="327B73ED" w14:textId="77777777" w:rsidR="00283FD2" w:rsidRPr="00F16012" w:rsidRDefault="00283FD2" w:rsidP="00A435FB">
      <w:pPr>
        <w:spacing w:after="120" w:line="480" w:lineRule="auto"/>
        <w:jc w:val="both"/>
        <w:rPr>
          <w:rFonts w:cs="Times New Roman"/>
        </w:rPr>
      </w:pPr>
    </w:p>
    <w:p w14:paraId="451B1DF8" w14:textId="77777777" w:rsidR="001218FC" w:rsidRPr="00387340" w:rsidRDefault="001218FC" w:rsidP="00A435FB">
      <w:pPr>
        <w:spacing w:after="120" w:line="480" w:lineRule="auto"/>
        <w:jc w:val="both"/>
        <w:rPr>
          <w:rFonts w:cs="Times New Roman"/>
          <w:b/>
          <w:bCs/>
        </w:rPr>
      </w:pPr>
      <w:r>
        <w:rPr>
          <w:rFonts w:cs="Times New Roman"/>
          <w:b/>
          <w:bCs/>
        </w:rPr>
        <w:t>3. </w:t>
      </w:r>
      <w:r>
        <w:rPr>
          <w:rFonts w:cs="Times New Roman"/>
          <w:b/>
          <w:bCs/>
          <w:i/>
          <w:iCs/>
        </w:rPr>
        <w:t>Recall</w:t>
      </w:r>
      <w:r>
        <w:rPr>
          <w:rFonts w:cs="Times New Roman"/>
          <w:b/>
          <w:bCs/>
        </w:rPr>
        <w:t> (</w:t>
      </w:r>
      <w:proofErr w:type="spellStart"/>
      <w:r>
        <w:rPr>
          <w:rFonts w:cs="Times New Roman"/>
          <w:b/>
          <w:bCs/>
        </w:rPr>
        <w:t>Sensitivitas</w:t>
      </w:r>
      <w:proofErr w:type="spellEnd"/>
      <w:r>
        <w:rPr>
          <w:rFonts w:cs="Times New Roman"/>
          <w:b/>
          <w:bCs/>
        </w:rPr>
        <w:t>)</w:t>
      </w:r>
    </w:p>
    <w:p w14:paraId="3C5988E3" w14:textId="77777777" w:rsidR="001218FC" w:rsidRPr="00F16012" w:rsidRDefault="001218FC" w:rsidP="004323A1">
      <w:pPr>
        <w:spacing w:after="120" w:line="480" w:lineRule="auto"/>
        <w:ind w:firstLine="720"/>
        <w:jc w:val="both"/>
        <w:rPr>
          <w:rFonts w:cs="Times New Roman"/>
        </w:rPr>
      </w:pPr>
      <w:r>
        <w:rPr>
          <w:rFonts w:cs="Times New Roman"/>
          <w:i/>
          <w:iCs/>
        </w:rPr>
        <w:t>Recall</w:t>
      </w:r>
      <w:r>
        <w:rPr>
          <w:rFonts w:cs="Times New Roman"/>
        </w:rPr>
        <w:t> </w:t>
      </w:r>
      <w:proofErr w:type="spellStart"/>
      <w:r>
        <w:rPr>
          <w:rFonts w:cs="Times New Roman"/>
        </w:rPr>
        <w:t>mengukur</w:t>
      </w:r>
      <w:proofErr w:type="spellEnd"/>
      <w:r>
        <w:rPr>
          <w:rFonts w:cs="Times New Roman"/>
        </w:rPr>
        <w:t xml:space="preserve"> </w:t>
      </w:r>
      <w:proofErr w:type="spellStart"/>
      <w:r>
        <w:rPr>
          <w:rFonts w:cs="Times New Roman"/>
        </w:rPr>
        <w:t>kemampuan</w:t>
      </w:r>
      <w:proofErr w:type="spellEnd"/>
      <w:r>
        <w:rPr>
          <w:rFonts w:cs="Times New Roman"/>
        </w:rPr>
        <w:t xml:space="preserve"> model </w:t>
      </w:r>
      <w:proofErr w:type="spellStart"/>
      <w:r>
        <w:rPr>
          <w:rFonts w:cs="Times New Roman"/>
        </w:rPr>
        <w:t>dalam</w:t>
      </w:r>
      <w:proofErr w:type="spellEnd"/>
      <w:r>
        <w:rPr>
          <w:rFonts w:cs="Times New Roman"/>
        </w:rPr>
        <w:t xml:space="preserve"> </w:t>
      </w:r>
      <w:proofErr w:type="spellStart"/>
      <w:r>
        <w:rPr>
          <w:rFonts w:cs="Times New Roman"/>
        </w:rPr>
        <w:t>menemukan</w:t>
      </w:r>
      <w:proofErr w:type="spellEnd"/>
      <w:r>
        <w:rPr>
          <w:rFonts w:cs="Times New Roman"/>
        </w:rPr>
        <w:t xml:space="preserve"> </w:t>
      </w:r>
      <w:proofErr w:type="spellStart"/>
      <w:r>
        <w:rPr>
          <w:rFonts w:cs="Times New Roman"/>
        </w:rPr>
        <w:t>seluruh</w:t>
      </w:r>
      <w:proofErr w:type="spellEnd"/>
      <w:r>
        <w:rPr>
          <w:rFonts w:cs="Times New Roman"/>
        </w:rPr>
        <w:t xml:space="preserve"> data </w:t>
      </w:r>
      <w:proofErr w:type="spellStart"/>
      <w:r>
        <w:rPr>
          <w:rFonts w:cs="Times New Roman"/>
        </w:rPr>
        <w:t>kelas</w:t>
      </w:r>
      <w:proofErr w:type="spellEnd"/>
      <w:r>
        <w:rPr>
          <w:rFonts w:cs="Times New Roman"/>
        </w:rPr>
        <w:t xml:space="preserve"> </w:t>
      </w:r>
      <w:proofErr w:type="spellStart"/>
      <w:r>
        <w:rPr>
          <w:rFonts w:cs="Times New Roman"/>
        </w:rPr>
        <w:t>aktual</w:t>
      </w:r>
      <w:proofErr w:type="spellEnd"/>
      <w:r>
        <w:rPr>
          <w:rFonts w:cs="Times New Roman"/>
        </w:rPr>
        <w:t xml:space="preserve"> yang </w:t>
      </w:r>
      <w:proofErr w:type="spellStart"/>
      <w:r>
        <w:rPr>
          <w:rFonts w:cs="Times New Roman"/>
        </w:rPr>
        <w:t>benar</w:t>
      </w:r>
      <w:proofErr w:type="spellEnd"/>
      <w:r>
        <w:rPr>
          <w:rFonts w:cs="Times New Roman"/>
        </w:rPr>
        <w:t xml:space="preserve"> </w:t>
      </w:r>
      <w:proofErr w:type="spellStart"/>
      <w:r>
        <w:rPr>
          <w:rFonts w:cs="Times New Roman"/>
        </w:rPr>
        <w:t>tanpa</w:t>
      </w:r>
      <w:proofErr w:type="spellEnd"/>
      <w:r>
        <w:rPr>
          <w:rFonts w:cs="Times New Roman"/>
        </w:rPr>
        <w:t xml:space="preserve"> </w:t>
      </w:r>
      <w:proofErr w:type="spellStart"/>
      <w:r>
        <w:rPr>
          <w:rFonts w:cs="Times New Roman"/>
        </w:rPr>
        <w:t>ada</w:t>
      </w:r>
      <w:proofErr w:type="spellEnd"/>
      <w:r>
        <w:rPr>
          <w:rFonts w:cs="Times New Roman"/>
        </w:rPr>
        <w:t xml:space="preserve"> yang </w:t>
      </w:r>
      <w:proofErr w:type="spellStart"/>
      <w:r>
        <w:rPr>
          <w:rFonts w:cs="Times New Roman"/>
        </w:rPr>
        <w:t>terlewat</w:t>
      </w:r>
      <w:proofErr w:type="spellEnd"/>
      <w:r>
        <w:rPr>
          <w:rFonts w:cs="Times New Roman"/>
        </w:rPr>
        <w:t>.</w:t>
      </w:r>
    </w:p>
    <w:p w14:paraId="51E5457B" w14:textId="77777777" w:rsidR="00283FD2" w:rsidRPr="00F16012" w:rsidRDefault="00283FD2" w:rsidP="00A435FB">
      <w:pPr>
        <w:spacing w:after="120" w:line="480" w:lineRule="auto"/>
        <w:jc w:val="both"/>
        <w:rPr>
          <w:rFonts w:cs="Times New Roman"/>
        </w:rPr>
      </w:pPr>
    </w:p>
    <w:p w14:paraId="63A7516E" w14:textId="77777777" w:rsidR="001218FC" w:rsidRPr="00F16012" w:rsidRDefault="00283FD2" w:rsidP="00BF76AE">
      <w:pPr>
        <w:spacing w:after="120" w:line="480" w:lineRule="auto"/>
        <w:jc w:val="center"/>
        <w:rPr>
          <w:rFonts w:cs="Times New Roman"/>
        </w:rPr>
      </w:pPr>
      <w:r>
        <w:rPr>
          <w:rFonts w:cs="Times New Roman"/>
          <w:noProof/>
        </w:rPr>
        <w:drawing>
          <wp:inline distT="0" distB="0" distL="0" distR="0" wp14:anchorId="48BB0BC9" wp14:editId="4AC009C4">
            <wp:extent cx="1516380" cy="502920"/>
            <wp:effectExtent l="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16380" cy="502920"/>
                    </a:xfrm>
                    <a:prstGeom prst="rect">
                      <a:avLst/>
                    </a:prstGeom>
                    <a:noFill/>
                  </pic:spPr>
                </pic:pic>
              </a:graphicData>
            </a:graphic>
          </wp:inline>
        </w:drawing>
      </w:r>
    </w:p>
    <w:p w14:paraId="24EBC952" w14:textId="77777777" w:rsidR="00283FD2" w:rsidRPr="00F16012" w:rsidRDefault="00283FD2" w:rsidP="00A435FB">
      <w:pPr>
        <w:spacing w:after="120" w:line="480" w:lineRule="auto"/>
        <w:jc w:val="both"/>
        <w:rPr>
          <w:rFonts w:cs="Times New Roman"/>
        </w:rPr>
      </w:pPr>
    </w:p>
    <w:p w14:paraId="049718E6" w14:textId="77777777" w:rsidR="001218FC" w:rsidRPr="00387340" w:rsidRDefault="001218FC" w:rsidP="00A435FB">
      <w:pPr>
        <w:spacing w:after="120" w:line="480" w:lineRule="auto"/>
        <w:jc w:val="both"/>
        <w:rPr>
          <w:rFonts w:cs="Times New Roman"/>
          <w:b/>
          <w:bCs/>
        </w:rPr>
      </w:pPr>
      <w:r>
        <w:rPr>
          <w:rFonts w:cs="Times New Roman"/>
          <w:b/>
          <w:bCs/>
        </w:rPr>
        <w:t>4. </w:t>
      </w:r>
      <w:r>
        <w:rPr>
          <w:rFonts w:cs="Times New Roman"/>
          <w:b/>
          <w:bCs/>
          <w:i/>
          <w:iCs/>
        </w:rPr>
        <w:t>F1-Score</w:t>
      </w:r>
    </w:p>
    <w:p w14:paraId="33A2D552" w14:textId="77777777" w:rsidR="001218FC" w:rsidRPr="00F16012" w:rsidRDefault="001218FC" w:rsidP="004323A1">
      <w:pPr>
        <w:spacing w:after="120" w:line="480" w:lineRule="auto"/>
        <w:ind w:firstLine="720"/>
        <w:jc w:val="both"/>
        <w:rPr>
          <w:rFonts w:cs="Times New Roman"/>
        </w:rPr>
      </w:pPr>
      <w:r>
        <w:rPr>
          <w:rFonts w:cs="Times New Roman"/>
          <w:i/>
          <w:iCs/>
        </w:rPr>
        <w:t>F1-Score</w:t>
      </w:r>
      <w:r>
        <w:rPr>
          <w:rFonts w:cs="Times New Roman"/>
        </w:rPr>
        <w:t> </w:t>
      </w:r>
      <w:proofErr w:type="spellStart"/>
      <w:r>
        <w:rPr>
          <w:rFonts w:cs="Times New Roman"/>
        </w:rPr>
        <w:t>merupakan</w:t>
      </w:r>
      <w:proofErr w:type="spellEnd"/>
      <w:r>
        <w:rPr>
          <w:rFonts w:cs="Times New Roman"/>
        </w:rPr>
        <w:t xml:space="preserve"> rata-rata </w:t>
      </w:r>
      <w:proofErr w:type="spellStart"/>
      <w:r>
        <w:rPr>
          <w:rFonts w:cs="Times New Roman"/>
        </w:rPr>
        <w:t>harmonik</w:t>
      </w:r>
      <w:proofErr w:type="spellEnd"/>
      <w:r>
        <w:rPr>
          <w:rFonts w:cs="Times New Roman"/>
        </w:rPr>
        <w:t xml:space="preserve"> (</w:t>
      </w:r>
      <w:r>
        <w:rPr>
          <w:rFonts w:cs="Times New Roman"/>
          <w:i/>
          <w:iCs/>
        </w:rPr>
        <w:t>harmonic mean</w:t>
      </w:r>
      <w:r>
        <w:rPr>
          <w:rFonts w:cs="Times New Roman"/>
        </w:rPr>
        <w:t xml:space="preserve">) </w:t>
      </w:r>
      <w:proofErr w:type="spellStart"/>
      <w:r>
        <w:rPr>
          <w:rFonts w:cs="Times New Roman"/>
        </w:rPr>
        <w:t>antara</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Presisi</w:t>
      </w:r>
      <w:proofErr w:type="spellEnd"/>
      <w:r>
        <w:rPr>
          <w:rFonts w:cs="Times New Roman"/>
        </w:rPr>
        <w:t xml:space="preserve"> dan </w:t>
      </w:r>
      <w:r>
        <w:rPr>
          <w:rFonts w:cs="Times New Roman"/>
          <w:i/>
          <w:iCs/>
        </w:rPr>
        <w:t>Recall</w:t>
      </w:r>
      <w:r>
        <w:rPr>
          <w:rFonts w:cs="Times New Roman"/>
        </w:rPr>
        <w:t xml:space="preserve">. </w:t>
      </w:r>
      <w:proofErr w:type="spellStart"/>
      <w:r>
        <w:rPr>
          <w:rFonts w:cs="Times New Roman"/>
        </w:rPr>
        <w:t>Metrik</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indikator</w:t>
      </w:r>
      <w:proofErr w:type="spellEnd"/>
      <w:r>
        <w:rPr>
          <w:rFonts w:cs="Times New Roman"/>
        </w:rPr>
        <w:t xml:space="preserve"> </w:t>
      </w:r>
      <w:proofErr w:type="spellStart"/>
      <w:r>
        <w:rPr>
          <w:rFonts w:cs="Times New Roman"/>
        </w:rPr>
        <w:t>utama</w:t>
      </w:r>
      <w:proofErr w:type="spellEnd"/>
      <w:r>
        <w:rPr>
          <w:rFonts w:cs="Times New Roman"/>
        </w:rPr>
        <w:t xml:space="preserve"> </w:t>
      </w:r>
      <w:proofErr w:type="spellStart"/>
      <w:r>
        <w:rPr>
          <w:rFonts w:cs="Times New Roman"/>
        </w:rPr>
        <w:t>penilaian</w:t>
      </w:r>
      <w:proofErr w:type="spellEnd"/>
      <w:r>
        <w:rPr>
          <w:rFonts w:cs="Times New Roman"/>
        </w:rPr>
        <w:t xml:space="preserve"> yang </w:t>
      </w:r>
      <w:proofErr w:type="spellStart"/>
      <w:r>
        <w:rPr>
          <w:rFonts w:cs="Times New Roman"/>
        </w:rPr>
        <w:t>adil</w:t>
      </w:r>
      <w:proofErr w:type="spellEnd"/>
      <w:r>
        <w:rPr>
          <w:rFonts w:cs="Times New Roman"/>
        </w:rPr>
        <w:t xml:space="preserve"> </w:t>
      </w:r>
      <w:proofErr w:type="spellStart"/>
      <w:r>
        <w:rPr>
          <w:rFonts w:cs="Times New Roman"/>
        </w:rPr>
        <w:t>saat</w:t>
      </w:r>
      <w:proofErr w:type="spellEnd"/>
      <w:r>
        <w:rPr>
          <w:rFonts w:cs="Times New Roman"/>
        </w:rPr>
        <w:t xml:space="preserve"> </w:t>
      </w:r>
      <w:proofErr w:type="spellStart"/>
      <w:r>
        <w:rPr>
          <w:rFonts w:cs="Times New Roman"/>
        </w:rPr>
        <w:t>distribusi</w:t>
      </w:r>
      <w:proofErr w:type="spellEnd"/>
      <w:r>
        <w:rPr>
          <w:rFonts w:cs="Times New Roman"/>
        </w:rPr>
        <w:t xml:space="preserve"> </w:t>
      </w:r>
      <w:proofErr w:type="spellStart"/>
      <w:r>
        <w:rPr>
          <w:rFonts w:cs="Times New Roman"/>
        </w:rPr>
        <w:t>kelas</w:t>
      </w:r>
      <w:proofErr w:type="spellEnd"/>
      <w:r>
        <w:rPr>
          <w:rFonts w:cs="Times New Roman"/>
        </w:rPr>
        <w:t xml:space="preserve"> pada dataset </w:t>
      </w:r>
      <w:proofErr w:type="spellStart"/>
      <w:r>
        <w:rPr>
          <w:rFonts w:cs="Times New Roman"/>
        </w:rPr>
        <w:t>bersifat</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seimbang</w:t>
      </w:r>
      <w:proofErr w:type="spellEnd"/>
      <w:r>
        <w:rPr>
          <w:rFonts w:cs="Times New Roman"/>
        </w:rPr>
        <w:t xml:space="preserve"> (</w:t>
      </w:r>
      <w:r>
        <w:rPr>
          <w:rFonts w:cs="Times New Roman"/>
          <w:i/>
          <w:iCs/>
        </w:rPr>
        <w:t>imbalanced</w:t>
      </w:r>
      <w:r>
        <w:rPr>
          <w:rFonts w:cs="Times New Roman"/>
        </w:rPr>
        <w:t>).</w:t>
      </w:r>
    </w:p>
    <w:p w14:paraId="08DE7340" w14:textId="77777777" w:rsidR="00283FD2" w:rsidRPr="00F16012" w:rsidRDefault="00283FD2" w:rsidP="00A435FB">
      <w:pPr>
        <w:spacing w:after="120" w:line="480" w:lineRule="auto"/>
        <w:jc w:val="both"/>
        <w:rPr>
          <w:rFonts w:cs="Times New Roman"/>
        </w:rPr>
      </w:pPr>
    </w:p>
    <w:p w14:paraId="58F8042A" w14:textId="77777777" w:rsidR="001218FC" w:rsidRPr="00F16012" w:rsidRDefault="00283FD2" w:rsidP="00BF76AE">
      <w:pPr>
        <w:spacing w:after="120" w:line="480" w:lineRule="auto"/>
        <w:jc w:val="center"/>
        <w:rPr>
          <w:rFonts w:cs="Times New Roman"/>
        </w:rPr>
      </w:pPr>
      <w:r>
        <w:rPr>
          <w:rFonts w:cs="Times New Roman"/>
          <w:noProof/>
        </w:rPr>
        <w:drawing>
          <wp:inline distT="0" distB="0" distL="0" distR="0" wp14:anchorId="444385AF" wp14:editId="6D6C7079">
            <wp:extent cx="1828800" cy="533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28800" cy="533400"/>
                    </a:xfrm>
                    <a:prstGeom prst="rect">
                      <a:avLst/>
                    </a:prstGeom>
                    <a:noFill/>
                  </pic:spPr>
                </pic:pic>
              </a:graphicData>
            </a:graphic>
          </wp:inline>
        </w:drawing>
      </w:r>
    </w:p>
    <w:p w14:paraId="3DC495A7" w14:textId="77777777" w:rsidR="00283FD2" w:rsidRPr="00F16012" w:rsidRDefault="00283FD2" w:rsidP="00A435FB">
      <w:pPr>
        <w:spacing w:after="120" w:line="480" w:lineRule="auto"/>
        <w:jc w:val="both"/>
        <w:rPr>
          <w:rFonts w:cs="Times New Roman"/>
        </w:rPr>
      </w:pPr>
    </w:p>
    <w:p w14:paraId="39ADEBB4" w14:textId="77777777" w:rsidR="00F60C50" w:rsidRPr="00F16012" w:rsidRDefault="001218FC" w:rsidP="004323A1">
      <w:pPr>
        <w:spacing w:after="120" w:line="480" w:lineRule="auto"/>
        <w:ind w:firstLine="720"/>
        <w:jc w:val="both"/>
        <w:rPr>
          <w:rFonts w:cs="Times New Roman"/>
        </w:rPr>
      </w:pPr>
      <w:proofErr w:type="spellStart"/>
      <w:r>
        <w:rPr>
          <w:rFonts w:cs="Times New Roman"/>
        </w:rPr>
        <w:t>Keempat</w:t>
      </w:r>
      <w:proofErr w:type="spellEnd"/>
      <w:r>
        <w:rPr>
          <w:rFonts w:cs="Times New Roman"/>
        </w:rPr>
        <w:t xml:space="preserve"> parameter </w:t>
      </w:r>
      <w:proofErr w:type="spellStart"/>
      <w:r>
        <w:rPr>
          <w:rFonts w:cs="Times New Roman"/>
        </w:rPr>
        <w:t>metrik</w:t>
      </w:r>
      <w:proofErr w:type="spellEnd"/>
      <w:r>
        <w:rPr>
          <w:rFonts w:cs="Times New Roman"/>
        </w:rPr>
        <w:t xml:space="preserve"> di </w:t>
      </w:r>
      <w:proofErr w:type="spellStart"/>
      <w:r>
        <w:rPr>
          <w:rFonts w:cs="Times New Roman"/>
        </w:rPr>
        <w:t>atas</w:t>
      </w:r>
      <w:proofErr w:type="spellEnd"/>
      <w:r>
        <w:rPr>
          <w:rFonts w:cs="Times New Roman"/>
        </w:rPr>
        <w:t xml:space="preserve"> </w:t>
      </w:r>
      <w:proofErr w:type="spellStart"/>
      <w:r>
        <w:rPr>
          <w:rFonts w:cs="Times New Roman"/>
        </w:rPr>
        <w:t>digunakan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bersamaan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membandingkan</w:t>
      </w:r>
      <w:proofErr w:type="spellEnd"/>
      <w:r>
        <w:rPr>
          <w:rFonts w:cs="Times New Roman"/>
        </w:rPr>
        <w:t xml:space="preserve"> </w:t>
      </w:r>
      <w:proofErr w:type="spellStart"/>
      <w:r>
        <w:rPr>
          <w:rFonts w:cs="Times New Roman"/>
        </w:rPr>
        <w:t>kinerja</w:t>
      </w:r>
      <w:proofErr w:type="spellEnd"/>
      <w:r>
        <w:rPr>
          <w:rFonts w:cs="Times New Roman"/>
        </w:rPr>
        <w:t xml:space="preserve"> dua </w:t>
      </w:r>
      <w:proofErr w:type="spellStart"/>
      <w:r>
        <w:rPr>
          <w:rFonts w:cs="Times New Roman"/>
        </w:rPr>
        <w:t>pendekatan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objektif</w:t>
      </w:r>
      <w:proofErr w:type="spellEnd"/>
      <w:r>
        <w:rPr>
          <w:rFonts w:cs="Times New Roman"/>
        </w:rPr>
        <w:t xml:space="preserve">, </w:t>
      </w:r>
      <w:proofErr w:type="spellStart"/>
      <w:r>
        <w:rPr>
          <w:rFonts w:cs="Times New Roman"/>
        </w:rPr>
        <w:t>yaitu</w:t>
      </w:r>
      <w:proofErr w:type="spellEnd"/>
      <w:r>
        <w:rPr>
          <w:rFonts w:cs="Times New Roman"/>
        </w:rPr>
        <w:t xml:space="preserve"> model Convolutional Neural Network (CNN) yang </w:t>
      </w:r>
      <w:proofErr w:type="spellStart"/>
      <w:r>
        <w:rPr>
          <w:rFonts w:cs="Times New Roman"/>
        </w:rPr>
        <w:t>menghasilkan</w:t>
      </w:r>
      <w:proofErr w:type="spellEnd"/>
      <w:r>
        <w:rPr>
          <w:rFonts w:cs="Times New Roman"/>
        </w:rPr>
        <w:t xml:space="preserve"> </w:t>
      </w:r>
      <w:proofErr w:type="spellStart"/>
      <w:r>
        <w:rPr>
          <w:rFonts w:cs="Times New Roman"/>
        </w:rPr>
        <w:t>akurasi</w:t>
      </w:r>
      <w:proofErr w:type="spellEnd"/>
      <w:r>
        <w:rPr>
          <w:rFonts w:cs="Times New Roman"/>
        </w:rPr>
        <w:t xml:space="preserve"> </w:t>
      </w:r>
      <w:proofErr w:type="spellStart"/>
      <w:r>
        <w:rPr>
          <w:rFonts w:cs="Times New Roman"/>
        </w:rPr>
        <w:lastRenderedPageBreak/>
        <w:t>sebesar</w:t>
      </w:r>
      <w:proofErr w:type="spellEnd"/>
      <w:r>
        <w:rPr>
          <w:rFonts w:cs="Times New Roman"/>
        </w:rPr>
        <w:t xml:space="preserve"> 92,05% </w:t>
      </w:r>
      <w:proofErr w:type="spellStart"/>
      <w:r>
        <w:rPr>
          <w:rFonts w:cs="Times New Roman"/>
        </w:rPr>
        <w:t>dibandingkan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pendekatan</w:t>
      </w:r>
      <w:proofErr w:type="spellEnd"/>
      <w:r>
        <w:rPr>
          <w:rFonts w:cs="Times New Roman"/>
        </w:rPr>
        <w:t xml:space="preserve"> </w:t>
      </w:r>
      <w:proofErr w:type="spellStart"/>
      <w:r>
        <w:rPr>
          <w:rFonts w:cs="Times New Roman"/>
        </w:rPr>
        <w:t>klasik</w:t>
      </w:r>
      <w:proofErr w:type="spellEnd"/>
      <w:r>
        <w:rPr>
          <w:rFonts w:cs="Times New Roman"/>
        </w:rPr>
        <w:t xml:space="preserve"> GLCM-SVM yang </w:t>
      </w:r>
      <w:proofErr w:type="spellStart"/>
      <w:r>
        <w:rPr>
          <w:rFonts w:cs="Times New Roman"/>
        </w:rPr>
        <w:t>hanya</w:t>
      </w:r>
      <w:proofErr w:type="spellEnd"/>
      <w:r>
        <w:rPr>
          <w:rFonts w:cs="Times New Roman"/>
        </w:rPr>
        <w:t xml:space="preserve"> </w:t>
      </w:r>
      <w:proofErr w:type="spellStart"/>
      <w:r>
        <w:rPr>
          <w:rFonts w:cs="Times New Roman"/>
        </w:rPr>
        <w:t>menghasilkan</w:t>
      </w:r>
      <w:proofErr w:type="spellEnd"/>
      <w:r>
        <w:rPr>
          <w:rFonts w:cs="Times New Roman"/>
        </w:rPr>
        <w:t xml:space="preserve"> </w:t>
      </w:r>
      <w:proofErr w:type="spellStart"/>
      <w:r>
        <w:rPr>
          <w:rFonts w:cs="Times New Roman"/>
        </w:rPr>
        <w:t>akurasi</w:t>
      </w:r>
      <w:proofErr w:type="spellEnd"/>
      <w:r>
        <w:rPr>
          <w:rFonts w:cs="Times New Roman"/>
        </w:rPr>
        <w:t xml:space="preserve"> 54,30% </w:t>
      </w:r>
      <w:r>
        <w:rPr>
          <w:rFonts w:cs="Times New Roman"/>
        </w:rPr>
        <w:fldChar w:fldCharType="begin" w:fldLock="1"/>
      </w:r>
      <w:r>
        <w:rPr>
          <w:rFonts w:cs="Times New Roman"/>
        </w:rPr>
        <w:instrText>ADDIN CSL_CITATION {"citationItems":[{"id":"ITEM-1","itemData":{"DOI":"10.33022/ijcs.v12i3.3236","ISSN":"2549-7286","abstract":"Tanaman bawang merah merupakan salah satu tanaman penting dalam industri pertanian. Penyakit pada tanaman bawang merah dapat mengakibatkan kerugian yang signifikan bagi petani dan produsen. Penelitian ini bertujuan untuk mengklasifikasikan penyakit bawang merah pada daun bawang merah yang disebabkan oleh bercak ungu dan moler. Pengumpulan data citra bawang merah dilakukan secara langsung yang dilanjutkan dengan tahap pre-processing sebelum pengklasifikasian penyakit pada tanaman bawang merah. Algoritma Naive Bayes dan CNN dengan ekstraksi fitur GLCM digunakan dalam penelitian ini untuk melakukan perbandingan klasifikasi antara dua metode tersebut dalam mengklasifikasikan penyakit tanaman bawang merah yaitu bercak ungu dan moler. Hasil pengujian dengan menggunakan citra sebanyak 160 penyakit moler dan 160 penyakit bercak ungu menunjukkan bahwa kedua algoritma klasifikasi Naive Bayes dan CNN dengan ekstraksi fitur GLCM mampu mengklasifikasikan penyakit moler dan penyakit bercak ungu pada daun bawang merah dengan akurasi yang baik sebesar 100%. Onion plants are one of the important crops in the agricultural industry. Diseases in onion plants can result in significant losses for farmers and producers. This research aims to classify onion diseases on onion leaves caused by priole blotch and molāris. The of onion image data colaction was performed directly, followed by a pre-processing stage before classifying diseases in onion plants. The Naive Bayes algorithm and CNN with GLCM feature extraction are used in this study to compare the classification between the two methods in classifying onion diseases. The test results using a total of 160 priole blotch and 160 molāris diseases show that both the Naive Bayes and CNN classification algorithms with GLCM feature extraction are capable of classifying priole blotch and molāris diseases on onion leaves with a perfect accuracy of 100%.","author":[{"dropping-particle":"","family":"Arfah","given":"Jumrayanti","non-dropping-particle":"","parse-names":false,"suffix":""},{"dropping-particle":"","family":"Purnawansyah","given":"","non-dropping-particle":"","parse-names":false,"suffix":""},{"dropping-particle":"","family":"Darwis","given":"Herdianti","non-dropping-particle":"","parse-names":false,"suffix":""},{"dropping-particle":"","family":"Sastra","given":"Ramdan","non-dropping-particle":"","parse-names":false,"suffix":""}],"container-title":"The Indonesian Journal of Computer Science","id":"ITEM-1","issue":"3","issued":{"date-parts":[["2023","6","30"]]},"title":"Klasifikasi Penyakit Bawang Merah Menggunakan Naive Bayes dan CNN dengan Fitur GLCM","type":"article-journal","volume":"12"},"uris":["http://www.mendeley.com/documents/?uuid=4eea5156-643f-463f-99ed-892ba2fb12f8"]}],"mendeley":{"formattedCitation":"(Arfah et al., 2023)","plainTextFormattedCitation":"(Arfah et al., 2023)","previouslyFormattedCitation":"(Arfah et al., 2023)"},"properties":{"noteIndex":0},"schema":"https://github.com/citation-style-language/schema/raw/master/csl-citation.json"}</w:instrText>
      </w:r>
      <w:r>
        <w:rPr>
          <w:rFonts w:cs="Times New Roman"/>
        </w:rPr>
        <w:fldChar w:fldCharType="separate"/>
      </w:r>
      <w:r>
        <w:rPr>
          <w:rFonts w:cs="Times New Roman"/>
          <w:noProof/>
        </w:rPr>
        <w:t>(Arfah et al., 2023)</w:t>
      </w:r>
      <w:r>
        <w:rPr>
          <w:rFonts w:cs="Times New Roman"/>
        </w:rPr>
        <w:fldChar w:fldCharType="end"/>
      </w:r>
      <w:r>
        <w:rPr>
          <w:rFonts w:cs="Times New Roman"/>
        </w:rPr>
        <w:t>.</w:t>
      </w:r>
    </w:p>
    <w:p w14:paraId="60382F88" w14:textId="77777777" w:rsidR="00F60C50" w:rsidRPr="00F16012" w:rsidRDefault="00F60C50" w:rsidP="00A435FB">
      <w:pPr>
        <w:spacing w:after="120" w:line="480" w:lineRule="auto"/>
        <w:jc w:val="both"/>
        <w:rPr>
          <w:rFonts w:cs="Times New Roman"/>
        </w:rPr>
      </w:pPr>
    </w:p>
    <w:p w14:paraId="7E27A821" w14:textId="77777777" w:rsidR="008155AC" w:rsidRDefault="00C6406B">
      <w:pPr>
        <w:spacing w:after="120" w:line="480" w:lineRule="auto"/>
        <w:ind w:firstLine="720"/>
        <w:jc w:val="both"/>
        <w:rPr>
          <w:rFonts w:cs="Times New Roman"/>
        </w:rPr>
      </w:pPr>
      <w:proofErr w:type="spellStart"/>
      <w:r>
        <w:rPr>
          <w:rFonts w:cs="Times New Roman"/>
        </w:rPr>
        <w:t>Metode</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merupakan</w:t>
      </w:r>
      <w:proofErr w:type="spellEnd"/>
      <w:r>
        <w:rPr>
          <w:rFonts w:cs="Times New Roman"/>
        </w:rPr>
        <w:t xml:space="preserve"> </w:t>
      </w:r>
      <w:proofErr w:type="spellStart"/>
      <w:r>
        <w:rPr>
          <w:rFonts w:cs="Times New Roman"/>
        </w:rPr>
        <w:t>kerangka</w:t>
      </w:r>
      <w:proofErr w:type="spellEnd"/>
      <w:r>
        <w:rPr>
          <w:rFonts w:cs="Times New Roman"/>
        </w:rPr>
        <w:t xml:space="preserve"> </w:t>
      </w:r>
      <w:proofErr w:type="spellStart"/>
      <w:r>
        <w:rPr>
          <w:rFonts w:cs="Times New Roman"/>
        </w:rPr>
        <w:t>prosedural</w:t>
      </w:r>
      <w:proofErr w:type="spellEnd"/>
      <w:r>
        <w:rPr>
          <w:rFonts w:cs="Times New Roman"/>
        </w:rPr>
        <w:t xml:space="preserve"> yang </w:t>
      </w:r>
      <w:proofErr w:type="spellStart"/>
      <w:r>
        <w:rPr>
          <w:rFonts w:cs="Times New Roman"/>
        </w:rPr>
        <w:t>menjamin</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temuan</w:t>
      </w:r>
      <w:proofErr w:type="spellEnd"/>
      <w:r>
        <w:rPr>
          <w:rFonts w:cs="Times New Roman"/>
        </w:rPr>
        <w:t xml:space="preserve"> yang </w:t>
      </w:r>
      <w:proofErr w:type="spellStart"/>
      <w:r>
        <w:rPr>
          <w:rFonts w:cs="Times New Roman"/>
        </w:rPr>
        <w:t>dihasilkan</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dipertanggungjawabkan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ilmiah</w:t>
      </w:r>
      <w:proofErr w:type="spellEnd"/>
      <w:r>
        <w:rPr>
          <w:rFonts w:cs="Times New Roman"/>
        </w:rPr>
        <w:t xml:space="preserve"> dan </w:t>
      </w:r>
      <w:proofErr w:type="spellStart"/>
      <w:r>
        <w:rPr>
          <w:rFonts w:cs="Times New Roman"/>
        </w:rPr>
        <w:t>dapat</w:t>
      </w:r>
      <w:proofErr w:type="spellEnd"/>
      <w:r>
        <w:rPr>
          <w:rFonts w:cs="Times New Roman"/>
        </w:rPr>
        <w:t xml:space="preserve"> </w:t>
      </w:r>
      <w:proofErr w:type="spellStart"/>
      <w:r>
        <w:rPr>
          <w:rFonts w:cs="Times New Roman"/>
        </w:rPr>
        <w:t>direplikasi</w:t>
      </w:r>
      <w:proofErr w:type="spellEnd"/>
      <w:r>
        <w:rPr>
          <w:rFonts w:cs="Times New Roman"/>
        </w:rPr>
        <w:t xml:space="preserve"> oleh </w:t>
      </w:r>
      <w:proofErr w:type="spellStart"/>
      <w:r>
        <w:rPr>
          <w:rFonts w:cs="Times New Roman"/>
        </w:rPr>
        <w:t>peneliti</w:t>
      </w:r>
      <w:proofErr w:type="spellEnd"/>
      <w:r>
        <w:rPr>
          <w:rFonts w:cs="Times New Roman"/>
        </w:rPr>
        <w:t xml:space="preserve"> </w:t>
      </w:r>
      <w:proofErr w:type="spellStart"/>
      <w:r>
        <w:rPr>
          <w:rFonts w:cs="Times New Roman"/>
        </w:rPr>
        <w:t>lain</w:t>
      </w:r>
      <w:proofErr w:type="spellEnd"/>
      <w:r>
        <w:rPr>
          <w:rFonts w:cs="Times New Roman"/>
        </w:rPr>
        <w:t xml:space="preserve">. </w:t>
      </w:r>
      <w:proofErr w:type="spellStart"/>
      <w:r>
        <w:rPr>
          <w:rFonts w:cs="Times New Roman"/>
        </w:rPr>
        <w:t>Landasan</w:t>
      </w:r>
      <w:proofErr w:type="spellEnd"/>
      <w:r>
        <w:rPr>
          <w:rFonts w:cs="Times New Roman"/>
        </w:rPr>
        <w:t xml:space="preserve"> </w:t>
      </w:r>
      <w:proofErr w:type="spellStart"/>
      <w:r>
        <w:rPr>
          <w:rFonts w:cs="Times New Roman"/>
        </w:rPr>
        <w:t>metodologis</w:t>
      </w:r>
      <w:proofErr w:type="spellEnd"/>
      <w:r>
        <w:rPr>
          <w:rFonts w:cs="Times New Roman"/>
        </w:rPr>
        <w:t xml:space="preserve"> yang </w:t>
      </w:r>
      <w:proofErr w:type="spellStart"/>
      <w:r>
        <w:rPr>
          <w:rFonts w:cs="Times New Roman"/>
        </w:rPr>
        <w:t>digunakan</w:t>
      </w:r>
      <w:proofErr w:type="spellEnd"/>
      <w:r>
        <w:rPr>
          <w:rFonts w:cs="Times New Roman"/>
        </w:rPr>
        <w:t xml:space="preserve"> pada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terdiri</w:t>
      </w:r>
      <w:proofErr w:type="spellEnd"/>
      <w:r>
        <w:rPr>
          <w:rFonts w:cs="Times New Roman"/>
        </w:rPr>
        <w:t xml:space="preserve"> </w:t>
      </w:r>
      <w:proofErr w:type="spellStart"/>
      <w:r>
        <w:rPr>
          <w:rFonts w:cs="Times New Roman"/>
        </w:rPr>
        <w:t>atas</w:t>
      </w:r>
      <w:proofErr w:type="spellEnd"/>
      <w:r>
        <w:rPr>
          <w:rFonts w:cs="Times New Roman"/>
        </w:rPr>
        <w:t xml:space="preserve"> dua lapis, </w:t>
      </w:r>
      <w:proofErr w:type="spellStart"/>
      <w:r>
        <w:rPr>
          <w:rFonts w:cs="Times New Roman"/>
        </w:rPr>
        <w:t>yaitu</w:t>
      </w:r>
      <w:proofErr w:type="spellEnd"/>
      <w:r>
        <w:rPr>
          <w:rFonts w:cs="Times New Roman"/>
        </w:rPr>
        <w:t xml:space="preserve"> </w:t>
      </w:r>
      <w:proofErr w:type="spellStart"/>
      <w:r>
        <w:rPr>
          <w:rFonts w:cs="Times New Roman"/>
        </w:rPr>
        <w:t>jenis</w:t>
      </w:r>
      <w:proofErr w:type="spellEnd"/>
      <w:r>
        <w:rPr>
          <w:rFonts w:cs="Times New Roman"/>
        </w:rPr>
        <w:t xml:space="preserve"> </w:t>
      </w:r>
      <w:proofErr w:type="spellStart"/>
      <w:r>
        <w:rPr>
          <w:rFonts w:cs="Times New Roman"/>
        </w:rPr>
        <w:t>penelitian</w:t>
      </w:r>
      <w:proofErr w:type="spellEnd"/>
      <w:r>
        <w:rPr>
          <w:rFonts w:cs="Times New Roman"/>
        </w:rPr>
        <w:t xml:space="preserve"> yang </w:t>
      </w:r>
      <w:proofErr w:type="spellStart"/>
      <w:r>
        <w:rPr>
          <w:rFonts w:cs="Times New Roman"/>
        </w:rPr>
        <w:t>menentukan</w:t>
      </w:r>
      <w:proofErr w:type="spellEnd"/>
      <w:r>
        <w:rPr>
          <w:rFonts w:cs="Times New Roman"/>
        </w:rPr>
        <w:t xml:space="preserve"> </w:t>
      </w:r>
      <w:proofErr w:type="spellStart"/>
      <w:r>
        <w:rPr>
          <w:rFonts w:cs="Times New Roman"/>
        </w:rPr>
        <w:t>logika</w:t>
      </w:r>
      <w:proofErr w:type="spellEnd"/>
      <w:r>
        <w:rPr>
          <w:rFonts w:cs="Times New Roman"/>
        </w:rPr>
        <w:t xml:space="preserve"> </w:t>
      </w:r>
      <w:proofErr w:type="spellStart"/>
      <w:r>
        <w:rPr>
          <w:rFonts w:cs="Times New Roman"/>
        </w:rPr>
        <w:t>pembuktian</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kerangka</w:t>
      </w:r>
      <w:proofErr w:type="spellEnd"/>
      <w:r>
        <w:rPr>
          <w:rFonts w:cs="Times New Roman"/>
        </w:rPr>
        <w:t xml:space="preserve"> </w:t>
      </w:r>
      <w:proofErr w:type="spellStart"/>
      <w:r>
        <w:rPr>
          <w:rFonts w:cs="Times New Roman"/>
        </w:rPr>
        <w:t>kerja</w:t>
      </w:r>
      <w:proofErr w:type="spellEnd"/>
      <w:r>
        <w:rPr>
          <w:rFonts w:cs="Times New Roman"/>
        </w:rPr>
        <w:t xml:space="preserve"> proses (</w:t>
      </w:r>
      <w:r>
        <w:rPr>
          <w:rFonts w:cs="Times New Roman"/>
          <w:i/>
          <w:iCs/>
        </w:rPr>
        <w:t>process model</w:t>
      </w:r>
      <w:r>
        <w:rPr>
          <w:rFonts w:cs="Times New Roman"/>
        </w:rPr>
        <w:t xml:space="preserve">) yang </w:t>
      </w:r>
      <w:proofErr w:type="spellStart"/>
      <w:r>
        <w:rPr>
          <w:rFonts w:cs="Times New Roman"/>
        </w:rPr>
        <w:t>menentukan</w:t>
      </w:r>
      <w:proofErr w:type="spellEnd"/>
      <w:r>
        <w:rPr>
          <w:rFonts w:cs="Times New Roman"/>
        </w:rPr>
        <w:t xml:space="preserve"> </w:t>
      </w:r>
      <w:proofErr w:type="spellStart"/>
      <w:r>
        <w:rPr>
          <w:rFonts w:cs="Times New Roman"/>
        </w:rPr>
        <w:t>urutan</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teknis</w:t>
      </w:r>
      <w:proofErr w:type="spellEnd"/>
      <w:r>
        <w:rPr>
          <w:rFonts w:cs="Times New Roman"/>
        </w:rPr>
        <w:t xml:space="preserve"> </w:t>
      </w:r>
      <w:proofErr w:type="spellStart"/>
      <w:r>
        <w:rPr>
          <w:rFonts w:cs="Times New Roman"/>
        </w:rPr>
        <w:t>pengolahan</w:t>
      </w:r>
      <w:proofErr w:type="spellEnd"/>
      <w:r>
        <w:rPr>
          <w:rFonts w:cs="Times New Roman"/>
        </w:rPr>
        <w:t xml:space="preserve"> data.</w:t>
      </w:r>
    </w:p>
    <w:p w14:paraId="526A0774" w14:textId="77777777" w:rsidR="008155AC" w:rsidRDefault="00C6406B" w:rsidP="00612EB2">
      <w:pPr>
        <w:pStyle w:val="Heading3"/>
      </w:pPr>
      <w:bookmarkStart w:id="105" w:name="_Toc236734125"/>
      <w:r>
        <w:t xml:space="preserve">2.1.11. </w:t>
      </w:r>
      <w:proofErr w:type="spellStart"/>
      <w:r>
        <w:t>Jenis</w:t>
      </w:r>
      <w:proofErr w:type="spellEnd"/>
      <w:r>
        <w:t xml:space="preserve"> </w:t>
      </w:r>
      <w:proofErr w:type="spellStart"/>
      <w:r>
        <w:t>Penelitian</w:t>
      </w:r>
      <w:proofErr w:type="spellEnd"/>
      <w:r>
        <w:t xml:space="preserve">: </w:t>
      </w:r>
      <w:proofErr w:type="spellStart"/>
      <w:r>
        <w:t>Eksperimental</w:t>
      </w:r>
      <w:proofErr w:type="spellEnd"/>
      <w:r>
        <w:t xml:space="preserve"> </w:t>
      </w:r>
      <w:proofErr w:type="spellStart"/>
      <w:r>
        <w:t>Komparatif</w:t>
      </w:r>
      <w:proofErr w:type="spellEnd"/>
      <w:r>
        <w:t xml:space="preserve"> </w:t>
      </w:r>
      <w:proofErr w:type="spellStart"/>
      <w:r>
        <w:t>Kuantitatif</w:t>
      </w:r>
      <w:bookmarkEnd w:id="105"/>
      <w:proofErr w:type="spellEnd"/>
    </w:p>
    <w:p w14:paraId="48ACC495" w14:textId="77777777" w:rsidR="008155AC" w:rsidRDefault="00C6406B">
      <w:pPr>
        <w:spacing w:after="120" w:line="480" w:lineRule="auto"/>
        <w:ind w:firstLine="720"/>
        <w:jc w:val="both"/>
        <w:rPr>
          <w:rFonts w:cs="Times New Roman"/>
        </w:rPr>
      </w:pP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tergolong</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kuantitatif</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jenis</w:t>
      </w:r>
      <w:proofErr w:type="spellEnd"/>
      <w:r>
        <w:rPr>
          <w:rFonts w:cs="Times New Roman"/>
        </w:rPr>
        <w:t xml:space="preserve"> </w:t>
      </w:r>
      <w:proofErr w:type="spellStart"/>
      <w:r>
        <w:rPr>
          <w:rFonts w:cs="Times New Roman"/>
        </w:rPr>
        <w:t>eksperimental</w:t>
      </w:r>
      <w:proofErr w:type="spellEnd"/>
      <w:r>
        <w:rPr>
          <w:rFonts w:cs="Times New Roman"/>
        </w:rPr>
        <w:t xml:space="preserve"> </w:t>
      </w:r>
      <w:proofErr w:type="spellStart"/>
      <w:r>
        <w:rPr>
          <w:rFonts w:cs="Times New Roman"/>
        </w:rPr>
        <w:t>komparatif</w:t>
      </w:r>
      <w:proofErr w:type="spellEnd"/>
      <w:r>
        <w:rPr>
          <w:rFonts w:cs="Times New Roman"/>
        </w:rPr>
        <w:t xml:space="preserve"> (</w:t>
      </w:r>
      <w:r>
        <w:rPr>
          <w:rFonts w:cs="Times New Roman"/>
          <w:i/>
          <w:iCs/>
        </w:rPr>
        <w:t>comparative experimental research</w:t>
      </w:r>
      <w:r>
        <w:rPr>
          <w:rFonts w:cs="Times New Roman"/>
        </w:rPr>
        <w:t xml:space="preserve">). </w:t>
      </w:r>
      <w:proofErr w:type="spellStart"/>
      <w:r>
        <w:rPr>
          <w:rFonts w:cs="Times New Roman"/>
        </w:rPr>
        <w:t>Disebut</w:t>
      </w:r>
      <w:proofErr w:type="spellEnd"/>
      <w:r>
        <w:rPr>
          <w:rFonts w:cs="Times New Roman"/>
        </w:rPr>
        <w:t xml:space="preserve"> </w:t>
      </w:r>
      <w:proofErr w:type="spellStart"/>
      <w:r>
        <w:rPr>
          <w:rFonts w:cs="Times New Roman"/>
        </w:rPr>
        <w:t>eksperimental</w:t>
      </w:r>
      <w:proofErr w:type="spellEnd"/>
      <w:r>
        <w:rPr>
          <w:rFonts w:cs="Times New Roman"/>
        </w:rPr>
        <w:t xml:space="preserve"> </w:t>
      </w:r>
      <w:proofErr w:type="spellStart"/>
      <w:r>
        <w:rPr>
          <w:rFonts w:cs="Times New Roman"/>
        </w:rPr>
        <w:t>karena</w:t>
      </w:r>
      <w:proofErr w:type="spellEnd"/>
      <w:r>
        <w:rPr>
          <w:rFonts w:cs="Times New Roman"/>
        </w:rPr>
        <w:t xml:space="preserve"> </w:t>
      </w:r>
      <w:proofErr w:type="spellStart"/>
      <w:r>
        <w:rPr>
          <w:rFonts w:cs="Times New Roman"/>
        </w:rPr>
        <w:t>peneliti</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sengaja</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perlakuan</w:t>
      </w:r>
      <w:proofErr w:type="spellEnd"/>
      <w:r>
        <w:rPr>
          <w:rFonts w:cs="Times New Roman"/>
        </w:rPr>
        <w:t xml:space="preserve"> (</w:t>
      </w:r>
      <w:r>
        <w:rPr>
          <w:rFonts w:cs="Times New Roman"/>
          <w:i/>
          <w:iCs/>
        </w:rPr>
        <w:t>treatment</w:t>
      </w:r>
      <w:r>
        <w:rPr>
          <w:rFonts w:cs="Times New Roman"/>
        </w:rPr>
        <w:t xml:space="preserve">) </w:t>
      </w:r>
      <w:proofErr w:type="spellStart"/>
      <w:r>
        <w:rPr>
          <w:rFonts w:cs="Times New Roman"/>
        </w:rPr>
        <w:t>berupa</w:t>
      </w:r>
      <w:proofErr w:type="spellEnd"/>
      <w:r>
        <w:rPr>
          <w:rFonts w:cs="Times New Roman"/>
        </w:rPr>
        <w:t xml:space="preserve"> </w:t>
      </w:r>
      <w:proofErr w:type="spellStart"/>
      <w:r>
        <w:rPr>
          <w:rFonts w:cs="Times New Roman"/>
        </w:rPr>
        <w:t>penerapan</w:t>
      </w:r>
      <w:proofErr w:type="spellEnd"/>
      <w:r>
        <w:rPr>
          <w:rFonts w:cs="Times New Roman"/>
        </w:rPr>
        <w:t xml:space="preserve"> dua </w:t>
      </w:r>
      <w:proofErr w:type="spellStart"/>
      <w:r>
        <w:rPr>
          <w:rFonts w:cs="Times New Roman"/>
        </w:rPr>
        <w:t>skema</w:t>
      </w:r>
      <w:proofErr w:type="spellEnd"/>
      <w:r>
        <w:rPr>
          <w:rFonts w:cs="Times New Roman"/>
        </w:rPr>
        <w:t xml:space="preserve"> </w:t>
      </w:r>
      <w:proofErr w:type="spellStart"/>
      <w:r>
        <w:rPr>
          <w:rFonts w:cs="Times New Roman"/>
        </w:rPr>
        <w:t>ekstraksi</w:t>
      </w:r>
      <w:proofErr w:type="spellEnd"/>
      <w:r>
        <w:rPr>
          <w:rFonts w:cs="Times New Roman"/>
        </w:rPr>
        <w:t xml:space="preserve"> </w:t>
      </w:r>
      <w:proofErr w:type="spellStart"/>
      <w:r>
        <w:rPr>
          <w:rFonts w:cs="Times New Roman"/>
        </w:rPr>
        <w:t>fitur</w:t>
      </w:r>
      <w:proofErr w:type="spellEnd"/>
      <w:r>
        <w:rPr>
          <w:rFonts w:cs="Times New Roman"/>
        </w:rPr>
        <w:t xml:space="preserve"> dan </w:t>
      </w:r>
      <w:proofErr w:type="spellStart"/>
      <w:r>
        <w:rPr>
          <w:rFonts w:cs="Times New Roman"/>
        </w:rPr>
        <w:t>algoritma</w:t>
      </w:r>
      <w:proofErr w:type="spellEnd"/>
      <w:r>
        <w:rPr>
          <w:rFonts w:cs="Times New Roman"/>
        </w:rPr>
        <w:t xml:space="preserve"> </w:t>
      </w:r>
      <w:proofErr w:type="spellStart"/>
      <w:r>
        <w:rPr>
          <w:rFonts w:cs="Times New Roman"/>
        </w:rPr>
        <w:t>klasifikasi</w:t>
      </w:r>
      <w:proofErr w:type="spellEnd"/>
      <w:r>
        <w:rPr>
          <w:rFonts w:cs="Times New Roman"/>
        </w:rPr>
        <w:t xml:space="preserve"> yang </w:t>
      </w:r>
      <w:proofErr w:type="spellStart"/>
      <w:r>
        <w:rPr>
          <w:rFonts w:cs="Times New Roman"/>
        </w:rPr>
        <w:t>berbeda</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satu</w:t>
      </w:r>
      <w:proofErr w:type="spellEnd"/>
      <w:r>
        <w:rPr>
          <w:rFonts w:cs="Times New Roman"/>
        </w:rPr>
        <w:t xml:space="preserve"> </w:t>
      </w:r>
      <w:proofErr w:type="spellStart"/>
      <w:r>
        <w:rPr>
          <w:rFonts w:cs="Times New Roman"/>
        </w:rPr>
        <w:t>himpunan</w:t>
      </w:r>
      <w:proofErr w:type="spellEnd"/>
      <w:r>
        <w:rPr>
          <w:rFonts w:cs="Times New Roman"/>
        </w:rPr>
        <w:t xml:space="preserve"> data </w:t>
      </w:r>
      <w:proofErr w:type="spellStart"/>
      <w:r>
        <w:rPr>
          <w:rFonts w:cs="Times New Roman"/>
        </w:rPr>
        <w:t>citra</w:t>
      </w:r>
      <w:proofErr w:type="spellEnd"/>
      <w:r>
        <w:rPr>
          <w:rFonts w:cs="Times New Roman"/>
        </w:rPr>
        <w:t xml:space="preserve"> yang </w:t>
      </w:r>
      <w:proofErr w:type="spellStart"/>
      <w:r>
        <w:rPr>
          <w:rFonts w:cs="Times New Roman"/>
        </w:rPr>
        <w:t>identik</w:t>
      </w:r>
      <w:proofErr w:type="spellEnd"/>
      <w:r>
        <w:rPr>
          <w:rFonts w:cs="Times New Roman"/>
        </w:rPr>
        <w:t xml:space="preserve">, </w:t>
      </w:r>
      <w:proofErr w:type="spellStart"/>
      <w:r>
        <w:rPr>
          <w:rFonts w:cs="Times New Roman"/>
        </w:rPr>
        <w:t>kemudian</w:t>
      </w:r>
      <w:proofErr w:type="spellEnd"/>
      <w:r>
        <w:rPr>
          <w:rFonts w:cs="Times New Roman"/>
        </w:rPr>
        <w:t xml:space="preserve"> </w:t>
      </w:r>
      <w:proofErr w:type="spellStart"/>
      <w:r>
        <w:rPr>
          <w:rFonts w:cs="Times New Roman"/>
        </w:rPr>
        <w:t>mengukur</w:t>
      </w:r>
      <w:proofErr w:type="spellEnd"/>
      <w:r>
        <w:rPr>
          <w:rFonts w:cs="Times New Roman"/>
        </w:rPr>
        <w:t xml:space="preserve"> </w:t>
      </w:r>
      <w:proofErr w:type="spellStart"/>
      <w:r>
        <w:rPr>
          <w:rFonts w:cs="Times New Roman"/>
        </w:rPr>
        <w:t>pengaruh</w:t>
      </w:r>
      <w:proofErr w:type="spellEnd"/>
      <w:r>
        <w:rPr>
          <w:rFonts w:cs="Times New Roman"/>
        </w:rPr>
        <w:t xml:space="preserve"> </w:t>
      </w:r>
      <w:proofErr w:type="spellStart"/>
      <w:r>
        <w:rPr>
          <w:rFonts w:cs="Times New Roman"/>
        </w:rPr>
        <w:t>perlakuan</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luaran</w:t>
      </w:r>
      <w:proofErr w:type="spellEnd"/>
      <w:r>
        <w:rPr>
          <w:rFonts w:cs="Times New Roman"/>
        </w:rPr>
        <w:t xml:space="preserve"> yang </w:t>
      </w:r>
      <w:proofErr w:type="spellStart"/>
      <w:r>
        <w:rPr>
          <w:rFonts w:cs="Times New Roman"/>
        </w:rPr>
        <w:t>diamati</w:t>
      </w:r>
      <w:proofErr w:type="spellEnd"/>
      <w:r>
        <w:rPr>
          <w:rFonts w:cs="Times New Roman"/>
        </w:rPr>
        <w:t xml:space="preserve">. </w:t>
      </w:r>
      <w:proofErr w:type="spellStart"/>
      <w:r>
        <w:rPr>
          <w:rFonts w:cs="Times New Roman"/>
        </w:rPr>
        <w:t>Disebut</w:t>
      </w:r>
      <w:proofErr w:type="spellEnd"/>
      <w:r>
        <w:rPr>
          <w:rFonts w:cs="Times New Roman"/>
        </w:rPr>
        <w:t xml:space="preserve"> </w:t>
      </w:r>
      <w:proofErr w:type="spellStart"/>
      <w:r>
        <w:rPr>
          <w:rFonts w:cs="Times New Roman"/>
        </w:rPr>
        <w:t>komparatif</w:t>
      </w:r>
      <w:proofErr w:type="spellEnd"/>
      <w:r>
        <w:rPr>
          <w:rFonts w:cs="Times New Roman"/>
        </w:rPr>
        <w:t xml:space="preserve"> </w:t>
      </w:r>
      <w:proofErr w:type="spellStart"/>
      <w:r>
        <w:rPr>
          <w:rFonts w:cs="Times New Roman"/>
        </w:rPr>
        <w:t>karena</w:t>
      </w:r>
      <w:proofErr w:type="spellEnd"/>
      <w:r>
        <w:rPr>
          <w:rFonts w:cs="Times New Roman"/>
        </w:rPr>
        <w:t xml:space="preserve"> </w:t>
      </w:r>
      <w:proofErr w:type="spellStart"/>
      <w:r>
        <w:rPr>
          <w:rFonts w:cs="Times New Roman"/>
        </w:rPr>
        <w:t>tujuan</w:t>
      </w:r>
      <w:proofErr w:type="spellEnd"/>
      <w:r>
        <w:rPr>
          <w:rFonts w:cs="Times New Roman"/>
        </w:rPr>
        <w:t xml:space="preserve"> </w:t>
      </w:r>
      <w:proofErr w:type="spellStart"/>
      <w:r>
        <w:rPr>
          <w:rFonts w:cs="Times New Roman"/>
        </w:rPr>
        <w:t>akhirnya</w:t>
      </w:r>
      <w:proofErr w:type="spellEnd"/>
      <w:r>
        <w:rPr>
          <w:rFonts w:cs="Times New Roman"/>
        </w:rPr>
        <w:t xml:space="preserve"> </w:t>
      </w:r>
      <w:proofErr w:type="spellStart"/>
      <w:r>
        <w:rPr>
          <w:rFonts w:cs="Times New Roman"/>
        </w:rPr>
        <w:t>bukan</w:t>
      </w:r>
      <w:proofErr w:type="spellEnd"/>
      <w:r>
        <w:rPr>
          <w:rFonts w:cs="Times New Roman"/>
        </w:rPr>
        <w:t xml:space="preserve"> </w:t>
      </w:r>
      <w:proofErr w:type="spellStart"/>
      <w:r>
        <w:rPr>
          <w:rFonts w:cs="Times New Roman"/>
        </w:rPr>
        <w:t>sekadar</w:t>
      </w:r>
      <w:proofErr w:type="spellEnd"/>
      <w:r>
        <w:rPr>
          <w:rFonts w:cs="Times New Roman"/>
        </w:rPr>
        <w:t xml:space="preserve"> </w:t>
      </w:r>
      <w:proofErr w:type="spellStart"/>
      <w:r>
        <w:rPr>
          <w:rFonts w:cs="Times New Roman"/>
        </w:rPr>
        <w:t>membangun</w:t>
      </w:r>
      <w:proofErr w:type="spellEnd"/>
      <w:r>
        <w:rPr>
          <w:rFonts w:cs="Times New Roman"/>
        </w:rPr>
        <w:t xml:space="preserve"> </w:t>
      </w:r>
      <w:proofErr w:type="spellStart"/>
      <w:r>
        <w:rPr>
          <w:rFonts w:cs="Times New Roman"/>
        </w:rPr>
        <w:t>satu</w:t>
      </w:r>
      <w:proofErr w:type="spellEnd"/>
      <w:r>
        <w:rPr>
          <w:rFonts w:cs="Times New Roman"/>
        </w:rPr>
        <w:t xml:space="preserve"> model, </w:t>
      </w:r>
      <w:proofErr w:type="spellStart"/>
      <w:r>
        <w:rPr>
          <w:rFonts w:cs="Times New Roman"/>
        </w:rPr>
        <w:t>melainkan</w:t>
      </w:r>
      <w:proofErr w:type="spellEnd"/>
      <w:r>
        <w:rPr>
          <w:rFonts w:cs="Times New Roman"/>
        </w:rPr>
        <w:t xml:space="preserve"> </w:t>
      </w:r>
      <w:proofErr w:type="spellStart"/>
      <w:r>
        <w:rPr>
          <w:rFonts w:cs="Times New Roman"/>
        </w:rPr>
        <w:t>membandingkan</w:t>
      </w:r>
      <w:proofErr w:type="spellEnd"/>
      <w:r>
        <w:rPr>
          <w:rFonts w:cs="Times New Roman"/>
        </w:rPr>
        <w:t xml:space="preserve"> </w:t>
      </w:r>
      <w:proofErr w:type="spellStart"/>
      <w:r>
        <w:rPr>
          <w:rFonts w:cs="Times New Roman"/>
        </w:rPr>
        <w:t>performa</w:t>
      </w:r>
      <w:proofErr w:type="spellEnd"/>
      <w:r>
        <w:rPr>
          <w:rFonts w:cs="Times New Roman"/>
        </w:rPr>
        <w:t xml:space="preserve"> </w:t>
      </w:r>
      <w:proofErr w:type="spellStart"/>
      <w:r>
        <w:rPr>
          <w:rFonts w:cs="Times New Roman"/>
        </w:rPr>
        <w:t>kedua</w:t>
      </w:r>
      <w:proofErr w:type="spellEnd"/>
      <w:r>
        <w:rPr>
          <w:rFonts w:cs="Times New Roman"/>
        </w:rPr>
        <w:t xml:space="preserve"> </w:t>
      </w:r>
      <w:proofErr w:type="spellStart"/>
      <w:r>
        <w:rPr>
          <w:rFonts w:cs="Times New Roman"/>
        </w:rPr>
        <w:t>perlakuan</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kondisi</w:t>
      </w:r>
      <w:proofErr w:type="spellEnd"/>
      <w:r>
        <w:rPr>
          <w:rFonts w:cs="Times New Roman"/>
        </w:rPr>
        <w:t xml:space="preserve"> yang </w:t>
      </w:r>
      <w:proofErr w:type="spellStart"/>
      <w:r>
        <w:rPr>
          <w:rFonts w:cs="Times New Roman"/>
        </w:rPr>
        <w:t>terkontrol</w:t>
      </w:r>
      <w:proofErr w:type="spellEnd"/>
      <w:r>
        <w:rPr>
          <w:rFonts w:cs="Times New Roman"/>
        </w:rPr>
        <w:t>.</w:t>
      </w:r>
    </w:p>
    <w:p w14:paraId="26FE60FF" w14:textId="77777777" w:rsidR="008155AC" w:rsidRDefault="00C6406B">
      <w:pPr>
        <w:spacing w:after="120" w:line="480" w:lineRule="auto"/>
        <w:ind w:firstLine="720"/>
        <w:jc w:val="both"/>
        <w:rPr>
          <w:rFonts w:cs="Times New Roman"/>
        </w:rPr>
      </w:pPr>
      <w:proofErr w:type="spellStart"/>
      <w:r>
        <w:rPr>
          <w:rFonts w:cs="Times New Roman"/>
        </w:rPr>
        <w:t>Variabel</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dirumuskan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bebas</w:t>
      </w:r>
      <w:proofErr w:type="spellEnd"/>
      <w:r>
        <w:rPr>
          <w:rFonts w:cs="Times New Roman"/>
        </w:rPr>
        <w:t xml:space="preserve"> (</w:t>
      </w:r>
      <w:r>
        <w:rPr>
          <w:rFonts w:cs="Times New Roman"/>
          <w:i/>
          <w:iCs/>
        </w:rPr>
        <w:t>independent variable</w:t>
      </w:r>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skema</w:t>
      </w:r>
      <w:proofErr w:type="spellEnd"/>
      <w:r>
        <w:rPr>
          <w:rFonts w:cs="Times New Roman"/>
        </w:rPr>
        <w:t xml:space="preserve"> </w:t>
      </w:r>
      <w:proofErr w:type="spellStart"/>
      <w:r>
        <w:rPr>
          <w:rFonts w:cs="Times New Roman"/>
        </w:rPr>
        <w:t>pemodelan</w:t>
      </w:r>
      <w:proofErr w:type="spellEnd"/>
      <w:r>
        <w:rPr>
          <w:rFonts w:cs="Times New Roman"/>
        </w:rPr>
        <w:t xml:space="preserve"> yang </w:t>
      </w:r>
      <w:proofErr w:type="spellStart"/>
      <w:r>
        <w:rPr>
          <w:rFonts w:cs="Times New Roman"/>
        </w:rPr>
        <w:t>digunakan</w:t>
      </w:r>
      <w:proofErr w:type="spellEnd"/>
      <w:r>
        <w:rPr>
          <w:rFonts w:cs="Times New Roman"/>
        </w:rPr>
        <w:t xml:space="preserve">, </w:t>
      </w:r>
      <w:proofErr w:type="spellStart"/>
      <w:r>
        <w:rPr>
          <w:rFonts w:cs="Times New Roman"/>
        </w:rPr>
        <w:t>yaitu</w:t>
      </w:r>
      <w:proofErr w:type="spellEnd"/>
      <w:r>
        <w:rPr>
          <w:rFonts w:cs="Times New Roman"/>
        </w:rPr>
        <w:t xml:space="preserve"> (a) </w:t>
      </w:r>
      <w:r>
        <w:rPr>
          <w:rFonts w:cs="Times New Roman"/>
          <w:i/>
          <w:iCs/>
        </w:rPr>
        <w:t>Convolutional Neural Network</w:t>
      </w:r>
      <w:r>
        <w:rPr>
          <w:rFonts w:cs="Times New Roman"/>
        </w:rPr>
        <w:t xml:space="preserve"> yang </w:t>
      </w:r>
      <w:proofErr w:type="spellStart"/>
      <w:r>
        <w:rPr>
          <w:rFonts w:cs="Times New Roman"/>
        </w:rPr>
        <w:t>mengekstraksi</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spasial-warna</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otomatis</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citra</w:t>
      </w:r>
      <w:proofErr w:type="spellEnd"/>
      <w:r>
        <w:rPr>
          <w:rFonts w:cs="Times New Roman"/>
        </w:rPr>
        <w:t xml:space="preserve"> RGB, dan (b) </w:t>
      </w:r>
      <w:proofErr w:type="spellStart"/>
      <w:r>
        <w:rPr>
          <w:rFonts w:cs="Times New Roman"/>
        </w:rPr>
        <w:t>ekstraksi</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w:t>
      </w:r>
      <w:r>
        <w:rPr>
          <w:rFonts w:cs="Times New Roman"/>
          <w:i/>
          <w:iCs/>
        </w:rPr>
        <w:t>Gray Level Co-occurrence Matrix</w:t>
      </w:r>
      <w:r>
        <w:rPr>
          <w:rFonts w:cs="Times New Roman"/>
        </w:rPr>
        <w:t xml:space="preserve"> yang </w:t>
      </w:r>
      <w:proofErr w:type="spellStart"/>
      <w:r>
        <w:rPr>
          <w:rFonts w:cs="Times New Roman"/>
        </w:rPr>
        <w:t>dilanjutkan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pengklasifikasi</w:t>
      </w:r>
      <w:proofErr w:type="spellEnd"/>
      <w:r>
        <w:rPr>
          <w:rFonts w:cs="Times New Roman"/>
        </w:rPr>
        <w:t xml:space="preserve"> </w:t>
      </w:r>
      <w:r>
        <w:rPr>
          <w:rFonts w:cs="Times New Roman"/>
          <w:i/>
          <w:iCs/>
        </w:rPr>
        <w:t>Support Vector Machine</w:t>
      </w:r>
      <w:r>
        <w:rPr>
          <w:rFonts w:cs="Times New Roman"/>
        </w:rPr>
        <w:t xml:space="preserve"> pada </w:t>
      </w:r>
      <w:proofErr w:type="spellStart"/>
      <w:r>
        <w:rPr>
          <w:rFonts w:cs="Times New Roman"/>
        </w:rPr>
        <w:t>citra</w:t>
      </w:r>
      <w:proofErr w:type="spellEnd"/>
      <w:r>
        <w:rPr>
          <w:rFonts w:cs="Times New Roman"/>
        </w:rPr>
        <w:t xml:space="preserve"> grayscale. </w:t>
      </w:r>
      <w:proofErr w:type="spellStart"/>
      <w:r>
        <w:rPr>
          <w:rFonts w:cs="Times New Roman"/>
        </w:rPr>
        <w:t>Variabel</w:t>
      </w:r>
      <w:proofErr w:type="spellEnd"/>
      <w:r>
        <w:rPr>
          <w:rFonts w:cs="Times New Roman"/>
        </w:rPr>
        <w:t xml:space="preserve"> </w:t>
      </w:r>
      <w:proofErr w:type="spellStart"/>
      <w:r>
        <w:rPr>
          <w:rFonts w:cs="Times New Roman"/>
        </w:rPr>
        <w:t>terikat</w:t>
      </w:r>
      <w:proofErr w:type="spellEnd"/>
      <w:r>
        <w:rPr>
          <w:rFonts w:cs="Times New Roman"/>
        </w:rPr>
        <w:t xml:space="preserve"> (</w:t>
      </w:r>
      <w:r>
        <w:rPr>
          <w:rFonts w:cs="Times New Roman"/>
          <w:i/>
          <w:iCs/>
        </w:rPr>
        <w:t>dependent variable</w:t>
      </w:r>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kinerja</w:t>
      </w:r>
      <w:proofErr w:type="spellEnd"/>
      <w:r>
        <w:rPr>
          <w:rFonts w:cs="Times New Roman"/>
        </w:rPr>
        <w:t xml:space="preserve"> </w:t>
      </w:r>
      <w:proofErr w:type="spellStart"/>
      <w:r>
        <w:rPr>
          <w:rFonts w:cs="Times New Roman"/>
        </w:rPr>
        <w:t>klasifikasi</w:t>
      </w:r>
      <w:proofErr w:type="spellEnd"/>
      <w:r>
        <w:rPr>
          <w:rFonts w:cs="Times New Roman"/>
        </w:rPr>
        <w:t xml:space="preserve"> yang </w:t>
      </w:r>
      <w:proofErr w:type="spellStart"/>
      <w:r>
        <w:rPr>
          <w:rFonts w:cs="Times New Roman"/>
        </w:rPr>
        <w:t>diukur</w:t>
      </w:r>
      <w:proofErr w:type="spellEnd"/>
      <w:r>
        <w:rPr>
          <w:rFonts w:cs="Times New Roman"/>
        </w:rPr>
        <w:t xml:space="preserve"> </w:t>
      </w:r>
      <w:proofErr w:type="spellStart"/>
      <w:r>
        <w:rPr>
          <w:rFonts w:cs="Times New Roman"/>
        </w:rPr>
        <w:t>melalui</w:t>
      </w:r>
      <w:proofErr w:type="spellEnd"/>
      <w:r>
        <w:rPr>
          <w:rFonts w:cs="Times New Roman"/>
        </w:rPr>
        <w:t xml:space="preserve"> Accuracy, </w:t>
      </w:r>
      <w:r>
        <w:rPr>
          <w:rFonts w:cs="Times New Roman"/>
        </w:rPr>
        <w:lastRenderedPageBreak/>
        <w:t xml:space="preserve">Precision, Recall, dan F1-Score. </w:t>
      </w:r>
      <w:proofErr w:type="spellStart"/>
      <w:r>
        <w:rPr>
          <w:rFonts w:cs="Times New Roman"/>
        </w:rPr>
        <w:t>Variabel</w:t>
      </w:r>
      <w:proofErr w:type="spellEnd"/>
      <w:r>
        <w:rPr>
          <w:rFonts w:cs="Times New Roman"/>
        </w:rPr>
        <w:t xml:space="preserve"> </w:t>
      </w:r>
      <w:proofErr w:type="spellStart"/>
      <w:r>
        <w:rPr>
          <w:rFonts w:cs="Times New Roman"/>
        </w:rPr>
        <w:t>kontrol</w:t>
      </w:r>
      <w:proofErr w:type="spellEnd"/>
      <w:r>
        <w:rPr>
          <w:rFonts w:cs="Times New Roman"/>
        </w:rPr>
        <w:t xml:space="preserve"> (</w:t>
      </w:r>
      <w:r>
        <w:rPr>
          <w:rFonts w:cs="Times New Roman"/>
          <w:i/>
          <w:iCs/>
        </w:rPr>
        <w:t>control variable</w:t>
      </w:r>
      <w:r>
        <w:rPr>
          <w:rFonts w:cs="Times New Roman"/>
        </w:rPr>
        <w:t xml:space="preserve">) </w:t>
      </w:r>
      <w:proofErr w:type="spellStart"/>
      <w:r>
        <w:rPr>
          <w:rFonts w:cs="Times New Roman"/>
        </w:rPr>
        <w:t>mencakup</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faktor</w:t>
      </w:r>
      <w:proofErr w:type="spellEnd"/>
      <w:r>
        <w:rPr>
          <w:rFonts w:cs="Times New Roman"/>
        </w:rPr>
        <w:t xml:space="preserve"> yang </w:t>
      </w:r>
      <w:proofErr w:type="spellStart"/>
      <w:r>
        <w:rPr>
          <w:rFonts w:cs="Times New Roman"/>
        </w:rPr>
        <w:t>sengaja</w:t>
      </w:r>
      <w:proofErr w:type="spellEnd"/>
      <w:r>
        <w:rPr>
          <w:rFonts w:cs="Times New Roman"/>
        </w:rPr>
        <w:t xml:space="preserve"> </w:t>
      </w:r>
      <w:proofErr w:type="spellStart"/>
      <w:r>
        <w:rPr>
          <w:rFonts w:cs="Times New Roman"/>
        </w:rPr>
        <w:t>disamakan</w:t>
      </w:r>
      <w:proofErr w:type="spellEnd"/>
      <w:r>
        <w:rPr>
          <w:rFonts w:cs="Times New Roman"/>
        </w:rPr>
        <w:t xml:space="preserve"> agar </w:t>
      </w:r>
      <w:proofErr w:type="spellStart"/>
      <w:r>
        <w:rPr>
          <w:rFonts w:cs="Times New Roman"/>
        </w:rPr>
        <w:t>perbandingan</w:t>
      </w:r>
      <w:proofErr w:type="spellEnd"/>
      <w:r>
        <w:rPr>
          <w:rFonts w:cs="Times New Roman"/>
        </w:rPr>
        <w:t xml:space="preserve"> </w:t>
      </w:r>
      <w:proofErr w:type="spellStart"/>
      <w:r>
        <w:rPr>
          <w:rFonts w:cs="Times New Roman"/>
        </w:rPr>
        <w:t>bersifat</w:t>
      </w:r>
      <w:proofErr w:type="spellEnd"/>
      <w:r>
        <w:rPr>
          <w:rFonts w:cs="Times New Roman"/>
        </w:rPr>
        <w:t xml:space="preserve"> </w:t>
      </w:r>
      <w:proofErr w:type="spellStart"/>
      <w:r>
        <w:rPr>
          <w:rFonts w:cs="Times New Roman"/>
        </w:rPr>
        <w:t>adil</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sumber</w:t>
      </w:r>
      <w:proofErr w:type="spellEnd"/>
      <w:r>
        <w:rPr>
          <w:rFonts w:cs="Times New Roman"/>
        </w:rPr>
        <w:t xml:space="preserve"> dan </w:t>
      </w:r>
      <w:proofErr w:type="spellStart"/>
      <w:r>
        <w:rPr>
          <w:rFonts w:cs="Times New Roman"/>
        </w:rPr>
        <w:t>jumlah</w:t>
      </w:r>
      <w:proofErr w:type="spellEnd"/>
      <w:r>
        <w:rPr>
          <w:rFonts w:cs="Times New Roman"/>
        </w:rPr>
        <w:t xml:space="preserve"> dataset, </w:t>
      </w:r>
      <w:proofErr w:type="spellStart"/>
      <w:r>
        <w:rPr>
          <w:rFonts w:cs="Times New Roman"/>
        </w:rPr>
        <w:t>komposisi</w:t>
      </w:r>
      <w:proofErr w:type="spellEnd"/>
      <w:r>
        <w:rPr>
          <w:rFonts w:cs="Times New Roman"/>
        </w:rPr>
        <w:t xml:space="preserve"> </w:t>
      </w:r>
      <w:proofErr w:type="spellStart"/>
      <w:r>
        <w:rPr>
          <w:rFonts w:cs="Times New Roman"/>
        </w:rPr>
        <w:t>pembagian</w:t>
      </w:r>
      <w:proofErr w:type="spellEnd"/>
      <w:r>
        <w:rPr>
          <w:rFonts w:cs="Times New Roman"/>
        </w:rPr>
        <w:t xml:space="preserve"> data </w:t>
      </w:r>
      <w:proofErr w:type="spellStart"/>
      <w:r>
        <w:rPr>
          <w:rFonts w:cs="Times New Roman"/>
        </w:rPr>
        <w:t>latih</w:t>
      </w:r>
      <w:proofErr w:type="spellEnd"/>
      <w:r>
        <w:rPr>
          <w:rFonts w:cs="Times New Roman"/>
        </w:rPr>
        <w:t>-</w:t>
      </w:r>
      <w:proofErr w:type="spellStart"/>
      <w:r>
        <w:rPr>
          <w:rFonts w:cs="Times New Roman"/>
        </w:rPr>
        <w:t>validasi</w:t>
      </w:r>
      <w:proofErr w:type="spellEnd"/>
      <w:r>
        <w:rPr>
          <w:rFonts w:cs="Times New Roman"/>
        </w:rPr>
        <w:t xml:space="preserve">-uji, </w:t>
      </w:r>
      <w:proofErr w:type="spellStart"/>
      <w:r>
        <w:rPr>
          <w:rFonts w:cs="Times New Roman"/>
        </w:rPr>
        <w:t>ukuran</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standardisasi</w:t>
      </w:r>
      <w:proofErr w:type="spellEnd"/>
      <w:r>
        <w:rPr>
          <w:rFonts w:cs="Times New Roman"/>
        </w:rPr>
        <w:t xml:space="preserve"> (224x224 </w:t>
      </w:r>
      <w:proofErr w:type="spellStart"/>
      <w:r>
        <w:rPr>
          <w:rFonts w:cs="Times New Roman"/>
        </w:rPr>
        <w:t>piksel</w:t>
      </w:r>
      <w:proofErr w:type="spellEnd"/>
      <w:r>
        <w:rPr>
          <w:rFonts w:cs="Times New Roman"/>
        </w:rPr>
        <w:t xml:space="preserve">), </w:t>
      </w:r>
      <w:proofErr w:type="spellStart"/>
      <w:r>
        <w:rPr>
          <w:rFonts w:cs="Times New Roman"/>
        </w:rPr>
        <w:t>penerapan</w:t>
      </w:r>
      <w:proofErr w:type="spellEnd"/>
      <w:r>
        <w:rPr>
          <w:rFonts w:cs="Times New Roman"/>
        </w:rPr>
        <w:t xml:space="preserve"> CLAHE, </w:t>
      </w:r>
      <w:proofErr w:type="spellStart"/>
      <w:r>
        <w:rPr>
          <w:rFonts w:cs="Times New Roman"/>
        </w:rPr>
        <w:t>serta</w:t>
      </w:r>
      <w:proofErr w:type="spellEnd"/>
      <w:r>
        <w:rPr>
          <w:rFonts w:cs="Times New Roman"/>
        </w:rPr>
        <w:t xml:space="preserve"> </w:t>
      </w:r>
      <w:proofErr w:type="spellStart"/>
      <w:r>
        <w:rPr>
          <w:rFonts w:cs="Times New Roman"/>
        </w:rPr>
        <w:t>perangkat</w:t>
      </w:r>
      <w:proofErr w:type="spellEnd"/>
      <w:r>
        <w:rPr>
          <w:rFonts w:cs="Times New Roman"/>
        </w:rPr>
        <w:t xml:space="preserve"> </w:t>
      </w:r>
      <w:proofErr w:type="spellStart"/>
      <w:r>
        <w:rPr>
          <w:rFonts w:cs="Times New Roman"/>
        </w:rPr>
        <w:t>komputasi</w:t>
      </w:r>
      <w:proofErr w:type="spellEnd"/>
      <w:r>
        <w:rPr>
          <w:rFonts w:cs="Times New Roman"/>
        </w:rPr>
        <w:t xml:space="preserve"> yang </w:t>
      </w:r>
      <w:proofErr w:type="spellStart"/>
      <w:r>
        <w:rPr>
          <w:rFonts w:cs="Times New Roman"/>
        </w:rPr>
        <w:t>digunakan</w:t>
      </w:r>
      <w:proofErr w:type="spellEnd"/>
      <w:r>
        <w:rPr>
          <w:rFonts w:cs="Times New Roman"/>
        </w:rPr>
        <w:t>.</w:t>
      </w:r>
    </w:p>
    <w:p w14:paraId="07DBDA73" w14:textId="77777777" w:rsidR="008155AC" w:rsidRDefault="00C6406B" w:rsidP="00612EB2">
      <w:pPr>
        <w:pStyle w:val="Heading3"/>
      </w:pPr>
      <w:bookmarkStart w:id="106" w:name="_Toc236734126"/>
      <w:r>
        <w:t xml:space="preserve">2.1.12. </w:t>
      </w:r>
      <w:proofErr w:type="spellStart"/>
      <w:r>
        <w:t>Kerangka</w:t>
      </w:r>
      <w:proofErr w:type="spellEnd"/>
      <w:r>
        <w:t xml:space="preserve"> </w:t>
      </w:r>
      <w:proofErr w:type="spellStart"/>
      <w:r>
        <w:t>Kerja</w:t>
      </w:r>
      <w:proofErr w:type="spellEnd"/>
      <w:r>
        <w:t xml:space="preserve"> CRISP-DM</w:t>
      </w:r>
      <w:bookmarkEnd w:id="106"/>
    </w:p>
    <w:p w14:paraId="18583004" w14:textId="77777777" w:rsidR="008155AC" w:rsidRDefault="00C6406B">
      <w:pPr>
        <w:spacing w:after="120" w:line="480" w:lineRule="auto"/>
        <w:ind w:firstLine="720"/>
        <w:jc w:val="both"/>
        <w:rPr>
          <w:rFonts w:cs="Times New Roman"/>
        </w:rPr>
      </w:pPr>
      <w:r>
        <w:rPr>
          <w:rFonts w:cs="Times New Roman"/>
        </w:rPr>
        <w:t xml:space="preserve">Agar </w:t>
      </w:r>
      <w:proofErr w:type="spellStart"/>
      <w:r>
        <w:rPr>
          <w:rFonts w:cs="Times New Roman"/>
        </w:rPr>
        <w:t>tahapan</w:t>
      </w:r>
      <w:proofErr w:type="spellEnd"/>
      <w:r>
        <w:rPr>
          <w:rFonts w:cs="Times New Roman"/>
        </w:rPr>
        <w:t xml:space="preserve"> </w:t>
      </w:r>
      <w:proofErr w:type="spellStart"/>
      <w:r>
        <w:rPr>
          <w:rFonts w:cs="Times New Roman"/>
        </w:rPr>
        <w:t>eksperimen</w:t>
      </w:r>
      <w:proofErr w:type="spellEnd"/>
      <w:r>
        <w:rPr>
          <w:rFonts w:cs="Times New Roman"/>
        </w:rPr>
        <w:t xml:space="preserve"> </w:t>
      </w:r>
      <w:proofErr w:type="spellStart"/>
      <w:r>
        <w:rPr>
          <w:rFonts w:cs="Times New Roman"/>
        </w:rPr>
        <w:t>berjalan</w:t>
      </w:r>
      <w:proofErr w:type="spellEnd"/>
      <w:r>
        <w:rPr>
          <w:rFonts w:cs="Times New Roman"/>
        </w:rPr>
        <w:t xml:space="preserve"> </w:t>
      </w:r>
      <w:proofErr w:type="spellStart"/>
      <w:r>
        <w:rPr>
          <w:rFonts w:cs="Times New Roman"/>
        </w:rPr>
        <w:t>sistematis</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mengadopsi</w:t>
      </w:r>
      <w:proofErr w:type="spellEnd"/>
      <w:r>
        <w:rPr>
          <w:rFonts w:cs="Times New Roman"/>
        </w:rPr>
        <w:t xml:space="preserve"> CRISP-DM (</w:t>
      </w:r>
      <w:r>
        <w:rPr>
          <w:rFonts w:cs="Times New Roman"/>
          <w:i/>
          <w:iCs/>
        </w:rPr>
        <w:t>Cross Industry Standard Process for Data Mining</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kerangka</w:t>
      </w:r>
      <w:proofErr w:type="spellEnd"/>
      <w:r>
        <w:rPr>
          <w:rFonts w:cs="Times New Roman"/>
        </w:rPr>
        <w:t xml:space="preserve"> </w:t>
      </w:r>
      <w:proofErr w:type="spellStart"/>
      <w:r>
        <w:rPr>
          <w:rFonts w:cs="Times New Roman"/>
        </w:rPr>
        <w:t>kerja</w:t>
      </w:r>
      <w:proofErr w:type="spellEnd"/>
      <w:r>
        <w:rPr>
          <w:rFonts w:cs="Times New Roman"/>
        </w:rPr>
        <w:t xml:space="preserve"> proses. CRISP-DM </w:t>
      </w:r>
      <w:proofErr w:type="spellStart"/>
      <w:r>
        <w:rPr>
          <w:rFonts w:cs="Times New Roman"/>
        </w:rPr>
        <w:t>merupakan</w:t>
      </w:r>
      <w:proofErr w:type="spellEnd"/>
      <w:r>
        <w:rPr>
          <w:rFonts w:cs="Times New Roman"/>
        </w:rPr>
        <w:t xml:space="preserve"> model proses yang </w:t>
      </w:r>
      <w:proofErr w:type="spellStart"/>
      <w:r>
        <w:rPr>
          <w:rFonts w:cs="Times New Roman"/>
        </w:rPr>
        <w:t>bersifat</w:t>
      </w:r>
      <w:proofErr w:type="spellEnd"/>
      <w:r>
        <w:rPr>
          <w:rFonts w:cs="Times New Roman"/>
        </w:rPr>
        <w:t xml:space="preserve"> </w:t>
      </w:r>
      <w:proofErr w:type="spellStart"/>
      <w:r>
        <w:rPr>
          <w:rFonts w:cs="Times New Roman"/>
        </w:rPr>
        <w:t>lintas</w:t>
      </w:r>
      <w:proofErr w:type="spellEnd"/>
      <w:r>
        <w:rPr>
          <w:rFonts w:cs="Times New Roman"/>
        </w:rPr>
        <w:t xml:space="preserve"> </w:t>
      </w:r>
      <w:proofErr w:type="spellStart"/>
      <w:r>
        <w:rPr>
          <w:rFonts w:cs="Times New Roman"/>
        </w:rPr>
        <w:t>industri</w:t>
      </w:r>
      <w:proofErr w:type="spellEnd"/>
      <w:r>
        <w:rPr>
          <w:rFonts w:cs="Times New Roman"/>
        </w:rPr>
        <w:t xml:space="preserve"> dan </w:t>
      </w:r>
      <w:proofErr w:type="spellStart"/>
      <w:r>
        <w:rPr>
          <w:rFonts w:cs="Times New Roman"/>
        </w:rPr>
        <w:t>tidak</w:t>
      </w:r>
      <w:proofErr w:type="spellEnd"/>
      <w:r>
        <w:rPr>
          <w:rFonts w:cs="Times New Roman"/>
        </w:rPr>
        <w:t xml:space="preserve"> </w:t>
      </w:r>
      <w:proofErr w:type="spellStart"/>
      <w:r>
        <w:rPr>
          <w:rFonts w:cs="Times New Roman"/>
        </w:rPr>
        <w:t>terikat</w:t>
      </w:r>
      <w:proofErr w:type="spellEnd"/>
      <w:r>
        <w:rPr>
          <w:rFonts w:cs="Times New Roman"/>
        </w:rPr>
        <w:t xml:space="preserve"> pada </w:t>
      </w:r>
      <w:proofErr w:type="spellStart"/>
      <w:r>
        <w:rPr>
          <w:rFonts w:cs="Times New Roman"/>
        </w:rPr>
        <w:t>perangkat</w:t>
      </w:r>
      <w:proofErr w:type="spellEnd"/>
      <w:r>
        <w:rPr>
          <w:rFonts w:cs="Times New Roman"/>
        </w:rPr>
        <w:t xml:space="preserve"> </w:t>
      </w:r>
      <w:proofErr w:type="spellStart"/>
      <w:r>
        <w:rPr>
          <w:rFonts w:cs="Times New Roman"/>
        </w:rPr>
        <w:t>lunak</w:t>
      </w:r>
      <w:proofErr w:type="spellEnd"/>
      <w:r>
        <w:rPr>
          <w:rFonts w:cs="Times New Roman"/>
        </w:rPr>
        <w:t xml:space="preserve"> </w:t>
      </w:r>
      <w:proofErr w:type="spellStart"/>
      <w:r>
        <w:rPr>
          <w:rFonts w:cs="Times New Roman"/>
        </w:rPr>
        <w:t>maupun</w:t>
      </w:r>
      <w:proofErr w:type="spellEnd"/>
      <w:r>
        <w:rPr>
          <w:rFonts w:cs="Times New Roman"/>
        </w:rPr>
        <w:t xml:space="preserve"> </w:t>
      </w:r>
      <w:proofErr w:type="spellStart"/>
      <w:r>
        <w:rPr>
          <w:rFonts w:cs="Times New Roman"/>
        </w:rPr>
        <w:t>algoritma</w:t>
      </w:r>
      <w:proofErr w:type="spellEnd"/>
      <w:r>
        <w:rPr>
          <w:rFonts w:cs="Times New Roman"/>
        </w:rPr>
        <w:t xml:space="preserve"> </w:t>
      </w:r>
      <w:proofErr w:type="spellStart"/>
      <w:r>
        <w:rPr>
          <w:rFonts w:cs="Times New Roman"/>
        </w:rPr>
        <w:t>tertentu</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diterapkan</w:t>
      </w:r>
      <w:proofErr w:type="spellEnd"/>
      <w:r>
        <w:rPr>
          <w:rFonts w:cs="Times New Roman"/>
        </w:rPr>
        <w:t xml:space="preserve"> pada </w:t>
      </w:r>
      <w:proofErr w:type="spellStart"/>
      <w:r>
        <w:rPr>
          <w:rFonts w:cs="Times New Roman"/>
        </w:rPr>
        <w:t>proyek</w:t>
      </w:r>
      <w:proofErr w:type="spellEnd"/>
      <w:r>
        <w:rPr>
          <w:rFonts w:cs="Times New Roman"/>
        </w:rPr>
        <w:t xml:space="preserve"> data mining, machine learning, </w:t>
      </w:r>
      <w:proofErr w:type="spellStart"/>
      <w:r>
        <w:rPr>
          <w:rFonts w:cs="Times New Roman"/>
        </w:rPr>
        <w:t>maupun</w:t>
      </w:r>
      <w:proofErr w:type="spellEnd"/>
      <w:r>
        <w:rPr>
          <w:rFonts w:cs="Times New Roman"/>
        </w:rPr>
        <w:t xml:space="preserve"> deep learning. </w:t>
      </w:r>
      <w:proofErr w:type="spellStart"/>
      <w:r>
        <w:rPr>
          <w:rFonts w:cs="Times New Roman"/>
        </w:rPr>
        <w:t>Kerangka</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hingga</w:t>
      </w:r>
      <w:proofErr w:type="spellEnd"/>
      <w:r>
        <w:rPr>
          <w:rFonts w:cs="Times New Roman"/>
        </w:rPr>
        <w:t xml:space="preserve"> </w:t>
      </w:r>
      <w:proofErr w:type="spellStart"/>
      <w:r>
        <w:rPr>
          <w:rFonts w:cs="Times New Roman"/>
        </w:rPr>
        <w:t>saat</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masih</w:t>
      </w:r>
      <w:proofErr w:type="spellEnd"/>
      <w:r>
        <w:rPr>
          <w:rFonts w:cs="Times New Roman"/>
        </w:rPr>
        <w:t xml:space="preserve"> </w:t>
      </w:r>
      <w:proofErr w:type="spellStart"/>
      <w:r>
        <w:rPr>
          <w:rFonts w:cs="Times New Roman"/>
        </w:rPr>
        <w:t>menjadi</w:t>
      </w:r>
      <w:proofErr w:type="spellEnd"/>
      <w:r>
        <w:rPr>
          <w:rFonts w:cs="Times New Roman"/>
        </w:rPr>
        <w:t xml:space="preserve"> salah </w:t>
      </w:r>
      <w:proofErr w:type="spellStart"/>
      <w:r>
        <w:rPr>
          <w:rFonts w:cs="Times New Roman"/>
        </w:rPr>
        <w:t>satu</w:t>
      </w:r>
      <w:proofErr w:type="spellEnd"/>
      <w:r>
        <w:rPr>
          <w:rFonts w:cs="Times New Roman"/>
        </w:rPr>
        <w:t xml:space="preserve"> </w:t>
      </w:r>
      <w:proofErr w:type="spellStart"/>
      <w:r>
        <w:rPr>
          <w:rFonts w:cs="Times New Roman"/>
        </w:rPr>
        <w:t>rujukan</w:t>
      </w:r>
      <w:proofErr w:type="spellEnd"/>
      <w:r>
        <w:rPr>
          <w:rFonts w:cs="Times New Roman"/>
        </w:rPr>
        <w:t xml:space="preserve"> yang paling </w:t>
      </w:r>
      <w:proofErr w:type="spellStart"/>
      <w:r>
        <w:rPr>
          <w:rFonts w:cs="Times New Roman"/>
        </w:rPr>
        <w:t>banyak</w:t>
      </w:r>
      <w:proofErr w:type="spellEnd"/>
      <w:r>
        <w:rPr>
          <w:rFonts w:cs="Times New Roman"/>
        </w:rPr>
        <w:t xml:space="preserve"> </w:t>
      </w:r>
      <w:proofErr w:type="spellStart"/>
      <w:r>
        <w:rPr>
          <w:rFonts w:cs="Times New Roman"/>
        </w:rPr>
        <w:t>digunakan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proyek</w:t>
      </w:r>
      <w:proofErr w:type="spellEnd"/>
      <w:r>
        <w:rPr>
          <w:rFonts w:cs="Times New Roman"/>
        </w:rPr>
        <w:t xml:space="preserve"> data science, </w:t>
      </w:r>
      <w:proofErr w:type="spellStart"/>
      <w:r>
        <w:rPr>
          <w:rFonts w:cs="Times New Roman"/>
        </w:rPr>
        <w:t>sekaligus</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dasar</w:t>
      </w:r>
      <w:proofErr w:type="spellEnd"/>
      <w:r>
        <w:rPr>
          <w:rFonts w:cs="Times New Roman"/>
        </w:rPr>
        <w:t xml:space="preserve"> </w:t>
      </w:r>
      <w:proofErr w:type="spellStart"/>
      <w:r>
        <w:rPr>
          <w:rFonts w:cs="Times New Roman"/>
        </w:rPr>
        <w:t>bagi</w:t>
      </w:r>
      <w:proofErr w:type="spellEnd"/>
      <w:r>
        <w:rPr>
          <w:rFonts w:cs="Times New Roman"/>
        </w:rPr>
        <w:t xml:space="preserve"> </w:t>
      </w:r>
      <w:proofErr w:type="spellStart"/>
      <w:r>
        <w:rPr>
          <w:rFonts w:cs="Times New Roman"/>
        </w:rPr>
        <w:t>berbagai</w:t>
      </w:r>
      <w:proofErr w:type="spellEnd"/>
      <w:r>
        <w:rPr>
          <w:rFonts w:cs="Times New Roman"/>
        </w:rPr>
        <w:t xml:space="preserve"> </w:t>
      </w:r>
      <w:proofErr w:type="spellStart"/>
      <w:r>
        <w:rPr>
          <w:rFonts w:cs="Times New Roman"/>
        </w:rPr>
        <w:t>turunan</w:t>
      </w:r>
      <w:proofErr w:type="spellEnd"/>
      <w:r>
        <w:rPr>
          <w:rFonts w:cs="Times New Roman"/>
        </w:rPr>
        <w:t xml:space="preserve"> </w:t>
      </w:r>
      <w:proofErr w:type="spellStart"/>
      <w:r>
        <w:rPr>
          <w:rFonts w:cs="Times New Roman"/>
        </w:rPr>
        <w:t>kerangka</w:t>
      </w:r>
      <w:proofErr w:type="spellEnd"/>
      <w:r>
        <w:rPr>
          <w:rFonts w:cs="Times New Roman"/>
        </w:rPr>
        <w:t xml:space="preserve"> </w:t>
      </w:r>
      <w:proofErr w:type="spellStart"/>
      <w:r>
        <w:rPr>
          <w:rFonts w:cs="Times New Roman"/>
        </w:rPr>
        <w:t>kerja</w:t>
      </w:r>
      <w:proofErr w:type="spellEnd"/>
      <w:r>
        <w:rPr>
          <w:rFonts w:cs="Times New Roman"/>
        </w:rPr>
        <w:t xml:space="preserve"> modern </w:t>
      </w:r>
      <w:proofErr w:type="spellStart"/>
      <w:r>
        <w:rPr>
          <w:rFonts w:cs="Times New Roman"/>
        </w:rPr>
        <w:t>seperti</w:t>
      </w:r>
      <w:proofErr w:type="spellEnd"/>
      <w:r>
        <w:rPr>
          <w:rFonts w:cs="Times New Roman"/>
        </w:rPr>
        <w:t xml:space="preserve"> CRISP-ML(Q) yang </w:t>
      </w:r>
      <w:proofErr w:type="spellStart"/>
      <w:r>
        <w:rPr>
          <w:rFonts w:cs="Times New Roman"/>
        </w:rPr>
        <w:t>menambahkan</w:t>
      </w:r>
      <w:proofErr w:type="spellEnd"/>
      <w:r>
        <w:rPr>
          <w:rFonts w:cs="Times New Roman"/>
        </w:rPr>
        <w:t xml:space="preserve"> </w:t>
      </w:r>
      <w:proofErr w:type="spellStart"/>
      <w:r>
        <w:rPr>
          <w:rFonts w:cs="Times New Roman"/>
        </w:rPr>
        <w:t>aspek</w:t>
      </w:r>
      <w:proofErr w:type="spellEnd"/>
      <w:r>
        <w:rPr>
          <w:rFonts w:cs="Times New Roman"/>
        </w:rPr>
        <w:t xml:space="preserve"> </w:t>
      </w:r>
      <w:proofErr w:type="spellStart"/>
      <w:r>
        <w:rPr>
          <w:rFonts w:cs="Times New Roman"/>
        </w:rPr>
        <w:t>penjaminan</w:t>
      </w:r>
      <w:proofErr w:type="spellEnd"/>
      <w:r>
        <w:rPr>
          <w:rFonts w:cs="Times New Roman"/>
        </w:rPr>
        <w:t xml:space="preserve"> </w:t>
      </w:r>
      <w:proofErr w:type="spellStart"/>
      <w:r>
        <w:rPr>
          <w:rFonts w:cs="Times New Roman"/>
        </w:rPr>
        <w:t>mutu</w:t>
      </w:r>
      <w:proofErr w:type="spellEnd"/>
      <w:r>
        <w:rPr>
          <w:rFonts w:cs="Times New Roman"/>
        </w:rPr>
        <w:t xml:space="preserve"> pada </w:t>
      </w:r>
      <w:proofErr w:type="spellStart"/>
      <w:r>
        <w:rPr>
          <w:rFonts w:cs="Times New Roman"/>
        </w:rPr>
        <w:t>setiap</w:t>
      </w:r>
      <w:proofErr w:type="spellEnd"/>
      <w:r>
        <w:rPr>
          <w:rFonts w:cs="Times New Roman"/>
        </w:rPr>
        <w:t xml:space="preserve"> </w:t>
      </w:r>
      <w:proofErr w:type="spellStart"/>
      <w:r>
        <w:rPr>
          <w:rFonts w:cs="Times New Roman"/>
        </w:rPr>
        <w:t>fase</w:t>
      </w:r>
      <w:proofErr w:type="spellEnd"/>
      <w:r>
        <w:rPr>
          <w:rFonts w:cs="Times New Roman"/>
        </w:rPr>
        <w:t>.</w:t>
      </w:r>
    </w:p>
    <w:p w14:paraId="0A36D2D0" w14:textId="77777777" w:rsidR="008155AC" w:rsidRDefault="00C6406B">
      <w:pPr>
        <w:spacing w:after="120" w:line="480" w:lineRule="auto"/>
        <w:ind w:firstLine="720"/>
        <w:jc w:val="both"/>
        <w:rPr>
          <w:rFonts w:cs="Times New Roman"/>
        </w:rPr>
      </w:pPr>
      <w:r>
        <w:rPr>
          <w:rFonts w:cs="Times New Roman"/>
        </w:rPr>
        <w:t xml:space="preserve">CRISP-DM </w:t>
      </w:r>
      <w:proofErr w:type="spellStart"/>
      <w:r>
        <w:rPr>
          <w:rFonts w:cs="Times New Roman"/>
        </w:rPr>
        <w:t>terdiri</w:t>
      </w:r>
      <w:proofErr w:type="spellEnd"/>
      <w:r>
        <w:rPr>
          <w:rFonts w:cs="Times New Roman"/>
        </w:rPr>
        <w:t xml:space="preserve"> </w:t>
      </w:r>
      <w:proofErr w:type="spellStart"/>
      <w:r>
        <w:rPr>
          <w:rFonts w:cs="Times New Roman"/>
        </w:rPr>
        <w:t>atas</w:t>
      </w:r>
      <w:proofErr w:type="spellEnd"/>
      <w:r>
        <w:rPr>
          <w:rFonts w:cs="Times New Roman"/>
        </w:rPr>
        <w:t xml:space="preserve"> </w:t>
      </w:r>
      <w:proofErr w:type="spellStart"/>
      <w:r>
        <w:rPr>
          <w:rFonts w:cs="Times New Roman"/>
        </w:rPr>
        <w:t>enam</w:t>
      </w:r>
      <w:proofErr w:type="spellEnd"/>
      <w:r>
        <w:rPr>
          <w:rFonts w:cs="Times New Roman"/>
        </w:rPr>
        <w:t xml:space="preserve"> </w:t>
      </w:r>
      <w:proofErr w:type="spellStart"/>
      <w:r>
        <w:rPr>
          <w:rFonts w:cs="Times New Roman"/>
        </w:rPr>
        <w:t>fase</w:t>
      </w:r>
      <w:proofErr w:type="spellEnd"/>
      <w:r>
        <w:rPr>
          <w:rFonts w:cs="Times New Roman"/>
        </w:rPr>
        <w:t xml:space="preserve"> yang </w:t>
      </w:r>
      <w:proofErr w:type="spellStart"/>
      <w:r>
        <w:rPr>
          <w:rFonts w:cs="Times New Roman"/>
        </w:rPr>
        <w:t>bersifat</w:t>
      </w:r>
      <w:proofErr w:type="spellEnd"/>
      <w:r>
        <w:rPr>
          <w:rFonts w:cs="Times New Roman"/>
        </w:rPr>
        <w:t xml:space="preserve"> </w:t>
      </w:r>
      <w:proofErr w:type="spellStart"/>
      <w:r>
        <w:rPr>
          <w:rFonts w:cs="Times New Roman"/>
        </w:rPr>
        <w:t>iteratif</w:t>
      </w:r>
      <w:proofErr w:type="spellEnd"/>
      <w:r>
        <w:rPr>
          <w:rFonts w:cs="Times New Roman"/>
        </w:rPr>
        <w:t xml:space="preserve">, </w:t>
      </w:r>
      <w:proofErr w:type="spellStart"/>
      <w:r>
        <w:rPr>
          <w:rFonts w:cs="Times New Roman"/>
        </w:rPr>
        <w:t>yaitu</w:t>
      </w:r>
      <w:proofErr w:type="spellEnd"/>
      <w:r>
        <w:rPr>
          <w:rFonts w:cs="Times New Roman"/>
        </w:rPr>
        <w:t>:</w:t>
      </w:r>
    </w:p>
    <w:p w14:paraId="7442225E" w14:textId="77777777" w:rsidR="008155AC" w:rsidRDefault="00C6406B">
      <w:pPr>
        <w:spacing w:after="120" w:line="480" w:lineRule="auto"/>
        <w:ind w:left="720"/>
        <w:jc w:val="both"/>
        <w:rPr>
          <w:rFonts w:cs="Times New Roman"/>
        </w:rPr>
      </w:pPr>
      <w:r>
        <w:rPr>
          <w:rFonts w:cs="Times New Roman"/>
        </w:rPr>
        <w:t xml:space="preserve">1) Business/Research Understanding, </w:t>
      </w:r>
      <w:proofErr w:type="spellStart"/>
      <w:r>
        <w:rPr>
          <w:rFonts w:cs="Times New Roman"/>
        </w:rPr>
        <w:t>yaitu</w:t>
      </w:r>
      <w:proofErr w:type="spellEnd"/>
      <w:r>
        <w:rPr>
          <w:rFonts w:cs="Times New Roman"/>
        </w:rPr>
        <w:t xml:space="preserve"> </w:t>
      </w:r>
      <w:proofErr w:type="spellStart"/>
      <w:r>
        <w:rPr>
          <w:rFonts w:cs="Times New Roman"/>
        </w:rPr>
        <w:t>perumusan</w:t>
      </w:r>
      <w:proofErr w:type="spellEnd"/>
      <w:r>
        <w:rPr>
          <w:rFonts w:cs="Times New Roman"/>
        </w:rPr>
        <w:t xml:space="preserve"> </w:t>
      </w:r>
      <w:proofErr w:type="spellStart"/>
      <w:r>
        <w:rPr>
          <w:rFonts w:cs="Times New Roman"/>
        </w:rPr>
        <w:t>permasalahan</w:t>
      </w:r>
      <w:proofErr w:type="spellEnd"/>
      <w:r>
        <w:rPr>
          <w:rFonts w:cs="Times New Roman"/>
        </w:rPr>
        <w:t xml:space="preserve"> dan </w:t>
      </w:r>
      <w:proofErr w:type="spellStart"/>
      <w:r>
        <w:rPr>
          <w:rFonts w:cs="Times New Roman"/>
        </w:rPr>
        <w:t>sasaran</w:t>
      </w:r>
      <w:proofErr w:type="spellEnd"/>
      <w:r>
        <w:rPr>
          <w:rFonts w:cs="Times New Roman"/>
        </w:rPr>
        <w:t xml:space="preserve"> </w:t>
      </w:r>
      <w:proofErr w:type="spellStart"/>
      <w:r>
        <w:rPr>
          <w:rFonts w:cs="Times New Roman"/>
        </w:rPr>
        <w:t>penelitian</w:t>
      </w:r>
      <w:proofErr w:type="spellEnd"/>
      <w:r>
        <w:rPr>
          <w:rFonts w:cs="Times New Roman"/>
        </w:rPr>
        <w:t xml:space="preserve">. Pada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fase</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diwujudkan</w:t>
      </w:r>
      <w:proofErr w:type="spellEnd"/>
      <w:r>
        <w:rPr>
          <w:rFonts w:cs="Times New Roman"/>
        </w:rPr>
        <w:t xml:space="preserve"> </w:t>
      </w:r>
      <w:proofErr w:type="spellStart"/>
      <w:r>
        <w:rPr>
          <w:rFonts w:cs="Times New Roman"/>
        </w:rPr>
        <w:t>melalui</w:t>
      </w:r>
      <w:proofErr w:type="spellEnd"/>
      <w:r>
        <w:rPr>
          <w:rFonts w:cs="Times New Roman"/>
        </w:rPr>
        <w:t xml:space="preserve"> </w:t>
      </w:r>
      <w:proofErr w:type="spellStart"/>
      <w:r>
        <w:rPr>
          <w:rFonts w:cs="Times New Roman"/>
        </w:rPr>
        <w:t>identifikasi</w:t>
      </w:r>
      <w:proofErr w:type="spellEnd"/>
      <w:r>
        <w:rPr>
          <w:rFonts w:cs="Times New Roman"/>
        </w:rPr>
        <w:t xml:space="preserve"> </w:t>
      </w:r>
      <w:proofErr w:type="spellStart"/>
      <w:r>
        <w:rPr>
          <w:rFonts w:cs="Times New Roman"/>
        </w:rPr>
        <w:t>permasalahan</w:t>
      </w:r>
      <w:proofErr w:type="spellEnd"/>
      <w:r>
        <w:rPr>
          <w:rFonts w:cs="Times New Roman"/>
        </w:rPr>
        <w:t xml:space="preserve"> </w:t>
      </w:r>
      <w:proofErr w:type="spellStart"/>
      <w:r>
        <w:rPr>
          <w:rFonts w:cs="Times New Roman"/>
        </w:rPr>
        <w:t>subjektivitas</w:t>
      </w:r>
      <w:proofErr w:type="spellEnd"/>
      <w:r>
        <w:rPr>
          <w:rFonts w:cs="Times New Roman"/>
        </w:rPr>
        <w:t xml:space="preserve"> </w:t>
      </w:r>
      <w:proofErr w:type="spellStart"/>
      <w:r>
        <w:rPr>
          <w:rFonts w:cs="Times New Roman"/>
        </w:rPr>
        <w:t>sortasi</w:t>
      </w:r>
      <w:proofErr w:type="spellEnd"/>
      <w:r>
        <w:rPr>
          <w:rFonts w:cs="Times New Roman"/>
        </w:rPr>
        <w:t xml:space="preserve"> manual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perumusan</w:t>
      </w:r>
      <w:proofErr w:type="spellEnd"/>
      <w:r>
        <w:rPr>
          <w:rFonts w:cs="Times New Roman"/>
        </w:rPr>
        <w:t xml:space="preserve"> </w:t>
      </w:r>
      <w:proofErr w:type="spellStart"/>
      <w:r>
        <w:rPr>
          <w:rFonts w:cs="Times New Roman"/>
        </w:rPr>
        <w:t>kriteria</w:t>
      </w:r>
      <w:proofErr w:type="spellEnd"/>
      <w:r>
        <w:rPr>
          <w:rFonts w:cs="Times New Roman"/>
        </w:rPr>
        <w:t xml:space="preserve"> </w:t>
      </w:r>
      <w:proofErr w:type="spellStart"/>
      <w:r>
        <w:rPr>
          <w:rFonts w:cs="Times New Roman"/>
        </w:rPr>
        <w:t>mutu</w:t>
      </w:r>
      <w:proofErr w:type="spellEnd"/>
      <w:r>
        <w:rPr>
          <w:rFonts w:cs="Times New Roman"/>
        </w:rPr>
        <w:t xml:space="preserve"> yang </w:t>
      </w:r>
      <w:proofErr w:type="spellStart"/>
      <w:r>
        <w:rPr>
          <w:rFonts w:cs="Times New Roman"/>
        </w:rPr>
        <w:t>mengacu</w:t>
      </w:r>
      <w:proofErr w:type="spellEnd"/>
      <w:r>
        <w:rPr>
          <w:rFonts w:cs="Times New Roman"/>
        </w:rPr>
        <w:t xml:space="preserve"> pada SNI 3159:2013.</w:t>
      </w:r>
    </w:p>
    <w:p w14:paraId="282D61D1" w14:textId="77777777" w:rsidR="008155AC" w:rsidRDefault="00C6406B">
      <w:pPr>
        <w:spacing w:after="120" w:line="480" w:lineRule="auto"/>
        <w:ind w:left="720"/>
        <w:jc w:val="both"/>
        <w:rPr>
          <w:rFonts w:cs="Times New Roman"/>
        </w:rPr>
      </w:pPr>
      <w:r>
        <w:rPr>
          <w:rFonts w:cs="Times New Roman"/>
        </w:rPr>
        <w:t xml:space="preserve">2) Data Understanding, </w:t>
      </w:r>
      <w:proofErr w:type="spellStart"/>
      <w:r>
        <w:rPr>
          <w:rFonts w:cs="Times New Roman"/>
        </w:rPr>
        <w:t>yaitu</w:t>
      </w:r>
      <w:proofErr w:type="spellEnd"/>
      <w:r>
        <w:rPr>
          <w:rFonts w:cs="Times New Roman"/>
        </w:rPr>
        <w:t xml:space="preserve"> </w:t>
      </w:r>
      <w:proofErr w:type="spellStart"/>
      <w:r>
        <w:rPr>
          <w:rFonts w:cs="Times New Roman"/>
        </w:rPr>
        <w:t>pengumpulan</w:t>
      </w:r>
      <w:proofErr w:type="spellEnd"/>
      <w:r>
        <w:rPr>
          <w:rFonts w:cs="Times New Roman"/>
        </w:rPr>
        <w:t xml:space="preserve"> dan </w:t>
      </w:r>
      <w:proofErr w:type="spellStart"/>
      <w:r>
        <w:rPr>
          <w:rFonts w:cs="Times New Roman"/>
        </w:rPr>
        <w:t>pemahaman</w:t>
      </w:r>
      <w:proofErr w:type="spellEnd"/>
      <w:r>
        <w:rPr>
          <w:rFonts w:cs="Times New Roman"/>
        </w:rPr>
        <w:t xml:space="preserve"> </w:t>
      </w:r>
      <w:proofErr w:type="spellStart"/>
      <w:r>
        <w:rPr>
          <w:rFonts w:cs="Times New Roman"/>
        </w:rPr>
        <w:t>karakteristik</w:t>
      </w:r>
      <w:proofErr w:type="spellEnd"/>
      <w:r>
        <w:rPr>
          <w:rFonts w:cs="Times New Roman"/>
        </w:rPr>
        <w:t xml:space="preserve"> data. </w:t>
      </w:r>
      <w:proofErr w:type="spellStart"/>
      <w:r>
        <w:rPr>
          <w:rFonts w:cs="Times New Roman"/>
        </w:rPr>
        <w:t>Fase</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meliputi</w:t>
      </w:r>
      <w:proofErr w:type="spellEnd"/>
      <w:r>
        <w:rPr>
          <w:rFonts w:cs="Times New Roman"/>
        </w:rPr>
        <w:t xml:space="preserve"> </w:t>
      </w:r>
      <w:proofErr w:type="spellStart"/>
      <w:r>
        <w:rPr>
          <w:rFonts w:cs="Times New Roman"/>
        </w:rPr>
        <w:t>akuisisi</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penelusuran</w:t>
      </w:r>
      <w:proofErr w:type="spellEnd"/>
      <w:r>
        <w:rPr>
          <w:rFonts w:cs="Times New Roman"/>
        </w:rPr>
        <w:t xml:space="preserve"> </w:t>
      </w:r>
      <w:proofErr w:type="spellStart"/>
      <w:r>
        <w:rPr>
          <w:rFonts w:cs="Times New Roman"/>
        </w:rPr>
        <w:t>distribusi</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identifikasi</w:t>
      </w:r>
      <w:proofErr w:type="spellEnd"/>
      <w:r>
        <w:rPr>
          <w:rFonts w:cs="Times New Roman"/>
        </w:rPr>
        <w:t xml:space="preserve"> </w:t>
      </w:r>
      <w:proofErr w:type="spellStart"/>
      <w:r>
        <w:rPr>
          <w:rFonts w:cs="Times New Roman"/>
        </w:rPr>
        <w:t>persoalan</w:t>
      </w:r>
      <w:proofErr w:type="spellEnd"/>
      <w:r>
        <w:rPr>
          <w:rFonts w:cs="Times New Roman"/>
        </w:rPr>
        <w:t xml:space="preserve"> </w:t>
      </w:r>
      <w:proofErr w:type="spellStart"/>
      <w:r>
        <w:rPr>
          <w:rFonts w:cs="Times New Roman"/>
        </w:rPr>
        <w:t>kualitas</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seperti</w:t>
      </w:r>
      <w:proofErr w:type="spellEnd"/>
      <w:r>
        <w:rPr>
          <w:rFonts w:cs="Times New Roman"/>
        </w:rPr>
        <w:t xml:space="preserve"> blur, </w:t>
      </w:r>
      <w:proofErr w:type="spellStart"/>
      <w:r>
        <w:rPr>
          <w:rFonts w:cs="Times New Roman"/>
        </w:rPr>
        <w:t>duplikasi</w:t>
      </w:r>
      <w:proofErr w:type="spellEnd"/>
      <w:r>
        <w:rPr>
          <w:rFonts w:cs="Times New Roman"/>
        </w:rPr>
        <w:t xml:space="preserve">, dan </w:t>
      </w:r>
      <w:proofErr w:type="spellStart"/>
      <w:r>
        <w:rPr>
          <w:rFonts w:cs="Times New Roman"/>
        </w:rPr>
        <w:t>variasi</w:t>
      </w:r>
      <w:proofErr w:type="spellEnd"/>
      <w:r>
        <w:rPr>
          <w:rFonts w:cs="Times New Roman"/>
        </w:rPr>
        <w:t xml:space="preserve"> </w:t>
      </w:r>
      <w:proofErr w:type="spellStart"/>
      <w:r>
        <w:rPr>
          <w:rFonts w:cs="Times New Roman"/>
        </w:rPr>
        <w:t>pencahayaan</w:t>
      </w:r>
      <w:proofErr w:type="spellEnd"/>
      <w:r>
        <w:rPr>
          <w:rFonts w:cs="Times New Roman"/>
        </w:rPr>
        <w:t>.</w:t>
      </w:r>
    </w:p>
    <w:p w14:paraId="700E5787" w14:textId="77777777" w:rsidR="008155AC" w:rsidRDefault="00C6406B">
      <w:pPr>
        <w:spacing w:after="120" w:line="480" w:lineRule="auto"/>
        <w:ind w:left="720"/>
        <w:jc w:val="both"/>
        <w:rPr>
          <w:rFonts w:cs="Times New Roman"/>
        </w:rPr>
      </w:pPr>
      <w:r>
        <w:rPr>
          <w:rFonts w:cs="Times New Roman"/>
        </w:rPr>
        <w:lastRenderedPageBreak/>
        <w:t xml:space="preserve">3) Data Preparation, </w:t>
      </w:r>
      <w:proofErr w:type="spellStart"/>
      <w:r>
        <w:rPr>
          <w:rFonts w:cs="Times New Roman"/>
        </w:rPr>
        <w:t>yaitu</w:t>
      </w:r>
      <w:proofErr w:type="spellEnd"/>
      <w:r>
        <w:rPr>
          <w:rFonts w:cs="Times New Roman"/>
        </w:rPr>
        <w:t xml:space="preserve"> </w:t>
      </w:r>
      <w:proofErr w:type="spellStart"/>
      <w:r>
        <w:rPr>
          <w:rFonts w:cs="Times New Roman"/>
        </w:rPr>
        <w:t>penyiapan</w:t>
      </w:r>
      <w:proofErr w:type="spellEnd"/>
      <w:r>
        <w:rPr>
          <w:rFonts w:cs="Times New Roman"/>
        </w:rPr>
        <w:t xml:space="preserve"> data agar </w:t>
      </w:r>
      <w:proofErr w:type="spellStart"/>
      <w:r>
        <w:rPr>
          <w:rFonts w:cs="Times New Roman"/>
        </w:rPr>
        <w:t>siap</w:t>
      </w:r>
      <w:proofErr w:type="spellEnd"/>
      <w:r>
        <w:rPr>
          <w:rFonts w:cs="Times New Roman"/>
        </w:rPr>
        <w:t xml:space="preserve"> </w:t>
      </w:r>
      <w:proofErr w:type="spellStart"/>
      <w:r>
        <w:rPr>
          <w:rFonts w:cs="Times New Roman"/>
        </w:rPr>
        <w:t>dimodelkan</w:t>
      </w:r>
      <w:proofErr w:type="spellEnd"/>
      <w:r>
        <w:rPr>
          <w:rFonts w:cs="Times New Roman"/>
        </w:rPr>
        <w:t xml:space="preserve">. </w:t>
      </w:r>
      <w:proofErr w:type="spellStart"/>
      <w:r>
        <w:rPr>
          <w:rFonts w:cs="Times New Roman"/>
        </w:rPr>
        <w:t>Fase</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mencakup</w:t>
      </w:r>
      <w:proofErr w:type="spellEnd"/>
      <w:r>
        <w:rPr>
          <w:rFonts w:cs="Times New Roman"/>
        </w:rPr>
        <w:t xml:space="preserve"> </w:t>
      </w:r>
      <w:proofErr w:type="spellStart"/>
      <w:r>
        <w:rPr>
          <w:rFonts w:cs="Times New Roman"/>
        </w:rPr>
        <w:t>pembersihan</w:t>
      </w:r>
      <w:proofErr w:type="spellEnd"/>
      <w:r>
        <w:rPr>
          <w:rFonts w:cs="Times New Roman"/>
        </w:rPr>
        <w:t xml:space="preserve"> data, </w:t>
      </w:r>
      <w:proofErr w:type="spellStart"/>
      <w:r>
        <w:rPr>
          <w:rFonts w:cs="Times New Roman"/>
        </w:rPr>
        <w:t>penggabungan</w:t>
      </w:r>
      <w:proofErr w:type="spellEnd"/>
      <w:r>
        <w:rPr>
          <w:rFonts w:cs="Times New Roman"/>
        </w:rPr>
        <w:t xml:space="preserve"> Mutu I dan Mutu II </w:t>
      </w:r>
      <w:proofErr w:type="spellStart"/>
      <w:r>
        <w:rPr>
          <w:rFonts w:cs="Times New Roman"/>
        </w:rPr>
        <w:t>menjadi</w:t>
      </w:r>
      <w:proofErr w:type="spellEnd"/>
      <w:r>
        <w:rPr>
          <w:rFonts w:cs="Times New Roman"/>
        </w:rPr>
        <w:t xml:space="preserve"> </w:t>
      </w:r>
      <w:proofErr w:type="spellStart"/>
      <w:r>
        <w:rPr>
          <w:rFonts w:cs="Times New Roman"/>
        </w:rPr>
        <w:t>kelas</w:t>
      </w:r>
      <w:proofErr w:type="spellEnd"/>
      <w:r>
        <w:rPr>
          <w:rFonts w:cs="Times New Roman"/>
        </w:rPr>
        <w:t xml:space="preserve"> biner "</w:t>
      </w:r>
      <w:proofErr w:type="spellStart"/>
      <w:r>
        <w:rPr>
          <w:rFonts w:cs="Times New Roman"/>
        </w:rPr>
        <w:t>Layak</w:t>
      </w:r>
      <w:proofErr w:type="spellEnd"/>
      <w:r>
        <w:rPr>
          <w:rFonts w:cs="Times New Roman"/>
        </w:rPr>
        <w:t xml:space="preserve">", </w:t>
      </w:r>
      <w:proofErr w:type="spellStart"/>
      <w:r>
        <w:rPr>
          <w:rFonts w:cs="Times New Roman"/>
        </w:rPr>
        <w:t>standardisasi</w:t>
      </w:r>
      <w:proofErr w:type="spellEnd"/>
      <w:r>
        <w:rPr>
          <w:rFonts w:cs="Times New Roman"/>
        </w:rPr>
        <w:t xml:space="preserve"> </w:t>
      </w:r>
      <w:proofErr w:type="spellStart"/>
      <w:r>
        <w:rPr>
          <w:rFonts w:cs="Times New Roman"/>
        </w:rPr>
        <w:t>ukuran</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menjadi</w:t>
      </w:r>
      <w:proofErr w:type="spellEnd"/>
      <w:r>
        <w:rPr>
          <w:rFonts w:cs="Times New Roman"/>
        </w:rPr>
        <w:t xml:space="preserve"> 224x224 </w:t>
      </w:r>
      <w:proofErr w:type="spellStart"/>
      <w:r>
        <w:rPr>
          <w:rFonts w:cs="Times New Roman"/>
        </w:rPr>
        <w:t>piksel</w:t>
      </w:r>
      <w:proofErr w:type="spellEnd"/>
      <w:r>
        <w:rPr>
          <w:rFonts w:cs="Times New Roman"/>
        </w:rPr>
        <w:t xml:space="preserve">, </w:t>
      </w:r>
      <w:proofErr w:type="spellStart"/>
      <w:r>
        <w:rPr>
          <w:rFonts w:cs="Times New Roman"/>
        </w:rPr>
        <w:t>peningkatan</w:t>
      </w:r>
      <w:proofErr w:type="spellEnd"/>
      <w:r>
        <w:rPr>
          <w:rFonts w:cs="Times New Roman"/>
        </w:rPr>
        <w:t xml:space="preserve"> </w:t>
      </w:r>
      <w:proofErr w:type="spellStart"/>
      <w:r>
        <w:rPr>
          <w:rFonts w:cs="Times New Roman"/>
        </w:rPr>
        <w:t>kontras</w:t>
      </w:r>
      <w:proofErr w:type="spellEnd"/>
      <w:r>
        <w:rPr>
          <w:rFonts w:cs="Times New Roman"/>
        </w:rPr>
        <w:t xml:space="preserve"> CLAHE, </w:t>
      </w:r>
      <w:proofErr w:type="spellStart"/>
      <w:r>
        <w:rPr>
          <w:rFonts w:cs="Times New Roman"/>
        </w:rPr>
        <w:t>augmentasi</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pembagian</w:t>
      </w:r>
      <w:proofErr w:type="spellEnd"/>
      <w:r>
        <w:rPr>
          <w:rFonts w:cs="Times New Roman"/>
        </w:rPr>
        <w:t xml:space="preserve"> data </w:t>
      </w:r>
      <w:proofErr w:type="spellStart"/>
      <w:r>
        <w:rPr>
          <w:rFonts w:cs="Times New Roman"/>
        </w:rPr>
        <w:t>latih</w:t>
      </w:r>
      <w:proofErr w:type="spellEnd"/>
      <w:r>
        <w:rPr>
          <w:rFonts w:cs="Times New Roman"/>
        </w:rPr>
        <w:t xml:space="preserve">, </w:t>
      </w:r>
      <w:proofErr w:type="spellStart"/>
      <w:r>
        <w:rPr>
          <w:rFonts w:cs="Times New Roman"/>
        </w:rPr>
        <w:t>validasi</w:t>
      </w:r>
      <w:proofErr w:type="spellEnd"/>
      <w:r>
        <w:rPr>
          <w:rFonts w:cs="Times New Roman"/>
        </w:rPr>
        <w:t>, dan uji.</w:t>
      </w:r>
    </w:p>
    <w:p w14:paraId="7140D69E" w14:textId="77777777" w:rsidR="008155AC" w:rsidRDefault="00C6406B">
      <w:pPr>
        <w:spacing w:after="120" w:line="480" w:lineRule="auto"/>
        <w:ind w:left="720"/>
        <w:jc w:val="both"/>
        <w:rPr>
          <w:rFonts w:cs="Times New Roman"/>
        </w:rPr>
      </w:pPr>
      <w:r>
        <w:rPr>
          <w:rFonts w:cs="Times New Roman"/>
        </w:rPr>
        <w:t xml:space="preserve">4) Modeling, </w:t>
      </w:r>
      <w:proofErr w:type="spellStart"/>
      <w:r>
        <w:rPr>
          <w:rFonts w:cs="Times New Roman"/>
        </w:rPr>
        <w:t>yaitu</w:t>
      </w:r>
      <w:proofErr w:type="spellEnd"/>
      <w:r>
        <w:rPr>
          <w:rFonts w:cs="Times New Roman"/>
        </w:rPr>
        <w:t xml:space="preserve"> </w:t>
      </w:r>
      <w:proofErr w:type="spellStart"/>
      <w:r>
        <w:rPr>
          <w:rFonts w:cs="Times New Roman"/>
        </w:rPr>
        <w:t>pembangunan</w:t>
      </w:r>
      <w:proofErr w:type="spellEnd"/>
      <w:r>
        <w:rPr>
          <w:rFonts w:cs="Times New Roman"/>
        </w:rPr>
        <w:t xml:space="preserve"> model. </w:t>
      </w:r>
      <w:proofErr w:type="spellStart"/>
      <w:r>
        <w:rPr>
          <w:rFonts w:cs="Times New Roman"/>
        </w:rPr>
        <w:t>Fase</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dijalankan</w:t>
      </w:r>
      <w:proofErr w:type="spellEnd"/>
      <w:r>
        <w:rPr>
          <w:rFonts w:cs="Times New Roman"/>
        </w:rPr>
        <w:t xml:space="preserve"> pada dua </w:t>
      </w:r>
      <w:proofErr w:type="spellStart"/>
      <w:r>
        <w:rPr>
          <w:rFonts w:cs="Times New Roman"/>
        </w:rPr>
        <w:t>jalur</w:t>
      </w:r>
      <w:proofErr w:type="spellEnd"/>
      <w:r>
        <w:rPr>
          <w:rFonts w:cs="Times New Roman"/>
        </w:rPr>
        <w:t xml:space="preserve"> </w:t>
      </w:r>
      <w:proofErr w:type="spellStart"/>
      <w:r>
        <w:rPr>
          <w:rFonts w:cs="Times New Roman"/>
        </w:rPr>
        <w:t>paralel</w:t>
      </w:r>
      <w:proofErr w:type="spellEnd"/>
      <w:r>
        <w:rPr>
          <w:rFonts w:cs="Times New Roman"/>
        </w:rPr>
        <w:t xml:space="preserve"> (</w:t>
      </w:r>
      <w:r>
        <w:rPr>
          <w:rFonts w:cs="Times New Roman"/>
          <w:i/>
          <w:iCs/>
        </w:rPr>
        <w:t>dual-pipeline</w:t>
      </w:r>
      <w:r>
        <w:rPr>
          <w:rFonts w:cs="Times New Roman"/>
        </w:rPr>
        <w:t xml:space="preserve">), </w:t>
      </w:r>
      <w:proofErr w:type="spellStart"/>
      <w:r>
        <w:rPr>
          <w:rFonts w:cs="Times New Roman"/>
        </w:rPr>
        <w:t>yakni</w:t>
      </w:r>
      <w:proofErr w:type="spellEnd"/>
      <w:r>
        <w:rPr>
          <w:rFonts w:cs="Times New Roman"/>
        </w:rPr>
        <w:t xml:space="preserve"> </w:t>
      </w:r>
      <w:proofErr w:type="spellStart"/>
      <w:r>
        <w:rPr>
          <w:rFonts w:cs="Times New Roman"/>
        </w:rPr>
        <w:t>pelatihan</w:t>
      </w:r>
      <w:proofErr w:type="spellEnd"/>
      <w:r>
        <w:rPr>
          <w:rFonts w:cs="Times New Roman"/>
        </w:rPr>
        <w:t xml:space="preserve"> </w:t>
      </w:r>
      <w:proofErr w:type="spellStart"/>
      <w:r>
        <w:rPr>
          <w:rFonts w:cs="Times New Roman"/>
        </w:rPr>
        <w:t>arsitektur</w:t>
      </w:r>
      <w:proofErr w:type="spellEnd"/>
      <w:r>
        <w:rPr>
          <w:rFonts w:cs="Times New Roman"/>
        </w:rPr>
        <w:t xml:space="preserve"> CNN Sequential dan </w:t>
      </w:r>
      <w:proofErr w:type="spellStart"/>
      <w:r>
        <w:rPr>
          <w:rFonts w:cs="Times New Roman"/>
        </w:rPr>
        <w:t>pelatihan</w:t>
      </w:r>
      <w:proofErr w:type="spellEnd"/>
      <w:r>
        <w:rPr>
          <w:rFonts w:cs="Times New Roman"/>
        </w:rPr>
        <w:t xml:space="preserve"> SVM </w:t>
      </w:r>
      <w:proofErr w:type="spellStart"/>
      <w:r>
        <w:rPr>
          <w:rFonts w:cs="Times New Roman"/>
        </w:rPr>
        <w:t>ber</w:t>
      </w:r>
      <w:proofErr w:type="spellEnd"/>
      <w:r>
        <w:rPr>
          <w:rFonts w:cs="Times New Roman"/>
        </w:rPr>
        <w:t xml:space="preserve">-kernel Linear di </w:t>
      </w:r>
      <w:proofErr w:type="spellStart"/>
      <w:r>
        <w:rPr>
          <w:rFonts w:cs="Times New Roman"/>
        </w:rPr>
        <w:t>atas</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GLCM.</w:t>
      </w:r>
    </w:p>
    <w:p w14:paraId="5F765FE9" w14:textId="77777777" w:rsidR="008155AC" w:rsidRDefault="00C6406B">
      <w:pPr>
        <w:spacing w:after="120" w:line="480" w:lineRule="auto"/>
        <w:ind w:left="720"/>
        <w:jc w:val="both"/>
        <w:rPr>
          <w:rFonts w:cs="Times New Roman"/>
        </w:rPr>
      </w:pPr>
      <w:r>
        <w:rPr>
          <w:rFonts w:cs="Times New Roman"/>
        </w:rPr>
        <w:t xml:space="preserve">5) Evaluation, </w:t>
      </w:r>
      <w:proofErr w:type="spellStart"/>
      <w:r>
        <w:rPr>
          <w:rFonts w:cs="Times New Roman"/>
        </w:rPr>
        <w:t>yaitu</w:t>
      </w:r>
      <w:proofErr w:type="spellEnd"/>
      <w:r>
        <w:rPr>
          <w:rFonts w:cs="Times New Roman"/>
        </w:rPr>
        <w:t xml:space="preserve"> </w:t>
      </w:r>
      <w:proofErr w:type="spellStart"/>
      <w:r>
        <w:rPr>
          <w:rFonts w:cs="Times New Roman"/>
        </w:rPr>
        <w:t>pengukuran</w:t>
      </w:r>
      <w:proofErr w:type="spellEnd"/>
      <w:r>
        <w:rPr>
          <w:rFonts w:cs="Times New Roman"/>
        </w:rPr>
        <w:t xml:space="preserve"> </w:t>
      </w:r>
      <w:proofErr w:type="spellStart"/>
      <w:r>
        <w:rPr>
          <w:rFonts w:cs="Times New Roman"/>
        </w:rPr>
        <w:t>kinerja</w:t>
      </w:r>
      <w:proofErr w:type="spellEnd"/>
      <w:r>
        <w:rPr>
          <w:rFonts w:cs="Times New Roman"/>
        </w:rPr>
        <w:t xml:space="preserve"> model </w:t>
      </w:r>
      <w:proofErr w:type="spellStart"/>
      <w:r>
        <w:rPr>
          <w:rFonts w:cs="Times New Roman"/>
        </w:rPr>
        <w:t>terhadap</w:t>
      </w:r>
      <w:proofErr w:type="spellEnd"/>
      <w:r>
        <w:rPr>
          <w:rFonts w:cs="Times New Roman"/>
        </w:rPr>
        <w:t xml:space="preserve"> </w:t>
      </w:r>
      <w:proofErr w:type="spellStart"/>
      <w:r>
        <w:rPr>
          <w:rFonts w:cs="Times New Roman"/>
        </w:rPr>
        <w:t>sasaran</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Fase</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menggunakan</w:t>
      </w:r>
      <w:proofErr w:type="spellEnd"/>
      <w:r>
        <w:rPr>
          <w:rFonts w:cs="Times New Roman"/>
        </w:rPr>
        <w:t xml:space="preserve"> confusion matrix </w:t>
      </w:r>
      <w:proofErr w:type="spellStart"/>
      <w:r>
        <w:rPr>
          <w:rFonts w:cs="Times New Roman"/>
        </w:rPr>
        <w:t>beserta</w:t>
      </w:r>
      <w:proofErr w:type="spellEnd"/>
      <w:r>
        <w:rPr>
          <w:rFonts w:cs="Times New Roman"/>
        </w:rPr>
        <w:t xml:space="preserve"> </w:t>
      </w:r>
      <w:proofErr w:type="spellStart"/>
      <w:r>
        <w:rPr>
          <w:rFonts w:cs="Times New Roman"/>
        </w:rPr>
        <w:t>metrik</w:t>
      </w:r>
      <w:proofErr w:type="spellEnd"/>
      <w:r>
        <w:rPr>
          <w:rFonts w:cs="Times New Roman"/>
        </w:rPr>
        <w:t xml:space="preserve"> Accuracy, Precision, Recall, dan F1-Score, </w:t>
      </w:r>
      <w:proofErr w:type="spellStart"/>
      <w:r>
        <w:rPr>
          <w:rFonts w:cs="Times New Roman"/>
        </w:rPr>
        <w:t>dilengkapi</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kerentanan</w:t>
      </w:r>
      <w:proofErr w:type="spellEnd"/>
      <w:r>
        <w:rPr>
          <w:rFonts w:cs="Times New Roman"/>
        </w:rPr>
        <w:t xml:space="preserve"> (</w:t>
      </w:r>
      <w:r>
        <w:rPr>
          <w:rFonts w:cs="Times New Roman"/>
          <w:i/>
          <w:iCs/>
        </w:rPr>
        <w:t>stress test</w:t>
      </w:r>
      <w:r>
        <w:rPr>
          <w:rFonts w:cs="Times New Roman"/>
        </w:rPr>
        <w:t xml:space="preserve">) </w:t>
      </w:r>
      <w:proofErr w:type="spellStart"/>
      <w:r>
        <w:rPr>
          <w:rFonts w:cs="Times New Roman"/>
        </w:rPr>
        <w:t>berbasis</w:t>
      </w:r>
      <w:proofErr w:type="spellEnd"/>
      <w:r>
        <w:rPr>
          <w:rFonts w:cs="Times New Roman"/>
        </w:rPr>
        <w:t xml:space="preserve"> </w:t>
      </w:r>
      <w:proofErr w:type="spellStart"/>
      <w:r>
        <w:rPr>
          <w:rFonts w:cs="Times New Roman"/>
        </w:rPr>
        <w:t>tingkat</w:t>
      </w:r>
      <w:proofErr w:type="spellEnd"/>
      <w:r>
        <w:rPr>
          <w:rFonts w:cs="Times New Roman"/>
        </w:rPr>
        <w:t xml:space="preserve"> </w:t>
      </w:r>
      <w:proofErr w:type="spellStart"/>
      <w:r>
        <w:rPr>
          <w:rFonts w:cs="Times New Roman"/>
        </w:rPr>
        <w:t>ketidakpastian</w:t>
      </w:r>
      <w:proofErr w:type="spellEnd"/>
      <w:r>
        <w:rPr>
          <w:rFonts w:cs="Times New Roman"/>
        </w:rPr>
        <w:t xml:space="preserve"> model.</w:t>
      </w:r>
    </w:p>
    <w:p w14:paraId="5B4A58DE" w14:textId="77777777" w:rsidR="008155AC" w:rsidRDefault="00C6406B">
      <w:pPr>
        <w:spacing w:after="120" w:line="480" w:lineRule="auto"/>
        <w:ind w:left="720"/>
        <w:jc w:val="both"/>
        <w:rPr>
          <w:rFonts w:cs="Times New Roman"/>
        </w:rPr>
      </w:pPr>
      <w:r>
        <w:rPr>
          <w:rFonts w:cs="Times New Roman"/>
        </w:rPr>
        <w:t xml:space="preserve">6) Deployment, </w:t>
      </w:r>
      <w:proofErr w:type="spellStart"/>
      <w:r>
        <w:rPr>
          <w:rFonts w:cs="Times New Roman"/>
        </w:rPr>
        <w:t>yaitu</w:t>
      </w:r>
      <w:proofErr w:type="spellEnd"/>
      <w:r>
        <w:rPr>
          <w:rFonts w:cs="Times New Roman"/>
        </w:rPr>
        <w:t xml:space="preserve"> </w:t>
      </w:r>
      <w:proofErr w:type="spellStart"/>
      <w:r>
        <w:rPr>
          <w:rFonts w:cs="Times New Roman"/>
        </w:rPr>
        <w:t>penerapan</w:t>
      </w:r>
      <w:proofErr w:type="spellEnd"/>
      <w:r>
        <w:rPr>
          <w:rFonts w:cs="Times New Roman"/>
        </w:rPr>
        <w:t xml:space="preserve"> model </w:t>
      </w:r>
      <w:proofErr w:type="spellStart"/>
      <w:r>
        <w:rPr>
          <w:rFonts w:cs="Times New Roman"/>
        </w:rPr>
        <w:t>terbaik</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lingkungan</w:t>
      </w:r>
      <w:proofErr w:type="spellEnd"/>
      <w:r>
        <w:rPr>
          <w:rFonts w:cs="Times New Roman"/>
        </w:rPr>
        <w:t xml:space="preserve"> </w:t>
      </w:r>
      <w:proofErr w:type="spellStart"/>
      <w:r>
        <w:rPr>
          <w:rFonts w:cs="Times New Roman"/>
        </w:rPr>
        <w:t>penggunaan</w:t>
      </w:r>
      <w:proofErr w:type="spellEnd"/>
      <w:r>
        <w:rPr>
          <w:rFonts w:cs="Times New Roman"/>
        </w:rPr>
        <w:t xml:space="preserve">. </w:t>
      </w:r>
      <w:proofErr w:type="spellStart"/>
      <w:r>
        <w:rPr>
          <w:rFonts w:cs="Times New Roman"/>
        </w:rPr>
        <w:t>Fase</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diwujudkan</w:t>
      </w:r>
      <w:proofErr w:type="spellEnd"/>
      <w:r>
        <w:rPr>
          <w:rFonts w:cs="Times New Roman"/>
        </w:rPr>
        <w:t xml:space="preserve"> </w:t>
      </w:r>
      <w:proofErr w:type="spellStart"/>
      <w:r>
        <w:rPr>
          <w:rFonts w:cs="Times New Roman"/>
        </w:rPr>
        <w:t>melalui</w:t>
      </w:r>
      <w:proofErr w:type="spellEnd"/>
      <w:r>
        <w:rPr>
          <w:rFonts w:cs="Times New Roman"/>
        </w:rPr>
        <w:t xml:space="preserve"> </w:t>
      </w:r>
      <w:proofErr w:type="spellStart"/>
      <w:r>
        <w:rPr>
          <w:rFonts w:cs="Times New Roman"/>
        </w:rPr>
        <w:t>pengemasan</w:t>
      </w:r>
      <w:proofErr w:type="spellEnd"/>
      <w:r>
        <w:rPr>
          <w:rFonts w:cs="Times New Roman"/>
        </w:rPr>
        <w:t xml:space="preserve"> model CNN </w:t>
      </w:r>
      <w:proofErr w:type="spellStart"/>
      <w:r>
        <w:rPr>
          <w:rFonts w:cs="Times New Roman"/>
        </w:rPr>
        <w:t>terbaik</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purwarupa</w:t>
      </w:r>
      <w:proofErr w:type="spellEnd"/>
      <w:r>
        <w:rPr>
          <w:rFonts w:cs="Times New Roman"/>
        </w:rPr>
        <w:t xml:space="preserve"> </w:t>
      </w:r>
      <w:proofErr w:type="spellStart"/>
      <w:r>
        <w:rPr>
          <w:rFonts w:cs="Times New Roman"/>
        </w:rPr>
        <w:t>aplikasi</w:t>
      </w:r>
      <w:proofErr w:type="spellEnd"/>
      <w:r>
        <w:rPr>
          <w:rFonts w:cs="Times New Roman"/>
        </w:rPr>
        <w:t xml:space="preserve"> desktop </w:t>
      </w:r>
      <w:proofErr w:type="spellStart"/>
      <w:r>
        <w:rPr>
          <w:rFonts w:cs="Times New Roman"/>
        </w:rPr>
        <w:t>berbasis</w:t>
      </w:r>
      <w:proofErr w:type="spellEnd"/>
      <w:r>
        <w:rPr>
          <w:rFonts w:cs="Times New Roman"/>
        </w:rPr>
        <w:t xml:space="preserve"> </w:t>
      </w:r>
      <w:proofErr w:type="spellStart"/>
      <w:r>
        <w:rPr>
          <w:rFonts w:cs="Times New Roman"/>
        </w:rPr>
        <w:t>Tkinter</w:t>
      </w:r>
      <w:proofErr w:type="spellEnd"/>
      <w:r>
        <w:rPr>
          <w:rFonts w:cs="Times New Roman"/>
        </w:rPr>
        <w:t xml:space="preserve"> yang </w:t>
      </w:r>
      <w:proofErr w:type="spellStart"/>
      <w:r>
        <w:rPr>
          <w:rFonts w:cs="Times New Roman"/>
        </w:rPr>
        <w:t>mampu</w:t>
      </w:r>
      <w:proofErr w:type="spellEnd"/>
      <w:r>
        <w:rPr>
          <w:rFonts w:cs="Times New Roman"/>
        </w:rPr>
        <w:t xml:space="preserve"> </w:t>
      </w:r>
      <w:proofErr w:type="spellStart"/>
      <w:r>
        <w:rPr>
          <w:rFonts w:cs="Times New Roman"/>
        </w:rPr>
        <w:t>melakukan</w:t>
      </w:r>
      <w:proofErr w:type="spellEnd"/>
      <w:r>
        <w:rPr>
          <w:rFonts w:cs="Times New Roman"/>
        </w:rPr>
        <w:t xml:space="preserve"> </w:t>
      </w:r>
      <w:proofErr w:type="spellStart"/>
      <w:r>
        <w:rPr>
          <w:rFonts w:cs="Times New Roman"/>
        </w:rPr>
        <w:t>inferensi</w:t>
      </w:r>
      <w:proofErr w:type="spellEnd"/>
      <w:r>
        <w:rPr>
          <w:rFonts w:cs="Times New Roman"/>
        </w:rPr>
        <w:t xml:space="preserve"> </w:t>
      </w:r>
      <w:proofErr w:type="spellStart"/>
      <w:r>
        <w:rPr>
          <w:rFonts w:cs="Times New Roman"/>
        </w:rPr>
        <w:t>secara</w:t>
      </w:r>
      <w:proofErr w:type="spellEnd"/>
      <w:r>
        <w:rPr>
          <w:rFonts w:cs="Times New Roman"/>
        </w:rPr>
        <w:t xml:space="preserve"> real-time.</w:t>
      </w:r>
    </w:p>
    <w:p w14:paraId="4E4013B7" w14:textId="77777777" w:rsidR="008155AC" w:rsidRDefault="00C6406B">
      <w:pPr>
        <w:spacing w:after="120" w:line="480" w:lineRule="auto"/>
        <w:ind w:firstLine="720"/>
        <w:jc w:val="both"/>
        <w:rPr>
          <w:rFonts w:cs="Times New Roman"/>
        </w:rPr>
      </w:pPr>
      <w:proofErr w:type="spellStart"/>
      <w:r>
        <w:rPr>
          <w:rFonts w:cs="Times New Roman"/>
        </w:rPr>
        <w:t>Pemilihan</w:t>
      </w:r>
      <w:proofErr w:type="spellEnd"/>
      <w:r>
        <w:rPr>
          <w:rFonts w:cs="Times New Roman"/>
        </w:rPr>
        <w:t xml:space="preserve"> CRISP-DM juga </w:t>
      </w:r>
      <w:proofErr w:type="spellStart"/>
      <w:r>
        <w:rPr>
          <w:rFonts w:cs="Times New Roman"/>
        </w:rPr>
        <w:t>didasari</w:t>
      </w:r>
      <w:proofErr w:type="spellEnd"/>
      <w:r>
        <w:rPr>
          <w:rFonts w:cs="Times New Roman"/>
        </w:rPr>
        <w:t xml:space="preserve"> </w:t>
      </w:r>
      <w:proofErr w:type="spellStart"/>
      <w:r>
        <w:rPr>
          <w:rFonts w:cs="Times New Roman"/>
        </w:rPr>
        <w:t>pertimbangan</w:t>
      </w:r>
      <w:proofErr w:type="spellEnd"/>
      <w:r>
        <w:rPr>
          <w:rFonts w:cs="Times New Roman"/>
        </w:rPr>
        <w:t xml:space="preserve"> </w:t>
      </w:r>
      <w:proofErr w:type="spellStart"/>
      <w:r>
        <w:rPr>
          <w:rFonts w:cs="Times New Roman"/>
        </w:rPr>
        <w:t>praktis</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kerangka</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eksplisit</w:t>
      </w:r>
      <w:proofErr w:type="spellEnd"/>
      <w:r>
        <w:rPr>
          <w:rFonts w:cs="Times New Roman"/>
        </w:rPr>
        <w:t xml:space="preserve"> </w:t>
      </w:r>
      <w:proofErr w:type="spellStart"/>
      <w:r>
        <w:rPr>
          <w:rFonts w:cs="Times New Roman"/>
        </w:rPr>
        <w:t>memuat</w:t>
      </w:r>
      <w:proofErr w:type="spellEnd"/>
      <w:r>
        <w:rPr>
          <w:rFonts w:cs="Times New Roman"/>
        </w:rPr>
        <w:t xml:space="preserve"> </w:t>
      </w:r>
      <w:proofErr w:type="spellStart"/>
      <w:r>
        <w:rPr>
          <w:rFonts w:cs="Times New Roman"/>
        </w:rPr>
        <w:t>fase</w:t>
      </w:r>
      <w:proofErr w:type="spellEnd"/>
      <w:r>
        <w:rPr>
          <w:rFonts w:cs="Times New Roman"/>
        </w:rPr>
        <w:t xml:space="preserve"> Deployment, </w:t>
      </w:r>
      <w:proofErr w:type="spellStart"/>
      <w:r>
        <w:rPr>
          <w:rFonts w:cs="Times New Roman"/>
        </w:rPr>
        <w:t>sehingga</w:t>
      </w:r>
      <w:proofErr w:type="spellEnd"/>
      <w:r>
        <w:rPr>
          <w:rFonts w:cs="Times New Roman"/>
        </w:rPr>
        <w:t xml:space="preserve"> </w:t>
      </w:r>
      <w:proofErr w:type="spellStart"/>
      <w:r>
        <w:rPr>
          <w:rFonts w:cs="Times New Roman"/>
        </w:rPr>
        <w:t>selaras</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tujuan</w:t>
      </w:r>
      <w:proofErr w:type="spellEnd"/>
      <w:r>
        <w:rPr>
          <w:rFonts w:cs="Times New Roman"/>
        </w:rPr>
        <w:t xml:space="preserve"> </w:t>
      </w:r>
      <w:proofErr w:type="spellStart"/>
      <w:r>
        <w:rPr>
          <w:rFonts w:cs="Times New Roman"/>
        </w:rPr>
        <w:t>ketiga</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yang </w:t>
      </w:r>
      <w:proofErr w:type="spellStart"/>
      <w:r>
        <w:rPr>
          <w:rFonts w:cs="Times New Roman"/>
        </w:rPr>
        <w:t>menuntut</w:t>
      </w:r>
      <w:proofErr w:type="spellEnd"/>
      <w:r>
        <w:rPr>
          <w:rFonts w:cs="Times New Roman"/>
        </w:rPr>
        <w:t xml:space="preserve"> model </w:t>
      </w:r>
      <w:proofErr w:type="spellStart"/>
      <w:r>
        <w:rPr>
          <w:rFonts w:cs="Times New Roman"/>
        </w:rPr>
        <w:t>terbaik</w:t>
      </w:r>
      <w:proofErr w:type="spellEnd"/>
      <w:r>
        <w:rPr>
          <w:rFonts w:cs="Times New Roman"/>
        </w:rPr>
        <w:t xml:space="preserve"> </w:t>
      </w:r>
      <w:proofErr w:type="spellStart"/>
      <w:r>
        <w:rPr>
          <w:rFonts w:cs="Times New Roman"/>
        </w:rPr>
        <w:t>diwujudkan</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perangkat</w:t>
      </w:r>
      <w:proofErr w:type="spellEnd"/>
      <w:r>
        <w:rPr>
          <w:rFonts w:cs="Times New Roman"/>
        </w:rPr>
        <w:t xml:space="preserve"> </w:t>
      </w:r>
      <w:proofErr w:type="spellStart"/>
      <w:r>
        <w:rPr>
          <w:rFonts w:cs="Times New Roman"/>
        </w:rPr>
        <w:t>lunak</w:t>
      </w:r>
      <w:proofErr w:type="spellEnd"/>
      <w:r>
        <w:rPr>
          <w:rFonts w:cs="Times New Roman"/>
        </w:rPr>
        <w:t xml:space="preserve"> </w:t>
      </w:r>
      <w:proofErr w:type="spellStart"/>
      <w:r>
        <w:rPr>
          <w:rFonts w:cs="Times New Roman"/>
        </w:rPr>
        <w:t>fungsional</w:t>
      </w:r>
      <w:proofErr w:type="spellEnd"/>
      <w:r>
        <w:rPr>
          <w:rFonts w:cs="Times New Roman"/>
        </w:rPr>
        <w:t xml:space="preserve">. </w:t>
      </w:r>
      <w:proofErr w:type="spellStart"/>
      <w:r>
        <w:rPr>
          <w:rFonts w:cs="Times New Roman"/>
        </w:rPr>
        <w:t>Karakteristik</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membedakan</w:t>
      </w:r>
      <w:proofErr w:type="spellEnd"/>
      <w:r>
        <w:rPr>
          <w:rFonts w:cs="Times New Roman"/>
        </w:rPr>
        <w:t xml:space="preserve"> CRISP-DM </w:t>
      </w:r>
      <w:proofErr w:type="spellStart"/>
      <w:r>
        <w:rPr>
          <w:rFonts w:cs="Times New Roman"/>
        </w:rPr>
        <w:t>dari</w:t>
      </w:r>
      <w:proofErr w:type="spellEnd"/>
      <w:r>
        <w:rPr>
          <w:rFonts w:cs="Times New Roman"/>
        </w:rPr>
        <w:t xml:space="preserve"> </w:t>
      </w:r>
      <w:proofErr w:type="spellStart"/>
      <w:r>
        <w:rPr>
          <w:rFonts w:cs="Times New Roman"/>
        </w:rPr>
        <w:t>kerangka</w:t>
      </w:r>
      <w:proofErr w:type="spellEnd"/>
      <w:r>
        <w:rPr>
          <w:rFonts w:cs="Times New Roman"/>
        </w:rPr>
        <w:t xml:space="preserve"> </w:t>
      </w:r>
      <w:r>
        <w:rPr>
          <w:rFonts w:cs="Times New Roman"/>
          <w:i/>
          <w:iCs/>
        </w:rPr>
        <w:t>Knowledge Discovery in Databases</w:t>
      </w:r>
      <w:r>
        <w:rPr>
          <w:rFonts w:cs="Times New Roman"/>
        </w:rPr>
        <w:t xml:space="preserve"> (KDD) yang </w:t>
      </w:r>
      <w:proofErr w:type="spellStart"/>
      <w:r>
        <w:rPr>
          <w:rFonts w:cs="Times New Roman"/>
        </w:rPr>
        <w:t>umumnya</w:t>
      </w:r>
      <w:proofErr w:type="spellEnd"/>
      <w:r>
        <w:rPr>
          <w:rFonts w:cs="Times New Roman"/>
        </w:rPr>
        <w:t xml:space="preserve"> </w:t>
      </w:r>
      <w:proofErr w:type="spellStart"/>
      <w:r>
        <w:rPr>
          <w:rFonts w:cs="Times New Roman"/>
        </w:rPr>
        <w:t>berhenti</w:t>
      </w:r>
      <w:proofErr w:type="spellEnd"/>
      <w:r>
        <w:rPr>
          <w:rFonts w:cs="Times New Roman"/>
        </w:rPr>
        <w:t xml:space="preserve"> pada </w:t>
      </w:r>
      <w:proofErr w:type="spellStart"/>
      <w:r>
        <w:rPr>
          <w:rFonts w:cs="Times New Roman"/>
        </w:rPr>
        <w:t>tahap</w:t>
      </w:r>
      <w:proofErr w:type="spellEnd"/>
      <w:r>
        <w:rPr>
          <w:rFonts w:cs="Times New Roman"/>
        </w:rPr>
        <w:t xml:space="preserve"> </w:t>
      </w:r>
      <w:proofErr w:type="spellStart"/>
      <w:r>
        <w:rPr>
          <w:rFonts w:cs="Times New Roman"/>
        </w:rPr>
        <w:t>interpretasi</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tanpa</w:t>
      </w:r>
      <w:proofErr w:type="spellEnd"/>
      <w:r>
        <w:rPr>
          <w:rFonts w:cs="Times New Roman"/>
        </w:rPr>
        <w:t xml:space="preserve"> </w:t>
      </w:r>
      <w:proofErr w:type="spellStart"/>
      <w:r>
        <w:rPr>
          <w:rFonts w:cs="Times New Roman"/>
        </w:rPr>
        <w:t>mensyaratkan</w:t>
      </w:r>
      <w:proofErr w:type="spellEnd"/>
      <w:r>
        <w:rPr>
          <w:rFonts w:cs="Times New Roman"/>
        </w:rPr>
        <w:t xml:space="preserve"> </w:t>
      </w:r>
      <w:proofErr w:type="spellStart"/>
      <w:r>
        <w:rPr>
          <w:rFonts w:cs="Times New Roman"/>
        </w:rPr>
        <w:t>tahap</w:t>
      </w:r>
      <w:proofErr w:type="spellEnd"/>
      <w:r>
        <w:rPr>
          <w:rFonts w:cs="Times New Roman"/>
        </w:rPr>
        <w:t xml:space="preserve"> </w:t>
      </w:r>
      <w:proofErr w:type="spellStart"/>
      <w:r>
        <w:rPr>
          <w:rFonts w:cs="Times New Roman"/>
        </w:rPr>
        <w:t>penerapan</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lingkungan</w:t>
      </w:r>
      <w:proofErr w:type="spellEnd"/>
      <w:r>
        <w:rPr>
          <w:rFonts w:cs="Times New Roman"/>
        </w:rPr>
        <w:t xml:space="preserve"> </w:t>
      </w:r>
      <w:proofErr w:type="spellStart"/>
      <w:r>
        <w:rPr>
          <w:rFonts w:cs="Times New Roman"/>
        </w:rPr>
        <w:t>produksi</w:t>
      </w:r>
      <w:proofErr w:type="spellEnd"/>
      <w:r>
        <w:rPr>
          <w:rFonts w:cs="Times New Roman"/>
        </w:rPr>
        <w:t>.</w:t>
      </w:r>
    </w:p>
    <w:p w14:paraId="0B412FDF" w14:textId="77777777" w:rsidR="008155AC" w:rsidRDefault="00C6406B" w:rsidP="00612EB2">
      <w:pPr>
        <w:pStyle w:val="Heading3"/>
      </w:pPr>
      <w:bookmarkStart w:id="107" w:name="_Toc236734127"/>
      <w:r>
        <w:t xml:space="preserve">2.1.13. Desain </w:t>
      </w:r>
      <w:proofErr w:type="spellStart"/>
      <w:r>
        <w:t>Eksperimen</w:t>
      </w:r>
      <w:proofErr w:type="spellEnd"/>
      <w:r>
        <w:t xml:space="preserve"> Dual-Pipeline</w:t>
      </w:r>
      <w:bookmarkEnd w:id="107"/>
    </w:p>
    <w:p w14:paraId="5ED63010" w14:textId="77777777" w:rsidR="008155AC" w:rsidRDefault="00C6406B">
      <w:pPr>
        <w:spacing w:after="120" w:line="480" w:lineRule="auto"/>
        <w:ind w:firstLine="720"/>
        <w:jc w:val="both"/>
        <w:rPr>
          <w:rFonts w:cs="Times New Roman"/>
        </w:rPr>
      </w:pPr>
      <w:r>
        <w:rPr>
          <w:rFonts w:cs="Times New Roman"/>
        </w:rPr>
        <w:t xml:space="preserve">Desain </w:t>
      </w:r>
      <w:proofErr w:type="spellStart"/>
      <w:r>
        <w:rPr>
          <w:rFonts w:cs="Times New Roman"/>
        </w:rPr>
        <w:t>eksperimen</w:t>
      </w:r>
      <w:proofErr w:type="spellEnd"/>
      <w:r>
        <w:rPr>
          <w:rFonts w:cs="Times New Roman"/>
        </w:rPr>
        <w:t xml:space="preserve"> yang </w:t>
      </w:r>
      <w:proofErr w:type="spellStart"/>
      <w:r>
        <w:rPr>
          <w:rFonts w:cs="Times New Roman"/>
        </w:rPr>
        <w:t>digunakan</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desain</w:t>
      </w:r>
      <w:proofErr w:type="spellEnd"/>
      <w:r>
        <w:rPr>
          <w:rFonts w:cs="Times New Roman"/>
        </w:rPr>
        <w:t xml:space="preserve"> </w:t>
      </w:r>
      <w:proofErr w:type="spellStart"/>
      <w:r>
        <w:rPr>
          <w:rFonts w:cs="Times New Roman"/>
        </w:rPr>
        <w:t>berpasangan</w:t>
      </w:r>
      <w:proofErr w:type="spellEnd"/>
      <w:r>
        <w:rPr>
          <w:rFonts w:cs="Times New Roman"/>
        </w:rPr>
        <w:t xml:space="preserve"> (</w:t>
      </w:r>
      <w:r>
        <w:rPr>
          <w:rFonts w:cs="Times New Roman"/>
          <w:i/>
          <w:iCs/>
        </w:rPr>
        <w:t>paired design</w:t>
      </w:r>
      <w:r>
        <w:rPr>
          <w:rFonts w:cs="Times New Roman"/>
        </w:rPr>
        <w:t xml:space="preserve">), di mana </w:t>
      </w:r>
      <w:proofErr w:type="spellStart"/>
      <w:r>
        <w:rPr>
          <w:rFonts w:cs="Times New Roman"/>
        </w:rPr>
        <w:t>kedua</w:t>
      </w:r>
      <w:proofErr w:type="spellEnd"/>
      <w:r>
        <w:rPr>
          <w:rFonts w:cs="Times New Roman"/>
        </w:rPr>
        <w:t xml:space="preserve"> model </w:t>
      </w:r>
      <w:proofErr w:type="spellStart"/>
      <w:r>
        <w:rPr>
          <w:rFonts w:cs="Times New Roman"/>
        </w:rPr>
        <w:t>diuji</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himpunan</w:t>
      </w:r>
      <w:proofErr w:type="spellEnd"/>
      <w:r>
        <w:rPr>
          <w:rFonts w:cs="Times New Roman"/>
        </w:rPr>
        <w:t xml:space="preserve"> data uji (</w:t>
      </w:r>
      <w:r>
        <w:rPr>
          <w:rFonts w:cs="Times New Roman"/>
          <w:i/>
          <w:iCs/>
        </w:rPr>
        <w:t>test set</w:t>
      </w:r>
      <w:r>
        <w:rPr>
          <w:rFonts w:cs="Times New Roman"/>
        </w:rPr>
        <w:t xml:space="preserve">) yang </w:t>
      </w:r>
      <w:proofErr w:type="spellStart"/>
      <w:r>
        <w:rPr>
          <w:rFonts w:cs="Times New Roman"/>
        </w:rPr>
        <w:lastRenderedPageBreak/>
        <w:t>persis</w:t>
      </w:r>
      <w:proofErr w:type="spellEnd"/>
      <w:r>
        <w:rPr>
          <w:rFonts w:cs="Times New Roman"/>
        </w:rPr>
        <w:t xml:space="preserve"> </w:t>
      </w:r>
      <w:proofErr w:type="spellStart"/>
      <w:r>
        <w:rPr>
          <w:rFonts w:cs="Times New Roman"/>
        </w:rPr>
        <w:t>sama</w:t>
      </w:r>
      <w:proofErr w:type="spellEnd"/>
      <w:r>
        <w:rPr>
          <w:rFonts w:cs="Times New Roman"/>
        </w:rPr>
        <w:t xml:space="preserve"> dan </w:t>
      </w:r>
      <w:proofErr w:type="spellStart"/>
      <w:r>
        <w:rPr>
          <w:rFonts w:cs="Times New Roman"/>
        </w:rPr>
        <w:t>belum</w:t>
      </w:r>
      <w:proofErr w:type="spellEnd"/>
      <w:r>
        <w:rPr>
          <w:rFonts w:cs="Times New Roman"/>
        </w:rPr>
        <w:t xml:space="preserve"> </w:t>
      </w:r>
      <w:proofErr w:type="spellStart"/>
      <w:r>
        <w:rPr>
          <w:rFonts w:cs="Times New Roman"/>
        </w:rPr>
        <w:t>pernah</w:t>
      </w:r>
      <w:proofErr w:type="spellEnd"/>
      <w:r>
        <w:rPr>
          <w:rFonts w:cs="Times New Roman"/>
        </w:rPr>
        <w:t xml:space="preserve"> </w:t>
      </w:r>
      <w:proofErr w:type="spellStart"/>
      <w:r>
        <w:rPr>
          <w:rFonts w:cs="Times New Roman"/>
        </w:rPr>
        <w:t>dilihat</w:t>
      </w:r>
      <w:proofErr w:type="spellEnd"/>
      <w:r>
        <w:rPr>
          <w:rFonts w:cs="Times New Roman"/>
        </w:rPr>
        <w:t xml:space="preserve"> pada </w:t>
      </w:r>
      <w:proofErr w:type="spellStart"/>
      <w:r>
        <w:rPr>
          <w:rFonts w:cs="Times New Roman"/>
        </w:rPr>
        <w:t>saat</w:t>
      </w:r>
      <w:proofErr w:type="spellEnd"/>
      <w:r>
        <w:rPr>
          <w:rFonts w:cs="Times New Roman"/>
        </w:rPr>
        <w:t xml:space="preserve"> </w:t>
      </w:r>
      <w:proofErr w:type="spellStart"/>
      <w:r>
        <w:rPr>
          <w:rFonts w:cs="Times New Roman"/>
        </w:rPr>
        <w:t>pelatihan</w:t>
      </w:r>
      <w:proofErr w:type="spellEnd"/>
      <w:r>
        <w:rPr>
          <w:rFonts w:cs="Times New Roman"/>
        </w:rPr>
        <w:t xml:space="preserve">. </w:t>
      </w:r>
      <w:proofErr w:type="spellStart"/>
      <w:r>
        <w:rPr>
          <w:rFonts w:cs="Times New Roman"/>
        </w:rPr>
        <w:t>Perbedaan</w:t>
      </w:r>
      <w:proofErr w:type="spellEnd"/>
      <w:r>
        <w:rPr>
          <w:rFonts w:cs="Times New Roman"/>
        </w:rPr>
        <w:t xml:space="preserve"> </w:t>
      </w:r>
      <w:proofErr w:type="spellStart"/>
      <w:r>
        <w:rPr>
          <w:rFonts w:cs="Times New Roman"/>
        </w:rPr>
        <w:t>perlakuan</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diizinkan</w:t>
      </w:r>
      <w:proofErr w:type="spellEnd"/>
      <w:r>
        <w:rPr>
          <w:rFonts w:cs="Times New Roman"/>
        </w:rPr>
        <w:t xml:space="preserve"> pada </w:t>
      </w:r>
      <w:proofErr w:type="spellStart"/>
      <w:r>
        <w:rPr>
          <w:rFonts w:cs="Times New Roman"/>
        </w:rPr>
        <w:t>tahap</w:t>
      </w:r>
      <w:proofErr w:type="spellEnd"/>
      <w:r>
        <w:rPr>
          <w:rFonts w:cs="Times New Roman"/>
        </w:rPr>
        <w:t xml:space="preserve"> </w:t>
      </w:r>
      <w:proofErr w:type="spellStart"/>
      <w:r>
        <w:rPr>
          <w:rFonts w:cs="Times New Roman"/>
        </w:rPr>
        <w:t>representasi</w:t>
      </w:r>
      <w:proofErr w:type="spellEnd"/>
      <w:r>
        <w:rPr>
          <w:rFonts w:cs="Times New Roman"/>
        </w:rPr>
        <w:t xml:space="preserve"> </w:t>
      </w:r>
      <w:proofErr w:type="spellStart"/>
      <w:r>
        <w:rPr>
          <w:rFonts w:cs="Times New Roman"/>
        </w:rPr>
        <w:t>fitur</w:t>
      </w:r>
      <w:proofErr w:type="spellEnd"/>
      <w:r>
        <w:rPr>
          <w:rFonts w:cs="Times New Roman"/>
        </w:rPr>
        <w:t xml:space="preserve"> dan </w:t>
      </w:r>
      <w:proofErr w:type="spellStart"/>
      <w:r>
        <w:rPr>
          <w:rFonts w:cs="Times New Roman"/>
        </w:rPr>
        <w:t>pengklasifikasi</w:t>
      </w:r>
      <w:proofErr w:type="spellEnd"/>
      <w:r>
        <w:rPr>
          <w:rFonts w:cs="Times New Roman"/>
        </w:rPr>
        <w:t xml:space="preserve">, </w:t>
      </w:r>
      <w:proofErr w:type="spellStart"/>
      <w:r>
        <w:rPr>
          <w:rFonts w:cs="Times New Roman"/>
        </w:rPr>
        <w:t>sedangkan</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tahap</w:t>
      </w:r>
      <w:proofErr w:type="spellEnd"/>
      <w:r>
        <w:rPr>
          <w:rFonts w:cs="Times New Roman"/>
        </w:rPr>
        <w:t xml:space="preserve"> </w:t>
      </w:r>
      <w:proofErr w:type="spellStart"/>
      <w:r>
        <w:rPr>
          <w:rFonts w:cs="Times New Roman"/>
        </w:rPr>
        <w:t>sebelumnya</w:t>
      </w:r>
      <w:proofErr w:type="spellEnd"/>
      <w:r>
        <w:rPr>
          <w:rFonts w:cs="Times New Roman"/>
        </w:rPr>
        <w:t xml:space="preserve"> </w:t>
      </w:r>
      <w:proofErr w:type="spellStart"/>
      <w:r>
        <w:rPr>
          <w:rFonts w:cs="Times New Roman"/>
        </w:rPr>
        <w:t>diseragamkan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demikian</w:t>
      </w:r>
      <w:proofErr w:type="spellEnd"/>
      <w:r>
        <w:rPr>
          <w:rFonts w:cs="Times New Roman"/>
        </w:rPr>
        <w:t xml:space="preserve">, </w:t>
      </w:r>
      <w:proofErr w:type="spellStart"/>
      <w:r>
        <w:rPr>
          <w:rFonts w:cs="Times New Roman"/>
        </w:rPr>
        <w:t>selisih</w:t>
      </w:r>
      <w:proofErr w:type="spellEnd"/>
      <w:r>
        <w:rPr>
          <w:rFonts w:cs="Times New Roman"/>
        </w:rPr>
        <w:t xml:space="preserve"> </w:t>
      </w:r>
      <w:proofErr w:type="spellStart"/>
      <w:r>
        <w:rPr>
          <w:rFonts w:cs="Times New Roman"/>
        </w:rPr>
        <w:t>kinerja</w:t>
      </w:r>
      <w:proofErr w:type="spellEnd"/>
      <w:r>
        <w:rPr>
          <w:rFonts w:cs="Times New Roman"/>
        </w:rPr>
        <w:t xml:space="preserve"> yang </w:t>
      </w:r>
      <w:proofErr w:type="spellStart"/>
      <w:r>
        <w:rPr>
          <w:rFonts w:cs="Times New Roman"/>
        </w:rPr>
        <w:t>teramati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diatribusikan</w:t>
      </w:r>
      <w:proofErr w:type="spellEnd"/>
      <w:r>
        <w:rPr>
          <w:rFonts w:cs="Times New Roman"/>
        </w:rPr>
        <w:t xml:space="preserve"> pada </w:t>
      </w:r>
      <w:proofErr w:type="spellStart"/>
      <w:r>
        <w:rPr>
          <w:rFonts w:cs="Times New Roman"/>
        </w:rPr>
        <w:t>perbedaan</w:t>
      </w:r>
      <w:proofErr w:type="spellEnd"/>
      <w:r>
        <w:rPr>
          <w:rFonts w:cs="Times New Roman"/>
        </w:rPr>
        <w:t xml:space="preserve"> </w:t>
      </w:r>
      <w:proofErr w:type="spellStart"/>
      <w:r>
        <w:rPr>
          <w:rFonts w:cs="Times New Roman"/>
        </w:rPr>
        <w:t>skema</w:t>
      </w:r>
      <w:proofErr w:type="spellEnd"/>
      <w:r>
        <w:rPr>
          <w:rFonts w:cs="Times New Roman"/>
        </w:rPr>
        <w:t xml:space="preserve"> </w:t>
      </w:r>
      <w:proofErr w:type="spellStart"/>
      <w:r>
        <w:rPr>
          <w:rFonts w:cs="Times New Roman"/>
        </w:rPr>
        <w:t>pemodelan</w:t>
      </w:r>
      <w:proofErr w:type="spellEnd"/>
      <w:r>
        <w:rPr>
          <w:rFonts w:cs="Times New Roman"/>
        </w:rPr>
        <w:t xml:space="preserve">, </w:t>
      </w:r>
      <w:proofErr w:type="spellStart"/>
      <w:r>
        <w:rPr>
          <w:rFonts w:cs="Times New Roman"/>
        </w:rPr>
        <w:t>bukan</w:t>
      </w:r>
      <w:proofErr w:type="spellEnd"/>
      <w:r>
        <w:rPr>
          <w:rFonts w:cs="Times New Roman"/>
        </w:rPr>
        <w:t xml:space="preserve"> pada </w:t>
      </w:r>
      <w:proofErr w:type="spellStart"/>
      <w:r>
        <w:rPr>
          <w:rFonts w:cs="Times New Roman"/>
        </w:rPr>
        <w:t>perbedaan</w:t>
      </w:r>
      <w:proofErr w:type="spellEnd"/>
      <w:r>
        <w:rPr>
          <w:rFonts w:cs="Times New Roman"/>
        </w:rPr>
        <w:t xml:space="preserve"> data </w:t>
      </w:r>
      <w:proofErr w:type="spellStart"/>
      <w:r>
        <w:rPr>
          <w:rFonts w:cs="Times New Roman"/>
        </w:rPr>
        <w:t>atau</w:t>
      </w:r>
      <w:proofErr w:type="spellEnd"/>
      <w:r>
        <w:rPr>
          <w:rFonts w:cs="Times New Roman"/>
        </w:rPr>
        <w:t xml:space="preserve"> </w:t>
      </w:r>
      <w:proofErr w:type="spellStart"/>
      <w:r>
        <w:rPr>
          <w:rFonts w:cs="Times New Roman"/>
        </w:rPr>
        <w:t>prapemrosesan</w:t>
      </w:r>
      <w:proofErr w:type="spellEnd"/>
      <w:r>
        <w:rPr>
          <w:rFonts w:cs="Times New Roman"/>
        </w:rPr>
        <w:t xml:space="preserve">. </w:t>
      </w:r>
      <w:proofErr w:type="spellStart"/>
      <w:r>
        <w:rPr>
          <w:rFonts w:cs="Times New Roman"/>
        </w:rPr>
        <w:t>Pemisahan</w:t>
      </w:r>
      <w:proofErr w:type="spellEnd"/>
      <w:r>
        <w:rPr>
          <w:rFonts w:cs="Times New Roman"/>
        </w:rPr>
        <w:t xml:space="preserve"> data </w:t>
      </w:r>
      <w:proofErr w:type="spellStart"/>
      <w:r>
        <w:rPr>
          <w:rFonts w:cs="Times New Roman"/>
        </w:rPr>
        <w:t>dilakukan</w:t>
      </w:r>
      <w:proofErr w:type="spellEnd"/>
      <w:r>
        <w:rPr>
          <w:rFonts w:cs="Times New Roman"/>
        </w:rPr>
        <w:t xml:space="preserve"> </w:t>
      </w:r>
      <w:proofErr w:type="spellStart"/>
      <w:r>
        <w:rPr>
          <w:rFonts w:cs="Times New Roman"/>
        </w:rPr>
        <w:t>sebelum</w:t>
      </w:r>
      <w:proofErr w:type="spellEnd"/>
      <w:r>
        <w:rPr>
          <w:rFonts w:cs="Times New Roman"/>
        </w:rPr>
        <w:t xml:space="preserve"> </w:t>
      </w:r>
      <w:proofErr w:type="spellStart"/>
      <w:r>
        <w:rPr>
          <w:rFonts w:cs="Times New Roman"/>
        </w:rPr>
        <w:t>augmentasi</w:t>
      </w:r>
      <w:proofErr w:type="spellEnd"/>
      <w:r>
        <w:rPr>
          <w:rFonts w:cs="Times New Roman"/>
        </w:rPr>
        <w:t xml:space="preserve"> </w:t>
      </w:r>
      <w:proofErr w:type="spellStart"/>
      <w:r>
        <w:rPr>
          <w:rFonts w:cs="Times New Roman"/>
        </w:rPr>
        <w:t>diterapkan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mencegah</w:t>
      </w:r>
      <w:proofErr w:type="spellEnd"/>
      <w:r>
        <w:rPr>
          <w:rFonts w:cs="Times New Roman"/>
        </w:rPr>
        <w:t xml:space="preserve"> </w:t>
      </w:r>
      <w:proofErr w:type="spellStart"/>
      <w:r>
        <w:rPr>
          <w:rFonts w:cs="Times New Roman"/>
        </w:rPr>
        <w:t>kebocoran</w:t>
      </w:r>
      <w:proofErr w:type="spellEnd"/>
      <w:r>
        <w:rPr>
          <w:rFonts w:cs="Times New Roman"/>
        </w:rPr>
        <w:t xml:space="preserve"> data (</w:t>
      </w:r>
      <w:r>
        <w:rPr>
          <w:rFonts w:cs="Times New Roman"/>
          <w:i/>
          <w:iCs/>
        </w:rPr>
        <w:t>data leakage</w:t>
      </w:r>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kondisi</w:t>
      </w:r>
      <w:proofErr w:type="spellEnd"/>
      <w:r>
        <w:rPr>
          <w:rFonts w:cs="Times New Roman"/>
        </w:rPr>
        <w:t xml:space="preserve"> </w:t>
      </w:r>
      <w:proofErr w:type="spellStart"/>
      <w:r>
        <w:rPr>
          <w:rFonts w:cs="Times New Roman"/>
        </w:rPr>
        <w:t>ketika</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augmentasi</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satu</w:t>
      </w:r>
      <w:proofErr w:type="spellEnd"/>
      <w:r>
        <w:rPr>
          <w:rFonts w:cs="Times New Roman"/>
        </w:rPr>
        <w:t xml:space="preserve"> </w:t>
      </w:r>
      <w:proofErr w:type="spellStart"/>
      <w:r>
        <w:rPr>
          <w:rFonts w:cs="Times New Roman"/>
        </w:rPr>
        <w:t>objek</w:t>
      </w:r>
      <w:proofErr w:type="spellEnd"/>
      <w:r>
        <w:rPr>
          <w:rFonts w:cs="Times New Roman"/>
        </w:rPr>
        <w:t xml:space="preserve"> yang </w:t>
      </w:r>
      <w:proofErr w:type="spellStart"/>
      <w:r>
        <w:rPr>
          <w:rFonts w:cs="Times New Roman"/>
        </w:rPr>
        <w:t>sama</w:t>
      </w:r>
      <w:proofErr w:type="spellEnd"/>
      <w:r>
        <w:rPr>
          <w:rFonts w:cs="Times New Roman"/>
        </w:rPr>
        <w:t xml:space="preserve"> </w:t>
      </w:r>
      <w:proofErr w:type="spellStart"/>
      <w:r>
        <w:rPr>
          <w:rFonts w:cs="Times New Roman"/>
        </w:rPr>
        <w:t>muncul</w:t>
      </w:r>
      <w:proofErr w:type="spellEnd"/>
      <w:r>
        <w:rPr>
          <w:rFonts w:cs="Times New Roman"/>
        </w:rPr>
        <w:t xml:space="preserve"> pada data </w:t>
      </w:r>
      <w:proofErr w:type="spellStart"/>
      <w:r>
        <w:rPr>
          <w:rFonts w:cs="Times New Roman"/>
        </w:rPr>
        <w:t>latih</w:t>
      </w:r>
      <w:proofErr w:type="spellEnd"/>
      <w:r>
        <w:rPr>
          <w:rFonts w:cs="Times New Roman"/>
        </w:rPr>
        <w:t xml:space="preserve"> </w:t>
      </w:r>
      <w:proofErr w:type="spellStart"/>
      <w:r>
        <w:rPr>
          <w:rFonts w:cs="Times New Roman"/>
        </w:rPr>
        <w:t>sekaligus</w:t>
      </w:r>
      <w:proofErr w:type="spellEnd"/>
      <w:r>
        <w:rPr>
          <w:rFonts w:cs="Times New Roman"/>
        </w:rPr>
        <w:t xml:space="preserve"> data uji dan </w:t>
      </w:r>
      <w:proofErr w:type="spellStart"/>
      <w:r>
        <w:rPr>
          <w:rFonts w:cs="Times New Roman"/>
        </w:rPr>
        <w:t>membuat</w:t>
      </w:r>
      <w:proofErr w:type="spellEnd"/>
      <w:r>
        <w:rPr>
          <w:rFonts w:cs="Times New Roman"/>
        </w:rPr>
        <w:t xml:space="preserve"> </w:t>
      </w:r>
      <w:proofErr w:type="spellStart"/>
      <w:r>
        <w:rPr>
          <w:rFonts w:cs="Times New Roman"/>
        </w:rPr>
        <w:t>estimasi</w:t>
      </w:r>
      <w:proofErr w:type="spellEnd"/>
      <w:r>
        <w:rPr>
          <w:rFonts w:cs="Times New Roman"/>
        </w:rPr>
        <w:t xml:space="preserve"> </w:t>
      </w:r>
      <w:proofErr w:type="spellStart"/>
      <w:r>
        <w:rPr>
          <w:rFonts w:cs="Times New Roman"/>
        </w:rPr>
        <w:t>akurasi</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terlalu</w:t>
      </w:r>
      <w:proofErr w:type="spellEnd"/>
      <w:r>
        <w:rPr>
          <w:rFonts w:cs="Times New Roman"/>
        </w:rPr>
        <w:t xml:space="preserve"> </w:t>
      </w:r>
      <w:proofErr w:type="spellStart"/>
      <w:r>
        <w:rPr>
          <w:rFonts w:cs="Times New Roman"/>
        </w:rPr>
        <w:t>optimistis</w:t>
      </w:r>
      <w:proofErr w:type="spellEnd"/>
      <w:r>
        <w:rPr>
          <w:rFonts w:cs="Times New Roman"/>
        </w:rPr>
        <w:t>.</w:t>
      </w:r>
    </w:p>
    <w:p w14:paraId="59FEBC8A" w14:textId="77777777" w:rsidR="008155AC" w:rsidRPr="00612EB2" w:rsidRDefault="00C6406B" w:rsidP="00612EB2">
      <w:pPr>
        <w:pStyle w:val="Heading3"/>
      </w:pPr>
      <w:bookmarkStart w:id="108" w:name="_Toc236734128"/>
      <w:r>
        <w:t xml:space="preserve">2.1.14. Teknik </w:t>
      </w:r>
      <w:proofErr w:type="spellStart"/>
      <w:r>
        <w:t>Analisis</w:t>
      </w:r>
      <w:proofErr w:type="spellEnd"/>
      <w:r>
        <w:t xml:space="preserve"> Data dan </w:t>
      </w:r>
      <w:proofErr w:type="spellStart"/>
      <w:r>
        <w:t>Pengujian</w:t>
      </w:r>
      <w:proofErr w:type="spellEnd"/>
      <w:r>
        <w:t xml:space="preserve"> </w:t>
      </w:r>
      <w:proofErr w:type="spellStart"/>
      <w:r>
        <w:t>Hipotesis</w:t>
      </w:r>
      <w:bookmarkEnd w:id="108"/>
      <w:proofErr w:type="spellEnd"/>
    </w:p>
    <w:p w14:paraId="1C93D519" w14:textId="77777777" w:rsidR="008155AC" w:rsidRDefault="00C6406B">
      <w:pPr>
        <w:spacing w:after="120" w:line="480" w:lineRule="auto"/>
        <w:ind w:firstLine="720"/>
        <w:jc w:val="both"/>
        <w:rPr>
          <w:rFonts w:cs="Times New Roman"/>
        </w:rPr>
      </w:pPr>
      <w:proofErr w:type="spellStart"/>
      <w:r>
        <w:rPr>
          <w:rFonts w:cs="Times New Roman"/>
        </w:rPr>
        <w:t>Analisis</w:t>
      </w:r>
      <w:proofErr w:type="spellEnd"/>
      <w:r>
        <w:rPr>
          <w:rFonts w:cs="Times New Roman"/>
        </w:rPr>
        <w:t xml:space="preserve"> data </w:t>
      </w:r>
      <w:proofErr w:type="spellStart"/>
      <w:r>
        <w:rPr>
          <w:rFonts w:cs="Times New Roman"/>
        </w:rPr>
        <w:t>dilakukan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kuantitatif</w:t>
      </w:r>
      <w:proofErr w:type="spellEnd"/>
      <w:r>
        <w:rPr>
          <w:rFonts w:cs="Times New Roman"/>
        </w:rPr>
        <w:t xml:space="preserve"> </w:t>
      </w:r>
      <w:proofErr w:type="spellStart"/>
      <w:r>
        <w:rPr>
          <w:rFonts w:cs="Times New Roman"/>
        </w:rPr>
        <w:t>deskriptif-komparatif</w:t>
      </w:r>
      <w:proofErr w:type="spellEnd"/>
      <w:r>
        <w:rPr>
          <w:rFonts w:cs="Times New Roman"/>
        </w:rPr>
        <w:t xml:space="preserve">. </w:t>
      </w:r>
      <w:proofErr w:type="spellStart"/>
      <w:r>
        <w:rPr>
          <w:rFonts w:cs="Times New Roman"/>
        </w:rPr>
        <w:t>Keluaran</w:t>
      </w:r>
      <w:proofErr w:type="spellEnd"/>
      <w:r>
        <w:rPr>
          <w:rFonts w:cs="Times New Roman"/>
        </w:rPr>
        <w:t xml:space="preserve"> </w:t>
      </w:r>
      <w:proofErr w:type="spellStart"/>
      <w:r>
        <w:rPr>
          <w:rFonts w:cs="Times New Roman"/>
        </w:rPr>
        <w:t>kedua</w:t>
      </w:r>
      <w:proofErr w:type="spellEnd"/>
      <w:r>
        <w:rPr>
          <w:rFonts w:cs="Times New Roman"/>
        </w:rPr>
        <w:t xml:space="preserve"> model </w:t>
      </w:r>
      <w:proofErr w:type="spellStart"/>
      <w:r>
        <w:rPr>
          <w:rFonts w:cs="Times New Roman"/>
        </w:rPr>
        <w:t>direkapitulasi</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confusion matrix, </w:t>
      </w:r>
      <w:proofErr w:type="spellStart"/>
      <w:r>
        <w:rPr>
          <w:rFonts w:cs="Times New Roman"/>
        </w:rPr>
        <w:t>kemudian</w:t>
      </w:r>
      <w:proofErr w:type="spellEnd"/>
      <w:r>
        <w:rPr>
          <w:rFonts w:cs="Times New Roman"/>
        </w:rPr>
        <w:t xml:space="preserve"> </w:t>
      </w:r>
      <w:proofErr w:type="spellStart"/>
      <w:r>
        <w:rPr>
          <w:rFonts w:cs="Times New Roman"/>
        </w:rPr>
        <w:t>diterjemahkan</w:t>
      </w:r>
      <w:proofErr w:type="spellEnd"/>
      <w:r>
        <w:rPr>
          <w:rFonts w:cs="Times New Roman"/>
        </w:rPr>
        <w:t xml:space="preserve"> </w:t>
      </w:r>
      <w:proofErr w:type="spellStart"/>
      <w:r>
        <w:rPr>
          <w:rFonts w:cs="Times New Roman"/>
        </w:rPr>
        <w:t>menjadi</w:t>
      </w:r>
      <w:proofErr w:type="spellEnd"/>
      <w:r>
        <w:rPr>
          <w:rFonts w:cs="Times New Roman"/>
        </w:rPr>
        <w:t xml:space="preserve"> Accuracy, Precision, Recall, dan F1-Score </w:t>
      </w:r>
      <w:proofErr w:type="spellStart"/>
      <w:r>
        <w:rPr>
          <w:rFonts w:cs="Times New Roman"/>
        </w:rPr>
        <w:t>sebagaimana</w:t>
      </w:r>
      <w:proofErr w:type="spellEnd"/>
      <w:r>
        <w:rPr>
          <w:rFonts w:cs="Times New Roman"/>
        </w:rPr>
        <w:t xml:space="preserve"> </w:t>
      </w:r>
      <w:proofErr w:type="spellStart"/>
      <w:r>
        <w:rPr>
          <w:rFonts w:cs="Times New Roman"/>
        </w:rPr>
        <w:t>diuraikan</w:t>
      </w:r>
      <w:proofErr w:type="spellEnd"/>
      <w:r>
        <w:rPr>
          <w:rFonts w:cs="Times New Roman"/>
        </w:rPr>
        <w:t xml:space="preserve"> pada </w:t>
      </w:r>
      <w:proofErr w:type="spellStart"/>
      <w:r>
        <w:rPr>
          <w:rFonts w:cs="Times New Roman"/>
        </w:rPr>
        <w:t>subbab</w:t>
      </w:r>
      <w:proofErr w:type="spellEnd"/>
      <w:r>
        <w:rPr>
          <w:rFonts w:cs="Times New Roman"/>
        </w:rPr>
        <w:t xml:space="preserve"> 2.1.10. </w:t>
      </w:r>
      <w:proofErr w:type="spellStart"/>
      <w:r>
        <w:rPr>
          <w:rFonts w:cs="Times New Roman"/>
        </w:rPr>
        <w:t>Hipotesis</w:t>
      </w:r>
      <w:proofErr w:type="spellEnd"/>
      <w:r>
        <w:rPr>
          <w:rFonts w:cs="Times New Roman"/>
        </w:rPr>
        <w:t xml:space="preserve"> </w:t>
      </w:r>
      <w:proofErr w:type="spellStart"/>
      <w:r>
        <w:rPr>
          <w:rFonts w:cs="Times New Roman"/>
        </w:rPr>
        <w:t>nol</w:t>
      </w:r>
      <w:proofErr w:type="spellEnd"/>
      <w:r>
        <w:rPr>
          <w:rFonts w:cs="Times New Roman"/>
        </w:rPr>
        <w:t xml:space="preserve"> (H0) yang </w:t>
      </w:r>
      <w:proofErr w:type="spellStart"/>
      <w:r>
        <w:rPr>
          <w:rFonts w:cs="Times New Roman"/>
        </w:rPr>
        <w:t>menyatakan</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adanya</w:t>
      </w:r>
      <w:proofErr w:type="spellEnd"/>
      <w:r>
        <w:rPr>
          <w:rFonts w:cs="Times New Roman"/>
        </w:rPr>
        <w:t xml:space="preserve"> </w:t>
      </w:r>
      <w:proofErr w:type="spellStart"/>
      <w:r>
        <w:rPr>
          <w:rFonts w:cs="Times New Roman"/>
        </w:rPr>
        <w:t>perbedaan</w:t>
      </w:r>
      <w:proofErr w:type="spellEnd"/>
      <w:r>
        <w:rPr>
          <w:rFonts w:cs="Times New Roman"/>
        </w:rPr>
        <w:t xml:space="preserve"> </w:t>
      </w:r>
      <w:proofErr w:type="spellStart"/>
      <w:r>
        <w:rPr>
          <w:rFonts w:cs="Times New Roman"/>
        </w:rPr>
        <w:t>akurasi</w:t>
      </w:r>
      <w:proofErr w:type="spellEnd"/>
      <w:r>
        <w:rPr>
          <w:rFonts w:cs="Times New Roman"/>
        </w:rPr>
        <w:t xml:space="preserve"> yang </w:t>
      </w:r>
      <w:proofErr w:type="spellStart"/>
      <w:r>
        <w:rPr>
          <w:rFonts w:cs="Times New Roman"/>
        </w:rPr>
        <w:t>signifikan</w:t>
      </w:r>
      <w:proofErr w:type="spellEnd"/>
      <w:r>
        <w:rPr>
          <w:rFonts w:cs="Times New Roman"/>
        </w:rPr>
        <w:t xml:space="preserve"> </w:t>
      </w:r>
      <w:proofErr w:type="spellStart"/>
      <w:r>
        <w:rPr>
          <w:rFonts w:cs="Times New Roman"/>
        </w:rPr>
        <w:t>ditolak</w:t>
      </w:r>
      <w:proofErr w:type="spellEnd"/>
      <w:r>
        <w:rPr>
          <w:rFonts w:cs="Times New Roman"/>
        </w:rPr>
        <w:t xml:space="preserve"> </w:t>
      </w:r>
      <w:proofErr w:type="spellStart"/>
      <w:r>
        <w:rPr>
          <w:rFonts w:cs="Times New Roman"/>
        </w:rPr>
        <w:t>apabila</w:t>
      </w:r>
      <w:proofErr w:type="spellEnd"/>
      <w:r>
        <w:rPr>
          <w:rFonts w:cs="Times New Roman"/>
        </w:rPr>
        <w:t xml:space="preserve"> </w:t>
      </w:r>
      <w:proofErr w:type="spellStart"/>
      <w:r>
        <w:rPr>
          <w:rFonts w:cs="Times New Roman"/>
        </w:rPr>
        <w:t>selisih</w:t>
      </w:r>
      <w:proofErr w:type="spellEnd"/>
      <w:r>
        <w:rPr>
          <w:rFonts w:cs="Times New Roman"/>
        </w:rPr>
        <w:t xml:space="preserve"> </w:t>
      </w:r>
      <w:proofErr w:type="spellStart"/>
      <w:r>
        <w:rPr>
          <w:rFonts w:cs="Times New Roman"/>
        </w:rPr>
        <w:t>akurasi</w:t>
      </w:r>
      <w:proofErr w:type="spellEnd"/>
      <w:r>
        <w:rPr>
          <w:rFonts w:cs="Times New Roman"/>
        </w:rPr>
        <w:t xml:space="preserve"> </w:t>
      </w:r>
      <w:proofErr w:type="spellStart"/>
      <w:r>
        <w:rPr>
          <w:rFonts w:cs="Times New Roman"/>
        </w:rPr>
        <w:t>kedua</w:t>
      </w:r>
      <w:proofErr w:type="spellEnd"/>
      <w:r>
        <w:rPr>
          <w:rFonts w:cs="Times New Roman"/>
        </w:rPr>
        <w:t xml:space="preserve"> model pada data uji yang </w:t>
      </w:r>
      <w:proofErr w:type="spellStart"/>
      <w:r>
        <w:rPr>
          <w:rFonts w:cs="Times New Roman"/>
        </w:rPr>
        <w:t>identik</w:t>
      </w:r>
      <w:proofErr w:type="spellEnd"/>
      <w:r>
        <w:rPr>
          <w:rFonts w:cs="Times New Roman"/>
        </w:rPr>
        <w:t xml:space="preserve"> </w:t>
      </w:r>
      <w:proofErr w:type="spellStart"/>
      <w:r>
        <w:rPr>
          <w:rFonts w:cs="Times New Roman"/>
        </w:rPr>
        <w:t>terbukti</w:t>
      </w:r>
      <w:proofErr w:type="spellEnd"/>
      <w:r>
        <w:rPr>
          <w:rFonts w:cs="Times New Roman"/>
        </w:rPr>
        <w:t xml:space="preserve"> </w:t>
      </w:r>
      <w:proofErr w:type="spellStart"/>
      <w:r>
        <w:rPr>
          <w:rFonts w:cs="Times New Roman"/>
        </w:rPr>
        <w:t>substansial</w:t>
      </w:r>
      <w:proofErr w:type="spellEnd"/>
      <w:r>
        <w:rPr>
          <w:rFonts w:cs="Times New Roman"/>
        </w:rPr>
        <w:t xml:space="preserve"> dan </w:t>
      </w:r>
      <w:proofErr w:type="spellStart"/>
      <w:r>
        <w:rPr>
          <w:rFonts w:cs="Times New Roman"/>
        </w:rPr>
        <w:t>konsisten</w:t>
      </w:r>
      <w:proofErr w:type="spellEnd"/>
      <w:r>
        <w:rPr>
          <w:rFonts w:cs="Times New Roman"/>
        </w:rPr>
        <w:t xml:space="preserve"> pada </w:t>
      </w:r>
      <w:proofErr w:type="spellStart"/>
      <w:r>
        <w:rPr>
          <w:rFonts w:cs="Times New Roman"/>
        </w:rPr>
        <w:t>seluruh</w:t>
      </w:r>
      <w:proofErr w:type="spellEnd"/>
      <w:r>
        <w:rPr>
          <w:rFonts w:cs="Times New Roman"/>
        </w:rPr>
        <w:t xml:space="preserve"> </w:t>
      </w:r>
      <w:proofErr w:type="spellStart"/>
      <w:r>
        <w:rPr>
          <w:rFonts w:cs="Times New Roman"/>
        </w:rPr>
        <w:t>metrik</w:t>
      </w:r>
      <w:proofErr w:type="spellEnd"/>
      <w:r>
        <w:rPr>
          <w:rFonts w:cs="Times New Roman"/>
        </w:rPr>
        <w:t xml:space="preserve">, </w:t>
      </w:r>
      <w:proofErr w:type="spellStart"/>
      <w:r>
        <w:rPr>
          <w:rFonts w:cs="Times New Roman"/>
        </w:rPr>
        <w:t>khususnya</w:t>
      </w:r>
      <w:proofErr w:type="spellEnd"/>
      <w:r>
        <w:rPr>
          <w:rFonts w:cs="Times New Roman"/>
        </w:rPr>
        <w:t xml:space="preserve"> F1-Score yang </w:t>
      </w:r>
      <w:proofErr w:type="spellStart"/>
      <w:r>
        <w:rPr>
          <w:rFonts w:cs="Times New Roman"/>
        </w:rPr>
        <w:t>lebih</w:t>
      </w:r>
      <w:proofErr w:type="spellEnd"/>
      <w:r>
        <w:rPr>
          <w:rFonts w:cs="Times New Roman"/>
        </w:rPr>
        <w:t xml:space="preserve"> </w:t>
      </w:r>
      <w:proofErr w:type="spellStart"/>
      <w:r>
        <w:rPr>
          <w:rFonts w:cs="Times New Roman"/>
        </w:rPr>
        <w:t>tahan</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ketidakseimbangan</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dibandingkan</w:t>
      </w:r>
      <w:proofErr w:type="spellEnd"/>
      <w:r>
        <w:rPr>
          <w:rFonts w:cs="Times New Roman"/>
        </w:rPr>
        <w:t xml:space="preserve"> </w:t>
      </w:r>
      <w:proofErr w:type="spellStart"/>
      <w:r>
        <w:rPr>
          <w:rFonts w:cs="Times New Roman"/>
        </w:rPr>
        <w:t>akurasi</w:t>
      </w:r>
      <w:proofErr w:type="spellEnd"/>
      <w:r>
        <w:rPr>
          <w:rFonts w:cs="Times New Roman"/>
        </w:rPr>
        <w:t xml:space="preserve"> global. </w:t>
      </w:r>
      <w:proofErr w:type="spellStart"/>
      <w:r>
        <w:rPr>
          <w:rFonts w:cs="Times New Roman"/>
        </w:rPr>
        <w:t>Sebagai</w:t>
      </w:r>
      <w:proofErr w:type="spellEnd"/>
      <w:r>
        <w:rPr>
          <w:rFonts w:cs="Times New Roman"/>
        </w:rPr>
        <w:t xml:space="preserve"> </w:t>
      </w:r>
      <w:proofErr w:type="spellStart"/>
      <w:r>
        <w:rPr>
          <w:rFonts w:cs="Times New Roman"/>
        </w:rPr>
        <w:t>pelengkap</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kualitatif</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sampel</w:t>
      </w:r>
      <w:proofErr w:type="spellEnd"/>
      <w:r>
        <w:rPr>
          <w:rFonts w:cs="Times New Roman"/>
        </w:rPr>
        <w:t xml:space="preserve"> yang salah </w:t>
      </w:r>
      <w:proofErr w:type="spellStart"/>
      <w:r>
        <w:rPr>
          <w:rFonts w:cs="Times New Roman"/>
        </w:rPr>
        <w:t>diklasifikasikan</w:t>
      </w:r>
      <w:proofErr w:type="spellEnd"/>
      <w:r>
        <w:rPr>
          <w:rFonts w:cs="Times New Roman"/>
        </w:rPr>
        <w:t xml:space="preserve"> (</w:t>
      </w:r>
      <w:r>
        <w:rPr>
          <w:rFonts w:cs="Times New Roman"/>
          <w:i/>
          <w:iCs/>
        </w:rPr>
        <w:t>misclassified samples</w:t>
      </w:r>
      <w:r>
        <w:rPr>
          <w:rFonts w:cs="Times New Roman"/>
        </w:rPr>
        <w:t xml:space="preserve">) </w:t>
      </w:r>
      <w:proofErr w:type="spellStart"/>
      <w:r>
        <w:rPr>
          <w:rFonts w:cs="Times New Roman"/>
        </w:rPr>
        <w:t>serta</w:t>
      </w:r>
      <w:proofErr w:type="spellEnd"/>
      <w:r>
        <w:rPr>
          <w:rFonts w:cs="Times New Roman"/>
        </w:rPr>
        <w:t xml:space="preserve"> uji </w:t>
      </w:r>
      <w:proofErr w:type="spellStart"/>
      <w:r>
        <w:rPr>
          <w:rFonts w:cs="Times New Roman"/>
        </w:rPr>
        <w:t>kerentanan</w:t>
      </w:r>
      <w:proofErr w:type="spellEnd"/>
      <w:r>
        <w:rPr>
          <w:rFonts w:cs="Times New Roman"/>
        </w:rPr>
        <w:t xml:space="preserve"> (</w:t>
      </w:r>
      <w:r>
        <w:rPr>
          <w:rFonts w:cs="Times New Roman"/>
          <w:i/>
          <w:iCs/>
        </w:rPr>
        <w:t>stress test</w:t>
      </w:r>
      <w:r>
        <w:rPr>
          <w:rFonts w:cs="Times New Roman"/>
        </w:rPr>
        <w:t xml:space="preserve">) </w:t>
      </w:r>
      <w:proofErr w:type="spellStart"/>
      <w:r>
        <w:rPr>
          <w:rFonts w:cs="Times New Roman"/>
        </w:rPr>
        <w:t>tingkat</w:t>
      </w:r>
      <w:proofErr w:type="spellEnd"/>
      <w:r>
        <w:rPr>
          <w:rFonts w:cs="Times New Roman"/>
        </w:rPr>
        <w:t xml:space="preserve"> </w:t>
      </w:r>
      <w:proofErr w:type="spellStart"/>
      <w:r>
        <w:rPr>
          <w:rFonts w:cs="Times New Roman"/>
        </w:rPr>
        <w:t>ketidakpastian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mengidentifikasi</w:t>
      </w:r>
      <w:proofErr w:type="spellEnd"/>
      <w:r>
        <w:rPr>
          <w:rFonts w:cs="Times New Roman"/>
        </w:rPr>
        <w:t xml:space="preserve"> batas </w:t>
      </w:r>
      <w:proofErr w:type="spellStart"/>
      <w:r>
        <w:rPr>
          <w:rFonts w:cs="Times New Roman"/>
        </w:rPr>
        <w:t>keandalan</w:t>
      </w:r>
      <w:proofErr w:type="spellEnd"/>
      <w:r>
        <w:rPr>
          <w:rFonts w:cs="Times New Roman"/>
        </w:rPr>
        <w:t xml:space="preserve"> model, </w:t>
      </w:r>
      <w:proofErr w:type="spellStart"/>
      <w:r>
        <w:rPr>
          <w:rFonts w:cs="Times New Roman"/>
        </w:rPr>
        <w:t>sehingga</w:t>
      </w:r>
      <w:proofErr w:type="spellEnd"/>
      <w:r>
        <w:rPr>
          <w:rFonts w:cs="Times New Roman"/>
        </w:rPr>
        <w:t xml:space="preserve"> </w:t>
      </w:r>
      <w:proofErr w:type="spellStart"/>
      <w:r>
        <w:rPr>
          <w:rFonts w:cs="Times New Roman"/>
        </w:rPr>
        <w:t>kesimpulan</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semata-mata</w:t>
      </w:r>
      <w:proofErr w:type="spellEnd"/>
      <w:r>
        <w:rPr>
          <w:rFonts w:cs="Times New Roman"/>
        </w:rPr>
        <w:t xml:space="preserve"> </w:t>
      </w:r>
      <w:proofErr w:type="spellStart"/>
      <w:r>
        <w:rPr>
          <w:rFonts w:cs="Times New Roman"/>
        </w:rPr>
        <w:t>bertumpu</w:t>
      </w:r>
      <w:proofErr w:type="spellEnd"/>
      <w:r>
        <w:rPr>
          <w:rFonts w:cs="Times New Roman"/>
        </w:rPr>
        <w:t xml:space="preserve"> pada </w:t>
      </w:r>
      <w:proofErr w:type="spellStart"/>
      <w:r>
        <w:rPr>
          <w:rFonts w:cs="Times New Roman"/>
        </w:rPr>
        <w:t>angka</w:t>
      </w:r>
      <w:proofErr w:type="spellEnd"/>
      <w:r>
        <w:rPr>
          <w:rFonts w:cs="Times New Roman"/>
        </w:rPr>
        <w:t xml:space="preserve"> </w:t>
      </w:r>
      <w:proofErr w:type="spellStart"/>
      <w:r>
        <w:rPr>
          <w:rFonts w:cs="Times New Roman"/>
        </w:rPr>
        <w:t>agregat</w:t>
      </w:r>
      <w:proofErr w:type="spellEnd"/>
      <w:r>
        <w:rPr>
          <w:rFonts w:cs="Times New Roman"/>
        </w:rPr>
        <w:t>.</w:t>
      </w:r>
    </w:p>
    <w:p w14:paraId="6E62E730" w14:textId="77777777" w:rsidR="0044720E" w:rsidRPr="00F16012" w:rsidRDefault="00C6406B" w:rsidP="00A435FB">
      <w:pPr>
        <w:pStyle w:val="Heading2"/>
        <w:jc w:val="both"/>
      </w:pPr>
      <w:bookmarkStart w:id="109" w:name="_Toc235347267"/>
      <w:bookmarkStart w:id="110" w:name="_Toc235363728"/>
      <w:bookmarkStart w:id="111" w:name="_Toc236734129"/>
      <w:r>
        <w:t xml:space="preserve">2.2. </w:t>
      </w:r>
      <w:proofErr w:type="spellStart"/>
      <w:r>
        <w:t>Penelitian</w:t>
      </w:r>
      <w:proofErr w:type="spellEnd"/>
      <w:r>
        <w:t xml:space="preserve"> </w:t>
      </w:r>
      <w:proofErr w:type="spellStart"/>
      <w:r>
        <w:t>Terkait</w:t>
      </w:r>
      <w:bookmarkEnd w:id="109"/>
      <w:bookmarkEnd w:id="110"/>
      <w:bookmarkEnd w:id="111"/>
      <w:proofErr w:type="spellEnd"/>
    </w:p>
    <w:p w14:paraId="634C04BC" w14:textId="77777777" w:rsidR="00F60C50" w:rsidRPr="00F16012" w:rsidRDefault="00F60C50" w:rsidP="00A435FB">
      <w:pPr>
        <w:spacing w:after="120" w:line="480" w:lineRule="auto"/>
        <w:ind w:firstLine="720"/>
        <w:jc w:val="both"/>
        <w:rPr>
          <w:rFonts w:eastAsia="Times New Roman" w:cs="Times New Roman"/>
          <w:sz w:val="22"/>
        </w:rPr>
      </w:pP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berdiri</w:t>
      </w:r>
      <w:proofErr w:type="spellEnd"/>
      <w:r>
        <w:rPr>
          <w:rFonts w:cs="Times New Roman"/>
        </w:rPr>
        <w:t xml:space="preserve"> </w:t>
      </w:r>
      <w:proofErr w:type="spellStart"/>
      <w:r>
        <w:rPr>
          <w:rFonts w:cs="Times New Roman"/>
        </w:rPr>
        <w:t>sendiri</w:t>
      </w:r>
      <w:proofErr w:type="spellEnd"/>
      <w:r>
        <w:rPr>
          <w:rFonts w:cs="Times New Roman"/>
        </w:rPr>
        <w:t xml:space="preserve">, </w:t>
      </w:r>
      <w:proofErr w:type="spellStart"/>
      <w:r>
        <w:rPr>
          <w:rFonts w:cs="Times New Roman"/>
        </w:rPr>
        <w:t>melainkan</w:t>
      </w:r>
      <w:proofErr w:type="spellEnd"/>
      <w:r>
        <w:rPr>
          <w:rFonts w:cs="Times New Roman"/>
        </w:rPr>
        <w:t xml:space="preserve"> </w:t>
      </w:r>
      <w:proofErr w:type="spellStart"/>
      <w:r>
        <w:rPr>
          <w:rFonts w:cs="Times New Roman"/>
        </w:rPr>
        <w:t>dikembangkan</w:t>
      </w:r>
      <w:proofErr w:type="spellEnd"/>
      <w:r>
        <w:rPr>
          <w:rFonts w:cs="Times New Roman"/>
        </w:rPr>
        <w:t xml:space="preserve"> di </w:t>
      </w:r>
      <w:proofErr w:type="spellStart"/>
      <w:r>
        <w:rPr>
          <w:rFonts w:cs="Times New Roman"/>
        </w:rPr>
        <w:t>atas</w:t>
      </w:r>
      <w:proofErr w:type="spellEnd"/>
      <w:r>
        <w:rPr>
          <w:rFonts w:cs="Times New Roman"/>
        </w:rPr>
        <w:t xml:space="preserve"> </w:t>
      </w:r>
      <w:proofErr w:type="spellStart"/>
      <w:r>
        <w:rPr>
          <w:rFonts w:cs="Times New Roman"/>
        </w:rPr>
        <w:t>pondasi</w:t>
      </w:r>
      <w:proofErr w:type="spellEnd"/>
      <w:r>
        <w:rPr>
          <w:rFonts w:cs="Times New Roman"/>
        </w:rPr>
        <w:t xml:space="preserve"> </w:t>
      </w:r>
      <w:proofErr w:type="spellStart"/>
      <w:r>
        <w:rPr>
          <w:rFonts w:cs="Times New Roman"/>
        </w:rPr>
        <w:t>kuat</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berbagai</w:t>
      </w:r>
      <w:proofErr w:type="spellEnd"/>
      <w:r>
        <w:rPr>
          <w:rFonts w:cs="Times New Roman"/>
        </w:rPr>
        <w:t xml:space="preserve"> </w:t>
      </w:r>
      <w:proofErr w:type="spellStart"/>
      <w:r>
        <w:rPr>
          <w:rFonts w:cs="Times New Roman"/>
        </w:rPr>
        <w:t>kajian</w:t>
      </w:r>
      <w:proofErr w:type="spellEnd"/>
      <w:r>
        <w:rPr>
          <w:rFonts w:cs="Times New Roman"/>
        </w:rPr>
        <w:t xml:space="preserve"> </w:t>
      </w:r>
      <w:proofErr w:type="spellStart"/>
      <w:r>
        <w:rPr>
          <w:rFonts w:cs="Times New Roman"/>
        </w:rPr>
        <w:t>terdahulu</w:t>
      </w:r>
      <w:proofErr w:type="spellEnd"/>
      <w:r>
        <w:rPr>
          <w:rFonts w:cs="Times New Roman"/>
        </w:rPr>
        <w:t xml:space="preserve"> yang </w:t>
      </w:r>
      <w:proofErr w:type="spellStart"/>
      <w:r>
        <w:rPr>
          <w:rFonts w:cs="Times New Roman"/>
        </w:rPr>
        <w:t>secara</w:t>
      </w:r>
      <w:proofErr w:type="spellEnd"/>
      <w:r>
        <w:rPr>
          <w:rFonts w:cs="Times New Roman"/>
        </w:rPr>
        <w:t xml:space="preserve"> </w:t>
      </w:r>
      <w:proofErr w:type="spellStart"/>
      <w:r>
        <w:rPr>
          <w:rFonts w:cs="Times New Roman"/>
        </w:rPr>
        <w:t>konsisten</w:t>
      </w:r>
      <w:proofErr w:type="spellEnd"/>
      <w:r>
        <w:rPr>
          <w:rFonts w:cs="Times New Roman"/>
        </w:rPr>
        <w:t xml:space="preserve"> </w:t>
      </w:r>
      <w:proofErr w:type="spellStart"/>
      <w:r>
        <w:rPr>
          <w:rFonts w:cs="Times New Roman"/>
        </w:rPr>
        <w:t>membuktikan</w:t>
      </w:r>
      <w:proofErr w:type="spellEnd"/>
      <w:r>
        <w:rPr>
          <w:rFonts w:cs="Times New Roman"/>
        </w:rPr>
        <w:t xml:space="preserve"> </w:t>
      </w:r>
      <w:proofErr w:type="spellStart"/>
      <w:r>
        <w:rPr>
          <w:rFonts w:cs="Times New Roman"/>
        </w:rPr>
        <w:t>kapabilitas</w:t>
      </w:r>
      <w:proofErr w:type="spellEnd"/>
      <w:r>
        <w:rPr>
          <w:rFonts w:cs="Times New Roman"/>
        </w:rPr>
        <w:t> </w:t>
      </w:r>
      <w:r>
        <w:rPr>
          <w:rFonts w:cs="Times New Roman"/>
          <w:i/>
          <w:iCs/>
        </w:rPr>
        <w:t>Machine Learning</w:t>
      </w:r>
      <w:r>
        <w:rPr>
          <w:rFonts w:cs="Times New Roman"/>
        </w:rPr>
        <w:t> dan </w:t>
      </w:r>
      <w:r>
        <w:rPr>
          <w:rFonts w:cs="Times New Roman"/>
          <w:i/>
          <w:iCs/>
        </w:rPr>
        <w:t>Deep Learning</w:t>
      </w:r>
      <w:r>
        <w:rPr>
          <w:rFonts w:cs="Times New Roman"/>
        </w:rPr>
        <w:t> </w:t>
      </w:r>
      <w:proofErr w:type="spellStart"/>
      <w:r>
        <w:rPr>
          <w:rFonts w:cs="Times New Roman"/>
        </w:rPr>
        <w:t>dalam</w:t>
      </w:r>
      <w:proofErr w:type="spellEnd"/>
      <w:r>
        <w:rPr>
          <w:rFonts w:cs="Times New Roman"/>
        </w:rPr>
        <w:t xml:space="preserve"> </w:t>
      </w:r>
      <w:proofErr w:type="spellStart"/>
      <w:r>
        <w:rPr>
          <w:rFonts w:cs="Times New Roman"/>
        </w:rPr>
        <w:t>ranah</w:t>
      </w:r>
      <w:proofErr w:type="spellEnd"/>
      <w:r>
        <w:rPr>
          <w:rFonts w:cs="Times New Roman"/>
        </w:rPr>
        <w:t xml:space="preserve"> </w:t>
      </w:r>
      <w:proofErr w:type="spellStart"/>
      <w:r>
        <w:rPr>
          <w:rFonts w:cs="Times New Roman"/>
        </w:rPr>
        <w:t>pertanian</w:t>
      </w:r>
      <w:proofErr w:type="spellEnd"/>
      <w:r>
        <w:rPr>
          <w:rFonts w:cs="Times New Roman"/>
        </w:rPr>
        <w:t xml:space="preserve"> </w:t>
      </w:r>
      <w:proofErr w:type="spellStart"/>
      <w:r>
        <w:rPr>
          <w:rFonts w:cs="Times New Roman"/>
        </w:rPr>
        <w:t>pintar</w:t>
      </w:r>
      <w:proofErr w:type="spellEnd"/>
      <w:r>
        <w:rPr>
          <w:rFonts w:cs="Times New Roman"/>
        </w:rPr>
        <w:t xml:space="preserve"> </w:t>
      </w:r>
      <w:r>
        <w:rPr>
          <w:rFonts w:cs="Times New Roman"/>
        </w:rPr>
        <w:lastRenderedPageBreak/>
        <w:t>(</w:t>
      </w:r>
      <w:r>
        <w:rPr>
          <w:rFonts w:cs="Times New Roman"/>
          <w:i/>
          <w:iCs/>
        </w:rPr>
        <w:t>Smart Agriculture</w:t>
      </w:r>
      <w:r>
        <w:rPr>
          <w:rFonts w:cs="Times New Roman"/>
        </w:rPr>
        <w:t xml:space="preserve">). Guna </w:t>
      </w:r>
      <w:proofErr w:type="spellStart"/>
      <w:r>
        <w:rPr>
          <w:rFonts w:cs="Times New Roman"/>
        </w:rPr>
        <w:t>memetakan</w:t>
      </w:r>
      <w:proofErr w:type="spellEnd"/>
      <w:r>
        <w:rPr>
          <w:rFonts w:cs="Times New Roman"/>
        </w:rPr>
        <w:t xml:space="preserve"> </w:t>
      </w:r>
      <w:proofErr w:type="spellStart"/>
      <w:r>
        <w:rPr>
          <w:rFonts w:cs="Times New Roman"/>
        </w:rPr>
        <w:t>posisi</w:t>
      </w:r>
      <w:proofErr w:type="spellEnd"/>
      <w:r>
        <w:rPr>
          <w:rFonts w:cs="Times New Roman"/>
        </w:rPr>
        <w:t xml:space="preserve"> </w:t>
      </w:r>
      <w:proofErr w:type="spellStart"/>
      <w:r>
        <w:rPr>
          <w:rFonts w:cs="Times New Roman"/>
        </w:rPr>
        <w:t>strategis</w:t>
      </w:r>
      <w:proofErr w:type="spellEnd"/>
      <w:r>
        <w:rPr>
          <w:rFonts w:cs="Times New Roman"/>
        </w:rPr>
        <w:t xml:space="preserve"> (</w:t>
      </w:r>
      <w:r>
        <w:rPr>
          <w:rFonts w:cs="Times New Roman"/>
          <w:i/>
          <w:iCs/>
        </w:rPr>
        <w:t>State of The Art</w:t>
      </w:r>
      <w:r>
        <w:rPr>
          <w:rFonts w:cs="Times New Roman"/>
        </w:rPr>
        <w:t xml:space="preserve">) </w:t>
      </w:r>
      <w:proofErr w:type="spellStart"/>
      <w:r>
        <w:rPr>
          <w:rFonts w:cs="Times New Roman"/>
        </w:rPr>
        <w:t>skripsi</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dibandingkan</w:t>
      </w:r>
      <w:proofErr w:type="spellEnd"/>
      <w:r>
        <w:rPr>
          <w:rFonts w:cs="Times New Roman"/>
        </w:rPr>
        <w:t xml:space="preserve"> </w:t>
      </w:r>
      <w:proofErr w:type="spellStart"/>
      <w:r>
        <w:rPr>
          <w:rFonts w:cs="Times New Roman"/>
        </w:rPr>
        <w:t>dengan</w:t>
      </w:r>
      <w:proofErr w:type="spellEnd"/>
      <w:r>
        <w:rPr>
          <w:rFonts w:cs="Times New Roman"/>
        </w:rPr>
        <w:t xml:space="preserve"> 13 </w:t>
      </w:r>
      <w:proofErr w:type="spellStart"/>
      <w:r>
        <w:rPr>
          <w:rFonts w:cs="Times New Roman"/>
        </w:rPr>
        <w:t>jurnal</w:t>
      </w:r>
      <w:proofErr w:type="spellEnd"/>
      <w:r>
        <w:rPr>
          <w:rFonts w:cs="Times New Roman"/>
        </w:rPr>
        <w:t xml:space="preserve"> yang </w:t>
      </w:r>
      <w:proofErr w:type="spellStart"/>
      <w:r>
        <w:rPr>
          <w:rFonts w:cs="Times New Roman"/>
        </w:rPr>
        <w:t>telah</w:t>
      </w:r>
      <w:proofErr w:type="spellEnd"/>
      <w:r>
        <w:rPr>
          <w:rFonts w:cs="Times New Roman"/>
        </w:rPr>
        <w:t xml:space="preserve"> </w:t>
      </w:r>
      <w:proofErr w:type="spellStart"/>
      <w:r>
        <w:rPr>
          <w:rFonts w:cs="Times New Roman"/>
        </w:rPr>
        <w:t>disetujui</w:t>
      </w:r>
      <w:proofErr w:type="spellEnd"/>
      <w:r>
        <w:rPr>
          <w:rFonts w:cs="Times New Roman"/>
        </w:rPr>
        <w:t xml:space="preserve">, </w:t>
      </w:r>
      <w:proofErr w:type="spellStart"/>
      <w:r>
        <w:rPr>
          <w:rFonts w:cs="Times New Roman"/>
        </w:rPr>
        <w:t>berikut</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tabel</w:t>
      </w:r>
      <w:proofErr w:type="spellEnd"/>
      <w:r>
        <w:rPr>
          <w:rFonts w:cs="Times New Roman"/>
        </w:rPr>
        <w:t xml:space="preserve"> </w:t>
      </w:r>
      <w:proofErr w:type="spellStart"/>
      <w:r>
        <w:rPr>
          <w:rFonts w:cs="Times New Roman"/>
        </w:rPr>
        <w:t>ringkasan</w:t>
      </w:r>
      <w:proofErr w:type="spellEnd"/>
      <w:r>
        <w:rPr>
          <w:rFonts w:cs="Times New Roman"/>
        </w:rPr>
        <w:t xml:space="preserve"> </w:t>
      </w:r>
      <w:proofErr w:type="spellStart"/>
      <w:r>
        <w:rPr>
          <w:rFonts w:cs="Times New Roman"/>
        </w:rPr>
        <w:t>ulasan</w:t>
      </w:r>
      <w:proofErr w:type="spellEnd"/>
      <w:r>
        <w:rPr>
          <w:rFonts w:cs="Times New Roman"/>
        </w:rPr>
        <w:t xml:space="preserve"> </w:t>
      </w:r>
      <w:proofErr w:type="spellStart"/>
      <w:r>
        <w:rPr>
          <w:rFonts w:cs="Times New Roman"/>
        </w:rPr>
        <w:t>literatur</w:t>
      </w:r>
      <w:proofErr w:type="spellEnd"/>
      <w:r>
        <w:rPr>
          <w:rFonts w:cs="Times New Roman"/>
        </w:rPr>
        <w:t xml:space="preserve"> yang </w:t>
      </w:r>
      <w:proofErr w:type="spellStart"/>
      <w:r>
        <w:rPr>
          <w:rFonts w:cs="Times New Roman"/>
        </w:rPr>
        <w:t>merangkum</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fokus</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limitasi</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karya</w:t>
      </w:r>
      <w:proofErr w:type="spellEnd"/>
      <w:r>
        <w:rPr>
          <w:rFonts w:cs="Times New Roman"/>
        </w:rPr>
        <w:t xml:space="preserve"> </w:t>
      </w:r>
      <w:proofErr w:type="spellStart"/>
      <w:r>
        <w:rPr>
          <w:rFonts w:cs="Times New Roman"/>
        </w:rPr>
        <w:t>peneliti-peneliti</w:t>
      </w:r>
      <w:proofErr w:type="spellEnd"/>
      <w:r>
        <w:rPr>
          <w:rFonts w:cs="Times New Roman"/>
        </w:rPr>
        <w:t xml:space="preserve"> </w:t>
      </w:r>
      <w:proofErr w:type="spellStart"/>
      <w:r>
        <w:rPr>
          <w:rFonts w:cs="Times New Roman"/>
        </w:rPr>
        <w:t>sebelumnya</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komprehensif</w:t>
      </w:r>
      <w:proofErr w:type="spellEnd"/>
      <w:r>
        <w:rPr>
          <w:rFonts w:cs="Times New Roman"/>
        </w:rPr>
        <w:t>.</w:t>
      </w:r>
      <w:r>
        <w:rPr>
          <w:rFonts w:eastAsia="Times New Roman" w:cs="Times New Roman"/>
          <w:sz w:val="22"/>
        </w:rPr>
        <w:t xml:space="preserve"> </w:t>
      </w:r>
    </w:p>
    <w:p w14:paraId="765E9A80" w14:textId="77777777" w:rsidR="00EA70C2" w:rsidRPr="00F16012" w:rsidRDefault="00EA70C2" w:rsidP="00BF76AE">
      <w:pPr>
        <w:spacing w:after="120" w:line="480" w:lineRule="auto"/>
        <w:ind w:firstLine="720"/>
        <w:jc w:val="center"/>
        <w:rPr>
          <w:rFonts w:eastAsia="Times New Roman" w:cs="Times New Roman"/>
          <w:sz w:val="22"/>
        </w:rPr>
      </w:pPr>
    </w:p>
    <w:p w14:paraId="265A2A85" w14:textId="3D19C74A" w:rsidR="00815812" w:rsidRPr="00815812" w:rsidRDefault="00815812" w:rsidP="00F168F2">
      <w:pPr>
        <w:pStyle w:val="GambarAutomatis"/>
      </w:pPr>
      <w:bookmarkStart w:id="112" w:name="_Toc235560626"/>
      <w:bookmarkStart w:id="113" w:name="_Toc235562087"/>
      <w:bookmarkStart w:id="114" w:name="_Toc235562239"/>
      <w:proofErr w:type="spellStart"/>
      <w:r>
        <w:t>Tabel</w:t>
      </w:r>
      <w:proofErr w:type="spellEnd"/>
      <w:r>
        <w:t xml:space="preserve"> II.  </w:t>
      </w:r>
      <w:r>
        <w:fldChar w:fldCharType="begin"/>
      </w:r>
      <w:r>
        <w:instrText xml:space="preserve"> SEQ Tabel_II._ \* ARABIC </w:instrText>
      </w:r>
      <w:r>
        <w:fldChar w:fldCharType="separate"/>
      </w:r>
      <w:r w:rsidR="00074F66">
        <w:rPr>
          <w:noProof/>
        </w:rPr>
        <w:t>2</w:t>
      </w:r>
      <w:bookmarkEnd w:id="112"/>
      <w:r>
        <w:rPr>
          <w:noProof/>
        </w:rPr>
        <w:fldChar w:fldCharType="end"/>
      </w:r>
      <w:r>
        <w:rPr>
          <w:noProof/>
        </w:rPr>
        <w:t xml:space="preserve"> </w:t>
      </w:r>
      <w:proofErr w:type="spellStart"/>
      <w:r>
        <w:rPr>
          <w:b w:val="0"/>
          <w:bCs w:val="0"/>
        </w:rPr>
        <w:t>Ringkasan</w:t>
      </w:r>
      <w:proofErr w:type="spellEnd"/>
      <w:r>
        <w:rPr>
          <w:b w:val="0"/>
          <w:bCs w:val="0"/>
        </w:rPr>
        <w:t xml:space="preserve"> </w:t>
      </w:r>
      <w:proofErr w:type="spellStart"/>
      <w:r>
        <w:rPr>
          <w:b w:val="0"/>
          <w:bCs w:val="0"/>
        </w:rPr>
        <w:t>Ulasan</w:t>
      </w:r>
      <w:proofErr w:type="spellEnd"/>
      <w:r>
        <w:rPr>
          <w:b w:val="0"/>
          <w:bCs w:val="0"/>
        </w:rPr>
        <w:t xml:space="preserve"> </w:t>
      </w:r>
      <w:proofErr w:type="spellStart"/>
      <w:r>
        <w:rPr>
          <w:b w:val="0"/>
          <w:bCs w:val="0"/>
        </w:rPr>
        <w:t>Literatur</w:t>
      </w:r>
      <w:proofErr w:type="spellEnd"/>
      <w:r>
        <w:rPr>
          <w:b w:val="0"/>
          <w:bCs w:val="0"/>
        </w:rPr>
        <w:t xml:space="preserve"> (</w:t>
      </w:r>
      <w:proofErr w:type="spellStart"/>
      <w:r>
        <w:rPr>
          <w:b w:val="0"/>
          <w:bCs w:val="0"/>
        </w:rPr>
        <w:t>Penelitian</w:t>
      </w:r>
      <w:proofErr w:type="spellEnd"/>
      <w:r>
        <w:rPr>
          <w:b w:val="0"/>
          <w:bCs w:val="0"/>
        </w:rPr>
        <w:t xml:space="preserve"> </w:t>
      </w:r>
      <w:proofErr w:type="spellStart"/>
      <w:r>
        <w:rPr>
          <w:b w:val="0"/>
          <w:bCs w:val="0"/>
        </w:rPr>
        <w:t>Terkait</w:t>
      </w:r>
      <w:proofErr w:type="spellEnd"/>
      <w:r>
        <w:rPr>
          <w:b w:val="0"/>
          <w:bCs w:val="0"/>
        </w:rPr>
        <w:t>).</w:t>
      </w:r>
      <w:bookmarkEnd w:id="113"/>
      <w:bookmarkEnd w:id="114"/>
    </w:p>
    <w:tbl>
      <w:tblPr>
        <w:tblW w:w="7976" w:type="dxa"/>
        <w:jc w:val="center"/>
        <w:tblCellMar>
          <w:left w:w="0" w:type="dxa"/>
          <w:right w:w="0" w:type="dxa"/>
        </w:tblCellMar>
        <w:tblLook w:val="04A0" w:firstRow="1" w:lastRow="0" w:firstColumn="1" w:lastColumn="0" w:noHBand="0" w:noVBand="1"/>
      </w:tblPr>
      <w:tblGrid>
        <w:gridCol w:w="654"/>
        <w:gridCol w:w="1905"/>
        <w:gridCol w:w="2690"/>
        <w:gridCol w:w="2727"/>
      </w:tblGrid>
      <w:tr w:rsidR="009C2581" w:rsidRPr="00F16012" w14:paraId="563C96F8" w14:textId="77777777" w:rsidTr="00CE28BF">
        <w:trPr>
          <w:tblHeader/>
          <w:jc w:val="center"/>
        </w:trPr>
        <w:tc>
          <w:tcPr>
            <w:tcW w:w="654"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C1DFA45" w14:textId="77777777" w:rsidR="00F60C50" w:rsidRPr="00F16012" w:rsidRDefault="00F60C50" w:rsidP="00A435FB">
            <w:pPr>
              <w:spacing w:after="120" w:line="480" w:lineRule="auto"/>
              <w:jc w:val="both"/>
              <w:rPr>
                <w:rFonts w:cs="Times New Roman"/>
              </w:rPr>
            </w:pPr>
            <w:r>
              <w:rPr>
                <w:rFonts w:cs="Times New Roman"/>
              </w:rPr>
              <w:t>No.</w:t>
            </w:r>
          </w:p>
        </w:tc>
        <w:tc>
          <w:tcPr>
            <w:tcW w:w="1906"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55170D9F" w14:textId="77777777" w:rsidR="00AE54B4" w:rsidRPr="00F16012" w:rsidRDefault="00F60C50" w:rsidP="00A435FB">
            <w:pPr>
              <w:spacing w:after="120" w:line="480" w:lineRule="auto"/>
              <w:jc w:val="both"/>
              <w:rPr>
                <w:rFonts w:cs="Times New Roman"/>
              </w:rPr>
            </w:pPr>
            <w:proofErr w:type="spellStart"/>
            <w:r>
              <w:rPr>
                <w:rFonts w:cs="Times New Roman"/>
              </w:rPr>
              <w:t>Peneliti</w:t>
            </w:r>
            <w:proofErr w:type="spellEnd"/>
            <w:r>
              <w:rPr>
                <w:rFonts w:cs="Times New Roman"/>
              </w:rPr>
              <w:t xml:space="preserve"> &amp;</w:t>
            </w:r>
          </w:p>
          <w:p w14:paraId="70725D9B" w14:textId="77777777" w:rsidR="00F60C50" w:rsidRPr="00F16012" w:rsidRDefault="00F60C50" w:rsidP="00A435FB">
            <w:pPr>
              <w:spacing w:after="120" w:line="480" w:lineRule="auto"/>
              <w:jc w:val="both"/>
              <w:rPr>
                <w:rFonts w:cs="Times New Roman"/>
              </w:rPr>
            </w:pPr>
            <w:proofErr w:type="spellStart"/>
            <w:r>
              <w:rPr>
                <w:rFonts w:cs="Times New Roman"/>
              </w:rPr>
              <w:t>Tahun</w:t>
            </w:r>
            <w:proofErr w:type="spellEnd"/>
          </w:p>
        </w:tc>
        <w:tc>
          <w:tcPr>
            <w:tcW w:w="2695"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E7E0322" w14:textId="77777777" w:rsidR="00AE54B4" w:rsidRPr="00F16012" w:rsidRDefault="00F60C50" w:rsidP="00A435FB">
            <w:pPr>
              <w:spacing w:after="120" w:line="480" w:lineRule="auto"/>
              <w:jc w:val="both"/>
              <w:rPr>
                <w:rFonts w:cs="Times New Roman"/>
              </w:rPr>
            </w:pPr>
            <w:proofErr w:type="spellStart"/>
            <w:r>
              <w:rPr>
                <w:rFonts w:cs="Times New Roman"/>
              </w:rPr>
              <w:t>Topik</w:t>
            </w:r>
            <w:proofErr w:type="spellEnd"/>
            <w:r>
              <w:rPr>
                <w:rFonts w:cs="Times New Roman"/>
              </w:rPr>
              <w:t xml:space="preserve"> &amp;</w:t>
            </w:r>
          </w:p>
          <w:p w14:paraId="734B2B0E" w14:textId="77777777" w:rsidR="00F60C50" w:rsidRPr="00F16012" w:rsidRDefault="00F60C50" w:rsidP="00A435FB">
            <w:pPr>
              <w:spacing w:after="120" w:line="480" w:lineRule="auto"/>
              <w:jc w:val="both"/>
              <w:rPr>
                <w:rFonts w:cs="Times New Roman"/>
              </w:rPr>
            </w:pPr>
            <w:proofErr w:type="spellStart"/>
            <w:r>
              <w:rPr>
                <w:rFonts w:cs="Times New Roman"/>
              </w:rPr>
              <w:t>Metode</w:t>
            </w:r>
            <w:proofErr w:type="spellEnd"/>
            <w:r>
              <w:rPr>
                <w:rFonts w:cs="Times New Roman"/>
              </w:rPr>
              <w:t xml:space="preserve"> Utama</w:t>
            </w:r>
          </w:p>
        </w:tc>
        <w:tc>
          <w:tcPr>
            <w:tcW w:w="2721"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5BFB418" w14:textId="77777777" w:rsidR="00AE54B4" w:rsidRPr="00F16012" w:rsidRDefault="00F60C50" w:rsidP="00A435FB">
            <w:pPr>
              <w:spacing w:after="120" w:line="480" w:lineRule="auto"/>
              <w:jc w:val="both"/>
              <w:rPr>
                <w:rFonts w:cs="Times New Roman"/>
              </w:rPr>
            </w:pPr>
            <w:r>
              <w:rPr>
                <w:rFonts w:cs="Times New Roman"/>
              </w:rPr>
              <w:t xml:space="preserve">Hasil &amp; </w:t>
            </w:r>
            <w:proofErr w:type="spellStart"/>
            <w:r>
              <w:rPr>
                <w:rFonts w:cs="Times New Roman"/>
              </w:rPr>
              <w:t>Kelemahan</w:t>
            </w:r>
            <w:proofErr w:type="spellEnd"/>
          </w:p>
          <w:p w14:paraId="466CC7DF" w14:textId="77777777" w:rsidR="00F60C50" w:rsidRPr="00F16012" w:rsidRDefault="00F60C50" w:rsidP="00A435FB">
            <w:pPr>
              <w:spacing w:after="120" w:line="480" w:lineRule="auto"/>
              <w:jc w:val="both"/>
              <w:rPr>
                <w:rFonts w:cs="Times New Roman"/>
              </w:rPr>
            </w:pPr>
            <w:proofErr w:type="spellStart"/>
            <w:r>
              <w:rPr>
                <w:rFonts w:cs="Times New Roman"/>
              </w:rPr>
              <w:t>Jurnal</w:t>
            </w:r>
            <w:proofErr w:type="spellEnd"/>
          </w:p>
        </w:tc>
      </w:tr>
      <w:tr w:rsidR="009C2581" w:rsidRPr="00F16012" w14:paraId="71CAAAB9"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D788394" w14:textId="77777777" w:rsidR="00F60C50" w:rsidRPr="00F16012" w:rsidRDefault="00F60C50" w:rsidP="00A435FB">
            <w:pPr>
              <w:spacing w:line="480" w:lineRule="auto"/>
              <w:jc w:val="both"/>
              <w:rPr>
                <w:rFonts w:cs="Times New Roman"/>
              </w:rPr>
            </w:pPr>
          </w:p>
          <w:p w14:paraId="435CBCA7" w14:textId="77777777" w:rsidR="00CC28E2" w:rsidRPr="00F16012" w:rsidRDefault="00253804" w:rsidP="00A435FB">
            <w:pPr>
              <w:spacing w:line="480" w:lineRule="auto"/>
              <w:jc w:val="both"/>
              <w:rPr>
                <w:rFonts w:cs="Times New Roman"/>
              </w:rPr>
            </w:pPr>
            <w:r>
              <w:rPr>
                <w:rFonts w:cs="Times New Roman"/>
              </w:rPr>
              <w:t>1.</w:t>
            </w:r>
          </w:p>
          <w:p w14:paraId="57BE1E1F" w14:textId="77777777" w:rsidR="00CC28E2" w:rsidRPr="00F16012" w:rsidRDefault="00CC28E2" w:rsidP="00A435FB">
            <w:pPr>
              <w:spacing w:line="480" w:lineRule="auto"/>
              <w:jc w:val="both"/>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39661BB" w14:textId="3B8FF1A3" w:rsidR="00F60C50" w:rsidRPr="00F16012" w:rsidRDefault="004A2393" w:rsidP="00A435FB">
            <w:pPr>
              <w:spacing w:line="480" w:lineRule="auto"/>
              <w:jc w:val="both"/>
              <w:rPr>
                <w:rFonts w:cs="Times New Roman"/>
              </w:rPr>
            </w:pPr>
            <w:r>
              <w:rPr>
                <w:rFonts w:cs="Times New Roman"/>
              </w:rPr>
              <w:fldChar w:fldCharType="begin" w:fldLock="1"/>
            </w:r>
            <w:r>
              <w:rPr>
                <w:rFonts w:cs="Times New Roman"/>
              </w:rPr>
              <w:instrText>ADDIN CSL_CITATION {"citationItems":[{"id":"ITEM-1","itemData":{"DOI":"10.33795/jip.v9i4.1420","ISSN":"2407-070X","abstract":"Tanaman obat memiliki peran penting dalam pengobatan alami dan pengembangan obat-obatan baru. Klasifikasi jenis daun tanaman obat menjadi langkah penting dalam penelitian ini. Saya mengusulkan metode klasifikasi menggunakan Convolutional Neural Network (CNN) dengan model VGG16 untuk mengenali jenis daun tanaman obat secara otomatis. Model VGG16 yang telah dilatih sebelumnya digunakan sebagai arsitektur dasar, dengan penyesuaian lapisan kustom yang sesuai. Pra-pemrosesan data dilakukan melalui augmentasi data, termasuk rotasi, pergeseran, dan pemotongan citra, untuk meningkatkan variasi data pelatihan. Dataset yang digunakan terdiri dari 10 jenis daun tanaman obat yang dikumpulkan secara eksklusif. Dari percobaan ini mendapatkan training akurasi 81,61% dan validasi akurasinya 90,74%. Pada uji data 50 citra daun mendapatkan hasil akurasi 92% dengan 46 data yang terklasifikasi dan 4 data citra yang salah terklasifikasi. Temuan ini menunjukkan adanya potensi penggunaan CNN dengan model VGG16 dalam identifikasi dan pemilihan tanaman obat secara efisien dalam bidang medis dan farmasi. Penelitian ini memberikan landasan untuk pengembangan lebih lanjut dalam penelitian tentang tanaman obat dan pemanfaatan teknologi pengenalan pola untuk tujuan pengobatan dan farmasi.","author":[{"dropping-particle":"","family":"ALBAKIA","given":"SRI ADININGSI ERNI","non-dropping-particle":"","parse-names":false,"suffix":""},{"dropping-particle":"","family":"Saputra","given":"Rizal Adi","non-dropping-particle":"","parse-names":false,"suffix":""}],"container-title":"Jurnal Informatika Polinema","id":"ITEM-1","issue":"4","issued":{"date-parts":[["2023","8","22"]]},"page":"451-460","title":"Identifikasi Jenis Daun Tanaman Obat Menggunakan Metode Convolutional Neural Network (CNN) Dengan Model VGG16","type":"article-journal","volume":"9"},"uris":["http://www.mendeley.com/documents/?uuid=3b49babf-8c70-4839-9640-ea19be75eff6"]}],"mendeley":{"formattedCitation":"(ALBAKIA &amp; Saputra, 2023)","plainTextFormattedCitation":"(ALBAKIA &amp; Saputra, 2023)","previouslyFormattedCitation":"(ALBAKIA &amp; Saputra, 2023)"},"properties":{"noteIndex":0},"schema":"https://github.com/citation-style-language/schema/raw/master/csl-citation.json"}</w:instrText>
            </w:r>
            <w:r>
              <w:rPr>
                <w:rFonts w:cs="Times New Roman"/>
              </w:rPr>
              <w:fldChar w:fldCharType="separate"/>
            </w:r>
            <w:r>
              <w:rPr>
                <w:rFonts w:cs="Times New Roman"/>
                <w:noProof/>
              </w:rPr>
              <w:t>(ALBAKIA &amp; Saputra, 2023)</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B300DF0" w14:textId="77777777" w:rsidR="00F60C50" w:rsidRPr="00F16012" w:rsidRDefault="00F60C50" w:rsidP="00A435FB">
            <w:pPr>
              <w:spacing w:line="480" w:lineRule="auto"/>
              <w:jc w:val="both"/>
              <w:rPr>
                <w:rFonts w:cs="Times New Roman"/>
              </w:rPr>
            </w:pPr>
            <w:proofErr w:type="spellStart"/>
            <w:r>
              <w:rPr>
                <w:rFonts w:cs="Times New Roman"/>
              </w:rPr>
              <w:t>Identifikasi</w:t>
            </w:r>
            <w:proofErr w:type="spellEnd"/>
            <w:r>
              <w:rPr>
                <w:rFonts w:cs="Times New Roman"/>
              </w:rPr>
              <w:t xml:space="preserve"> </w:t>
            </w:r>
            <w:proofErr w:type="spellStart"/>
            <w:r>
              <w:rPr>
                <w:rFonts w:cs="Times New Roman"/>
              </w:rPr>
              <w:t>Jenis</w:t>
            </w:r>
            <w:proofErr w:type="spellEnd"/>
            <w:r>
              <w:rPr>
                <w:rFonts w:cs="Times New Roman"/>
              </w:rPr>
              <w:t xml:space="preserve"> </w:t>
            </w:r>
            <w:proofErr w:type="spellStart"/>
            <w:r>
              <w:rPr>
                <w:rFonts w:cs="Times New Roman"/>
              </w:rPr>
              <w:t>Daun</w:t>
            </w:r>
            <w:proofErr w:type="spellEnd"/>
            <w:r>
              <w:rPr>
                <w:rFonts w:cs="Times New Roman"/>
              </w:rPr>
              <w:t xml:space="preserve"> </w:t>
            </w:r>
            <w:proofErr w:type="spellStart"/>
            <w:r>
              <w:rPr>
                <w:rFonts w:cs="Times New Roman"/>
              </w:rPr>
              <w:t>Tanaman</w:t>
            </w:r>
            <w:proofErr w:type="spellEnd"/>
            <w:r>
              <w:rPr>
                <w:rFonts w:cs="Times New Roman"/>
              </w:rPr>
              <w:t xml:space="preserve"> </w:t>
            </w:r>
            <w:proofErr w:type="spellStart"/>
            <w:r>
              <w:rPr>
                <w:rFonts w:cs="Times New Roman"/>
              </w:rPr>
              <w:t>Obat</w:t>
            </w:r>
            <w:proofErr w:type="spellEnd"/>
            <w:r>
              <w:rPr>
                <w:rFonts w:cs="Times New Roman"/>
              </w:rPr>
              <w:t xml:space="preserve"> </w:t>
            </w:r>
            <w:proofErr w:type="spellStart"/>
            <w:r>
              <w:rPr>
                <w:rFonts w:cs="Times New Roman"/>
              </w:rPr>
              <w:t>Menggunakan</w:t>
            </w:r>
            <w:proofErr w:type="spellEnd"/>
          </w:p>
          <w:p w14:paraId="6D938335" w14:textId="77777777" w:rsidR="00F60C50" w:rsidRPr="00F16012" w:rsidRDefault="00F60C50" w:rsidP="00A435FB">
            <w:pPr>
              <w:spacing w:line="480" w:lineRule="auto"/>
              <w:jc w:val="both"/>
              <w:rPr>
                <w:rFonts w:cs="Times New Roman"/>
              </w:rPr>
            </w:pPr>
            <w:r>
              <w:rPr>
                <w:rFonts w:cs="Times New Roman"/>
              </w:rPr>
              <w:t>CNN VGG16.</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1D6BFC" w14:textId="77777777" w:rsidR="00F60C50" w:rsidRPr="00F16012" w:rsidRDefault="00F60C50" w:rsidP="00A435FB">
            <w:pPr>
              <w:spacing w:line="480" w:lineRule="auto"/>
              <w:jc w:val="both"/>
              <w:rPr>
                <w:rFonts w:cs="Times New Roman"/>
              </w:rPr>
            </w:pPr>
            <w:proofErr w:type="spellStart"/>
            <w:r>
              <w:rPr>
                <w:rFonts w:cs="Times New Roman"/>
              </w:rPr>
              <w:t>Akurasi</w:t>
            </w:r>
            <w:proofErr w:type="spellEnd"/>
            <w:r>
              <w:rPr>
                <w:rFonts w:cs="Times New Roman"/>
              </w:rPr>
              <w:t xml:space="preserve"> &gt;85%. </w:t>
            </w:r>
            <w:proofErr w:type="spellStart"/>
            <w:r>
              <w:rPr>
                <w:rFonts w:cs="Times New Roman"/>
              </w:rPr>
              <w:t>Namun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merancang</w:t>
            </w:r>
            <w:proofErr w:type="spellEnd"/>
            <w:r>
              <w:rPr>
                <w:rFonts w:cs="Times New Roman"/>
              </w:rPr>
              <w:t xml:space="preserve"> </w:t>
            </w:r>
            <w:proofErr w:type="spellStart"/>
            <w:r>
              <w:rPr>
                <w:rFonts w:cs="Times New Roman"/>
              </w:rPr>
              <w:t>arsitektur</w:t>
            </w:r>
            <w:proofErr w:type="spellEnd"/>
          </w:p>
          <w:p w14:paraId="36C47365" w14:textId="77777777" w:rsidR="00F60C50" w:rsidRPr="00F16012" w:rsidRDefault="00F60C50" w:rsidP="00A435FB">
            <w:pPr>
              <w:spacing w:line="480" w:lineRule="auto"/>
              <w:jc w:val="both"/>
              <w:rPr>
                <w:rFonts w:cs="Times New Roman"/>
              </w:rPr>
            </w:pPr>
            <w:proofErr w:type="spellStart"/>
            <w:r>
              <w:rPr>
                <w:rFonts w:cs="Times New Roman"/>
              </w:rPr>
              <w:t>klasifikasi</w:t>
            </w:r>
            <w:proofErr w:type="spellEnd"/>
            <w:r>
              <w:rPr>
                <w:rFonts w:cs="Times New Roman"/>
              </w:rPr>
              <w:t xml:space="preserve"> biner </w:t>
            </w:r>
            <w:proofErr w:type="spellStart"/>
            <w:r>
              <w:rPr>
                <w:rFonts w:cs="Times New Roman"/>
              </w:rPr>
              <w:t>untuk</w:t>
            </w:r>
            <w:proofErr w:type="spellEnd"/>
            <w:r>
              <w:rPr>
                <w:rFonts w:cs="Times New Roman"/>
              </w:rPr>
              <w:t xml:space="preserve"> </w:t>
            </w:r>
            <w:proofErr w:type="spellStart"/>
            <w:r>
              <w:rPr>
                <w:rFonts w:cs="Times New Roman"/>
              </w:rPr>
              <w:t>cacat</w:t>
            </w:r>
            <w:proofErr w:type="spellEnd"/>
          </w:p>
          <w:p w14:paraId="298BC328" w14:textId="77777777" w:rsidR="00F60C50" w:rsidRPr="00F16012" w:rsidRDefault="00F60C50" w:rsidP="00A435FB">
            <w:pPr>
              <w:spacing w:line="480" w:lineRule="auto"/>
              <w:jc w:val="both"/>
              <w:rPr>
                <w:rFonts w:cs="Times New Roman"/>
              </w:rPr>
            </w:pPr>
            <w:proofErr w:type="spellStart"/>
            <w:r>
              <w:rPr>
                <w:rFonts w:cs="Times New Roman"/>
              </w:rPr>
              <w:t>produksi</w:t>
            </w:r>
            <w:proofErr w:type="spellEnd"/>
            <w:r>
              <w:rPr>
                <w:rFonts w:cs="Times New Roman"/>
              </w:rPr>
              <w:t>.</w:t>
            </w:r>
          </w:p>
        </w:tc>
      </w:tr>
      <w:tr w:rsidR="009C2581" w:rsidRPr="00F16012" w14:paraId="5797DFC1"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7046935" w14:textId="77777777" w:rsidR="00F60C50" w:rsidRPr="00F16012" w:rsidRDefault="00AE54B4" w:rsidP="00A435FB">
            <w:pPr>
              <w:spacing w:line="480" w:lineRule="auto"/>
              <w:jc w:val="both"/>
              <w:rPr>
                <w:rFonts w:cs="Times New Roman"/>
              </w:rPr>
            </w:pPr>
            <w:r>
              <w:rPr>
                <w:rFonts w:cs="Times New Roman"/>
              </w:rPr>
              <w:t xml:space="preserve">       2.</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44BC3E" w14:textId="77777777" w:rsidR="00F60C50" w:rsidRPr="00F16012" w:rsidRDefault="004A2393" w:rsidP="00A435FB">
            <w:pPr>
              <w:spacing w:line="480" w:lineRule="auto"/>
              <w:jc w:val="both"/>
              <w:rPr>
                <w:rFonts w:cs="Times New Roman"/>
              </w:rPr>
            </w:pPr>
            <w:r>
              <w:rPr>
                <w:rFonts w:cs="Times New Roman"/>
              </w:rPr>
              <w:fldChar w:fldCharType="begin" w:fldLock="1"/>
            </w:r>
            <w:r>
              <w:rPr>
                <w:rFonts w:cs="Times New Roman"/>
              </w:rPr>
              <w:instrText>ADDIN CSL_CITATION {"citationItems":[{"id":"ITEM-1","itemData":{"DOI":"10.30591/jpit.v8i3.5026","ISSN":"2548-9356","abstract":"Bawen District is one of the sub-districts in Semarang Regency, Central Java. This region has an area of land used for agriculture around 63.29%. In this area the population still uses soil as a planting medium. Soil is one of the planting media which plays an important role for the survival of plants. With so many types of soil that have different properties and characteristics, the treatment of these soils is also different. So it is necessary to have a soil classification to know how to manage the soil properly. To facilitate the classification of soil types, Deep Learning technology can be utilized with images as input which are then processed using the Convolutional Neural Network (CNN) algorithm. In order to get a model that has a high level of accuracy, an experiment was carried out on several influential parameters and an evaluation of the model was carried out using a confusion matrix. The confusion matrix has several values such as accuracy, precision, recall, and f1-score. Tests have been carried out and the results of this study are models that have a training accuracy of 97% with a loss value of 0.0880 and a testing accuracy of 95% with a loss value of 0.1513.","author":[{"dropping-particle":"","family":"Astuti","given":"Yani Parti","non-dropping-particle":"","parse-names":false,"suffix":""},{"dropping-particle":"","family":"Subhiyakto","given":"Egia Rosi","non-dropping-particle":"","parse-names":false,"suffix":""},{"dropping-particle":"","family":"Wardatunizza","given":"Indah","non-dropping-particle":"","parse-names":false,"suffix":""},{"dropping-particle":"","family":"Kartikadarma","given":"Etika","non-dropping-particle":"","parse-names":false,"suffix":""}],"container-title":"Jurnal Informatika: Jurnal Pengembangan IT","id":"ITEM-1","issue":"3","issued":{"date-parts":[["2023","9","17"]]},"page":"220-225","title":"Implementasi Algoritma Convolutional Neural Network (CNN) Untuk Klasifikasi Jenis Tanah Berbasis Android","type":"article-journal","volume":"8"},"uris":["http://www.mendeley.com/documents/?uuid=f6d53221-3e43-459d-b987-393df52a6e8e"]}],"mendeley":{"formattedCitation":"(Astuti et al., 2023)","plainTextFormattedCitation":"(Astuti et al., 2023)","previouslyFormattedCitation":"(Astuti et al., 2023)"},"properties":{"noteIndex":0},"schema":"https://github.com/citation-style-language/schema/raw/master/csl-citation.json"}</w:instrText>
            </w:r>
            <w:r>
              <w:rPr>
                <w:rFonts w:cs="Times New Roman"/>
              </w:rPr>
              <w:fldChar w:fldCharType="separate"/>
            </w:r>
            <w:r>
              <w:rPr>
                <w:rFonts w:cs="Times New Roman"/>
                <w:noProof/>
              </w:rPr>
              <w:t>(Astuti et al., 2023)</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AF673E3" w14:textId="77777777" w:rsidR="00F60C50" w:rsidRPr="00F16012" w:rsidRDefault="00F60C50" w:rsidP="00A435FB">
            <w:pPr>
              <w:spacing w:line="480" w:lineRule="auto"/>
              <w:jc w:val="both"/>
              <w:rPr>
                <w:rFonts w:cs="Times New Roman"/>
              </w:rPr>
            </w:pPr>
            <w:proofErr w:type="spellStart"/>
            <w:r>
              <w:rPr>
                <w:rFonts w:cs="Times New Roman"/>
              </w:rPr>
              <w:t>Implementasi</w:t>
            </w:r>
            <w:proofErr w:type="spellEnd"/>
            <w:r>
              <w:rPr>
                <w:rFonts w:cs="Times New Roman"/>
              </w:rPr>
              <w:t xml:space="preserve"> CNN </w:t>
            </w:r>
            <w:proofErr w:type="spellStart"/>
            <w:r>
              <w:rPr>
                <w:rFonts w:cs="Times New Roman"/>
              </w:rPr>
              <w:t>Untuk</w:t>
            </w:r>
            <w:proofErr w:type="spellEnd"/>
            <w:r>
              <w:rPr>
                <w:rFonts w:cs="Times New Roman"/>
              </w:rPr>
              <w:t xml:space="preserve"> </w:t>
            </w:r>
            <w:proofErr w:type="spellStart"/>
            <w:r>
              <w:rPr>
                <w:rFonts w:cs="Times New Roman"/>
              </w:rPr>
              <w:t>Klasifikasi</w:t>
            </w:r>
            <w:proofErr w:type="spellEnd"/>
            <w:r>
              <w:rPr>
                <w:rFonts w:cs="Times New Roman"/>
              </w:rPr>
              <w:t xml:space="preserve"> </w:t>
            </w:r>
            <w:proofErr w:type="spellStart"/>
            <w:r>
              <w:rPr>
                <w:rFonts w:cs="Times New Roman"/>
              </w:rPr>
              <w:t>Jenis</w:t>
            </w:r>
            <w:proofErr w:type="spellEnd"/>
            <w:r>
              <w:rPr>
                <w:rFonts w:cs="Times New Roman"/>
              </w:rPr>
              <w:t xml:space="preserve"> Tanah </w:t>
            </w:r>
            <w:proofErr w:type="spellStart"/>
            <w:r>
              <w:rPr>
                <w:rFonts w:cs="Times New Roman"/>
              </w:rPr>
              <w:t>Berbasis</w:t>
            </w:r>
            <w:proofErr w:type="spellEnd"/>
            <w:r>
              <w:rPr>
                <w:rFonts w:cs="Times New Roman"/>
              </w:rPr>
              <w:t xml:space="preserve"> Android.</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BC88B60" w14:textId="77777777" w:rsidR="00F60C50" w:rsidRPr="00F16012" w:rsidRDefault="00F60C50" w:rsidP="00A435FB">
            <w:pPr>
              <w:spacing w:line="480" w:lineRule="auto"/>
              <w:jc w:val="both"/>
              <w:rPr>
                <w:rFonts w:cs="Times New Roman"/>
              </w:rPr>
            </w:pPr>
            <w:proofErr w:type="spellStart"/>
            <w:r>
              <w:rPr>
                <w:rFonts w:cs="Times New Roman"/>
              </w:rPr>
              <w:t>Membuktikan</w:t>
            </w:r>
            <w:proofErr w:type="spellEnd"/>
            <w:r>
              <w:rPr>
                <w:rFonts w:cs="Times New Roman"/>
              </w:rPr>
              <w:t xml:space="preserve"> </w:t>
            </w:r>
            <w:proofErr w:type="spellStart"/>
            <w:r>
              <w:rPr>
                <w:rFonts w:cs="Times New Roman"/>
              </w:rPr>
              <w:t>efisiensi</w:t>
            </w:r>
            <w:proofErr w:type="spellEnd"/>
            <w:r>
              <w:rPr>
                <w:rFonts w:cs="Times New Roman"/>
              </w:rPr>
              <w:t xml:space="preserve"> CNN pada </w:t>
            </w:r>
            <w:proofErr w:type="spellStart"/>
            <w:r>
              <w:rPr>
                <w:rFonts w:cs="Times New Roman"/>
              </w:rPr>
              <w:t>perangkat</w:t>
            </w:r>
            <w:proofErr w:type="spellEnd"/>
            <w:r>
              <w:rPr>
                <w:rFonts w:cs="Times New Roman"/>
              </w:rPr>
              <w:t xml:space="preserve"> Edge/Mobile. </w:t>
            </w:r>
            <w:proofErr w:type="spellStart"/>
            <w:r>
              <w:rPr>
                <w:rFonts w:cs="Times New Roman"/>
              </w:rPr>
              <w:t>Tidak</w:t>
            </w:r>
            <w:proofErr w:type="spellEnd"/>
            <w:r>
              <w:rPr>
                <w:rFonts w:cs="Times New Roman"/>
              </w:rPr>
              <w:t xml:space="preserve"> </w:t>
            </w:r>
            <w:proofErr w:type="spellStart"/>
            <w:r>
              <w:rPr>
                <w:rFonts w:cs="Times New Roman"/>
              </w:rPr>
              <w:t>spesifik</w:t>
            </w:r>
            <w:proofErr w:type="spellEnd"/>
            <w:r>
              <w:rPr>
                <w:rFonts w:cs="Times New Roman"/>
              </w:rPr>
              <w:t xml:space="preserve"> </w:t>
            </w:r>
            <w:proofErr w:type="spellStart"/>
            <w:r>
              <w:rPr>
                <w:rFonts w:cs="Times New Roman"/>
              </w:rPr>
              <w:t>membahas</w:t>
            </w:r>
            <w:proofErr w:type="spellEnd"/>
            <w:r>
              <w:rPr>
                <w:rFonts w:cs="Times New Roman"/>
              </w:rPr>
              <w:t xml:space="preserve"> </w:t>
            </w:r>
            <w:proofErr w:type="spellStart"/>
            <w:r>
              <w:rPr>
                <w:rFonts w:cs="Times New Roman"/>
              </w:rPr>
              <w:t>objek</w:t>
            </w:r>
            <w:proofErr w:type="spellEnd"/>
            <w:r>
              <w:rPr>
                <w:rFonts w:cs="Times New Roman"/>
              </w:rPr>
              <w:t xml:space="preserve"> </w:t>
            </w:r>
            <w:proofErr w:type="spellStart"/>
            <w:r>
              <w:rPr>
                <w:rFonts w:cs="Times New Roman"/>
              </w:rPr>
              <w:t>komoditas</w:t>
            </w:r>
            <w:proofErr w:type="spellEnd"/>
            <w:r>
              <w:rPr>
                <w:rFonts w:cs="Times New Roman"/>
              </w:rPr>
              <w:t xml:space="preserve"> </w:t>
            </w:r>
            <w:proofErr w:type="spellStart"/>
            <w:r>
              <w:rPr>
                <w:rFonts w:cs="Times New Roman"/>
              </w:rPr>
              <w:t>pertanian</w:t>
            </w:r>
            <w:proofErr w:type="spellEnd"/>
            <w:r>
              <w:rPr>
                <w:rFonts w:cs="Times New Roman"/>
              </w:rPr>
              <w:t xml:space="preserve"> </w:t>
            </w:r>
            <w:proofErr w:type="spellStart"/>
            <w:r>
              <w:rPr>
                <w:rFonts w:cs="Times New Roman"/>
              </w:rPr>
              <w:t>bawang</w:t>
            </w:r>
            <w:proofErr w:type="spellEnd"/>
            <w:r>
              <w:rPr>
                <w:rFonts w:cs="Times New Roman"/>
              </w:rPr>
              <w:t>.</w:t>
            </w:r>
          </w:p>
        </w:tc>
      </w:tr>
      <w:tr w:rsidR="009C2581" w:rsidRPr="00F16012" w14:paraId="54C48B12"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86FCEF2" w14:textId="77777777" w:rsidR="00F60C50" w:rsidRPr="00F16012" w:rsidRDefault="00AE54B4" w:rsidP="00A435FB">
            <w:pPr>
              <w:spacing w:line="480" w:lineRule="auto"/>
              <w:jc w:val="both"/>
              <w:rPr>
                <w:rFonts w:cs="Times New Roman"/>
              </w:rPr>
            </w:pPr>
            <w:r>
              <w:rPr>
                <w:rFonts w:cs="Times New Roman"/>
              </w:rPr>
              <w:lastRenderedPageBreak/>
              <w:t xml:space="preserve">        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462FFF7" w14:textId="77777777" w:rsidR="00F60C50" w:rsidRPr="00F16012" w:rsidRDefault="004A2393" w:rsidP="00A435FB">
            <w:pPr>
              <w:spacing w:line="480" w:lineRule="auto"/>
              <w:jc w:val="both"/>
              <w:rPr>
                <w:rFonts w:cs="Times New Roman"/>
              </w:rPr>
            </w:pPr>
            <w:r>
              <w:rPr>
                <w:rFonts w:cs="Times New Roman"/>
              </w:rPr>
              <w:fldChar w:fldCharType="begin" w:fldLock="1"/>
            </w:r>
            <w:r>
              <w:rPr>
                <w:rFonts w:cs="Times New Roman"/>
              </w:rPr>
              <w:instrText>ADDIN CSL_CITATION {"citationItems":[{"id":"ITEM-1","itemData":{"DOI":"10.58406/jpml.v6i1.1258","ISSN":"2655-6677","abstract":"Bawang merah adalah salah satu tanaman holtikultura yang rentan mengalami kerusakan,apabila penanganan pasca panen tidak dilakukan dengan baik. Penanganan pasca panendapat mengurangi terjadinya kerusakaan pada komoditas bawang dan dapatmempertahankan harga bawang. Tujuan kegiatan pengabdian masyarakat adalah untukmemberikan sosialisasi pasca panen bawang merah ( allium ascalonicum l.) pada petanidataran tinggi di Kabupaten Sumbawa. Kegiatan pengabdian dilaksanakan di KelurahanBrang Bara, Kecamatan Sumbawa Kabupaten Sumbawa, Propinsi NTB pada bulanNovember 2022. Metode yang digunakan dalam kegiatan yaitu ceramah dan diskusidengan mitra petani bawang merah sebanyak 30 orang, dalam program The Developmentof Integreted Farming System in Upland Areas Dinas Pertanian Kabupaten Sumbawa.Hasil kegiatan yaitu peserta memiliki pemahaman tentang tahap-tahap pasca panenbawang merah terkait waktu panen dan penanganan panen, perlakuan segera setelahpanen, pengeringan, pembersihan, sortasi dan grading, pengeringan lanjutan danpenyimpanan, pegemasan, serta distribusi. Hasil evaluasi kegiatan menunjukkan bahwapeserta sangat antusias dan memiliki sikap kesadaran untuk mempelajari terkait pascapanen agar daat mengantisipasi kerusakkan bawang merah.","author":[{"dropping-particle":"","family":"Ayu","given":"Ieke Wulan","non-dropping-particle":"","parse-names":false,"suffix":""},{"dropping-particle":"","family":"Siswanto","given":"Heru Tugas","non-dropping-particle":"","parse-names":false,"suffix":""},{"dropping-particle":"","family":"Lestari","given":"Nina Dwi","non-dropping-particle":"","parse-names":false,"suffix":""}],"container-title":"Jurnal Pengembangan Masyarakat Lokal","id":"ITEM-1","issue":"1","issued":{"date-parts":[["2023"]]},"page":"117-124","title":"Sosialisasi Pasca Panen Bawang Merah Pada Petani Dataran Tinggi Kabupaten Sumbawa","type":"article-journal","volume":"6"},"uris":["http://www.mendeley.com/documents/?uuid=c09aa9f2-7e8a-4eeb-b648-3e3657994928"]}],"mendeley":{"formattedCitation":"(Ayu et al., 2023)","plainTextFormattedCitation":"(Ayu et al., 2023)","previouslyFormattedCitation":"(Ayu et al., 2023)"},"properties":{"noteIndex":0},"schema":"https://github.com/citation-style-language/schema/raw/master/csl-citation.json"}</w:instrText>
            </w:r>
            <w:r>
              <w:rPr>
                <w:rFonts w:cs="Times New Roman"/>
              </w:rPr>
              <w:fldChar w:fldCharType="separate"/>
            </w:r>
            <w:r>
              <w:rPr>
                <w:rFonts w:cs="Times New Roman"/>
                <w:noProof/>
              </w:rPr>
              <w:t>(Ayu et al., 2023)</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5028FDC" w14:textId="77777777" w:rsidR="00F60C50" w:rsidRPr="00F16012" w:rsidRDefault="00F60C50" w:rsidP="00A435FB">
            <w:pPr>
              <w:spacing w:line="480" w:lineRule="auto"/>
              <w:jc w:val="both"/>
              <w:rPr>
                <w:rFonts w:cs="Times New Roman"/>
              </w:rPr>
            </w:pPr>
            <w:proofErr w:type="spellStart"/>
            <w:r>
              <w:rPr>
                <w:rFonts w:cs="Times New Roman"/>
              </w:rPr>
              <w:t>Sosialisasi</w:t>
            </w:r>
            <w:proofErr w:type="spellEnd"/>
            <w:r>
              <w:rPr>
                <w:rFonts w:cs="Times New Roman"/>
              </w:rPr>
              <w:t xml:space="preserve"> </w:t>
            </w:r>
            <w:proofErr w:type="spellStart"/>
            <w:r>
              <w:rPr>
                <w:rFonts w:cs="Times New Roman"/>
              </w:rPr>
              <w:t>Pasca</w:t>
            </w:r>
            <w:proofErr w:type="spellEnd"/>
            <w:r>
              <w:rPr>
                <w:rFonts w:cs="Times New Roman"/>
              </w:rPr>
              <w:t xml:space="preserve"> </w:t>
            </w:r>
            <w:proofErr w:type="spellStart"/>
            <w:r>
              <w:rPr>
                <w:rFonts w:cs="Times New Roman"/>
              </w:rPr>
              <w:t>Panen</w:t>
            </w:r>
            <w:proofErr w:type="spellEnd"/>
            <w:r>
              <w:rPr>
                <w:rFonts w:cs="Times New Roman"/>
              </w:rPr>
              <w:t xml:space="preserve"> Bawang Merah Pada </w:t>
            </w:r>
            <w:proofErr w:type="spellStart"/>
            <w:r>
              <w:rPr>
                <w:rFonts w:cs="Times New Roman"/>
              </w:rPr>
              <w:t>Petani</w:t>
            </w:r>
            <w:proofErr w:type="spellEnd"/>
            <w:r>
              <w:rPr>
                <w:rFonts w:cs="Times New Roman"/>
              </w:rPr>
              <w:t>.</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559868" w14:textId="77777777" w:rsidR="00F60C50" w:rsidRPr="00F16012" w:rsidRDefault="00F60C50" w:rsidP="00A435FB">
            <w:pPr>
              <w:spacing w:line="480" w:lineRule="auto"/>
              <w:jc w:val="both"/>
              <w:rPr>
                <w:rFonts w:cs="Times New Roman"/>
              </w:rPr>
            </w:pPr>
            <w:proofErr w:type="spellStart"/>
            <w:r>
              <w:rPr>
                <w:rFonts w:cs="Times New Roman"/>
              </w:rPr>
              <w:t>Penelitian</w:t>
            </w:r>
            <w:proofErr w:type="spellEnd"/>
            <w:r>
              <w:rPr>
                <w:rFonts w:cs="Times New Roman"/>
              </w:rPr>
              <w:t xml:space="preserve"> </w:t>
            </w:r>
            <w:proofErr w:type="spellStart"/>
            <w:r>
              <w:rPr>
                <w:rFonts w:cs="Times New Roman"/>
              </w:rPr>
              <w:t>murni</w:t>
            </w:r>
            <w:proofErr w:type="spellEnd"/>
            <w:r>
              <w:rPr>
                <w:rFonts w:cs="Times New Roman"/>
              </w:rPr>
              <w:t xml:space="preserve"> </w:t>
            </w:r>
            <w:proofErr w:type="spellStart"/>
            <w:r>
              <w:rPr>
                <w:rFonts w:cs="Times New Roman"/>
              </w:rPr>
              <w:t>manajerial</w:t>
            </w:r>
            <w:proofErr w:type="spellEnd"/>
            <w:r>
              <w:rPr>
                <w:rFonts w:cs="Times New Roman"/>
              </w:rPr>
              <w:t xml:space="preserve"> dan </w:t>
            </w:r>
            <w:proofErr w:type="spellStart"/>
            <w:r>
              <w:rPr>
                <w:rFonts w:cs="Times New Roman"/>
              </w:rPr>
              <w:t>sosial</w:t>
            </w:r>
            <w:proofErr w:type="spellEnd"/>
            <w:r>
              <w:rPr>
                <w:rFonts w:cs="Times New Roman"/>
              </w:rPr>
              <w:t xml:space="preserve">, </w:t>
            </w:r>
            <w:proofErr w:type="spellStart"/>
            <w:r>
              <w:rPr>
                <w:rFonts w:cs="Times New Roman"/>
              </w:rPr>
              <w:t>membuktikan</w:t>
            </w:r>
            <w:proofErr w:type="spellEnd"/>
            <w:r>
              <w:rPr>
                <w:rFonts w:cs="Times New Roman"/>
              </w:rPr>
              <w:t xml:space="preserve"> </w:t>
            </w:r>
            <w:proofErr w:type="spellStart"/>
            <w:r>
              <w:rPr>
                <w:rFonts w:cs="Times New Roman"/>
              </w:rPr>
              <w:t>tingginya</w:t>
            </w:r>
            <w:proofErr w:type="spellEnd"/>
            <w:r>
              <w:rPr>
                <w:rFonts w:cs="Times New Roman"/>
              </w:rPr>
              <w:t xml:space="preserve"> </w:t>
            </w:r>
            <w:proofErr w:type="spellStart"/>
            <w:r>
              <w:rPr>
                <w:rFonts w:cs="Times New Roman"/>
              </w:rPr>
              <w:t>urgensi</w:t>
            </w:r>
            <w:proofErr w:type="spellEnd"/>
            <w:r>
              <w:rPr>
                <w:rFonts w:cs="Times New Roman"/>
              </w:rPr>
              <w:t xml:space="preserve"> </w:t>
            </w:r>
            <w:proofErr w:type="spellStart"/>
            <w:r>
              <w:rPr>
                <w:rFonts w:cs="Times New Roman"/>
              </w:rPr>
              <w:t>manajemen</w:t>
            </w:r>
            <w:proofErr w:type="spellEnd"/>
            <w:r>
              <w:rPr>
                <w:rFonts w:cs="Times New Roman"/>
              </w:rPr>
              <w:t xml:space="preserve"> </w:t>
            </w:r>
            <w:proofErr w:type="spellStart"/>
            <w:r>
              <w:rPr>
                <w:rFonts w:cs="Times New Roman"/>
              </w:rPr>
              <w:t>kelayakan</w:t>
            </w:r>
            <w:proofErr w:type="spellEnd"/>
            <w:r>
              <w:rPr>
                <w:rFonts w:cs="Times New Roman"/>
              </w:rPr>
              <w:t xml:space="preserve"> </w:t>
            </w:r>
            <w:proofErr w:type="spellStart"/>
            <w:r>
              <w:rPr>
                <w:rFonts w:cs="Times New Roman"/>
              </w:rPr>
              <w:t>mutu</w:t>
            </w:r>
            <w:proofErr w:type="spellEnd"/>
            <w:r>
              <w:rPr>
                <w:rFonts w:cs="Times New Roman"/>
              </w:rPr>
              <w:t xml:space="preserve"> di </w:t>
            </w:r>
            <w:proofErr w:type="spellStart"/>
            <w:r>
              <w:rPr>
                <w:rFonts w:cs="Times New Roman"/>
              </w:rPr>
              <w:t>kalangan</w:t>
            </w:r>
            <w:proofErr w:type="spellEnd"/>
            <w:r>
              <w:rPr>
                <w:rFonts w:cs="Times New Roman"/>
              </w:rPr>
              <w:t xml:space="preserve"> </w:t>
            </w:r>
            <w:proofErr w:type="spellStart"/>
            <w:r>
              <w:rPr>
                <w:rFonts w:cs="Times New Roman"/>
              </w:rPr>
              <w:t>petani</w:t>
            </w:r>
            <w:proofErr w:type="spellEnd"/>
            <w:r>
              <w:rPr>
                <w:rFonts w:cs="Times New Roman"/>
              </w:rPr>
              <w:t>.</w:t>
            </w:r>
          </w:p>
        </w:tc>
      </w:tr>
      <w:tr w:rsidR="009C2581" w:rsidRPr="00F16012" w14:paraId="4F6453D9"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1821B6" w14:textId="77777777" w:rsidR="00F60C50" w:rsidRPr="00F16012" w:rsidRDefault="00AE54B4" w:rsidP="00A435FB">
            <w:pPr>
              <w:spacing w:line="480" w:lineRule="auto"/>
              <w:jc w:val="both"/>
              <w:rPr>
                <w:rFonts w:cs="Times New Roman"/>
              </w:rPr>
            </w:pPr>
            <w:r>
              <w:rPr>
                <w:rFonts w:cs="Times New Roman"/>
              </w:rPr>
              <w:t xml:space="preserve">        4.</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D1F360" w14:textId="77777777" w:rsidR="00F60C50" w:rsidRPr="00F16012" w:rsidRDefault="00525660" w:rsidP="00A435FB">
            <w:pPr>
              <w:spacing w:line="480" w:lineRule="auto"/>
              <w:jc w:val="both"/>
              <w:rPr>
                <w:rFonts w:cs="Times New Roman"/>
              </w:rPr>
            </w:pPr>
            <w:r>
              <w:rPr>
                <w:rFonts w:cs="Times New Roman"/>
              </w:rPr>
              <w:fldChar w:fldCharType="begin" w:fldLock="1"/>
            </w:r>
            <w:r>
              <w:rPr>
                <w:rFonts w:cs="Times New Roman"/>
              </w:rPr>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r>
            <w:r>
              <w:rPr>
                <w:rFonts w:cs="Times New Roman"/>
              </w:rPr>
              <w:fldChar w:fldCharType="separate"/>
            </w:r>
            <w:r>
              <w:rPr>
                <w:rFonts w:cs="Times New Roman"/>
                <w:noProof/>
              </w:rPr>
              <w:t>(Badan Standardisasi Nasional, 2013)</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4725C73" w14:textId="77777777" w:rsidR="00F60C50" w:rsidRPr="00F16012" w:rsidRDefault="00F60C50" w:rsidP="00A435FB">
            <w:pPr>
              <w:spacing w:line="480" w:lineRule="auto"/>
              <w:jc w:val="both"/>
              <w:rPr>
                <w:rFonts w:cs="Times New Roman"/>
              </w:rPr>
            </w:pPr>
            <w:r>
              <w:rPr>
                <w:rFonts w:cs="Times New Roman"/>
              </w:rPr>
              <w:t>SNI 3159:2013 Bawang Merah.</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25198EB" w14:textId="77777777" w:rsidR="00F60C50" w:rsidRPr="00F16012" w:rsidRDefault="00F60C50" w:rsidP="00A435FB">
            <w:pPr>
              <w:spacing w:line="480" w:lineRule="auto"/>
              <w:jc w:val="both"/>
              <w:rPr>
                <w:rFonts w:cs="Times New Roman"/>
              </w:rPr>
            </w:pPr>
            <w:proofErr w:type="spellStart"/>
            <w:r>
              <w:rPr>
                <w:rFonts w:cs="Times New Roman"/>
              </w:rPr>
              <w:t>Merupakan</w:t>
            </w:r>
            <w:proofErr w:type="spellEnd"/>
            <w:r>
              <w:rPr>
                <w:rFonts w:cs="Times New Roman"/>
              </w:rPr>
              <w:t xml:space="preserve"> basis </w:t>
            </w:r>
            <w:proofErr w:type="spellStart"/>
            <w:r>
              <w:rPr>
                <w:rFonts w:cs="Times New Roman"/>
              </w:rPr>
              <w:t>regulasi</w:t>
            </w:r>
            <w:proofErr w:type="spellEnd"/>
            <w:r>
              <w:rPr>
                <w:rFonts w:cs="Times New Roman"/>
              </w:rPr>
              <w:t xml:space="preserve"> </w:t>
            </w:r>
            <w:proofErr w:type="spellStart"/>
            <w:r>
              <w:rPr>
                <w:rFonts w:cs="Times New Roman"/>
              </w:rPr>
              <w:t>mutlak</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klasifikasi</w:t>
            </w:r>
            <w:proofErr w:type="spellEnd"/>
            <w:r>
              <w:rPr>
                <w:rFonts w:cs="Times New Roman"/>
              </w:rPr>
              <w:t xml:space="preserve"> Mutu I dan Mutu II. Sangat </w:t>
            </w:r>
            <w:proofErr w:type="spellStart"/>
            <w:r>
              <w:rPr>
                <w:rFonts w:cs="Times New Roman"/>
              </w:rPr>
              <w:t>teoretis</w:t>
            </w:r>
            <w:proofErr w:type="spellEnd"/>
            <w:r>
              <w:rPr>
                <w:rFonts w:cs="Times New Roman"/>
              </w:rPr>
              <w:t>.</w:t>
            </w:r>
          </w:p>
        </w:tc>
      </w:tr>
      <w:tr w:rsidR="009C2581" w:rsidRPr="00F16012" w14:paraId="246480CA"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6F19BEC" w14:textId="77777777" w:rsidR="00F60C50" w:rsidRPr="00F16012" w:rsidRDefault="00AE54B4" w:rsidP="00A435FB">
            <w:pPr>
              <w:spacing w:line="480" w:lineRule="auto"/>
              <w:jc w:val="both"/>
              <w:rPr>
                <w:rFonts w:cs="Times New Roman"/>
              </w:rPr>
            </w:pPr>
            <w:r>
              <w:rPr>
                <w:rFonts w:cs="Times New Roman"/>
              </w:rPr>
              <w:t xml:space="preserve">       5.</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DF7A2C0" w14:textId="77777777" w:rsidR="00F60C50" w:rsidRPr="00F16012" w:rsidRDefault="004A2393" w:rsidP="00A435FB">
            <w:pPr>
              <w:spacing w:line="480" w:lineRule="auto"/>
              <w:jc w:val="both"/>
              <w:rPr>
                <w:rFonts w:cs="Times New Roman"/>
              </w:rPr>
            </w:pPr>
            <w:r>
              <w:rPr>
                <w:rFonts w:cs="Times New Roman"/>
              </w:rPr>
              <w:fldChar w:fldCharType="begin" w:fldLock="1"/>
            </w:r>
            <w:r>
              <w:rPr>
                <w:rFonts w:cs="Times New Roman"/>
              </w:rPr>
              <w:instrText>ADDIN CSL_CITATION {"citationItems":[{"id":"ITEM-1","itemData":{"DOI":"10.31603/komtika.v6i2.7925","ISSN":"2580-2852","abstract":"Bawang merah merupakan salah satu produk pertanian yang menjadi bagian komoditas rempah-rempah yang biasa digunakan sebagai bahan masakan. Dalam pengelolaan bawang merah ini tentu terdapat beberapa kendala, pengamatan pada kondisi penanaman bawang merah bisa dilihat dari perubahan yang terjadi pada daunnya. Terdapat beberapa sebab yang menjadikan panen bawang merah menjadi menurun walaupun semakin banyak petani yang menanam bawang merah tersebut. Diantara penyebab gagalnya panen yang dialami petani bawang merah adalah adanya penyakit yang menyerang pada daunnya. Penyakit pada daun bawang merah juga beraneka macam serta memiliki beberapa gejala yang berbeda-beda. Klasifikasi pada penyakit daun bawang merah memberikan langkah untuk ketahananan tanaman yang berkelanjutan. Penyakit daun bawang merah harus diklasifikasikan berdasarkan jenisnya agar bisa mendapatkan penanganan yang tepat. Penelitian ini bertujuan untuk mengklasifikasikan penyakit daun bawang merah berdasarkan ekstraksi fitur Gray Level Co-occurrence Matrix (GLCM) yang didapat dari citra daun bawang merah dengan mengambil empat fitur yaitu energy, contrast, correlation serta homogeneity, sedangkan metode algoritma yang dipakai untuk klasifikasi penyakit daun bawang tersebut adalah Naïve Bayes dengan akurasi sebesar 62%.","author":[{"dropping-particle":"","family":"Fikriah","given":"Fari Katul","non-dropping-particle":"","parse-names":false,"suffix":""},{"dropping-particle":"","family":"Burhanis Sulthan","given":"M","non-dropping-particle":"","parse-names":false,"suffix":""},{"dropping-particle":"","family":"Mujahidah","given":"Nailatul","non-dropping-particle":"","parse-names":false,"suffix":""},{"dropping-particle":"","family":"Khoirur Roziqin","given":"Moh.","non-dropping-particle":"","parse-names":false,"suffix":""}],"container-title":"Jurnal Komtika (Komputasi dan Informatika)","id":"ITEM-1","issue":"2","issued":{"date-parts":[["2022","11","29"]]},"page":"133-141","publisher":"Universitas Muhammadiyah Magelang","title":"Naïve Bayes untuk Klasifikasi Penyakit Daun Bawang Merah Berdasarkan Ekstraksi Fitur Gray Level Cooccurrence Matrix (GLCM)","type":"article-journal","volume":"6"},"uris":["http://www.mendeley.com/documents/?uuid=e80d4eb2-f935-37b5-b57d-f00f03ae5e6c"]}],"mendeley":{"formattedCitation":"(Fikriah et al., 2022)","plainTextFormattedCitation":"(Fikriah et al., 2022)","previouslyFormattedCitation":"(Fikriah et al., 2022)"},"properties":{"noteIndex":0},"schema":"https://github.com/citation-style-language/schema/raw/master/csl-citation.json"}</w:instrText>
            </w:r>
            <w:r>
              <w:rPr>
                <w:rFonts w:cs="Times New Roman"/>
              </w:rPr>
              <w:fldChar w:fldCharType="separate"/>
            </w:r>
            <w:r>
              <w:rPr>
                <w:rFonts w:cs="Times New Roman"/>
                <w:noProof/>
              </w:rPr>
              <w:t>(Fikriah et al., 2022)</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2B5672" w14:textId="77777777" w:rsidR="00F60C50" w:rsidRPr="00F16012" w:rsidRDefault="00F60C50" w:rsidP="00A435FB">
            <w:pPr>
              <w:spacing w:line="480" w:lineRule="auto"/>
              <w:jc w:val="both"/>
              <w:rPr>
                <w:rFonts w:cs="Times New Roman"/>
              </w:rPr>
            </w:pPr>
            <w:r>
              <w:rPr>
                <w:rFonts w:cs="Times New Roman"/>
              </w:rPr>
              <w:t xml:space="preserve">Naïve Bayes </w:t>
            </w:r>
            <w:proofErr w:type="spellStart"/>
            <w:r>
              <w:rPr>
                <w:rFonts w:cs="Times New Roman"/>
              </w:rPr>
              <w:t>untuk</w:t>
            </w:r>
            <w:proofErr w:type="spellEnd"/>
            <w:r>
              <w:rPr>
                <w:rFonts w:cs="Times New Roman"/>
              </w:rPr>
              <w:t xml:space="preserve"> </w:t>
            </w:r>
            <w:proofErr w:type="spellStart"/>
            <w:r>
              <w:rPr>
                <w:rFonts w:cs="Times New Roman"/>
              </w:rPr>
              <w:t>Klasifikasi</w:t>
            </w:r>
            <w:proofErr w:type="spellEnd"/>
            <w:r>
              <w:rPr>
                <w:rFonts w:cs="Times New Roman"/>
              </w:rPr>
              <w:t xml:space="preserve"> </w:t>
            </w:r>
            <w:proofErr w:type="spellStart"/>
            <w:r>
              <w:rPr>
                <w:rFonts w:cs="Times New Roman"/>
              </w:rPr>
              <w:t>Penyakit</w:t>
            </w:r>
            <w:proofErr w:type="spellEnd"/>
            <w:r>
              <w:rPr>
                <w:rFonts w:cs="Times New Roman"/>
              </w:rPr>
              <w:t xml:space="preserve"> </w:t>
            </w:r>
            <w:proofErr w:type="spellStart"/>
            <w:r>
              <w:rPr>
                <w:rFonts w:cs="Times New Roman"/>
              </w:rPr>
              <w:t>Daun</w:t>
            </w:r>
            <w:proofErr w:type="spellEnd"/>
            <w:r>
              <w:rPr>
                <w:rFonts w:cs="Times New Roman"/>
              </w:rPr>
              <w:t xml:space="preserve"> Bawang Merah via GLCM.</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9A0442E" w14:textId="77777777" w:rsidR="00F60C50" w:rsidRPr="00F16012" w:rsidRDefault="00F60C50" w:rsidP="00A435FB">
            <w:pPr>
              <w:spacing w:line="480" w:lineRule="auto"/>
              <w:jc w:val="both"/>
              <w:rPr>
                <w:rFonts w:cs="Times New Roman"/>
              </w:rPr>
            </w:pPr>
            <w:r>
              <w:rPr>
                <w:rFonts w:cs="Times New Roman"/>
              </w:rPr>
              <w:t xml:space="preserve">Model </w:t>
            </w:r>
            <w:proofErr w:type="spellStart"/>
            <w:r>
              <w:rPr>
                <w:rFonts w:cs="Times New Roman"/>
              </w:rPr>
              <w:t>hanya</w:t>
            </w:r>
            <w:proofErr w:type="spellEnd"/>
            <w:r>
              <w:rPr>
                <w:rFonts w:cs="Times New Roman"/>
              </w:rPr>
              <w:t xml:space="preserve"> </w:t>
            </w:r>
            <w:proofErr w:type="spellStart"/>
            <w:r>
              <w:rPr>
                <w:rFonts w:cs="Times New Roman"/>
              </w:rPr>
              <w:t>meneliti</w:t>
            </w:r>
            <w:proofErr w:type="spellEnd"/>
            <w:r>
              <w:rPr>
                <w:rFonts w:cs="Times New Roman"/>
              </w:rPr>
              <w:t xml:space="preserve"> </w:t>
            </w:r>
            <w:proofErr w:type="spellStart"/>
            <w:r>
              <w:rPr>
                <w:rFonts w:cs="Times New Roman"/>
              </w:rPr>
              <w:t>daun</w:t>
            </w:r>
            <w:proofErr w:type="spellEnd"/>
            <w:r>
              <w:rPr>
                <w:rFonts w:cs="Times New Roman"/>
              </w:rPr>
              <w:t xml:space="preserve">, </w:t>
            </w:r>
            <w:proofErr w:type="spellStart"/>
            <w:r>
              <w:rPr>
                <w:rFonts w:cs="Times New Roman"/>
              </w:rPr>
              <w:t>bukan</w:t>
            </w:r>
            <w:proofErr w:type="spellEnd"/>
            <w:r>
              <w:rPr>
                <w:rFonts w:cs="Times New Roman"/>
              </w:rPr>
              <w:t xml:space="preserve"> </w:t>
            </w:r>
            <w:proofErr w:type="spellStart"/>
            <w:r>
              <w:rPr>
                <w:rFonts w:cs="Times New Roman"/>
              </w:rPr>
              <w:t>umbi</w:t>
            </w:r>
            <w:proofErr w:type="spellEnd"/>
            <w:r>
              <w:rPr>
                <w:rFonts w:cs="Times New Roman"/>
              </w:rPr>
              <w:t xml:space="preserve">. Fitur </w:t>
            </w:r>
            <w:proofErr w:type="spellStart"/>
            <w:r>
              <w:rPr>
                <w:rFonts w:cs="Times New Roman"/>
              </w:rPr>
              <w:t>terbatas</w:t>
            </w:r>
            <w:proofErr w:type="spellEnd"/>
            <w:r>
              <w:rPr>
                <w:rFonts w:cs="Times New Roman"/>
              </w:rPr>
              <w:t xml:space="preserve"> pada </w:t>
            </w:r>
            <w:proofErr w:type="spellStart"/>
            <w:r>
              <w:rPr>
                <w:rFonts w:cs="Times New Roman"/>
              </w:rPr>
              <w:t>spektrum</w:t>
            </w:r>
            <w:proofErr w:type="spellEnd"/>
            <w:r>
              <w:rPr>
                <w:rFonts w:cs="Times New Roman"/>
              </w:rPr>
              <w:t xml:space="preserve"> </w:t>
            </w:r>
            <w:proofErr w:type="spellStart"/>
            <w:r>
              <w:rPr>
                <w:rFonts w:cs="Times New Roman"/>
              </w:rPr>
              <w:t>tekstur</w:t>
            </w:r>
            <w:proofErr w:type="spellEnd"/>
            <w:r>
              <w:rPr>
                <w:rFonts w:cs="Times New Roman"/>
              </w:rPr>
              <w:t> grayscale.</w:t>
            </w:r>
          </w:p>
        </w:tc>
      </w:tr>
      <w:tr w:rsidR="009C2581" w:rsidRPr="00F16012" w14:paraId="373535D7"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EAD8453" w14:textId="77777777" w:rsidR="00F60C50" w:rsidRPr="00F16012" w:rsidRDefault="00AE54B4" w:rsidP="00A435FB">
            <w:pPr>
              <w:spacing w:line="480" w:lineRule="auto"/>
              <w:jc w:val="both"/>
              <w:rPr>
                <w:rFonts w:cs="Times New Roman"/>
              </w:rPr>
            </w:pPr>
            <w:r>
              <w:rPr>
                <w:rFonts w:cs="Times New Roman"/>
              </w:rPr>
              <w:t xml:space="preserve">      6.</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1BA2DCF" w14:textId="77777777" w:rsidR="00F60C50" w:rsidRPr="00F16012" w:rsidRDefault="004A2393" w:rsidP="00A435FB">
            <w:pPr>
              <w:spacing w:line="480" w:lineRule="auto"/>
              <w:jc w:val="both"/>
              <w:rPr>
                <w:rFonts w:cs="Times New Roman"/>
              </w:rPr>
            </w:pPr>
            <w:r>
              <w:rPr>
                <w:rFonts w:cs="Times New Roman"/>
              </w:rPr>
              <w:fldChar w:fldCharType="begin" w:fldLock="1"/>
            </w:r>
            <w:r>
              <w:rPr>
                <w:rFonts w:cs="Times New Roman"/>
              </w:rPr>
              <w:instrText>ADDIN CSL_CITATION {"citationItems":[{"id":"ITEM-1","itemData":{"DOI":"10.33022/ijcs.v12i3.3236","ISSN":"2549-7286","abstract":"Tanaman bawang merah merupakan salah satu tanaman penting dalam industri pertanian. Penyakit pada tanaman bawang merah dapat mengakibatkan kerugian yang signifikan bagi petani dan produsen. Penelitian ini bertujuan untuk mengklasifikasikan penyakit bawang merah pada daun bawang merah yang disebabkan oleh bercak ungu dan moler. Pengumpulan data citra bawang merah dilakukan secara langsung yang dilanjutkan dengan tahap pre-processing sebelum pengklasifikasian penyakit pada tanaman bawang merah. Algoritma Naive Bayes dan CNN dengan ekstraksi fitur GLCM digunakan dalam penelitian ini untuk melakukan perbandingan klasifikasi antara dua metode tersebut dalam mengklasifikasikan penyakit tanaman bawang merah yaitu bercak ungu dan moler. Hasil pengujian dengan menggunakan citra sebanyak 160 penyakit moler dan 160 penyakit bercak ungu menunjukkan bahwa kedua algoritma klasifikasi Naive Bayes dan CNN dengan ekstraksi fitur GLCM mampu mengklasifikasikan penyakit moler dan penyakit bercak ungu pada daun bawang merah dengan akurasi yang baik sebesar 100%. Onion plants are one of the important crops in the agricultural industry. Diseases in onion plants can result in significant losses for farmers and producers. This research aims to classify onion diseases on onion leaves caused by priole blotch and molāris. The of onion image data colaction was performed directly, followed by a pre-processing stage before classifying diseases in onion plants. The Naive Bayes algorithm and CNN with GLCM feature extraction are used in this study to compare the classification between the two methods in classifying onion diseases. The test results using a total of 160 priole blotch and 160 molāris diseases show that both the Naive Bayes and CNN classification algorithms with GLCM feature extraction are capable of classifying priole blotch and molāris diseases on onion leaves with a perfect accuracy of 100%.","author":[{"dropping-particle":"","family":"Arfah","given":"Jumrayanti","non-dropping-particle":"","parse-names":false,"suffix":""},{"dropping-particle":"","family":"Purnawansyah","given":"","non-dropping-particle":"","parse-names":false,"suffix":""},{"dropping-particle":"","family":"Darwis","given":"Herdianti","non-dropping-particle":"","parse-names":false,"suffix":""},{"dropping-particle":"","family":"Sastra","given":"Ramdan","non-dropping-particle":"","parse-names":false,"suffix":""}],"container-title":"The Indonesian Journal of Computer Science","id":"ITEM-1","issue":"3","issued":{"date-parts":[["2023","6","30"]]},"title":"Klasifikasi Penyakit Bawang Merah Menggunakan Naive Bayes dan CNN dengan Fitur GLCM","type":"article-journal","volume":"12"},"uris":["http://www.mendeley.com/documents/?uuid=4eea5156-643f-463f-99ed-892ba2fb12f8"]}],"mendeley":{"formattedCitation":"(Arfah et al., 2023)","plainTextFormattedCitation":"(Arfah et al., 2023)","previouslyFormattedCitation":"(Arfah et al., 2023)"},"properties":{"noteIndex":0},"schema":"https://github.com/citation-style-language/schema/raw/master/csl-citation.json"}</w:instrText>
            </w:r>
            <w:r>
              <w:rPr>
                <w:rFonts w:cs="Times New Roman"/>
              </w:rPr>
              <w:fldChar w:fldCharType="separate"/>
            </w:r>
            <w:r>
              <w:rPr>
                <w:rFonts w:cs="Times New Roman"/>
                <w:noProof/>
              </w:rPr>
              <w:t>(Arfah et al., 2023)</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E7C26E0" w14:textId="77777777" w:rsidR="00F60C50" w:rsidRPr="00F16012" w:rsidRDefault="00F60C50" w:rsidP="00A435FB">
            <w:pPr>
              <w:spacing w:line="480" w:lineRule="auto"/>
              <w:jc w:val="both"/>
              <w:rPr>
                <w:rFonts w:cs="Times New Roman"/>
              </w:rPr>
            </w:pPr>
            <w:proofErr w:type="spellStart"/>
            <w:r>
              <w:rPr>
                <w:rFonts w:cs="Times New Roman"/>
              </w:rPr>
              <w:t>Klasifikasi</w:t>
            </w:r>
            <w:proofErr w:type="spellEnd"/>
            <w:r>
              <w:rPr>
                <w:rFonts w:cs="Times New Roman"/>
              </w:rPr>
              <w:t xml:space="preserve"> </w:t>
            </w:r>
            <w:proofErr w:type="spellStart"/>
            <w:r>
              <w:rPr>
                <w:rFonts w:cs="Times New Roman"/>
              </w:rPr>
              <w:t>Penyakit</w:t>
            </w:r>
            <w:proofErr w:type="spellEnd"/>
            <w:r>
              <w:rPr>
                <w:rFonts w:cs="Times New Roman"/>
              </w:rPr>
              <w:t xml:space="preserve"> Bawang Merah </w:t>
            </w:r>
            <w:proofErr w:type="spellStart"/>
            <w:r>
              <w:rPr>
                <w:rFonts w:cs="Times New Roman"/>
              </w:rPr>
              <w:t>Menggunakan</w:t>
            </w:r>
            <w:proofErr w:type="spellEnd"/>
            <w:r>
              <w:rPr>
                <w:rFonts w:cs="Times New Roman"/>
              </w:rPr>
              <w:t xml:space="preserve"> Naive Bayes dan CNN </w:t>
            </w:r>
            <w:proofErr w:type="spellStart"/>
            <w:r>
              <w:rPr>
                <w:rFonts w:cs="Times New Roman"/>
              </w:rPr>
              <w:t>dengan</w:t>
            </w:r>
            <w:proofErr w:type="spellEnd"/>
            <w:r>
              <w:rPr>
                <w:rFonts w:cs="Times New Roman"/>
              </w:rPr>
              <w:t xml:space="preserve"> GLCM.</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BEC66EB" w14:textId="77777777" w:rsidR="00F60C50" w:rsidRPr="00F16012" w:rsidRDefault="00F60C50" w:rsidP="00A435FB">
            <w:pPr>
              <w:spacing w:line="480" w:lineRule="auto"/>
              <w:jc w:val="both"/>
              <w:rPr>
                <w:rFonts w:cs="Times New Roman"/>
              </w:rPr>
            </w:pPr>
            <w:proofErr w:type="spellStart"/>
            <w:r>
              <w:rPr>
                <w:rFonts w:cs="Times New Roman"/>
              </w:rPr>
              <w:t>Mencoba</w:t>
            </w:r>
            <w:proofErr w:type="spellEnd"/>
            <w:r>
              <w:rPr>
                <w:rFonts w:cs="Times New Roman"/>
              </w:rPr>
              <w:t xml:space="preserve"> </w:t>
            </w:r>
            <w:proofErr w:type="spellStart"/>
            <w:r>
              <w:rPr>
                <w:rFonts w:cs="Times New Roman"/>
              </w:rPr>
              <w:t>menggabungkan</w:t>
            </w:r>
            <w:proofErr w:type="spellEnd"/>
            <w:r>
              <w:rPr>
                <w:rFonts w:cs="Times New Roman"/>
              </w:rPr>
              <w:t xml:space="preserve"> </w:t>
            </w:r>
            <w:proofErr w:type="spellStart"/>
            <w:r>
              <w:rPr>
                <w:rFonts w:cs="Times New Roman"/>
              </w:rPr>
              <w:t>metode</w:t>
            </w:r>
            <w:proofErr w:type="spellEnd"/>
            <w:r>
              <w:rPr>
                <w:rFonts w:cs="Times New Roman"/>
              </w:rPr>
              <w:t xml:space="preserve"> CNN (</w:t>
            </w:r>
            <w:proofErr w:type="spellStart"/>
            <w:r>
              <w:rPr>
                <w:rFonts w:cs="Times New Roman"/>
              </w:rPr>
              <w:t>ekstraksi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pengklasifikasi</w:t>
            </w:r>
            <w:proofErr w:type="spellEnd"/>
            <w:r>
              <w:rPr>
                <w:rFonts w:cs="Times New Roman"/>
              </w:rPr>
              <w:t xml:space="preserve"> </w:t>
            </w:r>
            <w:proofErr w:type="spellStart"/>
            <w:r>
              <w:rPr>
                <w:rFonts w:cs="Times New Roman"/>
              </w:rPr>
              <w:t>klasik</w:t>
            </w:r>
            <w:proofErr w:type="spellEnd"/>
            <w:r>
              <w:rPr>
                <w:rFonts w:cs="Times New Roman"/>
              </w:rPr>
              <w:t xml:space="preserve">, </w:t>
            </w:r>
            <w:proofErr w:type="spellStart"/>
            <w:r>
              <w:rPr>
                <w:rFonts w:cs="Times New Roman"/>
              </w:rPr>
              <w:lastRenderedPageBreak/>
              <w:t>namun</w:t>
            </w:r>
            <w:proofErr w:type="spellEnd"/>
            <w:r>
              <w:rPr>
                <w:rFonts w:cs="Times New Roman"/>
              </w:rPr>
              <w:t xml:space="preserve"> </w:t>
            </w:r>
            <w:proofErr w:type="spellStart"/>
            <w:r>
              <w:rPr>
                <w:rFonts w:cs="Times New Roman"/>
              </w:rPr>
              <w:t>sistemnya</w:t>
            </w:r>
            <w:proofErr w:type="spellEnd"/>
            <w:r>
              <w:rPr>
                <w:rFonts w:cs="Times New Roman"/>
              </w:rPr>
              <w:t xml:space="preserve"> </w:t>
            </w:r>
            <w:proofErr w:type="spellStart"/>
            <w:r>
              <w:rPr>
                <w:rFonts w:cs="Times New Roman"/>
              </w:rPr>
              <w:t>berat</w:t>
            </w:r>
            <w:proofErr w:type="spellEnd"/>
            <w:r>
              <w:rPr>
                <w:rFonts w:cs="Times New Roman"/>
              </w:rPr>
              <w:t xml:space="preserve"> dan </w:t>
            </w:r>
            <w:proofErr w:type="spellStart"/>
            <w:r>
              <w:rPr>
                <w:rFonts w:cs="Times New Roman"/>
              </w:rPr>
              <w:t>lambat</w:t>
            </w:r>
            <w:proofErr w:type="spellEnd"/>
            <w:r>
              <w:rPr>
                <w:rFonts w:cs="Times New Roman"/>
              </w:rPr>
              <w:t>.</w:t>
            </w:r>
          </w:p>
        </w:tc>
      </w:tr>
      <w:tr w:rsidR="009C2581" w:rsidRPr="00F16012" w14:paraId="586D4742"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F5F4550" w14:textId="77777777" w:rsidR="00F60C50" w:rsidRPr="00F16012" w:rsidRDefault="00AE54B4" w:rsidP="00A435FB">
            <w:pPr>
              <w:spacing w:line="480" w:lineRule="auto"/>
              <w:jc w:val="both"/>
              <w:rPr>
                <w:rFonts w:cs="Times New Roman"/>
              </w:rPr>
            </w:pPr>
            <w:r>
              <w:rPr>
                <w:rFonts w:cs="Times New Roman"/>
              </w:rPr>
              <w:lastRenderedPageBreak/>
              <w:t xml:space="preserve">      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4F2B71F" w14:textId="77777777" w:rsidR="00F60C50" w:rsidRPr="00F16012" w:rsidRDefault="004A2393" w:rsidP="00A435FB">
            <w:pPr>
              <w:spacing w:line="480" w:lineRule="auto"/>
              <w:jc w:val="both"/>
              <w:rPr>
                <w:rFonts w:cs="Times New Roman"/>
              </w:rPr>
            </w:pPr>
            <w:r>
              <w:rPr>
                <w:rFonts w:cs="Times New Roman"/>
              </w:rPr>
              <w:fldChar w:fldCharType="begin" w:fldLock="1"/>
            </w:r>
            <w:r>
              <w:rPr>
                <w:rFonts w:cs="Times New Roman"/>
              </w:rPr>
              <w:instrText>ADDIN CSL_CITATION {"citationItems":[{"id":"ITEM-1","itemData":{"DOI":"10.36040/jati.v8i4.10138","ISSN":"2598-828X","abstract":"Indonesia merupakan negara yang kaya akan rempah-rempah alami, sebuah kekayaan alam yang telah menjadi bagian integral dari budaya dan ekonomi nasional. Rempah-rempah Indonesia tidak hanya digunakan dalam masakan sehari-hari tetapi juga diekspor ke berbagai negara, menjadikannya komoditas penting yang perlu dijaga keberadaannya dengan baik. Meskipun begitu, membedakan berbagai jenis rempah menjadi tantangan bagi sebagian masyarakat. Hal ini disebabkan oleh kurangnya pengetahuan masyarakat tentang bentuk asli rempah, serta minimnya keterlibatan langsung dalam pengolahannya. Kesulitan ini berdampak pada pengenalan dan penggunaan rempah yang kurang optimal, baik di tingkat rumah tangga maupun industri. Untuk mengatasi tantangan ini, penelitian ini bertujuan mengembangkan sebuah sistem berbasis teknologi yang dapat membantu masyarakat mengenali berbagai jenis rempah secara akurat. Sistem yang dikembangkan menggunakan Convolutional Neural Network (CNN) dengan arsitektur VGG16, yang dirancang untuk mengidentifikasi berbagai jenis rempah-rempah secara efektif dan efisien. CNN telah terbukti sebagai metode pembelajaran mendalam yang sangat efektif dalam mengklasifikasikan objek berdasarkan ciri-ciri visualnya. Dalam penelitian ini, dataset citra rempah terdiri dari tiga puluh satu kelas, masing-masing kelas memiliki 210 citra, dengan total 6510 citra. Model CNN yang digunakan dalam penelitian ini mengimplementasikan arsitektur VGG16, yang terdiri dari beberapa lapisan konvolusi untuk mengekstraksi fitur visual dari citra, diikuti oleh lapisan fully connected untuk melakukan klasifikasi. Hasil penelitian menunjukkan bahwa model CNN yang dikembangkan berhasil mencapai akurasi tertinggi sebesar 86,66% dalam mengklasifikasikan citra-citra rempah. Akurasi ini menunjukkan bahwa model mampu mengenali berbagai jenis rempah dengan cukup baik, meskipun terdapat beberapa kelas yang masih mengalami kesulitan dalam prediksi. Pendekatan ini tidak hanya memberikan solusi modern namun juga mudah diakses untuk mengenali rempah-rempah, sehingga dapat membantu masyarakat dalam membedakan jenis-jenis rempah secara lebih efektif dan efisien.","author":[{"dropping-particle":"","family":"Maulana","given":"Raihan","non-dropping-particle":"","parse-names":false,"suffix":""},{"dropping-particle":"","family":"Dwi Zahra Putri","given":"Raisya","non-dropping-particle":"","parse-names":false,"suffix":""},{"dropping-particle":"","family":"Ade Amelia","given":"Tasya","non-dropping-particle":"","parse-names":false,"suffix":""},{"dropping-particle":"","family":"Syahputra","given":"Hermawan","non-dropping-particle":"","parse-names":false,"suffix":""},{"dropping-particle":"","family":"Ramadhani","given":"Fanny","non-dropping-particle":"","parse-names":false,"suffix":""}],"container-title":"JATI (Jurnal Mahasiswa Teknik Informatika)","id":"ITEM-1","issue":"4","issued":{"date-parts":[["2024","6","30"]]},"page":"6034-6039","title":"IDENTIFIKASI JENIS REMPAH-REMPAH INDONESIA DENGAN CONVOLUTIONAL NEURAL NETWORK (CNN) MENGGUNAKAN ARSITEKTUR VGG16","type":"article-journal","volume":"8"},"uris":["http://www.mendeley.com/documents/?uuid=1a474766-944d-442d-86e7-d5a1d704f0d8"]}],"mendeley":{"formattedCitation":"(Maulana et al., 2024)","plainTextFormattedCitation":"(Maulana et al., 2024)","previouslyFormattedCitation":"(Maulana et al., 2024)"},"properties":{"noteIndex":0},"schema":"https://github.com/citation-style-language/schema/raw/master/csl-citation.json"}</w:instrText>
            </w:r>
            <w:r>
              <w:rPr>
                <w:rFonts w:cs="Times New Roman"/>
              </w:rPr>
              <w:fldChar w:fldCharType="separate"/>
            </w:r>
            <w:r>
              <w:rPr>
                <w:rFonts w:cs="Times New Roman"/>
                <w:noProof/>
              </w:rPr>
              <w:t>(Maulana et al., 2024)</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E680EC7" w14:textId="77777777" w:rsidR="00F60C50" w:rsidRPr="00F16012" w:rsidRDefault="00F60C50" w:rsidP="00A435FB">
            <w:pPr>
              <w:spacing w:line="480" w:lineRule="auto"/>
              <w:jc w:val="both"/>
              <w:rPr>
                <w:rFonts w:cs="Times New Roman"/>
              </w:rPr>
            </w:pPr>
            <w:proofErr w:type="spellStart"/>
            <w:r>
              <w:rPr>
                <w:rFonts w:cs="Times New Roman"/>
              </w:rPr>
              <w:t>Identifikasi</w:t>
            </w:r>
            <w:proofErr w:type="spellEnd"/>
            <w:r>
              <w:rPr>
                <w:rFonts w:cs="Times New Roman"/>
              </w:rPr>
              <w:t xml:space="preserve"> </w:t>
            </w:r>
            <w:proofErr w:type="spellStart"/>
            <w:r>
              <w:rPr>
                <w:rFonts w:cs="Times New Roman"/>
              </w:rPr>
              <w:t>Rempah-Rempah</w:t>
            </w:r>
            <w:proofErr w:type="spellEnd"/>
            <w:r>
              <w:rPr>
                <w:rFonts w:cs="Times New Roman"/>
              </w:rPr>
              <w:t xml:space="preserve"> Indonesia </w:t>
            </w:r>
            <w:proofErr w:type="spellStart"/>
            <w:r>
              <w:rPr>
                <w:rFonts w:cs="Times New Roman"/>
              </w:rPr>
              <w:t>Dengan</w:t>
            </w:r>
            <w:proofErr w:type="spellEnd"/>
            <w:r>
              <w:rPr>
                <w:rFonts w:cs="Times New Roman"/>
              </w:rPr>
              <w:t xml:space="preserve"> CNN VGG16.</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90BE56C" w14:textId="77777777" w:rsidR="00F60C50" w:rsidRPr="00F16012" w:rsidRDefault="00F60C50" w:rsidP="00A435FB">
            <w:pPr>
              <w:spacing w:line="480" w:lineRule="auto"/>
              <w:jc w:val="both"/>
              <w:rPr>
                <w:rFonts w:cs="Times New Roman"/>
              </w:rPr>
            </w:pPr>
            <w:proofErr w:type="spellStart"/>
            <w:r>
              <w:rPr>
                <w:rFonts w:cs="Times New Roman"/>
              </w:rPr>
              <w:t>Akurasi</w:t>
            </w:r>
            <w:proofErr w:type="spellEnd"/>
            <w:r>
              <w:rPr>
                <w:rFonts w:cs="Times New Roman"/>
              </w:rPr>
              <w:t xml:space="preserve"> </w:t>
            </w:r>
            <w:proofErr w:type="spellStart"/>
            <w:r>
              <w:rPr>
                <w:rFonts w:cs="Times New Roman"/>
              </w:rPr>
              <w:t>unggul</w:t>
            </w:r>
            <w:proofErr w:type="spellEnd"/>
            <w:r>
              <w:rPr>
                <w:rFonts w:cs="Times New Roman"/>
              </w:rPr>
              <w:t xml:space="preserve">, </w:t>
            </w:r>
            <w:proofErr w:type="spellStart"/>
            <w:r>
              <w:rPr>
                <w:rFonts w:cs="Times New Roman"/>
              </w:rPr>
              <w:t>namun</w:t>
            </w:r>
            <w:proofErr w:type="spellEnd"/>
            <w:r>
              <w:rPr>
                <w:rFonts w:cs="Times New Roman"/>
              </w:rPr>
              <w:t xml:space="preserve"> </w:t>
            </w:r>
            <w:proofErr w:type="spellStart"/>
            <w:r>
              <w:rPr>
                <w:rFonts w:cs="Times New Roman"/>
              </w:rPr>
              <w:t>studi</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membedakan</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antar-spesies</w:t>
            </w:r>
            <w:proofErr w:type="spellEnd"/>
            <w:r>
              <w:rPr>
                <w:rFonts w:cs="Times New Roman"/>
              </w:rPr>
              <w:t xml:space="preserve"> (</w:t>
            </w:r>
            <w:proofErr w:type="spellStart"/>
            <w:r>
              <w:rPr>
                <w:rFonts w:cs="Times New Roman"/>
              </w:rPr>
              <w:t>jahe</w:t>
            </w:r>
            <w:proofErr w:type="spellEnd"/>
            <w:r>
              <w:rPr>
                <w:rFonts w:cs="Times New Roman"/>
              </w:rPr>
              <w:t xml:space="preserve"> vs </w:t>
            </w:r>
            <w:proofErr w:type="spellStart"/>
            <w:r>
              <w:rPr>
                <w:rFonts w:cs="Times New Roman"/>
              </w:rPr>
              <w:t>kunyit</w:t>
            </w:r>
            <w:proofErr w:type="spellEnd"/>
            <w:r>
              <w:rPr>
                <w:rFonts w:cs="Times New Roman"/>
              </w:rPr>
              <w:t xml:space="preserve">), </w:t>
            </w:r>
            <w:proofErr w:type="spellStart"/>
            <w:r>
              <w:rPr>
                <w:rFonts w:cs="Times New Roman"/>
              </w:rPr>
              <w:t>bukan</w:t>
            </w:r>
            <w:proofErr w:type="spellEnd"/>
            <w:r>
              <w:rPr>
                <w:rFonts w:cs="Times New Roman"/>
              </w:rPr>
              <w:t xml:space="preserve"> </w:t>
            </w:r>
            <w:proofErr w:type="spellStart"/>
            <w:r>
              <w:rPr>
                <w:rFonts w:cs="Times New Roman"/>
              </w:rPr>
              <w:t>mendeteksi</w:t>
            </w:r>
            <w:proofErr w:type="spellEnd"/>
            <w:r>
              <w:rPr>
                <w:rFonts w:cs="Times New Roman"/>
              </w:rPr>
              <w:t xml:space="preserve"> </w:t>
            </w:r>
            <w:proofErr w:type="spellStart"/>
            <w:r>
              <w:rPr>
                <w:rFonts w:cs="Times New Roman"/>
              </w:rPr>
              <w:t>kualitas</w:t>
            </w:r>
            <w:proofErr w:type="spellEnd"/>
            <w:r>
              <w:rPr>
                <w:rFonts w:cs="Times New Roman"/>
              </w:rPr>
              <w:t xml:space="preserve"> </w:t>
            </w:r>
            <w:proofErr w:type="spellStart"/>
            <w:r>
              <w:rPr>
                <w:rFonts w:cs="Times New Roman"/>
              </w:rPr>
              <w:t>cacat</w:t>
            </w:r>
            <w:proofErr w:type="spellEnd"/>
            <w:r>
              <w:rPr>
                <w:rFonts w:cs="Times New Roman"/>
              </w:rPr>
              <w:t>/</w:t>
            </w:r>
            <w:proofErr w:type="spellStart"/>
            <w:r>
              <w:rPr>
                <w:rFonts w:cs="Times New Roman"/>
              </w:rPr>
              <w:t>busuk</w:t>
            </w:r>
            <w:proofErr w:type="spellEnd"/>
            <w:r>
              <w:rPr>
                <w:rFonts w:cs="Times New Roman"/>
              </w:rPr>
              <w:t>.</w:t>
            </w:r>
          </w:p>
        </w:tc>
      </w:tr>
      <w:tr w:rsidR="009C2581" w:rsidRPr="00F16012" w14:paraId="66893726"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353A5E3" w14:textId="77777777" w:rsidR="00F60C50" w:rsidRPr="00F16012" w:rsidRDefault="00AE54B4" w:rsidP="00A435FB">
            <w:pPr>
              <w:spacing w:line="480" w:lineRule="auto"/>
              <w:jc w:val="both"/>
              <w:rPr>
                <w:rFonts w:cs="Times New Roman"/>
              </w:rPr>
            </w:pPr>
            <w:r>
              <w:rPr>
                <w:rFonts w:cs="Times New Roman"/>
              </w:rPr>
              <w:t xml:space="preserve">       8.</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0FD96B" w14:textId="77777777" w:rsidR="00F60C50" w:rsidRPr="00F16012" w:rsidRDefault="009C2581" w:rsidP="00A435FB">
            <w:pPr>
              <w:spacing w:line="480" w:lineRule="auto"/>
              <w:jc w:val="both"/>
              <w:rPr>
                <w:rFonts w:cs="Times New Roman"/>
              </w:rPr>
            </w:pPr>
            <w:r>
              <w:rPr>
                <w:rFonts w:cs="Times New Roman"/>
              </w:rPr>
              <w:fldChar w:fldCharType="begin" w:fldLock="1"/>
            </w:r>
            <w:r>
              <w:rPr>
                <w:rFonts w:cs="Times New Roman"/>
              </w:rPr>
              <w:instrText>ADDIN CSL_CITATION {"citationItems":[{"id":"ITEM-1","itemData":{"DOI":"10.47233/jteksis.v6i3.1413","ISSN":"2655-8238","abstract":"Pengenalan karakteristik tentang keilmuan hayati makin popular dalam penelitian ilmiah, khususnya dengan memanfaatkan komputasi. Indonesia merupakan salah satu negara dengan keanekaragaman hayati terbesar di dunia, Saat ini, Indonesia telah mengidentifikasi dan memberi nama pada 19.232 spesies tanaman berbunga. Klasifikasi citra bunga telah menarik minat banyak peneliti untuk menyelidiki metode-metode baru. Salah satu metode yang banyak digunakan adalah metode deep learning dan neural network. Convolutional Neural Network (CNN) adalah salah satu metode deep learning yang paling umum digunakan dalam pengolahan citra. Penelitian ini bertujuan untuk menganalisis kinerja klasifikasi citra bunga menggunakan arsitektur VGG16 dan NasNetMobile dengan fine tune dan tanpa fine tune. Model arsitejtur NasNetMobile dengan fine tune mencapai akurasi terbaik sebesar 99.15%, sedangkan model arsitektur NasNetMobile tanpa fine tune mencapai akurasi terendah sebesr 97.45%.","author":[{"dropping-particle":"","family":"Munandar","given":"Annisa Nurfitri Rida","non-dropping-particle":"","parse-names":false,"suffix":""},{"dropping-particle":"","family":"Rozi","given":"Anief Fauzan","non-dropping-particle":"","parse-names":false,"suffix":""}],"container-title":"Jurnal Teknologi Dan Sistem Informasi Bisnis","id":"ITEM-1","issue":"3","issued":{"date-parts":[["2024","7","8"]]},"page":"522-531","title":"Analisis Arsitektur Convolutional Neural Network Untuk Klasifikasi Citra Bunga","type":"article-journal","volume":"6"},"uris":["http://www.mendeley.com/documents/?uuid=bf1d49b9-cbf7-4362-bfee-029cc7767a2e"]}],"mendeley":{"formattedCitation":"(Munandar &amp; Rozi, 2024)","plainTextFormattedCitation":"(Munandar &amp; Rozi, 2024)","previouslyFormattedCitation":"(Munandar &amp; Rozi, 2024)"},"properties":{"noteIndex":0},"schema":"https://github.com/citation-style-language/schema/raw/master/csl-citation.json"}</w:instrText>
            </w:r>
            <w:r>
              <w:rPr>
                <w:rFonts w:cs="Times New Roman"/>
              </w:rPr>
              <w:fldChar w:fldCharType="separate"/>
            </w:r>
            <w:r>
              <w:rPr>
                <w:rFonts w:cs="Times New Roman"/>
                <w:noProof/>
              </w:rPr>
              <w:t>(Munandar &amp; Rozi, 2024)</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A14C3B3" w14:textId="77777777" w:rsidR="00F60C50" w:rsidRPr="00F16012" w:rsidRDefault="00F60C50" w:rsidP="00A435FB">
            <w:pPr>
              <w:spacing w:line="480" w:lineRule="auto"/>
              <w:jc w:val="both"/>
              <w:rPr>
                <w:rFonts w:cs="Times New Roman"/>
              </w:rPr>
            </w:pPr>
            <w:proofErr w:type="spellStart"/>
            <w:r>
              <w:rPr>
                <w:rFonts w:cs="Times New Roman"/>
              </w:rPr>
              <w:t>Analisis</w:t>
            </w:r>
            <w:proofErr w:type="spellEnd"/>
            <w:r>
              <w:rPr>
                <w:rFonts w:cs="Times New Roman"/>
              </w:rPr>
              <w:t xml:space="preserve"> </w:t>
            </w:r>
            <w:proofErr w:type="spellStart"/>
            <w:r>
              <w:rPr>
                <w:rFonts w:cs="Times New Roman"/>
              </w:rPr>
              <w:t>Arsitektur</w:t>
            </w:r>
            <w:proofErr w:type="spellEnd"/>
            <w:r>
              <w:rPr>
                <w:rFonts w:cs="Times New Roman"/>
              </w:rPr>
              <w:t xml:space="preserve"> CNN </w:t>
            </w:r>
            <w:proofErr w:type="spellStart"/>
            <w:r>
              <w:rPr>
                <w:rFonts w:cs="Times New Roman"/>
              </w:rPr>
              <w:t>Untuk</w:t>
            </w:r>
            <w:proofErr w:type="spellEnd"/>
            <w:r>
              <w:rPr>
                <w:rFonts w:cs="Times New Roman"/>
              </w:rPr>
              <w:t xml:space="preserve"> </w:t>
            </w:r>
            <w:proofErr w:type="spellStart"/>
            <w:r>
              <w:rPr>
                <w:rFonts w:cs="Times New Roman"/>
              </w:rPr>
              <w:t>Klasifikasi</w:t>
            </w:r>
            <w:proofErr w:type="spellEnd"/>
            <w:r>
              <w:rPr>
                <w:rFonts w:cs="Times New Roman"/>
              </w:rPr>
              <w:t xml:space="preserve"> Citra Bunga.</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9A47E2B" w14:textId="77777777" w:rsidR="00F60C50" w:rsidRPr="00F16012" w:rsidRDefault="00F60C50" w:rsidP="00A435FB">
            <w:pPr>
              <w:spacing w:line="480" w:lineRule="auto"/>
              <w:jc w:val="both"/>
              <w:rPr>
                <w:rFonts w:cs="Times New Roman"/>
              </w:rPr>
            </w:pPr>
            <w:proofErr w:type="spellStart"/>
            <w:r>
              <w:rPr>
                <w:rFonts w:cs="Times New Roman"/>
              </w:rPr>
              <w:t>Membuktikan</w:t>
            </w:r>
            <w:proofErr w:type="spellEnd"/>
            <w:r>
              <w:rPr>
                <w:rFonts w:cs="Times New Roman"/>
              </w:rPr>
              <w:t xml:space="preserve"> CNN </w:t>
            </w:r>
            <w:proofErr w:type="spellStart"/>
            <w:r>
              <w:rPr>
                <w:rFonts w:cs="Times New Roman"/>
              </w:rPr>
              <w:t>kuat</w:t>
            </w:r>
            <w:proofErr w:type="spellEnd"/>
            <w:r>
              <w:rPr>
                <w:rFonts w:cs="Times New Roman"/>
              </w:rPr>
              <w:t xml:space="preserve"> </w:t>
            </w:r>
            <w:proofErr w:type="spellStart"/>
            <w:r>
              <w:rPr>
                <w:rFonts w:cs="Times New Roman"/>
              </w:rPr>
              <w:t>membaca</w:t>
            </w:r>
            <w:proofErr w:type="spellEnd"/>
            <w:r>
              <w:rPr>
                <w:rFonts w:cs="Times New Roman"/>
              </w:rPr>
              <w:t xml:space="preserve"> </w:t>
            </w:r>
            <w:proofErr w:type="spellStart"/>
            <w:r>
              <w:rPr>
                <w:rFonts w:cs="Times New Roman"/>
              </w:rPr>
              <w:t>pola</w:t>
            </w:r>
            <w:proofErr w:type="spellEnd"/>
            <w:r>
              <w:rPr>
                <w:rFonts w:cs="Times New Roman"/>
              </w:rPr>
              <w:t xml:space="preserve"> </w:t>
            </w:r>
            <w:proofErr w:type="spellStart"/>
            <w:r>
              <w:rPr>
                <w:rFonts w:cs="Times New Roman"/>
              </w:rPr>
              <w:t>warna</w:t>
            </w:r>
            <w:proofErr w:type="spellEnd"/>
            <w:r>
              <w:rPr>
                <w:rFonts w:cs="Times New Roman"/>
              </w:rPr>
              <w:t xml:space="preserve"> RGB </w:t>
            </w:r>
            <w:proofErr w:type="spellStart"/>
            <w:r>
              <w:rPr>
                <w:rFonts w:cs="Times New Roman"/>
              </w:rPr>
              <w:t>kompleks</w:t>
            </w:r>
            <w:proofErr w:type="spellEnd"/>
            <w:r>
              <w:rPr>
                <w:rFonts w:cs="Times New Roman"/>
              </w:rPr>
              <w:t xml:space="preserve">, </w:t>
            </w:r>
            <w:proofErr w:type="spellStart"/>
            <w:r>
              <w:rPr>
                <w:rFonts w:cs="Times New Roman"/>
              </w:rPr>
              <w:t>menginspirasi</w:t>
            </w:r>
            <w:proofErr w:type="spellEnd"/>
            <w:r>
              <w:rPr>
                <w:rFonts w:cs="Times New Roman"/>
              </w:rPr>
              <w:t xml:space="preserve"> </w:t>
            </w:r>
            <w:proofErr w:type="spellStart"/>
            <w:r>
              <w:rPr>
                <w:rFonts w:cs="Times New Roman"/>
              </w:rPr>
              <w:t>riset</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membaca</w:t>
            </w:r>
            <w:proofErr w:type="spellEnd"/>
            <w:r>
              <w:rPr>
                <w:rFonts w:cs="Times New Roman"/>
              </w:rPr>
              <w:t xml:space="preserve"> </w:t>
            </w:r>
            <w:proofErr w:type="spellStart"/>
            <w:r>
              <w:rPr>
                <w:rFonts w:cs="Times New Roman"/>
              </w:rPr>
              <w:t>gradien</w:t>
            </w:r>
            <w:proofErr w:type="spellEnd"/>
            <w:r>
              <w:rPr>
                <w:rFonts w:cs="Times New Roman"/>
              </w:rPr>
              <w:t xml:space="preserve"> </w:t>
            </w:r>
            <w:proofErr w:type="spellStart"/>
            <w:r>
              <w:rPr>
                <w:rFonts w:cs="Times New Roman"/>
              </w:rPr>
              <w:t>ungu</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w:t>
            </w:r>
          </w:p>
        </w:tc>
      </w:tr>
      <w:tr w:rsidR="009C2581" w:rsidRPr="00F16012" w14:paraId="08353D31"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9158C7D" w14:textId="77777777" w:rsidR="00F60C50" w:rsidRPr="00F16012" w:rsidRDefault="00AE54B4" w:rsidP="00A435FB">
            <w:pPr>
              <w:spacing w:line="480" w:lineRule="auto"/>
              <w:jc w:val="both"/>
              <w:rPr>
                <w:rFonts w:cs="Times New Roman"/>
              </w:rPr>
            </w:pPr>
            <w:r>
              <w:rPr>
                <w:rFonts w:cs="Times New Roman"/>
              </w:rPr>
              <w:t xml:space="preserve">      9.</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ABB6F88" w14:textId="77777777" w:rsidR="00F60C50" w:rsidRPr="00F16012" w:rsidRDefault="009C2581" w:rsidP="00A435FB">
            <w:pPr>
              <w:spacing w:line="480" w:lineRule="auto"/>
              <w:jc w:val="both"/>
              <w:rPr>
                <w:rFonts w:cs="Times New Roman"/>
              </w:rPr>
            </w:pPr>
            <w:r>
              <w:rPr>
                <w:rFonts w:cs="Times New Roman"/>
              </w:rPr>
              <w:fldChar w:fldCharType="begin" w:fldLock="1"/>
            </w:r>
            <w:r>
              <w:rPr>
                <w:rFonts w:cs="Times New Roman"/>
              </w:rPr>
              <w:instrText>ADDIN CSL_CITATION {"citationItems":[{"id":"ITEM-1","itemData":{"DOI":"10.36040/jati.v9i2.13559","abstract":"Sektor pertanian memiliki peran penting dalam meningkatkan ketersediaan pangan, kesejahteraan petani, serta menjaga kelestarian lingkungan. Komoditas seperti bawang putih, bawang merah, dan tomat berkontribusi dalam mendukung ketahanan pangan dan perekonomian petani. Penelitian ini bertujuan mengembangkan sistem otomatis untuk mengklasifikasikan bawang putih, bawang merah, dan tomat berdasarkan citra visual menggunakan metode Hybrid Intelligence, yaitu kombinasi K-Nearest Neighbor (KNN) dan Principal Component Analysis (PCA). Sistem Hybrid Intelligence efektif diterapkan dalam berbagai bidang pengolahan citra. Dataset yang digunakan meliputi 16 data latih (7 bawang putih, 4 bawang merah, 5 tomat) dan 10 data uji (4 bawang putih, 3 bawang merah, 3 tomat). Hasil menunjukkan sistem hybrid ini mampu mencapai akurasi 96,15% dalam pengujian validasi, dengan nilai parameter K terbaik adalah 3. Sistem ini berhasil mengklasifikasikan bawang putih, bawang merah, dan tomat dengan tingkat akurasi tinggi, memberikan solusi efisien dan efektif dalam mendeteksi berdasarkan citra","author":[{"dropping-particle":"","family":"Permata","given":"Edo","non-dropping-particle":"","parse-names":false,"suffix":""},{"dropping-particle":"","family":"Ramadhanu","given":"Agung","non-dropping-particle":"","parse-names":false,"suffix":""}],"container-title":"JATI (Jurnal Mahasiswa Teknik Informatika)","id":"ITEM-1","issue":"2","issued":{"date-parts":[["2025"]]},"page":"3616-3621","title":"KLASIFIKASI BAWANG MERAH, BAWANG PUTIH, DAN TOMAT DENGAN HYBRID INTELLIGENCE SYSTEM BERBASIS KNN DAN PCA","type":"article-journal","volume":"9"},"uris":["http://www.mendeley.com/documents/?uuid=bc315f76-cc47-3286-af65-5b228aabafc3"]}],"mendeley":{"formattedCitation":"(Permata &amp; Ramadhanu, 2025)","plainTextFormattedCitation":"(Permata &amp; Ramadhanu, 2025)","previouslyFormattedCitation":"(Permata &amp; Ramadhanu, 2025)"},"properties":{"noteIndex":0},"schema":"https://github.com/citation-style-language/schema/raw/master/csl-citation.json"}</w:instrText>
            </w:r>
            <w:r>
              <w:rPr>
                <w:rFonts w:cs="Times New Roman"/>
              </w:rPr>
              <w:fldChar w:fldCharType="separate"/>
            </w:r>
            <w:r>
              <w:rPr>
                <w:rFonts w:cs="Times New Roman"/>
                <w:noProof/>
              </w:rPr>
              <w:t>(Permata &amp; Ramadhanu, 2025)</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B258E5" w14:textId="77777777" w:rsidR="00F60C50" w:rsidRPr="00F16012" w:rsidRDefault="00F60C50" w:rsidP="00A435FB">
            <w:pPr>
              <w:spacing w:line="480" w:lineRule="auto"/>
              <w:jc w:val="both"/>
              <w:rPr>
                <w:rFonts w:cs="Times New Roman"/>
              </w:rPr>
            </w:pPr>
            <w:proofErr w:type="spellStart"/>
            <w:r>
              <w:rPr>
                <w:rFonts w:cs="Times New Roman"/>
              </w:rPr>
              <w:t>Klasifikasi</w:t>
            </w:r>
            <w:proofErr w:type="spellEnd"/>
            <w:r>
              <w:rPr>
                <w:rFonts w:cs="Times New Roman"/>
              </w:rPr>
              <w:t xml:space="preserve"> Bawang dan </w:t>
            </w:r>
            <w:proofErr w:type="spellStart"/>
            <w:r>
              <w:rPr>
                <w:rFonts w:cs="Times New Roman"/>
              </w:rPr>
              <w:t>Tomat</w:t>
            </w:r>
            <w:proofErr w:type="spellEnd"/>
            <w:r>
              <w:rPr>
                <w:rFonts w:cs="Times New Roman"/>
              </w:rPr>
              <w:t xml:space="preserve"> </w:t>
            </w:r>
            <w:proofErr w:type="spellStart"/>
            <w:r>
              <w:rPr>
                <w:rFonts w:cs="Times New Roman"/>
              </w:rPr>
              <w:t>dengan</w:t>
            </w:r>
            <w:proofErr w:type="spellEnd"/>
            <w:r>
              <w:rPr>
                <w:rFonts w:cs="Times New Roman"/>
              </w:rPr>
              <w:t xml:space="preserve"> Hybrid Intelligence KNN &amp; PCA.</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C0934A3" w14:textId="77777777" w:rsidR="00F60C50" w:rsidRPr="00F16012" w:rsidRDefault="00F60C50" w:rsidP="00A435FB">
            <w:pPr>
              <w:spacing w:line="480" w:lineRule="auto"/>
              <w:jc w:val="both"/>
              <w:rPr>
                <w:rFonts w:cs="Times New Roman"/>
              </w:rPr>
            </w:pPr>
            <w:proofErr w:type="spellStart"/>
            <w:r>
              <w:rPr>
                <w:rFonts w:cs="Times New Roman"/>
              </w:rPr>
              <w:t>Membutuhkan</w:t>
            </w:r>
            <w:proofErr w:type="spellEnd"/>
            <w:r>
              <w:rPr>
                <w:rFonts w:cs="Times New Roman"/>
              </w:rPr>
              <w:t xml:space="preserve"> </w:t>
            </w:r>
            <w:proofErr w:type="spellStart"/>
            <w:r>
              <w:rPr>
                <w:rFonts w:cs="Times New Roman"/>
              </w:rPr>
              <w:t>reduksi</w:t>
            </w:r>
            <w:proofErr w:type="spellEnd"/>
            <w:r>
              <w:rPr>
                <w:rFonts w:cs="Times New Roman"/>
              </w:rPr>
              <w:t xml:space="preserve"> </w:t>
            </w:r>
            <w:proofErr w:type="spellStart"/>
            <w:r>
              <w:rPr>
                <w:rFonts w:cs="Times New Roman"/>
              </w:rPr>
              <w:t>dimensi</w:t>
            </w:r>
            <w:proofErr w:type="spellEnd"/>
            <w:r>
              <w:rPr>
                <w:rFonts w:cs="Times New Roman"/>
              </w:rPr>
              <w:t xml:space="preserve"> PCA yang </w:t>
            </w:r>
            <w:proofErr w:type="spellStart"/>
            <w:r>
              <w:rPr>
                <w:rFonts w:cs="Times New Roman"/>
              </w:rPr>
              <w:t>memperpanjang</w:t>
            </w:r>
            <w:proofErr w:type="spellEnd"/>
            <w:r>
              <w:rPr>
                <w:rFonts w:cs="Times New Roman"/>
              </w:rPr>
              <w:t xml:space="preserve"> </w:t>
            </w:r>
            <w:proofErr w:type="spellStart"/>
            <w:r>
              <w:rPr>
                <w:rFonts w:cs="Times New Roman"/>
              </w:rPr>
              <w:t>jalur</w:t>
            </w:r>
            <w:proofErr w:type="spellEnd"/>
            <w:r>
              <w:rPr>
                <w:rFonts w:cs="Times New Roman"/>
              </w:rPr>
              <w:t xml:space="preserve"> </w:t>
            </w:r>
            <w:proofErr w:type="spellStart"/>
            <w:r>
              <w:rPr>
                <w:rFonts w:cs="Times New Roman"/>
              </w:rPr>
              <w:t>logika</w:t>
            </w:r>
            <w:proofErr w:type="spellEnd"/>
            <w:r>
              <w:rPr>
                <w:rFonts w:cs="Times New Roman"/>
              </w:rPr>
              <w:t xml:space="preserve"> </w:t>
            </w:r>
            <w:proofErr w:type="spellStart"/>
            <w:r>
              <w:rPr>
                <w:rFonts w:cs="Times New Roman"/>
              </w:rPr>
              <w:t>deteksi</w:t>
            </w:r>
            <w:proofErr w:type="spellEnd"/>
            <w:r>
              <w:rPr>
                <w:rFonts w:cs="Times New Roman"/>
              </w:rPr>
              <w:t xml:space="preserve"> (pipeline) </w:t>
            </w:r>
            <w:proofErr w:type="spellStart"/>
            <w:r>
              <w:rPr>
                <w:rFonts w:cs="Times New Roman"/>
              </w:rPr>
              <w:t>secara</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perlu</w:t>
            </w:r>
            <w:proofErr w:type="spellEnd"/>
            <w:r>
              <w:rPr>
                <w:rFonts w:cs="Times New Roman"/>
              </w:rPr>
              <w:t>.</w:t>
            </w:r>
          </w:p>
        </w:tc>
      </w:tr>
      <w:tr w:rsidR="009C2581" w:rsidRPr="00F16012" w14:paraId="4B032FB1"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792A88" w14:textId="77777777" w:rsidR="00F60C50" w:rsidRPr="00F16012" w:rsidRDefault="00AE54B4" w:rsidP="00A435FB">
            <w:pPr>
              <w:spacing w:line="480" w:lineRule="auto"/>
              <w:jc w:val="both"/>
              <w:rPr>
                <w:rFonts w:cs="Times New Roman"/>
              </w:rPr>
            </w:pPr>
            <w:r>
              <w:rPr>
                <w:rFonts w:cs="Times New Roman"/>
              </w:rPr>
              <w:lastRenderedPageBreak/>
              <w:t xml:space="preserve">     10.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C61AA47" w14:textId="77777777" w:rsidR="00F60C50" w:rsidRPr="00F16012" w:rsidRDefault="009C2581" w:rsidP="00A435FB">
            <w:pPr>
              <w:spacing w:line="480" w:lineRule="auto"/>
              <w:jc w:val="both"/>
              <w:rPr>
                <w:rFonts w:cs="Times New Roman"/>
              </w:rPr>
            </w:pPr>
            <w:r>
              <w:rPr>
                <w:rFonts w:cs="Times New Roman"/>
              </w:rPr>
              <w:fldChar w:fldCharType="begin" w:fldLock="1"/>
            </w:r>
            <w:r>
              <w:rPr>
                <w:rFonts w:cs="Times New Roman"/>
              </w:rPr>
              <w:instrText>ADDIN CSL_CITATION {"citationItems":[{"id":"ITEM-1","itemData":{"DOI":"10.33395/remik.v8i3.13994","abstract":"Bawang merah merupakan salah satu komoditas yang memiliki peran penting dalam sektor pertanian dan ekonomi di banyak negara, termasuk Indonesia. Konsumsi bawang merah yang tinggi dalam berbagai masakan dan sebagai bahan dasar industri makanan menjadikannya produk yang sangat diminati di pasar. Namun, tingginya permintaan terhadap bawang merah juga membuka peluang bagi praktik kecurangan, seperti pemalsuan bawang merah dengan menggunakan bawang merah berkualitas rendah atau bahan lain yang serupa secara fisik. Praktik ini tidak hanya merugikan konsumen dari segi kualitas dan kesehatan, tetapi juga merugikan petani dan pedagang bawang merah asli yang mengalami persaingan tidak sehat. Artikel ini menyajikan klasifikasi bawang merah asli dan palsu menggunakan convolutional neural network (CNN). Penelitian ini menggunakan data berupa foto bawang merah asli dan bawang merah India dengan resolusi 48x48 piksel. Arsitektur CNN yang digunakan terdiri dari tiga lapisan konvolusi dengan ukuran filter 3x3, terdapat batch normalization, dan fungsi aktivasi ReLU, kemudian di setiap akhir lapisan konvolusi terdapat fungsi subsampling menggunakan fungsi maxpool, kemudian output berbentuk matriks diubah menjadi vektor pada lapisan flatten, dan terakhir menuju lapisan klasifikasi atau fully-connected menggunakan fungsi Softmax. Jumlah filter untuk setiap lapisan konvolusi adalah masing-masing 8, 16, dan 32. Hasilnya menunjukkan bahwa model mampu mencapai akurasi 100%, mengindikasikan kinerja yang sangat baik dalam mendeteksi perbedaan antara piksel bawang merah asli dan bawang merah India. Pencapaian ini menggambarkan potensi besar dalam penerapan teknologi kecerdasan buatan, khususnya CNN, untuk klasifikasi bawang merah palsu dengan tingkat akurasi yang sangat tinggi.","author":[{"dropping-particle":"","family":"Primananda","given":"Muhammad Izra","non-dropping-particle":"","parse-names":false,"suffix":""},{"dropping-particle":"","family":"Akbar","given":"Mutaqin","non-dropping-particle":"","parse-names":false,"suffix":""}],"container-title":"REMIK: Riset dan E-Jurnal Manajemen Informatika Komputer","id":"ITEM-1","issue":"3","issued":{"date-parts":[["2024"]]},"page":"864-870","title":"Klasifikasi Bawang Merah Asli dan Palsu Menggunakan Convolutional Neural Network","type":"article-journal","volume":"8"},"uris":["http://www.mendeley.com/documents/?uuid=90dd3bd0-3473-46ff-a97d-dc3126575edb"]}],"mendeley":{"formattedCitation":"(Primananda &amp; Akbar, 2024)","plainTextFormattedCitation":"(Primananda &amp; Akbar, 2024)","previouslyFormattedCitation":"(Primananda &amp; Akbar, 2024)"},"properties":{"noteIndex":0},"schema":"https://github.com/citation-style-language/schema/raw/master/csl-citation.json"}</w:instrText>
            </w:r>
            <w:r>
              <w:rPr>
                <w:rFonts w:cs="Times New Roman"/>
              </w:rPr>
              <w:fldChar w:fldCharType="separate"/>
            </w:r>
            <w:r>
              <w:rPr>
                <w:rFonts w:cs="Times New Roman"/>
                <w:noProof/>
              </w:rPr>
              <w:t>(Primananda &amp; Akbar, 2024)</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9CE3DD6" w14:textId="77777777" w:rsidR="00F60C50" w:rsidRPr="00F16012" w:rsidRDefault="00F60C50" w:rsidP="00A435FB">
            <w:pPr>
              <w:spacing w:line="480" w:lineRule="auto"/>
              <w:jc w:val="both"/>
              <w:rPr>
                <w:rFonts w:cs="Times New Roman"/>
              </w:rPr>
            </w:pPr>
            <w:proofErr w:type="spellStart"/>
            <w:r>
              <w:rPr>
                <w:rFonts w:cs="Times New Roman"/>
              </w:rPr>
              <w:t>Klasifikasi</w:t>
            </w:r>
            <w:proofErr w:type="spellEnd"/>
            <w:r>
              <w:rPr>
                <w:rFonts w:cs="Times New Roman"/>
              </w:rPr>
              <w:t xml:space="preserve"> Bawang Merah Asli dan </w:t>
            </w:r>
            <w:proofErr w:type="spellStart"/>
            <w:r>
              <w:rPr>
                <w:rFonts w:cs="Times New Roman"/>
              </w:rPr>
              <w:t>Palsu</w:t>
            </w:r>
            <w:proofErr w:type="spellEnd"/>
            <w:r>
              <w:rPr>
                <w:rFonts w:cs="Times New Roman"/>
              </w:rPr>
              <w:t xml:space="preserve"> </w:t>
            </w:r>
            <w:proofErr w:type="spellStart"/>
            <w:r>
              <w:rPr>
                <w:rFonts w:cs="Times New Roman"/>
              </w:rPr>
              <w:t>Menggunakan</w:t>
            </w:r>
            <w:proofErr w:type="spellEnd"/>
            <w:r>
              <w:rPr>
                <w:rFonts w:cs="Times New Roman"/>
              </w:rPr>
              <w:t xml:space="preserve"> CNN.</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826FEA1" w14:textId="77777777" w:rsidR="00F60C50" w:rsidRPr="00F16012" w:rsidRDefault="00F60C50" w:rsidP="00A435FB">
            <w:pPr>
              <w:spacing w:line="480" w:lineRule="auto"/>
              <w:jc w:val="both"/>
              <w:rPr>
                <w:rFonts w:cs="Times New Roman"/>
              </w:rPr>
            </w:pPr>
            <w:proofErr w:type="spellStart"/>
            <w:r>
              <w:rPr>
                <w:rFonts w:cs="Times New Roman"/>
              </w:rPr>
              <w:t>Akurasi</w:t>
            </w:r>
            <w:proofErr w:type="spellEnd"/>
            <w:r>
              <w:rPr>
                <w:rFonts w:cs="Times New Roman"/>
              </w:rPr>
              <w:t xml:space="preserve"> </w:t>
            </w:r>
            <w:proofErr w:type="spellStart"/>
            <w:r>
              <w:rPr>
                <w:rFonts w:cs="Times New Roman"/>
              </w:rPr>
              <w:t>tinggi</w:t>
            </w:r>
            <w:proofErr w:type="spellEnd"/>
            <w:r>
              <w:rPr>
                <w:rFonts w:cs="Times New Roman"/>
              </w:rPr>
              <w:t xml:space="preserve">. </w:t>
            </w:r>
            <w:proofErr w:type="spellStart"/>
            <w:r>
              <w:rPr>
                <w:rFonts w:cs="Times New Roman"/>
              </w:rPr>
              <w:t>Fokus</w:t>
            </w:r>
            <w:proofErr w:type="spellEnd"/>
            <w:r>
              <w:rPr>
                <w:rFonts w:cs="Times New Roman"/>
              </w:rPr>
              <w:t xml:space="preserve"> </w:t>
            </w:r>
            <w:proofErr w:type="spellStart"/>
            <w:r>
              <w:rPr>
                <w:rFonts w:cs="Times New Roman"/>
              </w:rPr>
              <w:t>membedakan</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asli</w:t>
            </w:r>
            <w:proofErr w:type="spellEnd"/>
            <w:r>
              <w:rPr>
                <w:rFonts w:cs="Times New Roman"/>
              </w:rPr>
              <w:t xml:space="preserve"> dan </w:t>
            </w:r>
            <w:proofErr w:type="spellStart"/>
            <w:r>
              <w:rPr>
                <w:rFonts w:cs="Times New Roman"/>
              </w:rPr>
              <w:t>umbi</w:t>
            </w:r>
            <w:proofErr w:type="spellEnd"/>
            <w:r>
              <w:rPr>
                <w:rFonts w:cs="Times New Roman"/>
              </w:rPr>
              <w:t xml:space="preserve"> </w:t>
            </w:r>
            <w:proofErr w:type="spellStart"/>
            <w:r>
              <w:rPr>
                <w:rFonts w:cs="Times New Roman"/>
              </w:rPr>
              <w:t>palsu</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bombay</w:t>
            </w:r>
            <w:proofErr w:type="spellEnd"/>
            <w:r>
              <w:rPr>
                <w:rFonts w:cs="Times New Roman"/>
              </w:rPr>
              <w:t xml:space="preserve"> mini), </w:t>
            </w:r>
            <w:proofErr w:type="spellStart"/>
            <w:r>
              <w:rPr>
                <w:rFonts w:cs="Times New Roman"/>
              </w:rPr>
              <w:t>bukan</w:t>
            </w:r>
            <w:proofErr w:type="spellEnd"/>
            <w:r>
              <w:rPr>
                <w:rFonts w:cs="Times New Roman"/>
              </w:rPr>
              <w:t xml:space="preserve"> </w:t>
            </w:r>
            <w:proofErr w:type="spellStart"/>
            <w:r>
              <w:rPr>
                <w:rFonts w:cs="Times New Roman"/>
              </w:rPr>
              <w:t>kelayakan</w:t>
            </w:r>
            <w:proofErr w:type="spellEnd"/>
            <w:r>
              <w:rPr>
                <w:rFonts w:cs="Times New Roman"/>
              </w:rPr>
              <w:t xml:space="preserve"> </w:t>
            </w:r>
            <w:proofErr w:type="spellStart"/>
            <w:r>
              <w:rPr>
                <w:rFonts w:cs="Times New Roman"/>
              </w:rPr>
              <w:t>sehat</w:t>
            </w:r>
            <w:proofErr w:type="spellEnd"/>
            <w:r>
              <w:rPr>
                <w:rFonts w:cs="Times New Roman"/>
              </w:rPr>
              <w:t>/</w:t>
            </w:r>
            <w:proofErr w:type="spellStart"/>
            <w:r>
              <w:rPr>
                <w:rFonts w:cs="Times New Roman"/>
              </w:rPr>
              <w:t>busuk</w:t>
            </w:r>
            <w:proofErr w:type="spellEnd"/>
            <w:r>
              <w:rPr>
                <w:rFonts w:cs="Times New Roman"/>
              </w:rPr>
              <w:t>.</w:t>
            </w:r>
          </w:p>
        </w:tc>
      </w:tr>
      <w:tr w:rsidR="009C2581" w:rsidRPr="00F16012" w14:paraId="4310CE08"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44984E6" w14:textId="77777777" w:rsidR="00F60C50" w:rsidRPr="00F16012" w:rsidRDefault="00AE54B4" w:rsidP="00A435FB">
            <w:pPr>
              <w:spacing w:line="480" w:lineRule="auto"/>
              <w:jc w:val="both"/>
              <w:rPr>
                <w:rFonts w:cs="Times New Roman"/>
              </w:rPr>
            </w:pPr>
            <w:r>
              <w:rPr>
                <w:rFonts w:cs="Times New Roman"/>
              </w:rPr>
              <w:t xml:space="preserve">     11.</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37C3F1A" w14:textId="77777777" w:rsidR="00F60C50" w:rsidRPr="00F16012" w:rsidRDefault="009C2581" w:rsidP="00A435FB">
            <w:pPr>
              <w:spacing w:line="480" w:lineRule="auto"/>
              <w:jc w:val="both"/>
              <w:rPr>
                <w:rFonts w:cs="Times New Roman"/>
              </w:rPr>
            </w:pPr>
            <w:r>
              <w:rPr>
                <w:rFonts w:cs="Times New Roman"/>
              </w:rPr>
              <w:fldChar w:fldCharType="begin" w:fldLock="1"/>
            </w:r>
            <w:r>
              <w:rPr>
                <w:rFonts w:cs="Times New Roman"/>
              </w:rPr>
              <w:instrText>ADDIN CSL_CITATION {"citationItems":[{"id":"ITEM-1","itemData":{"DOI":"10.37859/coscitech.v7i1.10988","ISSN":"2723-5661","abstract":"Pesatnya Artificial Intelligence (AI), khususnya deep Learning, dorongan transformasi signifikan dalam pengolahan citra digital pada sektor agraria, medis, dan industri cerdas. Ada dua pendekatan yang paling dominan dalam penelitian ini yaitu Convolutional Neural Network (CNN) untuk klasifikasi citra dan You Only Look Once (YOLO) untuk deteksi objek secara real-time. Tujuan dari penelitian ini untuk meninjau secara sistematis penerapan, kinerja, serta tantangan penggunaan CNN dan YOLO pada berbagai domain dengan karakteristik data yang beda. Metode yang digunakan adalah Systematic Literatur Review (SLR) terhadap publikasi ilmiah terkini yang relevan, fokusnya pada metrik evaluasi seperti akurasi, presisi, recall, F1-score, dan Mean Average Precision (mAP). Hasil tinjau menunjukkan bahwa CNN unggul pada tugas klasifikasi citra dengan tingkat akurasi tinggi, terutama pada data yang pola visualnya relatif stabil, sedangkan YOLO lebih efektif pada aplikasi yang menuntut kecepatan inferensi dan deteksi objek secara langsung. Tapi, ditemukan beberapa keterbatasan utama, antara lain penuruan performa pada kondisi pencahayaan ekstrem, latar belakang kompleks, objek berukuran kecil, serta kemiripan visual antar kelas. Disimpulkan bahwa pemilihan arsitektur harus disesuaikan dengan karakteristik data dan kebutuhan aplikasi.","author":[{"dropping-particle":"","family":"Saputra","given":"Robby","non-dropping-particle":"","parse-names":false,"suffix":""},{"dropping-particle":"","family":"Rianto","given":"Yan","non-dropping-particle":"","parse-names":false,"suffix":""},{"dropping-particle":"","family":"Kusuma","given":"Muhammad Romadhona","non-dropping-particle":"","parse-names":false,"suffix":""}],"id":"ITEM-1","issue":"1","issued":{"date-parts":[["2026"]]},"page":"121-129","title":"Tinjauan Penerapan CNN dan YOLO Pada Pengolahan Citra Agraria Medis Industri Cerdas","type":"article-journal","volume":"7"},"uris":["http://www.mendeley.com/documents/?uuid=4cd3ca4e-b127-3d63-be4e-787682673d78"]}],"mendeley":{"formattedCitation":"(Saputra et al., 2026)","plainTextFormattedCitation":"(Saputra et al., 2026)","previouslyFormattedCitation":"(Saputra et al., 2026)"},"properties":{"noteIndex":0},"schema":"https://github.com/citation-style-language/schema/raw/master/csl-citation.json"}</w:instrText>
            </w:r>
            <w:r>
              <w:rPr>
                <w:rFonts w:cs="Times New Roman"/>
              </w:rPr>
              <w:fldChar w:fldCharType="separate"/>
            </w:r>
            <w:r>
              <w:rPr>
                <w:rFonts w:cs="Times New Roman"/>
                <w:noProof/>
              </w:rPr>
              <w:t>(Saputra et al., 2026)</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8D9039" w14:textId="77777777" w:rsidR="00AE54B4" w:rsidRPr="00F16012" w:rsidRDefault="00F60C50" w:rsidP="00A435FB">
            <w:pPr>
              <w:spacing w:line="480" w:lineRule="auto"/>
              <w:jc w:val="both"/>
              <w:rPr>
                <w:rFonts w:cs="Times New Roman"/>
              </w:rPr>
            </w:pPr>
            <w:proofErr w:type="spellStart"/>
            <w:r>
              <w:rPr>
                <w:rFonts w:cs="Times New Roman"/>
              </w:rPr>
              <w:t>Tinjauan</w:t>
            </w:r>
            <w:proofErr w:type="spellEnd"/>
            <w:r>
              <w:rPr>
                <w:rFonts w:cs="Times New Roman"/>
              </w:rPr>
              <w:t xml:space="preserve"> </w:t>
            </w:r>
          </w:p>
          <w:p w14:paraId="01E2DB5D" w14:textId="77777777" w:rsidR="00F60C50" w:rsidRPr="00F16012" w:rsidRDefault="00F60C50" w:rsidP="00A435FB">
            <w:pPr>
              <w:spacing w:line="480" w:lineRule="auto"/>
              <w:jc w:val="both"/>
              <w:rPr>
                <w:rFonts w:cs="Times New Roman"/>
              </w:rPr>
            </w:pPr>
            <w:proofErr w:type="spellStart"/>
            <w:r>
              <w:rPr>
                <w:rFonts w:cs="Times New Roman"/>
              </w:rPr>
              <w:t>Penerapan</w:t>
            </w:r>
            <w:proofErr w:type="spellEnd"/>
            <w:r>
              <w:rPr>
                <w:rFonts w:cs="Times New Roman"/>
              </w:rPr>
              <w:t xml:space="preserve"> CNN dan YOLO Pada Citra </w:t>
            </w:r>
            <w:proofErr w:type="spellStart"/>
            <w:r>
              <w:rPr>
                <w:rFonts w:cs="Times New Roman"/>
              </w:rPr>
              <w:t>Agraria</w:t>
            </w:r>
            <w:proofErr w:type="spellEnd"/>
            <w:r>
              <w:rPr>
                <w:rFonts w:cs="Times New Roman"/>
              </w:rPr>
              <w:t xml:space="preserve"> </w:t>
            </w:r>
            <w:proofErr w:type="spellStart"/>
            <w:r>
              <w:rPr>
                <w:rFonts w:cs="Times New Roman"/>
              </w:rPr>
              <w:t>Industri</w:t>
            </w:r>
            <w:proofErr w:type="spellEnd"/>
            <w:r>
              <w:rPr>
                <w:rFonts w:cs="Times New Roman"/>
              </w:rPr>
              <w:t xml:space="preserve"> </w:t>
            </w:r>
            <w:proofErr w:type="spellStart"/>
            <w:r>
              <w:rPr>
                <w:rFonts w:cs="Times New Roman"/>
              </w:rPr>
              <w:t>Cerdas</w:t>
            </w:r>
            <w:proofErr w:type="spellEnd"/>
            <w:r>
              <w:rPr>
                <w:rFonts w:cs="Times New Roman"/>
              </w:rPr>
              <w:t>.</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062D9D" w14:textId="77777777" w:rsidR="00F60C50" w:rsidRPr="00F16012" w:rsidRDefault="00F60C50" w:rsidP="00A435FB">
            <w:pPr>
              <w:spacing w:line="480" w:lineRule="auto"/>
              <w:jc w:val="both"/>
              <w:rPr>
                <w:rFonts w:cs="Times New Roman"/>
              </w:rPr>
            </w:pPr>
            <w:proofErr w:type="spellStart"/>
            <w:r>
              <w:rPr>
                <w:rFonts w:cs="Times New Roman"/>
              </w:rPr>
              <w:t>Studi</w:t>
            </w:r>
            <w:proofErr w:type="spellEnd"/>
            <w:r>
              <w:rPr>
                <w:rFonts w:cs="Times New Roman"/>
              </w:rPr>
              <w:t xml:space="preserve"> benchmark modern yang </w:t>
            </w:r>
            <w:proofErr w:type="spellStart"/>
            <w:r>
              <w:rPr>
                <w:rFonts w:cs="Times New Roman"/>
              </w:rPr>
              <w:t>menyimpulkan</w:t>
            </w:r>
            <w:proofErr w:type="spellEnd"/>
            <w:r>
              <w:rPr>
                <w:rFonts w:cs="Times New Roman"/>
              </w:rPr>
              <w:t xml:space="preserve"> </w:t>
            </w:r>
            <w:proofErr w:type="spellStart"/>
            <w:r>
              <w:rPr>
                <w:rFonts w:cs="Times New Roman"/>
              </w:rPr>
              <w:t>arsitektur</w:t>
            </w:r>
            <w:proofErr w:type="spellEnd"/>
            <w:r>
              <w:rPr>
                <w:rFonts w:cs="Times New Roman"/>
              </w:rPr>
              <w:t xml:space="preserve"> </w:t>
            </w:r>
            <w:proofErr w:type="spellStart"/>
            <w:r>
              <w:rPr>
                <w:rFonts w:cs="Times New Roman"/>
              </w:rPr>
              <w:t>jaringan</w:t>
            </w:r>
            <w:proofErr w:type="spellEnd"/>
            <w:r>
              <w:rPr>
                <w:rFonts w:cs="Times New Roman"/>
              </w:rPr>
              <w:t> Deep Learning </w:t>
            </w:r>
            <w:proofErr w:type="spellStart"/>
            <w:r>
              <w:rPr>
                <w:rFonts w:cs="Times New Roman"/>
              </w:rPr>
              <w:t>mutlak</w:t>
            </w:r>
            <w:proofErr w:type="spellEnd"/>
            <w:r>
              <w:rPr>
                <w:rFonts w:cs="Times New Roman"/>
              </w:rPr>
              <w:t xml:space="preserve"> </w:t>
            </w:r>
            <w:proofErr w:type="spellStart"/>
            <w:r>
              <w:rPr>
                <w:rFonts w:cs="Times New Roman"/>
              </w:rPr>
              <w:t>dibutuhkan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kecepatan</w:t>
            </w:r>
            <w:proofErr w:type="spellEnd"/>
            <w:r>
              <w:rPr>
                <w:rFonts w:cs="Times New Roman"/>
              </w:rPr>
              <w:t xml:space="preserve"> </w:t>
            </w:r>
            <w:proofErr w:type="spellStart"/>
            <w:r>
              <w:rPr>
                <w:rFonts w:cs="Times New Roman"/>
              </w:rPr>
              <w:t>sabuk</w:t>
            </w:r>
            <w:proofErr w:type="spellEnd"/>
            <w:r>
              <w:rPr>
                <w:rFonts w:cs="Times New Roman"/>
              </w:rPr>
              <w:t xml:space="preserve"> </w:t>
            </w:r>
            <w:proofErr w:type="spellStart"/>
            <w:r>
              <w:rPr>
                <w:rFonts w:cs="Times New Roman"/>
              </w:rPr>
              <w:t>konveyor</w:t>
            </w:r>
            <w:proofErr w:type="spellEnd"/>
            <w:r>
              <w:rPr>
                <w:rFonts w:cs="Times New Roman"/>
              </w:rPr>
              <w:t>.</w:t>
            </w:r>
          </w:p>
        </w:tc>
      </w:tr>
      <w:tr w:rsidR="009C2581" w:rsidRPr="00F16012" w14:paraId="5C1CC8A5"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6BCEC55" w14:textId="77777777" w:rsidR="00F60C50" w:rsidRPr="00F16012" w:rsidRDefault="00AE54B4" w:rsidP="00A435FB">
            <w:pPr>
              <w:spacing w:line="480" w:lineRule="auto"/>
              <w:jc w:val="both"/>
              <w:rPr>
                <w:rFonts w:cs="Times New Roman"/>
              </w:rPr>
            </w:pPr>
            <w:r>
              <w:rPr>
                <w:rFonts w:cs="Times New Roman"/>
              </w:rPr>
              <w:t xml:space="preserve">     12.</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C37A81" w14:textId="77777777" w:rsidR="00F60C50" w:rsidRPr="00F16012" w:rsidRDefault="009C2581" w:rsidP="00A435FB">
            <w:pPr>
              <w:spacing w:line="480" w:lineRule="auto"/>
              <w:jc w:val="both"/>
              <w:rPr>
                <w:rFonts w:cs="Times New Roman"/>
              </w:rPr>
            </w:pPr>
            <w:r>
              <w:rPr>
                <w:rFonts w:cs="Times New Roman"/>
              </w:rPr>
              <w:fldChar w:fldCharType="begin" w:fldLock="1"/>
            </w:r>
            <w:r>
              <w:rPr>
                <w:rFonts w:cs="Times New Roman"/>
              </w:rPr>
              <w:instrText>ADDIN CSL_CITATION {"citationItems":[{"id":"ITEM-1","itemData":{"DOI":"10.23960/jitet.v12i3.4599","ISSN":"2303-0577","abstract":"Indonesia, negara dengan flora yang beragam, adalah rumah bagi berbagai jenis tanaman. Tanaman yang dikenal dengan nama tembakau ini memiliki daun yang besar dan memanjang. Namun tekstur daun tembakau akan tetap tampak sama pada semua daun tembakau jika hanya dilihat dengan mata kepala sendiri sehingga sulit untuk menentukan daun mana yang memiliki kualitas yang sesuai. Gray Level Co-Occurrence Matrix (GLCM) dan Support Vector Machine (SVM) digunakan selama fase pemrosesan citra digital dari penelitian ini untuk menyelesaikan klasifikasi kelayakan kualitas daun tembakau. Berdasarkan hasil ekstraksi ciri GLCM, metode SVM digunakan untuk mengklasifikasikan varietas tembakau berdasarkan tekstur daun. Hasil percobaan bahwa aplikasi yang dibangun dapat melakukan pemrosesan citra daun tembakau dan mengklasifikasikan mutu tembakau dari proses pemrosesan citra daun tembakau dengan nilai akurasi rata-rata adalah 73,3%.","author":[{"dropping-particle":"","family":"Sriani","given":"Sriani","non-dropping-particle":"","parse-names":false,"suffix":""},{"dropping-particle":"","family":"Rizky","given":"Yulia","non-dropping-particle":"","parse-names":false,"suffix":""}],"container-title":"Jurnal Informatika dan Teknik Elektro Terapan","id":"ITEM-1","issue":"3","issued":{"date-parts":[["2024","8","3"]]},"page":"2830-7062","publisher":"Lembaga Penelitian dan Pengabdian kepada Masyarakat Universitas Lampung","title":"KLASIFIKASI KUALITAS DAUN TEMBAKAU MENGGUNAKAN GLCM (GRAY LEVEL CO-OCCURRENCE MATRIX) DAN SVM (SUPPORT VECTOR MACHINE)","type":"article-journal","volume":"12"},"uris":["http://www.mendeley.com/documents/?uuid=cd1301dc-e335-349c-b4da-d9cdb3137bf7"]}],"mendeley":{"formattedCitation":"(Sriani &amp; Rizky, 2024)","plainTextFormattedCitation":"(Sriani &amp; Rizky, 2024)","previouslyFormattedCitation":"(Sriani &amp; Rizky, 2024)"},"properties":{"noteIndex":0},"schema":"https://github.com/citation-style-language/schema/raw/master/csl-citation.json"}</w:instrText>
            </w:r>
            <w:r>
              <w:rPr>
                <w:rFonts w:cs="Times New Roman"/>
              </w:rPr>
              <w:fldChar w:fldCharType="separate"/>
            </w:r>
            <w:r>
              <w:rPr>
                <w:rFonts w:cs="Times New Roman"/>
                <w:noProof/>
              </w:rPr>
              <w:t>(Sriani &amp; Rizky, 2024)</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E3F89FF" w14:textId="77777777" w:rsidR="00F60C50" w:rsidRPr="00F16012" w:rsidRDefault="00F60C50" w:rsidP="00A435FB">
            <w:pPr>
              <w:spacing w:line="480" w:lineRule="auto"/>
              <w:jc w:val="both"/>
              <w:rPr>
                <w:rFonts w:cs="Times New Roman"/>
              </w:rPr>
            </w:pPr>
            <w:proofErr w:type="spellStart"/>
            <w:r>
              <w:rPr>
                <w:rFonts w:cs="Times New Roman"/>
              </w:rPr>
              <w:t>Klasifikasi</w:t>
            </w:r>
            <w:proofErr w:type="spellEnd"/>
            <w:r>
              <w:rPr>
                <w:rFonts w:cs="Times New Roman"/>
              </w:rPr>
              <w:t xml:space="preserve"> </w:t>
            </w:r>
            <w:proofErr w:type="spellStart"/>
            <w:r>
              <w:rPr>
                <w:rFonts w:cs="Times New Roman"/>
              </w:rPr>
              <w:t>Kualitas</w:t>
            </w:r>
            <w:proofErr w:type="spellEnd"/>
            <w:r>
              <w:rPr>
                <w:rFonts w:cs="Times New Roman"/>
              </w:rPr>
              <w:t xml:space="preserve"> </w:t>
            </w:r>
            <w:proofErr w:type="spellStart"/>
            <w:r>
              <w:rPr>
                <w:rFonts w:cs="Times New Roman"/>
              </w:rPr>
              <w:t>Daun</w:t>
            </w:r>
            <w:proofErr w:type="spellEnd"/>
            <w:r>
              <w:rPr>
                <w:rFonts w:cs="Times New Roman"/>
              </w:rPr>
              <w:t xml:space="preserve"> </w:t>
            </w:r>
            <w:proofErr w:type="spellStart"/>
            <w:r>
              <w:rPr>
                <w:rFonts w:cs="Times New Roman"/>
              </w:rPr>
              <w:t>Tembakau</w:t>
            </w:r>
            <w:proofErr w:type="spellEnd"/>
            <w:r>
              <w:rPr>
                <w:rFonts w:cs="Times New Roman"/>
              </w:rPr>
              <w:t xml:space="preserve"> </w:t>
            </w:r>
            <w:proofErr w:type="spellStart"/>
            <w:r>
              <w:rPr>
                <w:rFonts w:cs="Times New Roman"/>
              </w:rPr>
              <w:t>Menggunakan</w:t>
            </w:r>
            <w:proofErr w:type="spellEnd"/>
            <w:r>
              <w:rPr>
                <w:rFonts w:cs="Times New Roman"/>
              </w:rPr>
              <w:t xml:space="preserve"> GLCM dan SVM.</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69DBB07" w14:textId="77777777" w:rsidR="00F60C50" w:rsidRPr="00F16012" w:rsidRDefault="00F60C50" w:rsidP="00A435FB">
            <w:pPr>
              <w:spacing w:line="480" w:lineRule="auto"/>
              <w:jc w:val="both"/>
              <w:rPr>
                <w:rFonts w:cs="Times New Roman"/>
              </w:rPr>
            </w:pPr>
            <w:proofErr w:type="spellStart"/>
            <w:r>
              <w:rPr>
                <w:rFonts w:cs="Times New Roman"/>
              </w:rPr>
              <w:t>Sistem</w:t>
            </w:r>
            <w:proofErr w:type="spellEnd"/>
            <w:r>
              <w:rPr>
                <w:rFonts w:cs="Times New Roman"/>
              </w:rPr>
              <w:t> Support Vector Machine </w:t>
            </w:r>
            <w:proofErr w:type="spellStart"/>
            <w:r>
              <w:rPr>
                <w:rFonts w:cs="Times New Roman"/>
              </w:rPr>
              <w:t>membedakan</w:t>
            </w:r>
            <w:proofErr w:type="spellEnd"/>
            <w:r>
              <w:rPr>
                <w:rFonts w:cs="Times New Roman"/>
              </w:rPr>
              <w:t xml:space="preserve"> </w:t>
            </w:r>
            <w:proofErr w:type="spellStart"/>
            <w:r>
              <w:rPr>
                <w:rFonts w:cs="Times New Roman"/>
              </w:rPr>
              <w:t>daun</w:t>
            </w:r>
            <w:proofErr w:type="spellEnd"/>
            <w:r>
              <w:rPr>
                <w:rFonts w:cs="Times New Roman"/>
              </w:rPr>
              <w:t xml:space="preserve"> </w:t>
            </w:r>
            <w:proofErr w:type="spellStart"/>
            <w:r>
              <w:rPr>
                <w:rFonts w:cs="Times New Roman"/>
              </w:rPr>
              <w:t>kering</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baik</w:t>
            </w:r>
            <w:proofErr w:type="spellEnd"/>
            <w:r>
              <w:rPr>
                <w:rFonts w:cs="Times New Roman"/>
              </w:rPr>
              <w:t xml:space="preserve">, </w:t>
            </w:r>
            <w:proofErr w:type="spellStart"/>
            <w:r>
              <w:rPr>
                <w:rFonts w:cs="Times New Roman"/>
              </w:rPr>
              <w:t>namun</w:t>
            </w:r>
            <w:proofErr w:type="spellEnd"/>
            <w:r>
              <w:rPr>
                <w:rFonts w:cs="Times New Roman"/>
              </w:rPr>
              <w:t xml:space="preserve"> </w:t>
            </w:r>
            <w:proofErr w:type="spellStart"/>
            <w:r>
              <w:rPr>
                <w:rFonts w:cs="Times New Roman"/>
              </w:rPr>
              <w:t>gagap</w:t>
            </w:r>
            <w:proofErr w:type="spellEnd"/>
            <w:r>
              <w:rPr>
                <w:rFonts w:cs="Times New Roman"/>
              </w:rPr>
              <w:t xml:space="preserve"> </w:t>
            </w:r>
            <w:proofErr w:type="spellStart"/>
            <w:r>
              <w:rPr>
                <w:rFonts w:cs="Times New Roman"/>
              </w:rPr>
              <w:t>menangani</w:t>
            </w:r>
            <w:proofErr w:type="spellEnd"/>
            <w:r>
              <w:rPr>
                <w:rFonts w:cs="Times New Roman"/>
              </w:rPr>
              <w:t xml:space="preserve"> </w:t>
            </w:r>
            <w:proofErr w:type="spellStart"/>
            <w:r>
              <w:rPr>
                <w:rFonts w:cs="Times New Roman"/>
              </w:rPr>
              <w:t>objek</w:t>
            </w:r>
            <w:proofErr w:type="spellEnd"/>
            <w:r>
              <w:rPr>
                <w:rFonts w:cs="Times New Roman"/>
              </w:rPr>
              <w:t xml:space="preserve"> </w:t>
            </w:r>
            <w:proofErr w:type="spellStart"/>
            <w:r>
              <w:rPr>
                <w:rFonts w:cs="Times New Roman"/>
              </w:rPr>
              <w:t>tiga</w:t>
            </w:r>
            <w:proofErr w:type="spellEnd"/>
            <w:r>
              <w:rPr>
                <w:rFonts w:cs="Times New Roman"/>
              </w:rPr>
              <w:t xml:space="preserve"> </w:t>
            </w:r>
            <w:proofErr w:type="spellStart"/>
            <w:r>
              <w:rPr>
                <w:rFonts w:cs="Times New Roman"/>
              </w:rPr>
              <w:t>dimensi</w:t>
            </w:r>
            <w:proofErr w:type="spellEnd"/>
            <w:r>
              <w:rPr>
                <w:rFonts w:cs="Times New Roman"/>
              </w:rPr>
              <w:t xml:space="preserve"> yang </w:t>
            </w:r>
            <w:proofErr w:type="spellStart"/>
            <w:r>
              <w:rPr>
                <w:rFonts w:cs="Times New Roman"/>
              </w:rPr>
              <w:lastRenderedPageBreak/>
              <w:t>memantulkan</w:t>
            </w:r>
            <w:proofErr w:type="spellEnd"/>
            <w:r>
              <w:rPr>
                <w:rFonts w:cs="Times New Roman"/>
              </w:rPr>
              <w:t xml:space="preserve"> </w:t>
            </w:r>
            <w:proofErr w:type="spellStart"/>
            <w:r>
              <w:rPr>
                <w:rFonts w:cs="Times New Roman"/>
              </w:rPr>
              <w:t>cahaya</w:t>
            </w:r>
            <w:proofErr w:type="spellEnd"/>
            <w:r>
              <w:rPr>
                <w:rFonts w:cs="Times New Roman"/>
              </w:rPr>
              <w:t xml:space="preserve"> (</w:t>
            </w:r>
            <w:proofErr w:type="spellStart"/>
            <w:r>
              <w:rPr>
                <w:rFonts w:cs="Times New Roman"/>
              </w:rPr>
              <w:t>umbi</w:t>
            </w:r>
            <w:proofErr w:type="spellEnd"/>
            <w:r>
              <w:rPr>
                <w:rFonts w:cs="Times New Roman"/>
              </w:rPr>
              <w:t>).</w:t>
            </w:r>
          </w:p>
        </w:tc>
      </w:tr>
      <w:tr w:rsidR="009C2581" w:rsidRPr="00F16012" w14:paraId="27750AB7"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74A3842" w14:textId="77777777" w:rsidR="00F60C50" w:rsidRPr="00F16012" w:rsidRDefault="00AE54B4" w:rsidP="00A435FB">
            <w:pPr>
              <w:spacing w:line="480" w:lineRule="auto"/>
              <w:jc w:val="both"/>
              <w:rPr>
                <w:rFonts w:cs="Times New Roman"/>
              </w:rPr>
            </w:pPr>
            <w:r>
              <w:rPr>
                <w:rFonts w:cs="Times New Roman"/>
              </w:rPr>
              <w:lastRenderedPageBreak/>
              <w:t>13.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55D1F68" w14:textId="77777777" w:rsidR="00F60C50" w:rsidRPr="00F16012" w:rsidRDefault="009C2581" w:rsidP="00A435FB">
            <w:pPr>
              <w:spacing w:line="480" w:lineRule="auto"/>
              <w:jc w:val="both"/>
              <w:rPr>
                <w:rFonts w:cs="Times New Roman"/>
              </w:rPr>
            </w:pPr>
            <w:r>
              <w:rPr>
                <w:rFonts w:cs="Times New Roman"/>
              </w:rPr>
              <w:fldChar w:fldCharType="begin" w:fldLock="1"/>
            </w:r>
            <w:r>
              <w:rPr>
                <w:rFonts w:cs="Times New Roman"/>
              </w:rPr>
              <w:instrText>ADDIN CSL_CITATION {"citationItems":[{"id":"ITEM-1","itemData":{"DOI":"10.35457/grafting.v11i2.2558","ISSN":"2088-2440","abstract":"The purpose of the study was to look at the effect of organic fertilizers and mileage on the growth and yield of Thai shallot varieties. The study used a randomized design of split plots with various doses of chicken manure as the main plot and various distances as subplots. There are 4 types of chicken manure, namely P1 = chicken manure 1 ton / ha, P2 = chicken manure 1.5 tons / ha, P3 = chicken manure 2 tons / ha, and P4 = chicken manure 2.5 tons / ha. There are 3 types of distances, namely J1 = 20 cm x 40 cm (28 plants/plot), J2 = 20 cm x 50 cm (24 plants/plot), and J3 = 20 cm x 60 cm (20 plants/plot). The results showed the best treatment of chicken manure dose of 2.5 tons / ha and planting distance of 20 cm x 60 cm (P3J4).","author":[{"dropping-particle":"","family":"Tri Wulandari","given":"Ria","non-dropping-particle":"","parse-names":false,"suffix":""},{"dropping-particle":"","family":"Puspitorini","given":"Palupi","non-dropping-particle":"","parse-names":false,"suffix":""},{"dropping-particle":"","family":"Dita Serdani","given":"Army","non-dropping-particle":"","parse-names":false,"suffix":""}],"container-title":"Grafting : Jurnal Ilmiah Ilmu Pertanian","id":"ITEM-1","issue":"2","issued":{"date-parts":[["2021"]]},"page":"76-85","title":"DOSIS PUPUK ORGANIK DAN JARAK TANAM TERHADAP PERTUMBUHAN DAN HASIL TANAMAN BAWANG MERAH (Allium ascalonicum L.) VARIETAS THAILAND","type":"article-journal","volume":"11"},"uris":["http://www.mendeley.com/documents/?uuid=6e37c3ca-4b57-3925-b9e5-c77c3f378242"]}],"mendeley":{"formattedCitation":"(Tri Wulandari et al., 2021)","plainTextFormattedCitation":"(Tri Wulandari et al., 2021)","previouslyFormattedCitation":"(Tri Wulandari et al., 2021)"},"properties":{"noteIndex":0},"schema":"https://github.com/citation-style-language/schema/raw/master/csl-citation.json"}</w:instrText>
            </w:r>
            <w:r>
              <w:rPr>
                <w:rFonts w:cs="Times New Roman"/>
              </w:rPr>
              <w:fldChar w:fldCharType="separate"/>
            </w:r>
            <w:r>
              <w:rPr>
                <w:rFonts w:cs="Times New Roman"/>
                <w:noProof/>
              </w:rPr>
              <w:t>(Tri Wulandari et al., 2021)</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8AB40B" w14:textId="77777777" w:rsidR="00F60C50" w:rsidRPr="00F16012" w:rsidRDefault="00F60C50" w:rsidP="00A435FB">
            <w:pPr>
              <w:spacing w:line="480" w:lineRule="auto"/>
              <w:jc w:val="both"/>
              <w:rPr>
                <w:rFonts w:cs="Times New Roman"/>
              </w:rPr>
            </w:pPr>
            <w:proofErr w:type="spellStart"/>
            <w:r>
              <w:rPr>
                <w:rFonts w:cs="Times New Roman"/>
              </w:rPr>
              <w:t>Dosis</w:t>
            </w:r>
            <w:proofErr w:type="spellEnd"/>
            <w:r>
              <w:rPr>
                <w:rFonts w:cs="Times New Roman"/>
              </w:rPr>
              <w:t xml:space="preserve"> </w:t>
            </w:r>
            <w:proofErr w:type="spellStart"/>
            <w:r>
              <w:rPr>
                <w:rFonts w:cs="Times New Roman"/>
              </w:rPr>
              <w:t>Pupuk</w:t>
            </w:r>
            <w:proofErr w:type="spellEnd"/>
            <w:r>
              <w:rPr>
                <w:rFonts w:cs="Times New Roman"/>
              </w:rPr>
              <w:t xml:space="preserve"> </w:t>
            </w:r>
            <w:proofErr w:type="spellStart"/>
            <w:r>
              <w:rPr>
                <w:rFonts w:cs="Times New Roman"/>
              </w:rPr>
              <w:t>terhadap</w:t>
            </w:r>
            <w:proofErr w:type="spellEnd"/>
            <w:r>
              <w:rPr>
                <w:rFonts w:cs="Times New Roman"/>
              </w:rPr>
              <w:t xml:space="preserve"> Hasil </w:t>
            </w:r>
            <w:proofErr w:type="spellStart"/>
            <w:r>
              <w:rPr>
                <w:rFonts w:cs="Times New Roman"/>
              </w:rPr>
              <w:t>Tanaman</w:t>
            </w:r>
            <w:proofErr w:type="spellEnd"/>
            <w:r>
              <w:rPr>
                <w:rFonts w:cs="Times New Roman"/>
              </w:rPr>
              <w:t xml:space="preserve"> Bawang Merah </w:t>
            </w:r>
            <w:proofErr w:type="spellStart"/>
            <w:r>
              <w:rPr>
                <w:rFonts w:cs="Times New Roman"/>
              </w:rPr>
              <w:t>Varietas</w:t>
            </w:r>
            <w:proofErr w:type="spellEnd"/>
            <w:r>
              <w:rPr>
                <w:rFonts w:cs="Times New Roman"/>
              </w:rPr>
              <w:t xml:space="preserve"> Thailand.</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29ECFB" w14:textId="77777777" w:rsidR="00F60C50" w:rsidRPr="00F16012" w:rsidRDefault="00F60C50" w:rsidP="00A435FB">
            <w:pPr>
              <w:spacing w:line="480" w:lineRule="auto"/>
              <w:jc w:val="both"/>
              <w:rPr>
                <w:rFonts w:cs="Times New Roman"/>
              </w:rPr>
            </w:pPr>
            <w:proofErr w:type="spellStart"/>
            <w:r>
              <w:rPr>
                <w:rFonts w:cs="Times New Roman"/>
              </w:rPr>
              <w:t>Studi</w:t>
            </w:r>
            <w:proofErr w:type="spellEnd"/>
            <w:r>
              <w:rPr>
                <w:rFonts w:cs="Times New Roman"/>
              </w:rPr>
              <w:t xml:space="preserve"> </w:t>
            </w:r>
            <w:proofErr w:type="spellStart"/>
            <w:r>
              <w:rPr>
                <w:rFonts w:cs="Times New Roman"/>
              </w:rPr>
              <w:t>agrikultur</w:t>
            </w:r>
            <w:proofErr w:type="spellEnd"/>
            <w:r>
              <w:rPr>
                <w:rFonts w:cs="Times New Roman"/>
              </w:rPr>
              <w:t xml:space="preserve"> yang </w:t>
            </w:r>
            <w:proofErr w:type="spellStart"/>
            <w:r>
              <w:rPr>
                <w:rFonts w:cs="Times New Roman"/>
              </w:rPr>
              <w:t>membuktikan</w:t>
            </w:r>
            <w:proofErr w:type="spellEnd"/>
            <w:r>
              <w:rPr>
                <w:rFonts w:cs="Times New Roman"/>
              </w:rPr>
              <w:t xml:space="preserve"> </w:t>
            </w:r>
            <w:proofErr w:type="spellStart"/>
            <w:r>
              <w:rPr>
                <w:rFonts w:cs="Times New Roman"/>
              </w:rPr>
              <w:t>tingginya</w:t>
            </w:r>
            <w:proofErr w:type="spellEnd"/>
            <w:r>
              <w:rPr>
                <w:rFonts w:cs="Times New Roman"/>
              </w:rPr>
              <w:t xml:space="preserve"> </w:t>
            </w:r>
            <w:proofErr w:type="spellStart"/>
            <w:r>
              <w:rPr>
                <w:rFonts w:cs="Times New Roman"/>
              </w:rPr>
              <w:t>tingkat</w:t>
            </w:r>
            <w:proofErr w:type="spellEnd"/>
            <w:r>
              <w:rPr>
                <w:rFonts w:cs="Times New Roman"/>
              </w:rPr>
              <w:t xml:space="preserve"> </w:t>
            </w:r>
            <w:proofErr w:type="spellStart"/>
            <w:r>
              <w:rPr>
                <w:rFonts w:cs="Times New Roman"/>
              </w:rPr>
              <w:t>fluktuasi</w:t>
            </w:r>
            <w:proofErr w:type="spellEnd"/>
            <w:r>
              <w:rPr>
                <w:rFonts w:cs="Times New Roman"/>
              </w:rPr>
              <w:t xml:space="preserve"> </w:t>
            </w:r>
            <w:proofErr w:type="spellStart"/>
            <w:r>
              <w:rPr>
                <w:rFonts w:cs="Times New Roman"/>
              </w:rPr>
              <w:t>panen</w:t>
            </w:r>
            <w:proofErr w:type="spellEnd"/>
            <w:r>
              <w:rPr>
                <w:rFonts w:cs="Times New Roman"/>
              </w:rPr>
              <w:t xml:space="preserve"> </w:t>
            </w:r>
            <w:proofErr w:type="spellStart"/>
            <w:r>
              <w:rPr>
                <w:rFonts w:cs="Times New Roman"/>
              </w:rPr>
              <w:t>akibat</w:t>
            </w:r>
            <w:proofErr w:type="spellEnd"/>
            <w:r>
              <w:rPr>
                <w:rFonts w:cs="Times New Roman"/>
              </w:rPr>
              <w:t xml:space="preserve"> </w:t>
            </w:r>
            <w:proofErr w:type="spellStart"/>
            <w:r>
              <w:rPr>
                <w:rFonts w:cs="Times New Roman"/>
              </w:rPr>
              <w:t>faktor</w:t>
            </w:r>
            <w:proofErr w:type="spellEnd"/>
            <w:r>
              <w:rPr>
                <w:rFonts w:cs="Times New Roman"/>
              </w:rPr>
              <w:t xml:space="preserve"> </w:t>
            </w:r>
            <w:proofErr w:type="spellStart"/>
            <w:r>
              <w:rPr>
                <w:rFonts w:cs="Times New Roman"/>
              </w:rPr>
              <w:t>organik</w:t>
            </w:r>
            <w:proofErr w:type="spellEnd"/>
            <w:r>
              <w:rPr>
                <w:rFonts w:cs="Times New Roman"/>
              </w:rPr>
              <w:t xml:space="preserve">, </w:t>
            </w:r>
            <w:proofErr w:type="spellStart"/>
            <w:r>
              <w:rPr>
                <w:rFonts w:cs="Times New Roman"/>
              </w:rPr>
              <w:t>mendasari</w:t>
            </w:r>
            <w:proofErr w:type="spellEnd"/>
            <w:r>
              <w:rPr>
                <w:rFonts w:cs="Times New Roman"/>
              </w:rPr>
              <w:t xml:space="preserve"> </w:t>
            </w:r>
            <w:proofErr w:type="spellStart"/>
            <w:r>
              <w:rPr>
                <w:rFonts w:cs="Times New Roman"/>
              </w:rPr>
              <w:t>urgensi</w:t>
            </w:r>
            <w:proofErr w:type="spellEnd"/>
            <w:r>
              <w:rPr>
                <w:rFonts w:cs="Times New Roman"/>
              </w:rPr>
              <w:t xml:space="preserve"> </w:t>
            </w:r>
            <w:proofErr w:type="spellStart"/>
            <w:r>
              <w:rPr>
                <w:rFonts w:cs="Times New Roman"/>
              </w:rPr>
              <w:t>penyortiran</w:t>
            </w:r>
            <w:proofErr w:type="spellEnd"/>
            <w:r>
              <w:rPr>
                <w:rFonts w:cs="Times New Roman"/>
              </w:rPr>
              <w:t xml:space="preserve"> </w:t>
            </w:r>
            <w:proofErr w:type="spellStart"/>
            <w:r>
              <w:rPr>
                <w:rFonts w:cs="Times New Roman"/>
              </w:rPr>
              <w:t>cerdas</w:t>
            </w:r>
            <w:proofErr w:type="spellEnd"/>
            <w:r>
              <w:rPr>
                <w:rFonts w:cs="Times New Roman"/>
              </w:rPr>
              <w:t xml:space="preserve"> di </w:t>
            </w:r>
            <w:proofErr w:type="spellStart"/>
            <w:r>
              <w:rPr>
                <w:rFonts w:cs="Times New Roman"/>
              </w:rPr>
              <w:t>tahap</w:t>
            </w:r>
            <w:proofErr w:type="spellEnd"/>
            <w:r>
              <w:rPr>
                <w:rFonts w:cs="Times New Roman"/>
              </w:rPr>
              <w:t xml:space="preserve"> </w:t>
            </w:r>
            <w:proofErr w:type="spellStart"/>
            <w:r>
              <w:rPr>
                <w:rFonts w:cs="Times New Roman"/>
              </w:rPr>
              <w:t>akhir</w:t>
            </w:r>
            <w:proofErr w:type="spellEnd"/>
            <w:r>
              <w:rPr>
                <w:rFonts w:cs="Times New Roman"/>
              </w:rPr>
              <w:t>.</w:t>
            </w:r>
          </w:p>
        </w:tc>
      </w:tr>
    </w:tbl>
    <w:p w14:paraId="5028C46E" w14:textId="77777777" w:rsidR="002267E2" w:rsidRPr="00F16012" w:rsidRDefault="002267E2" w:rsidP="00A435FB">
      <w:pPr>
        <w:spacing w:after="120" w:line="480" w:lineRule="auto"/>
        <w:ind w:firstLine="720"/>
        <w:jc w:val="both"/>
        <w:rPr>
          <w:rFonts w:cs="Times New Roman"/>
        </w:rPr>
      </w:pPr>
    </w:p>
    <w:p w14:paraId="47048168" w14:textId="1AF65325" w:rsidR="00FF320E" w:rsidRPr="00F16012" w:rsidRDefault="003D0EEE" w:rsidP="00A435FB">
      <w:pPr>
        <w:spacing w:after="120" w:line="480" w:lineRule="auto"/>
        <w:ind w:firstLine="720"/>
        <w:jc w:val="both"/>
        <w:rPr>
          <w:rFonts w:cs="Times New Roman"/>
        </w:rPr>
        <w:sectPr w:rsidR="00FF320E" w:rsidRPr="00F16012" w:rsidSect="00A435FB">
          <w:headerReference w:type="even" r:id="rId34"/>
          <w:headerReference w:type="default" r:id="rId35"/>
          <w:footerReference w:type="default" r:id="rId36"/>
          <w:headerReference w:type="first" r:id="rId37"/>
          <w:pgSz w:w="11907" w:h="16840" w:code="9"/>
          <w:pgMar w:top="1701" w:right="1418" w:bottom="1418" w:left="2268" w:header="720" w:footer="720" w:gutter="0"/>
          <w:cols w:space="720"/>
          <w:titlePg/>
          <w:docGrid w:linePitch="360"/>
        </w:sectPr>
      </w:pPr>
      <w:r>
        <w:rPr>
          <w:rFonts w:cs="Times New Roman"/>
        </w:rPr>
        <w:t xml:space="preserve">Dari </w:t>
      </w:r>
      <w:proofErr w:type="spellStart"/>
      <w:r>
        <w:rPr>
          <w:rFonts w:cs="Times New Roman"/>
        </w:rPr>
        <w:t>penjabaran</w:t>
      </w:r>
      <w:proofErr w:type="spellEnd"/>
      <w:r>
        <w:rPr>
          <w:rFonts w:cs="Times New Roman"/>
        </w:rPr>
        <w:t xml:space="preserve"> </w:t>
      </w:r>
      <w:proofErr w:type="spellStart"/>
      <w:r>
        <w:rPr>
          <w:rFonts w:cs="Times New Roman"/>
        </w:rPr>
        <w:t>Tabel</w:t>
      </w:r>
      <w:proofErr w:type="spellEnd"/>
      <w:r>
        <w:rPr>
          <w:rFonts w:cs="Times New Roman"/>
        </w:rPr>
        <w:t xml:space="preserve"> II.2 di </w:t>
      </w:r>
      <w:proofErr w:type="spellStart"/>
      <w:r>
        <w:rPr>
          <w:rFonts w:cs="Times New Roman"/>
        </w:rPr>
        <w:t>atas</w:t>
      </w:r>
      <w:proofErr w:type="spellEnd"/>
      <w:r>
        <w:rPr>
          <w:rFonts w:cs="Times New Roman"/>
        </w:rPr>
        <w:t xml:space="preserve">, </w:t>
      </w:r>
      <w:proofErr w:type="spellStart"/>
      <w:r>
        <w:rPr>
          <w:rFonts w:cs="Times New Roman"/>
        </w:rPr>
        <w:t>tampak</w:t>
      </w:r>
      <w:proofErr w:type="spellEnd"/>
      <w:r>
        <w:rPr>
          <w:rFonts w:cs="Times New Roman"/>
        </w:rPr>
        <w:t xml:space="preserve"> </w:t>
      </w:r>
      <w:proofErr w:type="spellStart"/>
      <w:r>
        <w:rPr>
          <w:rFonts w:cs="Times New Roman"/>
        </w:rPr>
        <w:t>jelas</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belum</w:t>
      </w:r>
      <w:proofErr w:type="spellEnd"/>
      <w:r>
        <w:rPr>
          <w:rFonts w:cs="Times New Roman"/>
        </w:rPr>
        <w:t xml:space="preserve"> </w:t>
      </w:r>
      <w:proofErr w:type="spellStart"/>
      <w:r>
        <w:rPr>
          <w:rFonts w:cs="Times New Roman"/>
        </w:rPr>
        <w:t>ada</w:t>
      </w:r>
      <w:proofErr w:type="spellEnd"/>
      <w:r>
        <w:rPr>
          <w:rFonts w:cs="Times New Roman"/>
        </w:rPr>
        <w:t xml:space="preserve"> </w:t>
      </w:r>
      <w:proofErr w:type="spellStart"/>
      <w:r>
        <w:rPr>
          <w:rFonts w:cs="Times New Roman"/>
        </w:rPr>
        <w:t>penelitian</w:t>
      </w:r>
      <w:proofErr w:type="spellEnd"/>
      <w:r>
        <w:rPr>
          <w:rFonts w:cs="Times New Roman"/>
        </w:rPr>
        <w:t xml:space="preserve"> yang </w:t>
      </w:r>
      <w:proofErr w:type="spellStart"/>
      <w:r>
        <w:rPr>
          <w:rFonts w:cs="Times New Roman"/>
        </w:rPr>
        <w:t>secara</w:t>
      </w:r>
      <w:proofErr w:type="spellEnd"/>
      <w:r>
        <w:rPr>
          <w:rFonts w:cs="Times New Roman"/>
        </w:rPr>
        <w:t xml:space="preserve"> </w:t>
      </w:r>
      <w:proofErr w:type="spellStart"/>
      <w:r>
        <w:rPr>
          <w:rFonts w:cs="Times New Roman"/>
        </w:rPr>
        <w:t>spesifik</w:t>
      </w:r>
      <w:proofErr w:type="spellEnd"/>
      <w:r>
        <w:rPr>
          <w:rFonts w:cs="Times New Roman"/>
        </w:rPr>
        <w:t xml:space="preserve"> </w:t>
      </w:r>
      <w:proofErr w:type="spellStart"/>
      <w:r>
        <w:rPr>
          <w:rFonts w:cs="Times New Roman"/>
        </w:rPr>
        <w:t>membedah</w:t>
      </w:r>
      <w:proofErr w:type="spellEnd"/>
      <w:r>
        <w:rPr>
          <w:rFonts w:cs="Times New Roman"/>
        </w:rPr>
        <w:t xml:space="preserve"> </w:t>
      </w:r>
      <w:proofErr w:type="spellStart"/>
      <w:r>
        <w:rPr>
          <w:rFonts w:cs="Times New Roman"/>
        </w:rPr>
        <w:t>komparasi</w:t>
      </w:r>
      <w:proofErr w:type="spellEnd"/>
      <w:r>
        <w:rPr>
          <w:rFonts w:cs="Times New Roman"/>
        </w:rPr>
        <w:t xml:space="preserve"> </w:t>
      </w:r>
      <w:proofErr w:type="spellStart"/>
      <w:r>
        <w:rPr>
          <w:rFonts w:cs="Times New Roman"/>
        </w:rPr>
        <w:t>langsung</w:t>
      </w:r>
      <w:proofErr w:type="spellEnd"/>
      <w:r>
        <w:rPr>
          <w:rFonts w:cs="Times New Roman"/>
        </w:rPr>
        <w:t xml:space="preserve"> </w:t>
      </w:r>
      <w:proofErr w:type="spellStart"/>
      <w:r>
        <w:rPr>
          <w:rFonts w:cs="Times New Roman"/>
        </w:rPr>
        <w:t>antara</w:t>
      </w:r>
      <w:proofErr w:type="spellEnd"/>
      <w:r>
        <w:rPr>
          <w:rFonts w:cs="Times New Roman"/>
        </w:rPr>
        <w:t xml:space="preserve"> </w:t>
      </w:r>
      <w:proofErr w:type="spellStart"/>
      <w:r>
        <w:rPr>
          <w:rFonts w:cs="Times New Roman"/>
        </w:rPr>
        <w:t>limitasi</w:t>
      </w:r>
      <w:proofErr w:type="spellEnd"/>
      <w:r>
        <w:rPr>
          <w:rFonts w:cs="Times New Roman"/>
        </w:rPr>
        <w:t xml:space="preserve"> </w:t>
      </w:r>
      <w:proofErr w:type="spellStart"/>
      <w:r>
        <w:rPr>
          <w:rFonts w:cs="Times New Roman"/>
        </w:rPr>
        <w:t>konversi</w:t>
      </w:r>
      <w:proofErr w:type="spellEnd"/>
      <w:r>
        <w:rPr>
          <w:rFonts w:cs="Times New Roman"/>
        </w:rPr>
        <w:t xml:space="preserve"> </w:t>
      </w:r>
      <w:proofErr w:type="spellStart"/>
      <w:r>
        <w:rPr>
          <w:rFonts w:cs="Times New Roman"/>
        </w:rPr>
        <w:t>hitam-putih</w:t>
      </w:r>
      <w:proofErr w:type="spellEnd"/>
      <w:r>
        <w:rPr>
          <w:rFonts w:cs="Times New Roman"/>
        </w:rPr>
        <w:t xml:space="preserve"> GLCM </w:t>
      </w:r>
      <w:proofErr w:type="spellStart"/>
      <w:r>
        <w:rPr>
          <w:rFonts w:cs="Times New Roman"/>
        </w:rPr>
        <w:t>berhadapan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superioritas</w:t>
      </w:r>
      <w:proofErr w:type="spellEnd"/>
      <w:r>
        <w:rPr>
          <w:rFonts w:cs="Times New Roman"/>
        </w:rPr>
        <w:t xml:space="preserve"> </w:t>
      </w:r>
      <w:proofErr w:type="spellStart"/>
      <w:r>
        <w:rPr>
          <w:rFonts w:cs="Times New Roman"/>
        </w:rPr>
        <w:t>dimensi</w:t>
      </w:r>
      <w:proofErr w:type="spellEnd"/>
      <w:r>
        <w:rPr>
          <w:rFonts w:cs="Times New Roman"/>
        </w:rPr>
        <w:t xml:space="preserve"> </w:t>
      </w:r>
      <w:proofErr w:type="spellStart"/>
      <w:r>
        <w:rPr>
          <w:rFonts w:cs="Times New Roman"/>
        </w:rPr>
        <w:t>warna</w:t>
      </w:r>
      <w:proofErr w:type="spellEnd"/>
      <w:r>
        <w:rPr>
          <w:rFonts w:cs="Times New Roman"/>
        </w:rPr>
        <w:t xml:space="preserve"> CNN </w:t>
      </w:r>
      <w:proofErr w:type="spellStart"/>
      <w:r>
        <w:rPr>
          <w:rFonts w:cs="Times New Roman"/>
        </w:rPr>
        <w:t>dalam</w:t>
      </w:r>
      <w:proofErr w:type="spellEnd"/>
      <w:r>
        <w:rPr>
          <w:rFonts w:cs="Times New Roman"/>
        </w:rPr>
        <w:t xml:space="preserve"> </w:t>
      </w:r>
      <w:proofErr w:type="spellStart"/>
      <w:r>
        <w:rPr>
          <w:rFonts w:cs="Times New Roman"/>
        </w:rPr>
        <w:t>tugas</w:t>
      </w:r>
      <w:proofErr w:type="spellEnd"/>
      <w:r>
        <w:rPr>
          <w:rFonts w:cs="Times New Roman"/>
        </w:rPr>
        <w:t xml:space="preserve"> </w:t>
      </w:r>
      <w:proofErr w:type="spellStart"/>
      <w:r>
        <w:rPr>
          <w:rFonts w:cs="Times New Roman"/>
        </w:rPr>
        <w:t>penyortiran</w:t>
      </w:r>
      <w:proofErr w:type="spellEnd"/>
      <w:r>
        <w:rPr>
          <w:rFonts w:cs="Times New Roman"/>
        </w:rPr>
        <w:t xml:space="preserve"> </w:t>
      </w:r>
      <w:proofErr w:type="spellStart"/>
      <w:r>
        <w:rPr>
          <w:rFonts w:cs="Times New Roman"/>
        </w:rPr>
        <w:t>klasifikasi</w:t>
      </w:r>
      <w:proofErr w:type="spellEnd"/>
      <w:r>
        <w:rPr>
          <w:rFonts w:cs="Times New Roman"/>
        </w:rPr>
        <w:t xml:space="preserve"> Biner (</w:t>
      </w:r>
      <w:proofErr w:type="spellStart"/>
      <w:r>
        <w:rPr>
          <w:rFonts w:cs="Times New Roman"/>
        </w:rPr>
        <w:t>Layak</w:t>
      </w:r>
      <w:proofErr w:type="spellEnd"/>
      <w:r>
        <w:rPr>
          <w:rFonts w:cs="Times New Roman"/>
        </w:rPr>
        <w:t>/</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 xml:space="preserve">) Bawang Merah </w:t>
      </w:r>
      <w:proofErr w:type="spellStart"/>
      <w:r>
        <w:rPr>
          <w:rFonts w:cs="Times New Roman"/>
        </w:rPr>
        <w:t>menurut</w:t>
      </w:r>
      <w:proofErr w:type="spellEnd"/>
      <w:r>
        <w:rPr>
          <w:rFonts w:cs="Times New Roman"/>
        </w:rPr>
        <w:t xml:space="preserve"> SNI 3159:2013 yang </w:t>
      </w:r>
      <w:proofErr w:type="spellStart"/>
      <w:r>
        <w:rPr>
          <w:rFonts w:cs="Times New Roman"/>
        </w:rPr>
        <w:t>dideploy</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antarmuka</w:t>
      </w:r>
      <w:proofErr w:type="spellEnd"/>
      <w:r>
        <w:rPr>
          <w:rFonts w:cs="Times New Roman"/>
        </w:rPr>
        <w:t xml:space="preserve"> Desktop. </w:t>
      </w:r>
      <w:proofErr w:type="spellStart"/>
      <w:r>
        <w:rPr>
          <w:rFonts w:cs="Times New Roman"/>
        </w:rPr>
        <w:t>Kehadiran</w:t>
      </w:r>
      <w:proofErr w:type="spellEnd"/>
      <w:r>
        <w:rPr>
          <w:rFonts w:cs="Times New Roman"/>
        </w:rPr>
        <w:t xml:space="preserve"> </w:t>
      </w:r>
      <w:proofErr w:type="spellStart"/>
      <w:r>
        <w:rPr>
          <w:rFonts w:cs="Times New Roman"/>
        </w:rPr>
        <w:t>Skripsi</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ditujukan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eksklusif</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menambal</w:t>
      </w:r>
      <w:proofErr w:type="spellEnd"/>
      <w:r>
        <w:rPr>
          <w:rFonts w:cs="Times New Roman"/>
        </w:rPr>
        <w:t xml:space="preserve"> </w:t>
      </w:r>
      <w:proofErr w:type="spellStart"/>
      <w:r>
        <w:rPr>
          <w:rFonts w:cs="Times New Roman"/>
        </w:rPr>
        <w:t>kekosongan</w:t>
      </w:r>
      <w:proofErr w:type="spellEnd"/>
      <w:r>
        <w:rPr>
          <w:rFonts w:cs="Times New Roman"/>
        </w:rPr>
        <w:t xml:space="preserve"> </w:t>
      </w:r>
      <w:proofErr w:type="spellStart"/>
      <w:r>
        <w:rPr>
          <w:rFonts w:cs="Times New Roman"/>
        </w:rPr>
        <w:t>atau</w:t>
      </w:r>
      <w:proofErr w:type="spellEnd"/>
      <w:r>
        <w:rPr>
          <w:rFonts w:cs="Times New Roman"/>
        </w:rPr>
        <w:t> </w:t>
      </w:r>
      <w:r>
        <w:rPr>
          <w:rFonts w:cs="Times New Roman"/>
          <w:i/>
          <w:iCs/>
        </w:rPr>
        <w:t>Research Gap</w:t>
      </w:r>
      <w:r>
        <w:rPr>
          <w:rFonts w:cs="Times New Roman"/>
        </w:rPr>
        <w:t> </w:t>
      </w:r>
      <w:proofErr w:type="spellStart"/>
      <w:r>
        <w:rPr>
          <w:rFonts w:cs="Times New Roman"/>
        </w:rPr>
        <w:t>tersebut</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utuh</w:t>
      </w:r>
      <w:proofErr w:type="spellEnd"/>
      <w:r>
        <w:rPr>
          <w:rFonts w:cs="Times New Roman"/>
        </w:rPr>
        <w:t xml:space="preserve"> dan </w:t>
      </w:r>
      <w:proofErr w:type="spellStart"/>
      <w:r>
        <w:rPr>
          <w:rFonts w:cs="Times New Roman"/>
        </w:rPr>
        <w:t>mutlak</w:t>
      </w:r>
      <w:proofErr w:type="spellEnd"/>
      <w:r>
        <w:rPr>
          <w:rFonts w:cs="Times New Roman"/>
        </w:rPr>
        <w:t>.</w:t>
      </w:r>
    </w:p>
    <w:p w14:paraId="12E55DA2" w14:textId="77777777" w:rsidR="0044720E" w:rsidRDefault="00C6406B" w:rsidP="00BF76AE">
      <w:pPr>
        <w:pStyle w:val="Heading1"/>
      </w:pPr>
      <w:bookmarkStart w:id="115" w:name="_Toc235347268"/>
      <w:bookmarkStart w:id="116" w:name="_Toc235363729"/>
      <w:bookmarkStart w:id="117" w:name="_Toc236734130"/>
      <w:r>
        <w:lastRenderedPageBreak/>
        <w:t>BAB III</w:t>
      </w:r>
      <w:r>
        <w:br/>
        <w:t>METODOLOGI PENELITIAN</w:t>
      </w:r>
      <w:bookmarkEnd w:id="115"/>
      <w:bookmarkEnd w:id="116"/>
      <w:bookmarkEnd w:id="117"/>
    </w:p>
    <w:p w14:paraId="0445C415" w14:textId="77777777" w:rsidR="00815812" w:rsidRPr="00815812" w:rsidRDefault="00815812" w:rsidP="00A435FB">
      <w:pPr>
        <w:jc w:val="both"/>
      </w:pPr>
    </w:p>
    <w:p w14:paraId="24A3FF41" w14:textId="77777777" w:rsidR="0044720E" w:rsidRPr="00F16012" w:rsidRDefault="00C6406B" w:rsidP="00A435FB">
      <w:pPr>
        <w:pStyle w:val="Heading2"/>
        <w:jc w:val="both"/>
      </w:pPr>
      <w:bookmarkStart w:id="118" w:name="_Toc235347269"/>
      <w:bookmarkStart w:id="119" w:name="_Toc235363730"/>
      <w:bookmarkStart w:id="120" w:name="_Toc236734131"/>
      <w:r>
        <w:t xml:space="preserve">3.1. Proses dan Langkah </w:t>
      </w:r>
      <w:proofErr w:type="spellStart"/>
      <w:r>
        <w:t>Penelitian</w:t>
      </w:r>
      <w:bookmarkEnd w:id="118"/>
      <w:bookmarkEnd w:id="119"/>
      <w:bookmarkEnd w:id="120"/>
      <w:proofErr w:type="spellEnd"/>
    </w:p>
    <w:p w14:paraId="603C10BB" w14:textId="77777777" w:rsidR="008155AC" w:rsidRDefault="00C6406B">
      <w:pPr>
        <w:pStyle w:val="Heading3"/>
      </w:pPr>
      <w:bookmarkStart w:id="121" w:name="_Toc236734132"/>
      <w:r>
        <w:t xml:space="preserve">3.1.1. </w:t>
      </w:r>
      <w:proofErr w:type="spellStart"/>
      <w:r>
        <w:t>Jenis</w:t>
      </w:r>
      <w:proofErr w:type="spellEnd"/>
      <w:r>
        <w:t xml:space="preserve"> </w:t>
      </w:r>
      <w:proofErr w:type="spellStart"/>
      <w:r>
        <w:t>Penelitian</w:t>
      </w:r>
      <w:bookmarkEnd w:id="121"/>
      <w:proofErr w:type="spellEnd"/>
    </w:p>
    <w:p w14:paraId="7B5ACE44" w14:textId="77777777" w:rsidR="008155AC" w:rsidRDefault="00C6406B">
      <w:pPr>
        <w:spacing w:after="120" w:line="480" w:lineRule="auto"/>
        <w:ind w:firstLine="720"/>
        <w:jc w:val="both"/>
        <w:rPr>
          <w:rFonts w:cs="Times New Roman"/>
        </w:rPr>
      </w:pP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merupakan</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kuantitatif</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jenis</w:t>
      </w:r>
      <w:proofErr w:type="spellEnd"/>
      <w:r>
        <w:rPr>
          <w:rFonts w:cs="Times New Roman"/>
        </w:rPr>
        <w:t xml:space="preserve"> </w:t>
      </w:r>
      <w:proofErr w:type="spellStart"/>
      <w:r>
        <w:rPr>
          <w:rFonts w:cs="Times New Roman"/>
        </w:rPr>
        <w:t>eksperimental</w:t>
      </w:r>
      <w:proofErr w:type="spellEnd"/>
      <w:r>
        <w:rPr>
          <w:rFonts w:cs="Times New Roman"/>
        </w:rPr>
        <w:t xml:space="preserve"> </w:t>
      </w:r>
      <w:proofErr w:type="spellStart"/>
      <w:r>
        <w:rPr>
          <w:rFonts w:cs="Times New Roman"/>
        </w:rPr>
        <w:t>komparatif</w:t>
      </w:r>
      <w:proofErr w:type="spellEnd"/>
      <w:r>
        <w:rPr>
          <w:rFonts w:cs="Times New Roman"/>
        </w:rPr>
        <w:t xml:space="preserve"> </w:t>
      </w:r>
      <w:proofErr w:type="spellStart"/>
      <w:r>
        <w:rPr>
          <w:rFonts w:cs="Times New Roman"/>
        </w:rPr>
        <w:t>sebagaimana</w:t>
      </w:r>
      <w:proofErr w:type="spellEnd"/>
      <w:r>
        <w:rPr>
          <w:rFonts w:cs="Times New Roman"/>
        </w:rPr>
        <w:t xml:space="preserve"> </w:t>
      </w:r>
      <w:proofErr w:type="spellStart"/>
      <w:r>
        <w:rPr>
          <w:rFonts w:cs="Times New Roman"/>
        </w:rPr>
        <w:t>dilandasi</w:t>
      </w:r>
      <w:proofErr w:type="spellEnd"/>
      <w:r>
        <w:rPr>
          <w:rFonts w:cs="Times New Roman"/>
        </w:rPr>
        <w:t xml:space="preserve"> pada </w:t>
      </w:r>
      <w:proofErr w:type="spellStart"/>
      <w:r>
        <w:rPr>
          <w:rFonts w:cs="Times New Roman"/>
        </w:rPr>
        <w:t>subbab</w:t>
      </w:r>
      <w:proofErr w:type="spellEnd"/>
      <w:r>
        <w:rPr>
          <w:rFonts w:cs="Times New Roman"/>
        </w:rPr>
        <w:t xml:space="preserve"> 2.1.11. </w:t>
      </w:r>
      <w:proofErr w:type="spellStart"/>
      <w:r>
        <w:rPr>
          <w:rFonts w:cs="Times New Roman"/>
        </w:rPr>
        <w:t>Perlakuan</w:t>
      </w:r>
      <w:proofErr w:type="spellEnd"/>
      <w:r>
        <w:rPr>
          <w:rFonts w:cs="Times New Roman"/>
        </w:rPr>
        <w:t xml:space="preserve"> yang </w:t>
      </w:r>
      <w:proofErr w:type="spellStart"/>
      <w:r>
        <w:rPr>
          <w:rFonts w:cs="Times New Roman"/>
        </w:rPr>
        <w:t>diuji</w:t>
      </w:r>
      <w:proofErr w:type="spellEnd"/>
      <w:r>
        <w:rPr>
          <w:rFonts w:cs="Times New Roman"/>
        </w:rPr>
        <w:t xml:space="preserve"> </w:t>
      </w:r>
      <w:proofErr w:type="spellStart"/>
      <w:r>
        <w:rPr>
          <w:rFonts w:cs="Times New Roman"/>
        </w:rPr>
        <w:t>adalah</w:t>
      </w:r>
      <w:proofErr w:type="spellEnd"/>
      <w:r>
        <w:rPr>
          <w:rFonts w:cs="Times New Roman"/>
        </w:rPr>
        <w:t xml:space="preserve"> dua </w:t>
      </w:r>
      <w:proofErr w:type="spellStart"/>
      <w:r>
        <w:rPr>
          <w:rFonts w:cs="Times New Roman"/>
        </w:rPr>
        <w:t>skema</w:t>
      </w:r>
      <w:proofErr w:type="spellEnd"/>
      <w:r>
        <w:rPr>
          <w:rFonts w:cs="Times New Roman"/>
        </w:rPr>
        <w:t xml:space="preserve"> </w:t>
      </w:r>
      <w:proofErr w:type="spellStart"/>
      <w:r>
        <w:rPr>
          <w:rFonts w:cs="Times New Roman"/>
        </w:rPr>
        <w:t>pemodelan</w:t>
      </w:r>
      <w:proofErr w:type="spellEnd"/>
      <w:r>
        <w:rPr>
          <w:rFonts w:cs="Times New Roman"/>
        </w:rPr>
        <w:t xml:space="preserve"> </w:t>
      </w:r>
      <w:r>
        <w:rPr>
          <w:rFonts w:cs="Times New Roman"/>
          <w:i/>
          <w:iCs/>
        </w:rPr>
        <w:t>Computer Vision</w:t>
      </w:r>
      <w:r>
        <w:rPr>
          <w:rFonts w:cs="Times New Roman"/>
        </w:rPr>
        <w:t xml:space="preserve">, </w:t>
      </w:r>
      <w:proofErr w:type="spellStart"/>
      <w:r>
        <w:rPr>
          <w:rFonts w:cs="Times New Roman"/>
        </w:rPr>
        <w:t>yaitu</w:t>
      </w:r>
      <w:proofErr w:type="spellEnd"/>
      <w:r>
        <w:rPr>
          <w:rFonts w:cs="Times New Roman"/>
        </w:rPr>
        <w:t xml:space="preserve"> </w:t>
      </w:r>
      <w:r>
        <w:rPr>
          <w:rFonts w:cs="Times New Roman"/>
          <w:i/>
          <w:iCs/>
        </w:rPr>
        <w:t>Convolutional Neural Network</w:t>
      </w:r>
      <w:r>
        <w:rPr>
          <w:rFonts w:cs="Times New Roman"/>
        </w:rPr>
        <w:t xml:space="preserve"> (CNN) </w:t>
      </w:r>
      <w:proofErr w:type="spellStart"/>
      <w:r>
        <w:rPr>
          <w:rFonts w:cs="Times New Roman"/>
        </w:rPr>
        <w:t>berbasis</w:t>
      </w:r>
      <w:proofErr w:type="spellEnd"/>
      <w:r>
        <w:rPr>
          <w:rFonts w:cs="Times New Roman"/>
        </w:rPr>
        <w:t xml:space="preserve"> </w:t>
      </w:r>
      <w:proofErr w:type="spellStart"/>
      <w:r>
        <w:rPr>
          <w:rFonts w:cs="Times New Roman"/>
        </w:rPr>
        <w:t>citra</w:t>
      </w:r>
      <w:proofErr w:type="spellEnd"/>
      <w:r>
        <w:rPr>
          <w:rFonts w:cs="Times New Roman"/>
        </w:rPr>
        <w:t xml:space="preserve"> RGB dan </w:t>
      </w:r>
      <w:proofErr w:type="spellStart"/>
      <w:r>
        <w:rPr>
          <w:rFonts w:cs="Times New Roman"/>
        </w:rPr>
        <w:t>kombinasi</w:t>
      </w:r>
      <w:proofErr w:type="spellEnd"/>
      <w:r>
        <w:rPr>
          <w:rFonts w:cs="Times New Roman"/>
        </w:rPr>
        <w:t xml:space="preserve"> </w:t>
      </w:r>
      <w:proofErr w:type="spellStart"/>
      <w:r>
        <w:rPr>
          <w:rFonts w:cs="Times New Roman"/>
        </w:rPr>
        <w:t>ekstraksi</w:t>
      </w:r>
      <w:proofErr w:type="spellEnd"/>
      <w:r>
        <w:rPr>
          <w:rFonts w:cs="Times New Roman"/>
        </w:rPr>
        <w:t xml:space="preserve"> </w:t>
      </w:r>
      <w:proofErr w:type="spellStart"/>
      <w:r>
        <w:rPr>
          <w:rFonts w:cs="Times New Roman"/>
        </w:rPr>
        <w:t>fitur</w:t>
      </w:r>
      <w:proofErr w:type="spellEnd"/>
      <w:r>
        <w:rPr>
          <w:rFonts w:cs="Times New Roman"/>
        </w:rPr>
        <w:t xml:space="preserve"> </w:t>
      </w:r>
      <w:r>
        <w:rPr>
          <w:rFonts w:cs="Times New Roman"/>
          <w:i/>
          <w:iCs/>
        </w:rPr>
        <w:t>Gray Level Co-occurrence Matrix</w:t>
      </w:r>
      <w:r>
        <w:rPr>
          <w:rFonts w:cs="Times New Roman"/>
        </w:rPr>
        <w:t xml:space="preserve"> (GLCM) </w:t>
      </w:r>
      <w:proofErr w:type="spellStart"/>
      <w:r>
        <w:rPr>
          <w:rFonts w:cs="Times New Roman"/>
        </w:rPr>
        <w:t>dengan</w:t>
      </w:r>
      <w:proofErr w:type="spellEnd"/>
      <w:r>
        <w:rPr>
          <w:rFonts w:cs="Times New Roman"/>
        </w:rPr>
        <w:t xml:space="preserve"> </w:t>
      </w:r>
      <w:proofErr w:type="spellStart"/>
      <w:r>
        <w:rPr>
          <w:rFonts w:cs="Times New Roman"/>
        </w:rPr>
        <w:t>pengklasifikasi</w:t>
      </w:r>
      <w:proofErr w:type="spellEnd"/>
      <w:r>
        <w:rPr>
          <w:rFonts w:cs="Times New Roman"/>
        </w:rPr>
        <w:t xml:space="preserve"> </w:t>
      </w:r>
      <w:r>
        <w:rPr>
          <w:rFonts w:cs="Times New Roman"/>
          <w:i/>
          <w:iCs/>
        </w:rPr>
        <w:t>Support Vector Machine</w:t>
      </w:r>
      <w:r>
        <w:rPr>
          <w:rFonts w:cs="Times New Roman"/>
        </w:rPr>
        <w:t xml:space="preserve"> (SVM) </w:t>
      </w:r>
      <w:proofErr w:type="spellStart"/>
      <w:r>
        <w:rPr>
          <w:rFonts w:cs="Times New Roman"/>
        </w:rPr>
        <w:t>berbasis</w:t>
      </w:r>
      <w:proofErr w:type="spellEnd"/>
      <w:r>
        <w:rPr>
          <w:rFonts w:cs="Times New Roman"/>
        </w:rPr>
        <w:t xml:space="preserve"> </w:t>
      </w:r>
      <w:proofErr w:type="spellStart"/>
      <w:r>
        <w:rPr>
          <w:rFonts w:cs="Times New Roman"/>
        </w:rPr>
        <w:t>citra</w:t>
      </w:r>
      <w:proofErr w:type="spellEnd"/>
      <w:r>
        <w:rPr>
          <w:rFonts w:cs="Times New Roman"/>
        </w:rPr>
        <w:t xml:space="preserve"> grayscale. </w:t>
      </w:r>
      <w:proofErr w:type="spellStart"/>
      <w:r>
        <w:rPr>
          <w:rFonts w:cs="Times New Roman"/>
        </w:rPr>
        <w:t>Kedua</w:t>
      </w:r>
      <w:proofErr w:type="spellEnd"/>
      <w:r>
        <w:rPr>
          <w:rFonts w:cs="Times New Roman"/>
        </w:rPr>
        <w:t xml:space="preserve"> </w:t>
      </w:r>
      <w:proofErr w:type="spellStart"/>
      <w:r>
        <w:rPr>
          <w:rFonts w:cs="Times New Roman"/>
        </w:rPr>
        <w:t>skema</w:t>
      </w:r>
      <w:proofErr w:type="spellEnd"/>
      <w:r>
        <w:rPr>
          <w:rFonts w:cs="Times New Roman"/>
        </w:rPr>
        <w:t xml:space="preserve"> </w:t>
      </w:r>
      <w:proofErr w:type="spellStart"/>
      <w:r>
        <w:rPr>
          <w:rFonts w:cs="Times New Roman"/>
        </w:rPr>
        <w:t>dilatih</w:t>
      </w:r>
      <w:proofErr w:type="spellEnd"/>
      <w:r>
        <w:rPr>
          <w:rFonts w:cs="Times New Roman"/>
        </w:rPr>
        <w:t xml:space="preserve"> dan </w:t>
      </w:r>
      <w:proofErr w:type="spellStart"/>
      <w:r>
        <w:rPr>
          <w:rFonts w:cs="Times New Roman"/>
        </w:rPr>
        <w:t>diuji</w:t>
      </w:r>
      <w:proofErr w:type="spellEnd"/>
      <w:r>
        <w:rPr>
          <w:rFonts w:cs="Times New Roman"/>
        </w:rPr>
        <w:t xml:space="preserve"> pada dataset, </w:t>
      </w:r>
      <w:proofErr w:type="spellStart"/>
      <w:r>
        <w:rPr>
          <w:rFonts w:cs="Times New Roman"/>
        </w:rPr>
        <w:t>komposisi</w:t>
      </w:r>
      <w:proofErr w:type="spellEnd"/>
      <w:r>
        <w:rPr>
          <w:rFonts w:cs="Times New Roman"/>
        </w:rPr>
        <w:t xml:space="preserve"> </w:t>
      </w:r>
      <w:proofErr w:type="spellStart"/>
      <w:r>
        <w:rPr>
          <w:rFonts w:cs="Times New Roman"/>
        </w:rPr>
        <w:t>pembagian</w:t>
      </w:r>
      <w:proofErr w:type="spellEnd"/>
      <w:r>
        <w:rPr>
          <w:rFonts w:cs="Times New Roman"/>
        </w:rPr>
        <w:t xml:space="preserve"> data, dan </w:t>
      </w:r>
      <w:proofErr w:type="spellStart"/>
      <w:r>
        <w:rPr>
          <w:rFonts w:cs="Times New Roman"/>
        </w:rPr>
        <w:t>prosedur</w:t>
      </w:r>
      <w:proofErr w:type="spellEnd"/>
      <w:r>
        <w:rPr>
          <w:rFonts w:cs="Times New Roman"/>
        </w:rPr>
        <w:t xml:space="preserve"> </w:t>
      </w:r>
      <w:proofErr w:type="spellStart"/>
      <w:r>
        <w:rPr>
          <w:rFonts w:cs="Times New Roman"/>
        </w:rPr>
        <w:t>prapemrosesan</w:t>
      </w:r>
      <w:proofErr w:type="spellEnd"/>
      <w:r>
        <w:rPr>
          <w:rFonts w:cs="Times New Roman"/>
        </w:rPr>
        <w:t xml:space="preserve"> yang </w:t>
      </w:r>
      <w:proofErr w:type="spellStart"/>
      <w:r>
        <w:rPr>
          <w:rFonts w:cs="Times New Roman"/>
        </w:rPr>
        <w:t>identik</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selisih</w:t>
      </w:r>
      <w:proofErr w:type="spellEnd"/>
      <w:r>
        <w:rPr>
          <w:rFonts w:cs="Times New Roman"/>
        </w:rPr>
        <w:t xml:space="preserve"> </w:t>
      </w:r>
      <w:proofErr w:type="spellStart"/>
      <w:r>
        <w:rPr>
          <w:rFonts w:cs="Times New Roman"/>
        </w:rPr>
        <w:t>kinerja</w:t>
      </w:r>
      <w:proofErr w:type="spellEnd"/>
      <w:r>
        <w:rPr>
          <w:rFonts w:cs="Times New Roman"/>
        </w:rPr>
        <w:t xml:space="preserve"> yang </w:t>
      </w:r>
      <w:proofErr w:type="spellStart"/>
      <w:r>
        <w:rPr>
          <w:rFonts w:cs="Times New Roman"/>
        </w:rPr>
        <w:t>diperoleh</w:t>
      </w:r>
      <w:proofErr w:type="spellEnd"/>
      <w:r>
        <w:rPr>
          <w:rFonts w:cs="Times New Roman"/>
        </w:rPr>
        <w:t xml:space="preserve"> </w:t>
      </w:r>
      <w:proofErr w:type="spellStart"/>
      <w:r>
        <w:rPr>
          <w:rFonts w:cs="Times New Roman"/>
        </w:rPr>
        <w:t>murni</w:t>
      </w:r>
      <w:proofErr w:type="spellEnd"/>
      <w:r>
        <w:rPr>
          <w:rFonts w:cs="Times New Roman"/>
        </w:rPr>
        <w:t xml:space="preserve"> </w:t>
      </w:r>
      <w:proofErr w:type="spellStart"/>
      <w:r>
        <w:rPr>
          <w:rFonts w:cs="Times New Roman"/>
        </w:rPr>
        <w:t>merepresentasikan</w:t>
      </w:r>
      <w:proofErr w:type="spellEnd"/>
      <w:r>
        <w:rPr>
          <w:rFonts w:cs="Times New Roman"/>
        </w:rPr>
        <w:t xml:space="preserve"> </w:t>
      </w:r>
      <w:proofErr w:type="spellStart"/>
      <w:r>
        <w:rPr>
          <w:rFonts w:cs="Times New Roman"/>
        </w:rPr>
        <w:t>perbedaan</w:t>
      </w:r>
      <w:proofErr w:type="spellEnd"/>
      <w:r>
        <w:rPr>
          <w:rFonts w:cs="Times New Roman"/>
        </w:rPr>
        <w:t xml:space="preserve"> </w:t>
      </w:r>
      <w:proofErr w:type="spellStart"/>
      <w:r>
        <w:rPr>
          <w:rFonts w:cs="Times New Roman"/>
        </w:rPr>
        <w:t>kemampuan</w:t>
      </w:r>
      <w:proofErr w:type="spellEnd"/>
      <w:r>
        <w:rPr>
          <w:rFonts w:cs="Times New Roman"/>
        </w:rPr>
        <w:t xml:space="preserve"> </w:t>
      </w:r>
      <w:proofErr w:type="spellStart"/>
      <w:r>
        <w:rPr>
          <w:rFonts w:cs="Times New Roman"/>
        </w:rPr>
        <w:t>representasi</w:t>
      </w:r>
      <w:proofErr w:type="spellEnd"/>
      <w:r>
        <w:rPr>
          <w:rFonts w:cs="Times New Roman"/>
        </w:rPr>
        <w:t xml:space="preserve"> </w:t>
      </w:r>
      <w:proofErr w:type="spellStart"/>
      <w:r>
        <w:rPr>
          <w:rFonts w:cs="Times New Roman"/>
        </w:rPr>
        <w:t>fitur</w:t>
      </w:r>
      <w:proofErr w:type="spellEnd"/>
      <w:r>
        <w:rPr>
          <w:rFonts w:cs="Times New Roman"/>
        </w:rPr>
        <w:t xml:space="preserve"> di </w:t>
      </w:r>
      <w:proofErr w:type="spellStart"/>
      <w:r>
        <w:rPr>
          <w:rFonts w:cs="Times New Roman"/>
        </w:rPr>
        <w:t>antara</w:t>
      </w:r>
      <w:proofErr w:type="spellEnd"/>
      <w:r>
        <w:rPr>
          <w:rFonts w:cs="Times New Roman"/>
        </w:rPr>
        <w:t xml:space="preserve"> </w:t>
      </w:r>
      <w:proofErr w:type="spellStart"/>
      <w:r>
        <w:rPr>
          <w:rFonts w:cs="Times New Roman"/>
        </w:rPr>
        <w:t>keduanya</w:t>
      </w:r>
      <w:proofErr w:type="spellEnd"/>
      <w:r>
        <w:rPr>
          <w:rFonts w:cs="Times New Roman"/>
        </w:rPr>
        <w:t>.</w:t>
      </w:r>
    </w:p>
    <w:p w14:paraId="65A7FBF7" w14:textId="77777777" w:rsidR="008155AC" w:rsidRDefault="00C6406B">
      <w:pPr>
        <w:pStyle w:val="Heading3"/>
      </w:pPr>
      <w:bookmarkStart w:id="122" w:name="_Toc236734133"/>
      <w:r>
        <w:t xml:space="preserve">3.1.2. </w:t>
      </w:r>
      <w:proofErr w:type="spellStart"/>
      <w:r>
        <w:t>Tahapan</w:t>
      </w:r>
      <w:proofErr w:type="spellEnd"/>
      <w:r>
        <w:t xml:space="preserve"> </w:t>
      </w:r>
      <w:proofErr w:type="spellStart"/>
      <w:r>
        <w:t>Penelitian</w:t>
      </w:r>
      <w:proofErr w:type="spellEnd"/>
      <w:r>
        <w:t xml:space="preserve"> </w:t>
      </w:r>
      <w:proofErr w:type="spellStart"/>
      <w:r>
        <w:t>Berbasis</w:t>
      </w:r>
      <w:proofErr w:type="spellEnd"/>
      <w:r>
        <w:t xml:space="preserve"> CRISP-DM</w:t>
      </w:r>
      <w:bookmarkEnd w:id="122"/>
    </w:p>
    <w:p w14:paraId="787A16E8" w14:textId="77777777" w:rsidR="008155AC" w:rsidRDefault="00C6406B">
      <w:pPr>
        <w:spacing w:after="120" w:line="480" w:lineRule="auto"/>
        <w:ind w:firstLine="720"/>
        <w:jc w:val="both"/>
        <w:rPr>
          <w:rFonts w:cs="Times New Roman"/>
        </w:rPr>
      </w:pPr>
      <w:proofErr w:type="spellStart"/>
      <w:r>
        <w:rPr>
          <w:rFonts w:cs="Times New Roman"/>
        </w:rPr>
        <w:t>Seluruh</w:t>
      </w:r>
      <w:proofErr w:type="spellEnd"/>
      <w:r>
        <w:rPr>
          <w:rFonts w:cs="Times New Roman"/>
        </w:rPr>
        <w:t xml:space="preserve"> </w:t>
      </w:r>
      <w:proofErr w:type="spellStart"/>
      <w:r>
        <w:rPr>
          <w:rFonts w:cs="Times New Roman"/>
        </w:rPr>
        <w:t>rangkaian</w:t>
      </w:r>
      <w:proofErr w:type="spellEnd"/>
      <w:r>
        <w:rPr>
          <w:rFonts w:cs="Times New Roman"/>
        </w:rPr>
        <w:t xml:space="preserve"> </w:t>
      </w:r>
      <w:proofErr w:type="spellStart"/>
      <w:r>
        <w:rPr>
          <w:rFonts w:cs="Times New Roman"/>
        </w:rPr>
        <w:t>kegiatan</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disusun</w:t>
      </w:r>
      <w:proofErr w:type="spellEnd"/>
      <w:r>
        <w:rPr>
          <w:rFonts w:cs="Times New Roman"/>
        </w:rPr>
        <w:t xml:space="preserve"> </w:t>
      </w:r>
      <w:proofErr w:type="spellStart"/>
      <w:r>
        <w:rPr>
          <w:rFonts w:cs="Times New Roman"/>
        </w:rPr>
        <w:t>mengikuti</w:t>
      </w:r>
      <w:proofErr w:type="spellEnd"/>
      <w:r>
        <w:rPr>
          <w:rFonts w:cs="Times New Roman"/>
        </w:rPr>
        <w:t xml:space="preserve"> </w:t>
      </w:r>
      <w:proofErr w:type="spellStart"/>
      <w:r>
        <w:rPr>
          <w:rFonts w:cs="Times New Roman"/>
        </w:rPr>
        <w:t>enam</w:t>
      </w:r>
      <w:proofErr w:type="spellEnd"/>
      <w:r>
        <w:rPr>
          <w:rFonts w:cs="Times New Roman"/>
        </w:rPr>
        <w:t xml:space="preserve"> </w:t>
      </w:r>
      <w:proofErr w:type="spellStart"/>
      <w:r>
        <w:rPr>
          <w:rFonts w:cs="Times New Roman"/>
        </w:rPr>
        <w:t>fase</w:t>
      </w:r>
      <w:proofErr w:type="spellEnd"/>
      <w:r>
        <w:rPr>
          <w:rFonts w:cs="Times New Roman"/>
        </w:rPr>
        <w:t xml:space="preserve"> CRISP-DM </w:t>
      </w:r>
      <w:proofErr w:type="spellStart"/>
      <w:r>
        <w:rPr>
          <w:rFonts w:cs="Times New Roman"/>
        </w:rPr>
        <w:t>sebagaimana</w:t>
      </w:r>
      <w:proofErr w:type="spellEnd"/>
      <w:r>
        <w:rPr>
          <w:rFonts w:cs="Times New Roman"/>
        </w:rPr>
        <w:t xml:space="preserve"> </w:t>
      </w:r>
      <w:proofErr w:type="spellStart"/>
      <w:r>
        <w:rPr>
          <w:rFonts w:cs="Times New Roman"/>
        </w:rPr>
        <w:t>dijabarkan</w:t>
      </w:r>
      <w:proofErr w:type="spellEnd"/>
      <w:r>
        <w:rPr>
          <w:rFonts w:cs="Times New Roman"/>
        </w:rPr>
        <w:t xml:space="preserve"> pada </w:t>
      </w:r>
      <w:proofErr w:type="spellStart"/>
      <w:r>
        <w:rPr>
          <w:rFonts w:cs="Times New Roman"/>
        </w:rPr>
        <w:t>subbab</w:t>
      </w:r>
      <w:proofErr w:type="spellEnd"/>
      <w:r>
        <w:rPr>
          <w:rFonts w:cs="Times New Roman"/>
        </w:rPr>
        <w:t xml:space="preserve"> 2.1.12. </w:t>
      </w:r>
      <w:proofErr w:type="spellStart"/>
      <w:r>
        <w:rPr>
          <w:rFonts w:cs="Times New Roman"/>
        </w:rPr>
        <w:t>Pemetaan</w:t>
      </w:r>
      <w:proofErr w:type="spellEnd"/>
      <w:r>
        <w:rPr>
          <w:rFonts w:cs="Times New Roman"/>
        </w:rPr>
        <w:t xml:space="preserve"> </w:t>
      </w:r>
      <w:proofErr w:type="spellStart"/>
      <w:r>
        <w:rPr>
          <w:rFonts w:cs="Times New Roman"/>
        </w:rPr>
        <w:t>setiap</w:t>
      </w:r>
      <w:proofErr w:type="spellEnd"/>
      <w:r>
        <w:rPr>
          <w:rFonts w:cs="Times New Roman"/>
        </w:rPr>
        <w:t xml:space="preserve"> </w:t>
      </w:r>
      <w:proofErr w:type="spellStart"/>
      <w:r>
        <w:rPr>
          <w:rFonts w:cs="Times New Roman"/>
        </w:rPr>
        <w:t>fase</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aktivitas</w:t>
      </w:r>
      <w:proofErr w:type="spellEnd"/>
      <w:r>
        <w:rPr>
          <w:rFonts w:cs="Times New Roman"/>
        </w:rPr>
        <w:t xml:space="preserve"> </w:t>
      </w:r>
      <w:proofErr w:type="spellStart"/>
      <w:r>
        <w:rPr>
          <w:rFonts w:cs="Times New Roman"/>
        </w:rPr>
        <w:t>nyata</w:t>
      </w:r>
      <w:proofErr w:type="spellEnd"/>
      <w:r>
        <w:rPr>
          <w:rFonts w:cs="Times New Roman"/>
        </w:rPr>
        <w:t xml:space="preserve"> dan </w:t>
      </w:r>
      <w:proofErr w:type="spellStart"/>
      <w:r>
        <w:rPr>
          <w:rFonts w:cs="Times New Roman"/>
        </w:rPr>
        <w:t>subbab</w:t>
      </w:r>
      <w:proofErr w:type="spellEnd"/>
      <w:r>
        <w:rPr>
          <w:rFonts w:cs="Times New Roman"/>
        </w:rPr>
        <w:t xml:space="preserve"> </w:t>
      </w:r>
      <w:proofErr w:type="spellStart"/>
      <w:r>
        <w:rPr>
          <w:rFonts w:cs="Times New Roman"/>
        </w:rPr>
        <w:t>pembahasannya</w:t>
      </w:r>
      <w:proofErr w:type="spellEnd"/>
      <w:r>
        <w:rPr>
          <w:rFonts w:cs="Times New Roman"/>
        </w:rPr>
        <w:t xml:space="preserve"> pada </w:t>
      </w:r>
      <w:proofErr w:type="spellStart"/>
      <w:r>
        <w:rPr>
          <w:rFonts w:cs="Times New Roman"/>
        </w:rPr>
        <w:t>skripsi</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diuraikan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Pr>
          <w:rFonts w:cs="Times New Roman"/>
        </w:rPr>
        <w:t>:</w:t>
      </w:r>
    </w:p>
    <w:p w14:paraId="7ECDBCDC" w14:textId="77777777" w:rsidR="008155AC" w:rsidRDefault="00C6406B">
      <w:pPr>
        <w:spacing w:after="120" w:line="480" w:lineRule="auto"/>
        <w:ind w:left="720"/>
        <w:jc w:val="both"/>
        <w:rPr>
          <w:rFonts w:cs="Times New Roman"/>
        </w:rPr>
      </w:pPr>
      <w:r>
        <w:rPr>
          <w:rFonts w:cs="Times New Roman"/>
        </w:rPr>
        <w:t xml:space="preserve">1) Research Understanding. </w:t>
      </w:r>
      <w:proofErr w:type="spellStart"/>
      <w:r>
        <w:rPr>
          <w:rFonts w:cs="Times New Roman"/>
        </w:rPr>
        <w:t>Perumusan</w:t>
      </w:r>
      <w:proofErr w:type="spellEnd"/>
      <w:r>
        <w:rPr>
          <w:rFonts w:cs="Times New Roman"/>
        </w:rPr>
        <w:t xml:space="preserve"> </w:t>
      </w:r>
      <w:proofErr w:type="spellStart"/>
      <w:r>
        <w:rPr>
          <w:rFonts w:cs="Times New Roman"/>
        </w:rPr>
        <w:t>permasalahan</w:t>
      </w:r>
      <w:proofErr w:type="spellEnd"/>
      <w:r>
        <w:rPr>
          <w:rFonts w:cs="Times New Roman"/>
        </w:rPr>
        <w:t xml:space="preserve"> </w:t>
      </w:r>
      <w:proofErr w:type="spellStart"/>
      <w:r>
        <w:rPr>
          <w:rFonts w:cs="Times New Roman"/>
        </w:rPr>
        <w:t>sortasi</w:t>
      </w:r>
      <w:proofErr w:type="spellEnd"/>
      <w:r>
        <w:rPr>
          <w:rFonts w:cs="Times New Roman"/>
        </w:rPr>
        <w:t xml:space="preserve"> manual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penetapan</w:t>
      </w:r>
      <w:proofErr w:type="spellEnd"/>
      <w:r>
        <w:rPr>
          <w:rFonts w:cs="Times New Roman"/>
        </w:rPr>
        <w:t xml:space="preserve"> </w:t>
      </w:r>
      <w:proofErr w:type="spellStart"/>
      <w:r>
        <w:rPr>
          <w:rFonts w:cs="Times New Roman"/>
        </w:rPr>
        <w:t>sasaran</w:t>
      </w:r>
      <w:proofErr w:type="spellEnd"/>
      <w:r>
        <w:rPr>
          <w:rFonts w:cs="Times New Roman"/>
        </w:rPr>
        <w:t xml:space="preserve"> </w:t>
      </w:r>
      <w:proofErr w:type="spellStart"/>
      <w:r>
        <w:rPr>
          <w:rFonts w:cs="Times New Roman"/>
        </w:rPr>
        <w:t>klasifikasi</w:t>
      </w:r>
      <w:proofErr w:type="spellEnd"/>
      <w:r>
        <w:rPr>
          <w:rFonts w:cs="Times New Roman"/>
        </w:rPr>
        <w:t xml:space="preserve"> biner "</w:t>
      </w:r>
      <w:proofErr w:type="spellStart"/>
      <w:r>
        <w:rPr>
          <w:rFonts w:cs="Times New Roman"/>
        </w:rPr>
        <w:t>Layak</w:t>
      </w:r>
      <w:proofErr w:type="spellEnd"/>
      <w:r>
        <w:rPr>
          <w:rFonts w:cs="Times New Roman"/>
        </w:rPr>
        <w:t>" dan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adaptasi</w:t>
      </w:r>
      <w:proofErr w:type="spellEnd"/>
      <w:r>
        <w:rPr>
          <w:rFonts w:cs="Times New Roman"/>
        </w:rPr>
        <w:t xml:space="preserve"> </w:t>
      </w:r>
      <w:proofErr w:type="spellStart"/>
      <w:r>
        <w:rPr>
          <w:rFonts w:cs="Times New Roman"/>
        </w:rPr>
        <w:t>teknis</w:t>
      </w:r>
      <w:proofErr w:type="spellEnd"/>
      <w:r>
        <w:rPr>
          <w:rFonts w:cs="Times New Roman"/>
        </w:rPr>
        <w:t xml:space="preserve"> SNI 3159:2013, </w:t>
      </w:r>
      <w:proofErr w:type="spellStart"/>
      <w:r>
        <w:rPr>
          <w:rFonts w:cs="Times New Roman"/>
        </w:rPr>
        <w:t>serta</w:t>
      </w:r>
      <w:proofErr w:type="spellEnd"/>
      <w:r>
        <w:rPr>
          <w:rFonts w:cs="Times New Roman"/>
        </w:rPr>
        <w:t xml:space="preserve"> </w:t>
      </w:r>
      <w:proofErr w:type="spellStart"/>
      <w:r>
        <w:rPr>
          <w:rFonts w:cs="Times New Roman"/>
        </w:rPr>
        <w:t>perumusan</w:t>
      </w:r>
      <w:proofErr w:type="spellEnd"/>
      <w:r>
        <w:rPr>
          <w:rFonts w:cs="Times New Roman"/>
        </w:rPr>
        <w:t xml:space="preserve"> </w:t>
      </w:r>
      <w:proofErr w:type="spellStart"/>
      <w:r>
        <w:rPr>
          <w:rFonts w:cs="Times New Roman"/>
        </w:rPr>
        <w:t>hipotesis</w:t>
      </w:r>
      <w:proofErr w:type="spellEnd"/>
      <w:r>
        <w:rPr>
          <w:rFonts w:cs="Times New Roman"/>
        </w:rPr>
        <w:t xml:space="preserve"> </w:t>
      </w:r>
      <w:proofErr w:type="spellStart"/>
      <w:r>
        <w:rPr>
          <w:rFonts w:cs="Times New Roman"/>
        </w:rPr>
        <w:t>penelitian</w:t>
      </w:r>
      <w:proofErr w:type="spellEnd"/>
      <w:r>
        <w:rPr>
          <w:rFonts w:cs="Times New Roman"/>
        </w:rPr>
        <w:t xml:space="preserve"> (Bab I).</w:t>
      </w:r>
    </w:p>
    <w:p w14:paraId="35D34A6B" w14:textId="77777777" w:rsidR="008155AC" w:rsidRDefault="00C6406B">
      <w:pPr>
        <w:spacing w:after="120" w:line="480" w:lineRule="auto"/>
        <w:ind w:left="720"/>
        <w:jc w:val="both"/>
        <w:rPr>
          <w:rFonts w:cs="Times New Roman"/>
        </w:rPr>
      </w:pPr>
      <w:r>
        <w:rPr>
          <w:rFonts w:cs="Times New Roman"/>
        </w:rPr>
        <w:t xml:space="preserve">2) Data Understanding. </w:t>
      </w:r>
      <w:proofErr w:type="spellStart"/>
      <w:r>
        <w:rPr>
          <w:rFonts w:cs="Times New Roman"/>
        </w:rPr>
        <w:t>Penelusuran</w:t>
      </w:r>
      <w:proofErr w:type="spellEnd"/>
      <w:r>
        <w:rPr>
          <w:rFonts w:cs="Times New Roman"/>
        </w:rPr>
        <w:t xml:space="preserve"> </w:t>
      </w:r>
      <w:proofErr w:type="spellStart"/>
      <w:r>
        <w:rPr>
          <w:rFonts w:cs="Times New Roman"/>
        </w:rPr>
        <w:t>sumber</w:t>
      </w:r>
      <w:proofErr w:type="spellEnd"/>
      <w:r>
        <w:rPr>
          <w:rFonts w:cs="Times New Roman"/>
        </w:rPr>
        <w:t xml:space="preserve"> dan </w:t>
      </w:r>
      <w:proofErr w:type="spellStart"/>
      <w:r>
        <w:rPr>
          <w:rFonts w:cs="Times New Roman"/>
        </w:rPr>
        <w:t>karakteristik</w:t>
      </w:r>
      <w:proofErr w:type="spellEnd"/>
      <w:r>
        <w:rPr>
          <w:rFonts w:cs="Times New Roman"/>
        </w:rPr>
        <w:t xml:space="preserve"> dataset, </w:t>
      </w:r>
      <w:proofErr w:type="spellStart"/>
      <w:r>
        <w:rPr>
          <w:rFonts w:cs="Times New Roman"/>
        </w:rPr>
        <w:t>pemeriksaan</w:t>
      </w:r>
      <w:proofErr w:type="spellEnd"/>
      <w:r>
        <w:rPr>
          <w:rFonts w:cs="Times New Roman"/>
        </w:rPr>
        <w:t xml:space="preserve"> </w:t>
      </w:r>
      <w:proofErr w:type="spellStart"/>
      <w:r>
        <w:rPr>
          <w:rFonts w:cs="Times New Roman"/>
        </w:rPr>
        <w:t>jumlah</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distribusi</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kualitas</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mentah</w:t>
      </w:r>
      <w:proofErr w:type="spellEnd"/>
      <w:r>
        <w:rPr>
          <w:rFonts w:cs="Times New Roman"/>
        </w:rPr>
        <w:t xml:space="preserve"> (</w:t>
      </w:r>
      <w:proofErr w:type="spellStart"/>
      <w:r>
        <w:rPr>
          <w:rFonts w:cs="Times New Roman"/>
        </w:rPr>
        <w:t>subbab</w:t>
      </w:r>
      <w:proofErr w:type="spellEnd"/>
      <w:r>
        <w:rPr>
          <w:rFonts w:cs="Times New Roman"/>
        </w:rPr>
        <w:t xml:space="preserve"> 3.1.4).</w:t>
      </w:r>
    </w:p>
    <w:p w14:paraId="05DAC683" w14:textId="77777777" w:rsidR="008155AC" w:rsidRDefault="00C6406B">
      <w:pPr>
        <w:spacing w:after="120" w:line="480" w:lineRule="auto"/>
        <w:ind w:left="720"/>
        <w:jc w:val="both"/>
        <w:rPr>
          <w:rFonts w:cs="Times New Roman"/>
        </w:rPr>
      </w:pPr>
      <w:r>
        <w:rPr>
          <w:rFonts w:cs="Times New Roman"/>
        </w:rPr>
        <w:lastRenderedPageBreak/>
        <w:t xml:space="preserve">3) Data Preparation. </w:t>
      </w:r>
      <w:proofErr w:type="spellStart"/>
      <w:r>
        <w:rPr>
          <w:rFonts w:cs="Times New Roman"/>
        </w:rPr>
        <w:t>Pembersihan</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penggabungan</w:t>
      </w:r>
      <w:proofErr w:type="spellEnd"/>
      <w:r>
        <w:rPr>
          <w:rFonts w:cs="Times New Roman"/>
        </w:rPr>
        <w:t xml:space="preserve"> </w:t>
      </w:r>
      <w:proofErr w:type="spellStart"/>
      <w:r>
        <w:rPr>
          <w:rFonts w:cs="Times New Roman"/>
        </w:rPr>
        <w:t>kelas</w:t>
      </w:r>
      <w:proofErr w:type="spellEnd"/>
      <w:r>
        <w:rPr>
          <w:rFonts w:cs="Times New Roman"/>
        </w:rPr>
        <w:t xml:space="preserve"> Mutu I dan Mutu II, </w:t>
      </w:r>
      <w:proofErr w:type="spellStart"/>
      <w:r>
        <w:rPr>
          <w:rFonts w:cs="Times New Roman"/>
        </w:rPr>
        <w:t>pembagian</w:t>
      </w:r>
      <w:proofErr w:type="spellEnd"/>
      <w:r>
        <w:rPr>
          <w:rFonts w:cs="Times New Roman"/>
        </w:rPr>
        <w:t xml:space="preserve"> data </w:t>
      </w:r>
      <w:proofErr w:type="spellStart"/>
      <w:r>
        <w:rPr>
          <w:rFonts w:cs="Times New Roman"/>
        </w:rPr>
        <w:t>latih</w:t>
      </w:r>
      <w:proofErr w:type="spellEnd"/>
      <w:r>
        <w:rPr>
          <w:rFonts w:cs="Times New Roman"/>
        </w:rPr>
        <w:t>-</w:t>
      </w:r>
      <w:proofErr w:type="spellStart"/>
      <w:r>
        <w:rPr>
          <w:rFonts w:cs="Times New Roman"/>
        </w:rPr>
        <w:t>validasi</w:t>
      </w:r>
      <w:proofErr w:type="spellEnd"/>
      <w:r>
        <w:rPr>
          <w:rFonts w:cs="Times New Roman"/>
        </w:rPr>
        <w:t xml:space="preserve">-uji, </w:t>
      </w:r>
      <w:proofErr w:type="spellStart"/>
      <w:r>
        <w:rPr>
          <w:rFonts w:cs="Times New Roman"/>
        </w:rPr>
        <w:t>standardisasi</w:t>
      </w:r>
      <w:proofErr w:type="spellEnd"/>
      <w:r>
        <w:rPr>
          <w:rFonts w:cs="Times New Roman"/>
        </w:rPr>
        <w:t xml:space="preserve"> </w:t>
      </w:r>
      <w:proofErr w:type="spellStart"/>
      <w:r>
        <w:rPr>
          <w:rFonts w:cs="Times New Roman"/>
        </w:rPr>
        <w:t>ukuran</w:t>
      </w:r>
      <w:proofErr w:type="spellEnd"/>
      <w:r>
        <w:rPr>
          <w:rFonts w:cs="Times New Roman"/>
        </w:rPr>
        <w:t xml:space="preserve"> 224x224 </w:t>
      </w:r>
      <w:proofErr w:type="spellStart"/>
      <w:r>
        <w:rPr>
          <w:rFonts w:cs="Times New Roman"/>
        </w:rPr>
        <w:t>piksel</w:t>
      </w:r>
      <w:proofErr w:type="spellEnd"/>
      <w:r>
        <w:rPr>
          <w:rFonts w:cs="Times New Roman"/>
        </w:rPr>
        <w:t xml:space="preserve">, </w:t>
      </w:r>
      <w:proofErr w:type="spellStart"/>
      <w:r>
        <w:rPr>
          <w:rFonts w:cs="Times New Roman"/>
        </w:rPr>
        <w:t>penerapan</w:t>
      </w:r>
      <w:proofErr w:type="spellEnd"/>
      <w:r>
        <w:rPr>
          <w:rFonts w:cs="Times New Roman"/>
        </w:rPr>
        <w:t xml:space="preserve"> CLAHE, dan </w:t>
      </w:r>
      <w:proofErr w:type="spellStart"/>
      <w:r>
        <w:rPr>
          <w:rFonts w:cs="Times New Roman"/>
        </w:rPr>
        <w:t>augmentasi</w:t>
      </w:r>
      <w:proofErr w:type="spellEnd"/>
      <w:r>
        <w:rPr>
          <w:rFonts w:cs="Times New Roman"/>
        </w:rPr>
        <w:t xml:space="preserve"> data (</w:t>
      </w:r>
      <w:proofErr w:type="spellStart"/>
      <w:r>
        <w:rPr>
          <w:rFonts w:cs="Times New Roman"/>
        </w:rPr>
        <w:t>subbab</w:t>
      </w:r>
      <w:proofErr w:type="spellEnd"/>
      <w:r>
        <w:rPr>
          <w:rFonts w:cs="Times New Roman"/>
        </w:rPr>
        <w:t xml:space="preserve"> 3.1.5, 3.2.1, dan 3.2.2).</w:t>
      </w:r>
    </w:p>
    <w:p w14:paraId="34FE48B0" w14:textId="77777777" w:rsidR="008155AC" w:rsidRDefault="00C6406B">
      <w:pPr>
        <w:spacing w:after="120" w:line="480" w:lineRule="auto"/>
        <w:ind w:left="720"/>
        <w:jc w:val="both"/>
        <w:rPr>
          <w:rFonts w:cs="Times New Roman"/>
        </w:rPr>
      </w:pPr>
      <w:r>
        <w:rPr>
          <w:rFonts w:cs="Times New Roman"/>
        </w:rPr>
        <w:t xml:space="preserve">4) Modeling. Pembangunan dua model </w:t>
      </w:r>
      <w:proofErr w:type="spellStart"/>
      <w:r>
        <w:rPr>
          <w:rFonts w:cs="Times New Roman"/>
        </w:rPr>
        <w:t>pembanding</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arsitektur</w:t>
      </w:r>
      <w:proofErr w:type="spellEnd"/>
      <w:r>
        <w:rPr>
          <w:rFonts w:cs="Times New Roman"/>
        </w:rPr>
        <w:t xml:space="preserve"> CNN Sequential dan SVM </w:t>
      </w:r>
      <w:proofErr w:type="spellStart"/>
      <w:r>
        <w:rPr>
          <w:rFonts w:cs="Times New Roman"/>
        </w:rPr>
        <w:t>ber</w:t>
      </w:r>
      <w:proofErr w:type="spellEnd"/>
      <w:r>
        <w:rPr>
          <w:rFonts w:cs="Times New Roman"/>
        </w:rPr>
        <w:t xml:space="preserve">-kernel Linear di </w:t>
      </w:r>
      <w:proofErr w:type="spellStart"/>
      <w:r>
        <w:rPr>
          <w:rFonts w:cs="Times New Roman"/>
        </w:rPr>
        <w:t>atas</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GLCM (</w:t>
      </w:r>
      <w:proofErr w:type="spellStart"/>
      <w:r>
        <w:rPr>
          <w:rFonts w:cs="Times New Roman"/>
        </w:rPr>
        <w:t>subbab</w:t>
      </w:r>
      <w:proofErr w:type="spellEnd"/>
      <w:r>
        <w:rPr>
          <w:rFonts w:cs="Times New Roman"/>
        </w:rPr>
        <w:t xml:space="preserve"> 3.2.3 dan 3.2.4).</w:t>
      </w:r>
    </w:p>
    <w:p w14:paraId="1A374B27" w14:textId="77777777" w:rsidR="008155AC" w:rsidRDefault="00C6406B">
      <w:pPr>
        <w:spacing w:after="120" w:line="480" w:lineRule="auto"/>
        <w:ind w:left="720"/>
        <w:jc w:val="both"/>
        <w:rPr>
          <w:rFonts w:cs="Times New Roman"/>
        </w:rPr>
      </w:pPr>
      <w:r>
        <w:rPr>
          <w:rFonts w:cs="Times New Roman"/>
        </w:rPr>
        <w:t xml:space="preserve">5) Evaluation. </w:t>
      </w:r>
      <w:proofErr w:type="spellStart"/>
      <w:r>
        <w:rPr>
          <w:rFonts w:cs="Times New Roman"/>
        </w:rPr>
        <w:t>Pengukuran</w:t>
      </w:r>
      <w:proofErr w:type="spellEnd"/>
      <w:r>
        <w:rPr>
          <w:rFonts w:cs="Times New Roman"/>
        </w:rPr>
        <w:t xml:space="preserve"> Accuracy, Precision, Recall, dan F1-Score </w:t>
      </w:r>
      <w:proofErr w:type="spellStart"/>
      <w:r>
        <w:rPr>
          <w:rFonts w:cs="Times New Roman"/>
        </w:rPr>
        <w:t>melalui</w:t>
      </w:r>
      <w:proofErr w:type="spellEnd"/>
      <w:r>
        <w:rPr>
          <w:rFonts w:cs="Times New Roman"/>
        </w:rPr>
        <w:t xml:space="preserve"> confusion matrix, </w:t>
      </w:r>
      <w:proofErr w:type="spellStart"/>
      <w:r>
        <w:rPr>
          <w:rFonts w:cs="Times New Roman"/>
        </w:rPr>
        <w:t>analisis</w:t>
      </w:r>
      <w:proofErr w:type="spellEnd"/>
      <w:r>
        <w:rPr>
          <w:rFonts w:cs="Times New Roman"/>
        </w:rPr>
        <w:t xml:space="preserve"> </w:t>
      </w:r>
      <w:proofErr w:type="spellStart"/>
      <w:r>
        <w:rPr>
          <w:rFonts w:cs="Times New Roman"/>
        </w:rPr>
        <w:t>misklasifikasi</w:t>
      </w:r>
      <w:proofErr w:type="spellEnd"/>
      <w:r>
        <w:rPr>
          <w:rFonts w:cs="Times New Roman"/>
        </w:rPr>
        <w:t xml:space="preserve">, </w:t>
      </w:r>
      <w:proofErr w:type="spellStart"/>
      <w:r>
        <w:rPr>
          <w:rFonts w:cs="Times New Roman"/>
        </w:rPr>
        <w:t>serta</w:t>
      </w:r>
      <w:proofErr w:type="spellEnd"/>
      <w:r>
        <w:rPr>
          <w:rFonts w:cs="Times New Roman"/>
        </w:rPr>
        <w:t xml:space="preserve"> uji </w:t>
      </w:r>
      <w:proofErr w:type="spellStart"/>
      <w:r>
        <w:rPr>
          <w:rFonts w:cs="Times New Roman"/>
        </w:rPr>
        <w:t>kerentanan</w:t>
      </w:r>
      <w:proofErr w:type="spellEnd"/>
      <w:r>
        <w:rPr>
          <w:rFonts w:cs="Times New Roman"/>
        </w:rPr>
        <w:t xml:space="preserve"> (</w:t>
      </w:r>
      <w:r>
        <w:rPr>
          <w:rFonts w:cs="Times New Roman"/>
          <w:i/>
          <w:iCs/>
        </w:rPr>
        <w:t>stress test</w:t>
      </w:r>
      <w:r>
        <w:rPr>
          <w:rFonts w:cs="Times New Roman"/>
        </w:rPr>
        <w:t xml:space="preserve">) </w:t>
      </w:r>
      <w:proofErr w:type="spellStart"/>
      <w:r>
        <w:rPr>
          <w:rFonts w:cs="Times New Roman"/>
        </w:rPr>
        <w:t>tingkat</w:t>
      </w:r>
      <w:proofErr w:type="spellEnd"/>
      <w:r>
        <w:rPr>
          <w:rFonts w:cs="Times New Roman"/>
        </w:rPr>
        <w:t xml:space="preserve"> </w:t>
      </w:r>
      <w:proofErr w:type="spellStart"/>
      <w:r>
        <w:rPr>
          <w:rFonts w:cs="Times New Roman"/>
        </w:rPr>
        <w:t>ketidakpastian</w:t>
      </w:r>
      <w:proofErr w:type="spellEnd"/>
      <w:r>
        <w:rPr>
          <w:rFonts w:cs="Times New Roman"/>
        </w:rPr>
        <w:t xml:space="preserve"> (Bab IV).</w:t>
      </w:r>
    </w:p>
    <w:p w14:paraId="564AC805" w14:textId="77777777" w:rsidR="008155AC" w:rsidRDefault="00C6406B">
      <w:pPr>
        <w:spacing w:after="120" w:line="480" w:lineRule="auto"/>
        <w:ind w:left="720"/>
        <w:jc w:val="both"/>
        <w:rPr>
          <w:rFonts w:cs="Times New Roman"/>
        </w:rPr>
      </w:pPr>
      <w:r>
        <w:rPr>
          <w:rFonts w:cs="Times New Roman"/>
        </w:rPr>
        <w:t xml:space="preserve">6) Deployment. </w:t>
      </w:r>
      <w:proofErr w:type="spellStart"/>
      <w:r>
        <w:rPr>
          <w:rFonts w:cs="Times New Roman"/>
        </w:rPr>
        <w:t>Ekspor</w:t>
      </w:r>
      <w:proofErr w:type="spellEnd"/>
      <w:r>
        <w:rPr>
          <w:rFonts w:cs="Times New Roman"/>
        </w:rPr>
        <w:t xml:space="preserve"> model </w:t>
      </w:r>
      <w:proofErr w:type="spellStart"/>
      <w:r>
        <w:rPr>
          <w:rFonts w:cs="Times New Roman"/>
        </w:rPr>
        <w:t>terbaik</w:t>
      </w:r>
      <w:proofErr w:type="spellEnd"/>
      <w:r>
        <w:rPr>
          <w:rFonts w:cs="Times New Roman"/>
        </w:rPr>
        <w:t xml:space="preserve"> dan </w:t>
      </w:r>
      <w:proofErr w:type="spellStart"/>
      <w:r>
        <w:rPr>
          <w:rFonts w:cs="Times New Roman"/>
        </w:rPr>
        <w:t>integrasinya</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purwarupa</w:t>
      </w:r>
      <w:proofErr w:type="spellEnd"/>
      <w:r>
        <w:rPr>
          <w:rFonts w:cs="Times New Roman"/>
        </w:rPr>
        <w:t xml:space="preserve"> </w:t>
      </w:r>
      <w:proofErr w:type="spellStart"/>
      <w:r>
        <w:rPr>
          <w:rFonts w:cs="Times New Roman"/>
        </w:rPr>
        <w:t>aplikasi</w:t>
      </w:r>
      <w:proofErr w:type="spellEnd"/>
      <w:r>
        <w:rPr>
          <w:rFonts w:cs="Times New Roman"/>
        </w:rPr>
        <w:t xml:space="preserve"> desktop </w:t>
      </w:r>
      <w:proofErr w:type="spellStart"/>
      <w:r>
        <w:rPr>
          <w:rFonts w:cs="Times New Roman"/>
        </w:rPr>
        <w:t>berbasis</w:t>
      </w:r>
      <w:proofErr w:type="spellEnd"/>
      <w:r>
        <w:rPr>
          <w:rFonts w:cs="Times New Roman"/>
        </w:rPr>
        <w:t xml:space="preserve"> </w:t>
      </w:r>
      <w:proofErr w:type="spellStart"/>
      <w:r>
        <w:rPr>
          <w:rFonts w:cs="Times New Roman"/>
        </w:rPr>
        <w:t>Tkinter</w:t>
      </w:r>
      <w:proofErr w:type="spellEnd"/>
      <w:r>
        <w:rPr>
          <w:rFonts w:cs="Times New Roman"/>
        </w:rPr>
        <w:t xml:space="preserve"> yang </w:t>
      </w:r>
      <w:proofErr w:type="spellStart"/>
      <w:r>
        <w:rPr>
          <w:rFonts w:cs="Times New Roman"/>
        </w:rPr>
        <w:t>diuji</w:t>
      </w:r>
      <w:proofErr w:type="spellEnd"/>
      <w:r>
        <w:rPr>
          <w:rFonts w:cs="Times New Roman"/>
        </w:rPr>
        <w:t xml:space="preserve"> </w:t>
      </w:r>
      <w:proofErr w:type="spellStart"/>
      <w:r>
        <w:rPr>
          <w:rFonts w:cs="Times New Roman"/>
        </w:rPr>
        <w:t>secara</w:t>
      </w:r>
      <w:proofErr w:type="spellEnd"/>
      <w:r>
        <w:rPr>
          <w:rFonts w:cs="Times New Roman"/>
        </w:rPr>
        <w:t xml:space="preserve"> real-time (</w:t>
      </w:r>
      <w:proofErr w:type="spellStart"/>
      <w:r>
        <w:rPr>
          <w:rFonts w:cs="Times New Roman"/>
        </w:rPr>
        <w:t>subbab</w:t>
      </w:r>
      <w:proofErr w:type="spellEnd"/>
      <w:r>
        <w:rPr>
          <w:rFonts w:cs="Times New Roman"/>
        </w:rPr>
        <w:t xml:space="preserve"> 3.2.5 dan 4.2.1).</w:t>
      </w:r>
    </w:p>
    <w:p w14:paraId="11674603" w14:textId="2B5A589E" w:rsidR="00FC6DE7" w:rsidRDefault="00FC6DE7" w:rsidP="00FC6DE7">
      <w:pPr>
        <w:spacing w:after="120" w:line="480" w:lineRule="auto"/>
        <w:jc w:val="center"/>
      </w:pPr>
      <w:r>
        <w:object w:dxaOrig="27408" w:dyaOrig="17136" w14:anchorId="77A1FFEF">
          <v:shape id="_x0000_i1026" type="#_x0000_t75" style="width:409.8pt;height:256.2pt" o:ole="">
            <v:imagedata r:id="rId38" o:title=""/>
          </v:shape>
          <o:OLEObject Type="Embed" ProgID="Visio.Drawing.15" ShapeID="_x0000_i1026" DrawAspect="Content" ObjectID="_1847371952" r:id="rId39"/>
        </w:object>
      </w:r>
    </w:p>
    <w:p w14:paraId="46C8C9D6" w14:textId="39B07A5D" w:rsidR="00FC6DE7" w:rsidRPr="00FC6DE7" w:rsidRDefault="00FC6DE7" w:rsidP="00FC6DE7">
      <w:pPr>
        <w:pStyle w:val="GambarAutomatis"/>
      </w:pPr>
      <w:bookmarkStart w:id="123" w:name="_Toc236731515"/>
      <w:bookmarkStart w:id="124" w:name="_Toc236734016"/>
      <w:r>
        <w:t xml:space="preserve">Gambar III.  </w:t>
      </w:r>
      <w:r>
        <w:fldChar w:fldCharType="begin"/>
      </w:r>
      <w:r>
        <w:instrText xml:space="preserve"> SEQ Gambar_III._ \* ARABIC </w:instrText>
      </w:r>
      <w:r>
        <w:fldChar w:fldCharType="separate"/>
      </w:r>
      <w:r w:rsidR="00074F66">
        <w:rPr>
          <w:noProof/>
        </w:rPr>
        <w:t>1</w:t>
      </w:r>
      <w:r>
        <w:fldChar w:fldCharType="end"/>
      </w:r>
      <w:r>
        <w:t xml:space="preserve"> </w:t>
      </w:r>
      <w:proofErr w:type="spellStart"/>
      <w:r>
        <w:rPr>
          <w:b w:val="0"/>
          <w:bCs w:val="0"/>
        </w:rPr>
        <w:t>Siklus</w:t>
      </w:r>
      <w:proofErr w:type="spellEnd"/>
      <w:r>
        <w:rPr>
          <w:b w:val="0"/>
          <w:bCs w:val="0"/>
        </w:rPr>
        <w:t xml:space="preserve"> </w:t>
      </w:r>
      <w:proofErr w:type="spellStart"/>
      <w:r>
        <w:rPr>
          <w:b w:val="0"/>
          <w:bCs w:val="0"/>
        </w:rPr>
        <w:t>Metodologi</w:t>
      </w:r>
      <w:proofErr w:type="spellEnd"/>
      <w:r>
        <w:rPr>
          <w:b w:val="0"/>
          <w:bCs w:val="0"/>
        </w:rPr>
        <w:t xml:space="preserve"> CRISP-DM.</w:t>
      </w:r>
      <w:bookmarkEnd w:id="123"/>
      <w:bookmarkEnd w:id="124"/>
    </w:p>
    <w:p w14:paraId="0DE85225" w14:textId="3DA4BEF3" w:rsidR="008155AC" w:rsidRDefault="00A24695">
      <w:pPr>
        <w:spacing w:after="120" w:line="480" w:lineRule="auto"/>
        <w:ind w:firstLine="720"/>
        <w:jc w:val="both"/>
        <w:rPr>
          <w:rFonts w:cs="Times New Roman"/>
        </w:rPr>
      </w:pPr>
      <w:proofErr w:type="spellStart"/>
      <w:r>
        <w:rPr>
          <w:rFonts w:cs="Times New Roman"/>
        </w:rPr>
        <w:lastRenderedPageBreak/>
        <w:t>Berdasarkan</w:t>
      </w:r>
      <w:proofErr w:type="spellEnd"/>
      <w:r>
        <w:rPr>
          <w:rFonts w:cs="Times New Roman"/>
        </w:rPr>
        <w:t xml:space="preserve"> </w:t>
      </w:r>
      <w:r>
        <w:rPr>
          <w:rFonts w:cs="Times New Roman"/>
          <w:b/>
          <w:bCs/>
        </w:rPr>
        <w:t>Gambar III.1</w:t>
      </w:r>
      <w:r>
        <w:rPr>
          <w:rFonts w:cs="Times New Roman"/>
        </w:rPr>
        <w:t xml:space="preserve"> di </w:t>
      </w:r>
      <w:proofErr w:type="spellStart"/>
      <w:r>
        <w:rPr>
          <w:rFonts w:cs="Times New Roman"/>
        </w:rPr>
        <w:t>atas</w:t>
      </w:r>
      <w:proofErr w:type="spellEnd"/>
      <w:r>
        <w:rPr>
          <w:rFonts w:cs="Times New Roman"/>
        </w:rPr>
        <w:t xml:space="preserve">, </w:t>
      </w:r>
      <w:proofErr w:type="spellStart"/>
      <w:r>
        <w:rPr>
          <w:rFonts w:cs="Times New Roman"/>
        </w:rPr>
        <w:t>visualisasi</w:t>
      </w:r>
      <w:proofErr w:type="spellEnd"/>
      <w:r>
        <w:rPr>
          <w:rFonts w:cs="Times New Roman"/>
        </w:rPr>
        <w:t xml:space="preserve"> </w:t>
      </w:r>
      <w:proofErr w:type="spellStart"/>
      <w:r>
        <w:rPr>
          <w:rFonts w:cs="Times New Roman"/>
        </w:rPr>
        <w:t>alur</w:t>
      </w:r>
      <w:proofErr w:type="spellEnd"/>
      <w:r>
        <w:rPr>
          <w:rFonts w:cs="Times New Roman"/>
        </w:rPr>
        <w:t xml:space="preserve"> </w:t>
      </w:r>
      <w:proofErr w:type="spellStart"/>
      <w:r>
        <w:rPr>
          <w:rFonts w:cs="Times New Roman"/>
        </w:rPr>
        <w:t>kerangka</w:t>
      </w:r>
      <w:proofErr w:type="spellEnd"/>
      <w:r>
        <w:rPr>
          <w:rFonts w:cs="Times New Roman"/>
        </w:rPr>
        <w:t xml:space="preserve"> </w:t>
      </w:r>
      <w:proofErr w:type="spellStart"/>
      <w:r>
        <w:rPr>
          <w:rFonts w:cs="Times New Roman"/>
        </w:rPr>
        <w:t>kerja</w:t>
      </w:r>
      <w:proofErr w:type="spellEnd"/>
      <w:r>
        <w:rPr>
          <w:rFonts w:cs="Times New Roman"/>
        </w:rPr>
        <w:t xml:space="preserve"> CRISP-DM </w:t>
      </w:r>
      <w:proofErr w:type="spellStart"/>
      <w:r>
        <w:rPr>
          <w:rFonts w:cs="Times New Roman"/>
        </w:rPr>
        <w:t>menunjukkan</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fase-fase</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dijalankan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kaku</w:t>
      </w:r>
      <w:proofErr w:type="spellEnd"/>
      <w:r>
        <w:rPr>
          <w:rFonts w:cs="Times New Roman"/>
        </w:rPr>
        <w:t xml:space="preserve"> </w:t>
      </w:r>
      <w:proofErr w:type="spellStart"/>
      <w:r>
        <w:rPr>
          <w:rFonts w:cs="Times New Roman"/>
        </w:rPr>
        <w:t>atau</w:t>
      </w:r>
      <w:proofErr w:type="spellEnd"/>
      <w:r>
        <w:rPr>
          <w:rFonts w:cs="Times New Roman"/>
        </w:rPr>
        <w:t xml:space="preserve"> linier </w:t>
      </w:r>
      <w:proofErr w:type="spellStart"/>
      <w:r>
        <w:rPr>
          <w:rFonts w:cs="Times New Roman"/>
        </w:rPr>
        <w:t>satu</w:t>
      </w:r>
      <w:proofErr w:type="spellEnd"/>
      <w:r>
        <w:rPr>
          <w:rFonts w:cs="Times New Roman"/>
        </w:rPr>
        <w:t xml:space="preserve"> </w:t>
      </w:r>
      <w:proofErr w:type="spellStart"/>
      <w:r>
        <w:rPr>
          <w:rFonts w:cs="Times New Roman"/>
        </w:rPr>
        <w:t>arah</w:t>
      </w:r>
      <w:proofErr w:type="spellEnd"/>
      <w:r>
        <w:rPr>
          <w:rFonts w:cs="Times New Roman"/>
        </w:rPr>
        <w:t xml:space="preserve">, </w:t>
      </w:r>
      <w:proofErr w:type="spellStart"/>
      <w:r>
        <w:rPr>
          <w:rFonts w:cs="Times New Roman"/>
        </w:rPr>
        <w:t>melainkan</w:t>
      </w:r>
      <w:proofErr w:type="spellEnd"/>
      <w:r>
        <w:rPr>
          <w:rFonts w:cs="Times New Roman"/>
        </w:rPr>
        <w:t xml:space="preserve"> </w:t>
      </w:r>
      <w:proofErr w:type="spellStart"/>
      <w:r>
        <w:rPr>
          <w:rFonts w:cs="Times New Roman"/>
        </w:rPr>
        <w:t>membentuk</w:t>
      </w:r>
      <w:proofErr w:type="spellEnd"/>
      <w:r>
        <w:rPr>
          <w:rFonts w:cs="Times New Roman"/>
        </w:rPr>
        <w:t xml:space="preserve"> </w:t>
      </w:r>
      <w:proofErr w:type="spellStart"/>
      <w:r>
        <w:rPr>
          <w:rFonts w:cs="Times New Roman"/>
        </w:rPr>
        <w:t>sebuah</w:t>
      </w:r>
      <w:proofErr w:type="spellEnd"/>
      <w:r>
        <w:rPr>
          <w:rFonts w:cs="Times New Roman"/>
        </w:rPr>
        <w:t xml:space="preserve"> </w:t>
      </w:r>
      <w:proofErr w:type="spellStart"/>
      <w:r>
        <w:rPr>
          <w:rFonts w:cs="Times New Roman"/>
        </w:rPr>
        <w:t>siklus</w:t>
      </w:r>
      <w:proofErr w:type="spellEnd"/>
      <w:r>
        <w:rPr>
          <w:rFonts w:cs="Times New Roman"/>
        </w:rPr>
        <w:t xml:space="preserve"> yang </w:t>
      </w:r>
      <w:proofErr w:type="spellStart"/>
      <w:r>
        <w:rPr>
          <w:rFonts w:cs="Times New Roman"/>
        </w:rPr>
        <w:t>iteratif</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contoh</w:t>
      </w:r>
      <w:proofErr w:type="spellEnd"/>
      <w:r>
        <w:rPr>
          <w:rFonts w:cs="Times New Roman"/>
        </w:rPr>
        <w:t xml:space="preserve"> </w:t>
      </w:r>
      <w:proofErr w:type="spellStart"/>
      <w:r>
        <w:rPr>
          <w:rFonts w:cs="Times New Roman"/>
        </w:rPr>
        <w:t>empiris</w:t>
      </w:r>
      <w:proofErr w:type="spellEnd"/>
      <w:r>
        <w:rPr>
          <w:rFonts w:cs="Times New Roman"/>
        </w:rPr>
        <w:t xml:space="preserve"> di </w:t>
      </w:r>
      <w:proofErr w:type="spellStart"/>
      <w:r>
        <w:rPr>
          <w:rFonts w:cs="Times New Roman"/>
        </w:rPr>
        <w:t>lapangan</w:t>
      </w:r>
      <w:proofErr w:type="spellEnd"/>
      <w:r>
        <w:rPr>
          <w:rFonts w:cs="Times New Roman"/>
        </w:rPr>
        <w:t xml:space="preserve">, </w:t>
      </w:r>
      <w:proofErr w:type="spellStart"/>
      <w:r>
        <w:rPr>
          <w:rFonts w:cs="Times New Roman"/>
        </w:rPr>
        <w:t>temuan</w:t>
      </w:r>
      <w:proofErr w:type="spellEnd"/>
      <w:r>
        <w:rPr>
          <w:rFonts w:cs="Times New Roman"/>
        </w:rPr>
        <w:t xml:space="preserve"> pada </w:t>
      </w:r>
      <w:proofErr w:type="spellStart"/>
      <w:r>
        <w:rPr>
          <w:rFonts w:cs="Times New Roman"/>
        </w:rPr>
        <w:t>fase</w:t>
      </w:r>
      <w:proofErr w:type="spellEnd"/>
      <w:r>
        <w:rPr>
          <w:rFonts w:cs="Times New Roman"/>
        </w:rPr>
        <w:t xml:space="preserve"> </w:t>
      </w:r>
      <w:r>
        <w:rPr>
          <w:rFonts w:cs="Times New Roman"/>
          <w:i/>
          <w:iCs/>
        </w:rPr>
        <w:t>Evaluation</w:t>
      </w:r>
      <w:r>
        <w:rPr>
          <w:rFonts w:cs="Times New Roman"/>
        </w:rPr>
        <w:t>—</w:t>
      </w:r>
      <w:proofErr w:type="spellStart"/>
      <w:r>
        <w:rPr>
          <w:rFonts w:cs="Times New Roman"/>
        </w:rPr>
        <w:t>misalnya</w:t>
      </w:r>
      <w:proofErr w:type="spellEnd"/>
      <w:r>
        <w:rPr>
          <w:rFonts w:cs="Times New Roman"/>
        </w:rPr>
        <w:t xml:space="preserve"> </w:t>
      </w:r>
      <w:proofErr w:type="spellStart"/>
      <w:r>
        <w:rPr>
          <w:rFonts w:cs="Times New Roman"/>
        </w:rPr>
        <w:t>adanya</w:t>
      </w:r>
      <w:proofErr w:type="spellEnd"/>
      <w:r>
        <w:rPr>
          <w:rFonts w:cs="Times New Roman"/>
        </w:rPr>
        <w:t xml:space="preserve"> </w:t>
      </w:r>
      <w:proofErr w:type="spellStart"/>
      <w:r>
        <w:rPr>
          <w:rFonts w:cs="Times New Roman"/>
        </w:rPr>
        <w:t>kasus</w:t>
      </w:r>
      <w:proofErr w:type="spellEnd"/>
      <w:r>
        <w:rPr>
          <w:rFonts w:cs="Times New Roman"/>
        </w:rPr>
        <w:t xml:space="preserve"> </w:t>
      </w:r>
      <w:proofErr w:type="spellStart"/>
      <w:r>
        <w:rPr>
          <w:rFonts w:cs="Times New Roman"/>
        </w:rPr>
        <w:t>misklasifikasi</w:t>
      </w:r>
      <w:proofErr w:type="spellEnd"/>
      <w:r>
        <w:rPr>
          <w:rFonts w:cs="Times New Roman"/>
        </w:rPr>
        <w:t xml:space="preserve"> pada </w:t>
      </w:r>
      <w:proofErr w:type="spellStart"/>
      <w:r>
        <w:rPr>
          <w:rFonts w:cs="Times New Roman"/>
        </w:rPr>
        <w:t>citra</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pantulan</w:t>
      </w:r>
      <w:proofErr w:type="spellEnd"/>
      <w:r>
        <w:rPr>
          <w:rFonts w:cs="Times New Roman"/>
        </w:rPr>
        <w:t xml:space="preserve"> </w:t>
      </w:r>
      <w:proofErr w:type="spellStart"/>
      <w:r>
        <w:rPr>
          <w:rFonts w:cs="Times New Roman"/>
        </w:rPr>
        <w:t>cahaya</w:t>
      </w:r>
      <w:proofErr w:type="spellEnd"/>
      <w:r>
        <w:rPr>
          <w:rFonts w:cs="Times New Roman"/>
        </w:rPr>
        <w:t xml:space="preserve"> </w:t>
      </w:r>
      <w:proofErr w:type="spellStart"/>
      <w:r>
        <w:rPr>
          <w:rFonts w:cs="Times New Roman"/>
        </w:rPr>
        <w:t>berlebih</w:t>
      </w:r>
      <w:proofErr w:type="spellEnd"/>
      <w:r>
        <w:rPr>
          <w:rFonts w:cs="Times New Roman"/>
        </w:rPr>
        <w:t>—</w:t>
      </w:r>
      <w:proofErr w:type="spellStart"/>
      <w:r>
        <w:rPr>
          <w:rFonts w:cs="Times New Roman"/>
        </w:rPr>
        <w:t>digunakan</w:t>
      </w:r>
      <w:proofErr w:type="spellEnd"/>
      <w:r>
        <w:rPr>
          <w:rFonts w:cs="Times New Roman"/>
        </w:rPr>
        <w:t xml:space="preserve"> </w:t>
      </w:r>
      <w:proofErr w:type="spellStart"/>
      <w:r>
        <w:rPr>
          <w:rFonts w:cs="Times New Roman"/>
        </w:rPr>
        <w:t>kembali</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langsung</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umpan</w:t>
      </w:r>
      <w:proofErr w:type="spellEnd"/>
      <w:r>
        <w:rPr>
          <w:rFonts w:cs="Times New Roman"/>
        </w:rPr>
        <w:t xml:space="preserve"> </w:t>
      </w:r>
      <w:proofErr w:type="spellStart"/>
      <w:r>
        <w:rPr>
          <w:rFonts w:cs="Times New Roman"/>
        </w:rPr>
        <w:t>balik</w:t>
      </w:r>
      <w:proofErr w:type="spellEnd"/>
      <w:r>
        <w:rPr>
          <w:rFonts w:cs="Times New Roman"/>
        </w:rPr>
        <w:t xml:space="preserve"> (</w:t>
      </w:r>
      <w:r>
        <w:rPr>
          <w:rFonts w:cs="Times New Roman"/>
          <w:i/>
          <w:iCs/>
        </w:rPr>
        <w:t>feedback</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meninjau</w:t>
      </w:r>
      <w:proofErr w:type="spellEnd"/>
      <w:r>
        <w:rPr>
          <w:rFonts w:cs="Times New Roman"/>
        </w:rPr>
        <w:t xml:space="preserve"> dan </w:t>
      </w:r>
      <w:proofErr w:type="spellStart"/>
      <w:r>
        <w:rPr>
          <w:rFonts w:cs="Times New Roman"/>
        </w:rPr>
        <w:t>menyempurnakan</w:t>
      </w:r>
      <w:proofErr w:type="spellEnd"/>
      <w:r>
        <w:rPr>
          <w:rFonts w:cs="Times New Roman"/>
        </w:rPr>
        <w:t xml:space="preserve"> </w:t>
      </w:r>
      <w:proofErr w:type="spellStart"/>
      <w:r>
        <w:rPr>
          <w:rFonts w:cs="Times New Roman"/>
        </w:rPr>
        <w:t>fase</w:t>
      </w:r>
      <w:proofErr w:type="spellEnd"/>
      <w:r>
        <w:rPr>
          <w:rFonts w:cs="Times New Roman"/>
        </w:rPr>
        <w:t xml:space="preserve"> </w:t>
      </w:r>
      <w:r>
        <w:rPr>
          <w:rFonts w:cs="Times New Roman"/>
          <w:i/>
          <w:iCs/>
        </w:rPr>
        <w:t>Data Preparation</w:t>
      </w:r>
      <w:r>
        <w:rPr>
          <w:rFonts w:cs="Times New Roman"/>
        </w:rPr>
        <w:t xml:space="preserve">, yang mana </w:t>
      </w:r>
      <w:proofErr w:type="spellStart"/>
      <w:r>
        <w:rPr>
          <w:rFonts w:cs="Times New Roman"/>
        </w:rPr>
        <w:t>siklus</w:t>
      </w:r>
      <w:proofErr w:type="spellEnd"/>
      <w:r>
        <w:rPr>
          <w:rFonts w:cs="Times New Roman"/>
        </w:rPr>
        <w:t xml:space="preserve"> </w:t>
      </w:r>
      <w:proofErr w:type="spellStart"/>
      <w:r>
        <w:rPr>
          <w:rFonts w:cs="Times New Roman"/>
        </w:rPr>
        <w:t>ini</w:t>
      </w:r>
      <w:proofErr w:type="spellEnd"/>
      <w:r>
        <w:rPr>
          <w:rFonts w:cs="Times New Roman"/>
        </w:rPr>
        <w:t xml:space="preserve"> sangat </w:t>
      </w:r>
      <w:proofErr w:type="spellStart"/>
      <w:r>
        <w:rPr>
          <w:rFonts w:cs="Times New Roman"/>
        </w:rPr>
        <w:t>merepresentasikan</w:t>
      </w:r>
      <w:proofErr w:type="spellEnd"/>
      <w:r>
        <w:rPr>
          <w:rFonts w:cs="Times New Roman"/>
        </w:rPr>
        <w:t xml:space="preserve"> </w:t>
      </w:r>
      <w:proofErr w:type="spellStart"/>
      <w:r>
        <w:rPr>
          <w:rFonts w:cs="Times New Roman"/>
        </w:rPr>
        <w:t>sifat</w:t>
      </w:r>
      <w:proofErr w:type="spellEnd"/>
      <w:r>
        <w:rPr>
          <w:rFonts w:cs="Times New Roman"/>
        </w:rPr>
        <w:t xml:space="preserve"> </w:t>
      </w:r>
      <w:proofErr w:type="spellStart"/>
      <w:r>
        <w:rPr>
          <w:rFonts w:cs="Times New Roman"/>
        </w:rPr>
        <w:t>adaptif</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metodologi</w:t>
      </w:r>
      <w:proofErr w:type="spellEnd"/>
      <w:r>
        <w:rPr>
          <w:rFonts w:cs="Times New Roman"/>
        </w:rPr>
        <w:t xml:space="preserve"> CRISP-DM.</w:t>
      </w:r>
    </w:p>
    <w:p w14:paraId="428421BA" w14:textId="77777777" w:rsidR="0044720E" w:rsidRPr="00F16012" w:rsidRDefault="00C6406B" w:rsidP="00A435FB">
      <w:pPr>
        <w:pStyle w:val="Heading3"/>
      </w:pPr>
      <w:bookmarkStart w:id="125" w:name="_Toc235347270"/>
      <w:bookmarkStart w:id="126" w:name="_Toc235363731"/>
      <w:bookmarkStart w:id="127" w:name="_Toc236734134"/>
      <w:r>
        <w:t xml:space="preserve">3.1.3. </w:t>
      </w:r>
      <w:proofErr w:type="spellStart"/>
      <w:r>
        <w:t>Kerangka</w:t>
      </w:r>
      <w:proofErr w:type="spellEnd"/>
      <w:r>
        <w:t xml:space="preserve"> </w:t>
      </w:r>
      <w:proofErr w:type="spellStart"/>
      <w:r>
        <w:t>Berpikir</w:t>
      </w:r>
      <w:proofErr w:type="spellEnd"/>
      <w:r>
        <w:t xml:space="preserve"> / </w:t>
      </w:r>
      <w:proofErr w:type="spellStart"/>
      <w:r>
        <w:t>Penelitian</w:t>
      </w:r>
      <w:proofErr w:type="spellEnd"/>
      <w:r>
        <w:t xml:space="preserve"> </w:t>
      </w:r>
      <w:proofErr w:type="spellStart"/>
      <w:r>
        <w:t>Komparatif</w:t>
      </w:r>
      <w:proofErr w:type="spellEnd"/>
      <w:r>
        <w:t xml:space="preserve"> </w:t>
      </w:r>
      <w:proofErr w:type="spellStart"/>
      <w:r>
        <w:t>Eksperimental</w:t>
      </w:r>
      <w:bookmarkEnd w:id="125"/>
      <w:bookmarkEnd w:id="126"/>
      <w:bookmarkEnd w:id="127"/>
      <w:proofErr w:type="spellEnd"/>
    </w:p>
    <w:p w14:paraId="620EB07D" w14:textId="77777777" w:rsidR="00A776EF" w:rsidRPr="00F16012" w:rsidRDefault="00A776EF" w:rsidP="00A435FB">
      <w:pPr>
        <w:spacing w:after="120" w:line="480" w:lineRule="auto"/>
        <w:ind w:firstLine="720"/>
        <w:jc w:val="both"/>
        <w:rPr>
          <w:rFonts w:cs="Times New Roman"/>
        </w:rPr>
      </w:pP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dijalankan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sistematis</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eksperimental-komparatif</w:t>
      </w:r>
      <w:proofErr w:type="spellEnd"/>
      <w:r>
        <w:rPr>
          <w:rFonts w:cs="Times New Roman"/>
        </w:rPr>
        <w:t xml:space="preserve">. Alur </w:t>
      </w:r>
      <w:proofErr w:type="spellStart"/>
      <w:r>
        <w:rPr>
          <w:rFonts w:cs="Times New Roman"/>
        </w:rPr>
        <w:t>penelitian</w:t>
      </w:r>
      <w:proofErr w:type="spellEnd"/>
      <w:r>
        <w:rPr>
          <w:rFonts w:cs="Times New Roman"/>
        </w:rPr>
        <w:t xml:space="preserve"> </w:t>
      </w:r>
      <w:proofErr w:type="spellStart"/>
      <w:r>
        <w:rPr>
          <w:rFonts w:cs="Times New Roman"/>
        </w:rPr>
        <w:t>terbagi</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beberapa</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fisis</w:t>
      </w:r>
      <w:proofErr w:type="spellEnd"/>
      <w:r>
        <w:rPr>
          <w:rFonts w:cs="Times New Roman"/>
        </w:rPr>
        <w:t xml:space="preserve"> </w:t>
      </w:r>
      <w:proofErr w:type="spellStart"/>
      <w:r>
        <w:rPr>
          <w:rFonts w:cs="Times New Roman"/>
        </w:rPr>
        <w:t>terstruktur</w:t>
      </w:r>
      <w:proofErr w:type="spellEnd"/>
      <w:r>
        <w:rPr>
          <w:rFonts w:cs="Times New Roman"/>
        </w:rPr>
        <w:t xml:space="preserve">: </w:t>
      </w:r>
      <w:proofErr w:type="spellStart"/>
      <w:r>
        <w:rPr>
          <w:rFonts w:cs="Times New Roman"/>
        </w:rPr>
        <w:t>pengumpulan</w:t>
      </w:r>
      <w:proofErr w:type="spellEnd"/>
      <w:r>
        <w:rPr>
          <w:rFonts w:cs="Times New Roman"/>
        </w:rPr>
        <w:t xml:space="preserve"> dataset </w:t>
      </w:r>
      <w:proofErr w:type="spellStart"/>
      <w:r>
        <w:rPr>
          <w:rFonts w:cs="Times New Roman"/>
        </w:rPr>
        <w:t>gambar</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proses </w:t>
      </w:r>
      <w:proofErr w:type="spellStart"/>
      <w:r>
        <w:rPr>
          <w:rFonts w:cs="Times New Roman"/>
        </w:rPr>
        <w:t>pemisahan</w:t>
      </w:r>
      <w:proofErr w:type="spellEnd"/>
      <w:r>
        <w:rPr>
          <w:rFonts w:cs="Times New Roman"/>
        </w:rPr>
        <w:t xml:space="preserve"> data </w:t>
      </w:r>
      <w:proofErr w:type="spellStart"/>
      <w:r>
        <w:rPr>
          <w:rFonts w:cs="Times New Roman"/>
        </w:rPr>
        <w:t>latih</w:t>
      </w:r>
      <w:proofErr w:type="spellEnd"/>
      <w:r>
        <w:rPr>
          <w:rFonts w:cs="Times New Roman"/>
        </w:rPr>
        <w:t xml:space="preserve"> dan uji, </w:t>
      </w:r>
      <w:proofErr w:type="spellStart"/>
      <w:r>
        <w:rPr>
          <w:rFonts w:cs="Times New Roman"/>
        </w:rPr>
        <w:t>peningkatan</w:t>
      </w:r>
      <w:proofErr w:type="spellEnd"/>
      <w:r>
        <w:rPr>
          <w:rFonts w:cs="Times New Roman"/>
        </w:rPr>
        <w:t xml:space="preserve"> </w:t>
      </w:r>
      <w:proofErr w:type="spellStart"/>
      <w:r>
        <w:rPr>
          <w:rFonts w:cs="Times New Roman"/>
        </w:rPr>
        <w:t>kualitas</w:t>
      </w:r>
      <w:proofErr w:type="spellEnd"/>
      <w:r>
        <w:rPr>
          <w:rFonts w:cs="Times New Roman"/>
        </w:rPr>
        <w:t xml:space="preserve"> </w:t>
      </w:r>
      <w:proofErr w:type="spellStart"/>
      <w:r>
        <w:rPr>
          <w:rFonts w:cs="Times New Roman"/>
        </w:rPr>
        <w:t>gambar</w:t>
      </w:r>
      <w:proofErr w:type="spellEnd"/>
      <w:r>
        <w:rPr>
          <w:rFonts w:cs="Times New Roman"/>
        </w:rPr>
        <w:t xml:space="preserve"> </w:t>
      </w:r>
      <w:proofErr w:type="spellStart"/>
      <w:r>
        <w:rPr>
          <w:rFonts w:cs="Times New Roman"/>
        </w:rPr>
        <w:t>dengan</w:t>
      </w:r>
      <w:proofErr w:type="spellEnd"/>
      <w:r>
        <w:rPr>
          <w:rFonts w:cs="Times New Roman"/>
        </w:rPr>
        <w:t xml:space="preserve"> CLAHE </w:t>
      </w:r>
      <w:proofErr w:type="spellStart"/>
      <w:r>
        <w:rPr>
          <w:rFonts w:cs="Times New Roman"/>
        </w:rPr>
        <w:t>lokal</w:t>
      </w:r>
      <w:proofErr w:type="spellEnd"/>
      <w:r>
        <w:rPr>
          <w:rFonts w:cs="Times New Roman"/>
        </w:rPr>
        <w:t xml:space="preserve">, </w:t>
      </w:r>
      <w:proofErr w:type="spellStart"/>
      <w:r>
        <w:rPr>
          <w:rFonts w:cs="Times New Roman"/>
        </w:rPr>
        <w:t>ekstraksi</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spasial</w:t>
      </w:r>
      <w:proofErr w:type="spellEnd"/>
      <w:r>
        <w:rPr>
          <w:rFonts w:cs="Times New Roman"/>
        </w:rPr>
        <w:t>/</w:t>
      </w:r>
      <w:proofErr w:type="spellStart"/>
      <w:r>
        <w:rPr>
          <w:rFonts w:cs="Times New Roman"/>
        </w:rPr>
        <w:t>tekstur</w:t>
      </w:r>
      <w:proofErr w:type="spellEnd"/>
      <w:r>
        <w:rPr>
          <w:rFonts w:cs="Times New Roman"/>
        </w:rPr>
        <w:t xml:space="preserve">, </w:t>
      </w:r>
      <w:proofErr w:type="spellStart"/>
      <w:r>
        <w:rPr>
          <w:rFonts w:cs="Times New Roman"/>
        </w:rPr>
        <w:t>pemodelan</w:t>
      </w:r>
      <w:proofErr w:type="spellEnd"/>
      <w:r>
        <w:rPr>
          <w:rFonts w:cs="Times New Roman"/>
        </w:rPr>
        <w:t xml:space="preserve"> </w:t>
      </w:r>
      <w:proofErr w:type="spellStart"/>
      <w:r>
        <w:rPr>
          <w:rFonts w:cs="Times New Roman"/>
        </w:rPr>
        <w:t>klasifikasi</w:t>
      </w:r>
      <w:proofErr w:type="spellEnd"/>
      <w:r>
        <w:rPr>
          <w:rFonts w:cs="Times New Roman"/>
        </w:rPr>
        <w:t xml:space="preserve"> </w:t>
      </w:r>
      <w:proofErr w:type="spellStart"/>
      <w:r>
        <w:rPr>
          <w:rFonts w:cs="Times New Roman"/>
        </w:rPr>
        <w:t>cerdas</w:t>
      </w:r>
      <w:proofErr w:type="spellEnd"/>
      <w:r>
        <w:rPr>
          <w:rFonts w:cs="Times New Roman"/>
        </w:rPr>
        <w:t xml:space="preserve">, </w:t>
      </w:r>
      <w:proofErr w:type="spellStart"/>
      <w:r>
        <w:rPr>
          <w:rFonts w:cs="Times New Roman"/>
        </w:rPr>
        <w:t>evaluasi</w:t>
      </w:r>
      <w:proofErr w:type="spellEnd"/>
      <w:r>
        <w:rPr>
          <w:rFonts w:cs="Times New Roman"/>
        </w:rPr>
        <w:t xml:space="preserve"> </w:t>
      </w:r>
      <w:proofErr w:type="spellStart"/>
      <w:r>
        <w:rPr>
          <w:rFonts w:cs="Times New Roman"/>
        </w:rPr>
        <w:t>performa</w:t>
      </w:r>
      <w:proofErr w:type="spellEnd"/>
      <w:r>
        <w:rPr>
          <w:rFonts w:cs="Times New Roman"/>
        </w:rPr>
        <w:t xml:space="preserve"> </w:t>
      </w:r>
      <w:proofErr w:type="spellStart"/>
      <w:r>
        <w:rPr>
          <w:rFonts w:cs="Times New Roman"/>
        </w:rPr>
        <w:t>komparatif</w:t>
      </w:r>
      <w:proofErr w:type="spellEnd"/>
      <w:r>
        <w:rPr>
          <w:rFonts w:cs="Times New Roman"/>
        </w:rPr>
        <w:t xml:space="preserve">, dan </w:t>
      </w:r>
      <w:proofErr w:type="spellStart"/>
      <w:r>
        <w:rPr>
          <w:rFonts w:cs="Times New Roman"/>
        </w:rPr>
        <w:t>diakhiri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pembuatan</w:t>
      </w:r>
      <w:proofErr w:type="spellEnd"/>
      <w:r>
        <w:rPr>
          <w:rFonts w:cs="Times New Roman"/>
        </w:rPr>
        <w:t xml:space="preserve"> </w:t>
      </w:r>
      <w:proofErr w:type="spellStart"/>
      <w:r>
        <w:rPr>
          <w:rFonts w:cs="Times New Roman"/>
        </w:rPr>
        <w:t>prototipe</w:t>
      </w:r>
      <w:proofErr w:type="spellEnd"/>
      <w:r>
        <w:rPr>
          <w:rFonts w:cs="Times New Roman"/>
        </w:rPr>
        <w:t xml:space="preserve"> </w:t>
      </w:r>
      <w:proofErr w:type="spellStart"/>
      <w:r>
        <w:rPr>
          <w:rFonts w:cs="Times New Roman"/>
        </w:rPr>
        <w:t>antarmuka</w:t>
      </w:r>
      <w:proofErr w:type="spellEnd"/>
      <w:r>
        <w:rPr>
          <w:rFonts w:cs="Times New Roman"/>
        </w:rPr>
        <w:t xml:space="preserve"> visual GUI. Langkah-</w:t>
      </w:r>
      <w:proofErr w:type="spellStart"/>
      <w:r>
        <w:rPr>
          <w:rFonts w:cs="Times New Roman"/>
        </w:rPr>
        <w:t>langkah</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secara</w:t>
      </w:r>
      <w:proofErr w:type="spellEnd"/>
      <w:r>
        <w:rPr>
          <w:rFonts w:cs="Times New Roman"/>
        </w:rPr>
        <w:t xml:space="preserve"> visual </w:t>
      </w:r>
      <w:proofErr w:type="spellStart"/>
      <w:r>
        <w:rPr>
          <w:rFonts w:cs="Times New Roman"/>
        </w:rPr>
        <w:t>dijabarkan</w:t>
      </w:r>
      <w:proofErr w:type="spellEnd"/>
      <w:r>
        <w:rPr>
          <w:rFonts w:cs="Times New Roman"/>
        </w:rPr>
        <w:t xml:space="preserve"> pada </w:t>
      </w:r>
      <w:proofErr w:type="spellStart"/>
      <w:r>
        <w:rPr>
          <w:rFonts w:cs="Times New Roman"/>
        </w:rPr>
        <w:t>rincian</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arsitektur</w:t>
      </w:r>
      <w:proofErr w:type="spellEnd"/>
      <w:r>
        <w:rPr>
          <w:rFonts w:cs="Times New Roman"/>
        </w:rPr>
        <w:t xml:space="preserve"> </w:t>
      </w:r>
      <w:proofErr w:type="spellStart"/>
      <w:r>
        <w:rPr>
          <w:rFonts w:cs="Times New Roman"/>
        </w:rPr>
        <w:t>perangkat</w:t>
      </w:r>
      <w:proofErr w:type="spellEnd"/>
      <w:r>
        <w:rPr>
          <w:rFonts w:cs="Times New Roman"/>
        </w:rPr>
        <w:t xml:space="preserve"> </w:t>
      </w:r>
      <w:proofErr w:type="spellStart"/>
      <w:r>
        <w:rPr>
          <w:rFonts w:cs="Times New Roman"/>
        </w:rPr>
        <w:t>lunak</w:t>
      </w:r>
      <w:proofErr w:type="spellEnd"/>
      <w:r>
        <w:rPr>
          <w:rFonts w:cs="Times New Roman"/>
        </w:rPr>
        <w:t xml:space="preserve"> </w:t>
      </w:r>
      <w:proofErr w:type="spellStart"/>
      <w:r>
        <w:rPr>
          <w:rFonts w:cs="Times New Roman"/>
        </w:rPr>
        <w:t>berikut</w:t>
      </w:r>
      <w:proofErr w:type="spellEnd"/>
      <w:r>
        <w:rPr>
          <w:rFonts w:cs="Times New Roman"/>
        </w:rPr>
        <w:t>:</w:t>
      </w:r>
    </w:p>
    <w:p w14:paraId="16A4F420" w14:textId="352ED3C3" w:rsidR="002C4437" w:rsidRPr="002C4437" w:rsidRDefault="002C4437">
      <w:pPr>
        <w:pStyle w:val="ListParagraph"/>
        <w:numPr>
          <w:ilvl w:val="0"/>
          <w:numId w:val="2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(Terminator)</w:t>
      </w:r>
      <w:r>
        <w:rPr>
          <w:rFonts w:eastAsia="Times New Roman" w:cs="Times New Roman"/>
          <w:color w:val="auto"/>
          <w:szCs w:val="24"/>
        </w:rPr>
        <w:t xml:space="preserve"> </w:t>
      </w:r>
      <w:proofErr w:type="spellStart"/>
      <w:r>
        <w:rPr>
          <w:rFonts w:eastAsia="Times New Roman" w:cs="Times New Roman"/>
          <w:color w:val="auto"/>
          <w:szCs w:val="24"/>
        </w:rPr>
        <w:t>Mulai</w:t>
      </w:r>
      <w:proofErr w:type="spellEnd"/>
      <w:r>
        <w:rPr>
          <w:rFonts w:eastAsia="Times New Roman" w:cs="Times New Roman"/>
          <w:color w:val="auto"/>
          <w:szCs w:val="24"/>
        </w:rPr>
        <w:t>.</w:t>
      </w:r>
    </w:p>
    <w:p w14:paraId="51363229" w14:textId="4AFDD204" w:rsidR="002C4437" w:rsidRPr="002C4437" w:rsidRDefault="002C4437">
      <w:pPr>
        <w:pStyle w:val="ListParagraph"/>
        <w:numPr>
          <w:ilvl w:val="0"/>
          <w:numId w:val="2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(Input)</w:t>
      </w:r>
      <w:r>
        <w:rPr>
          <w:rFonts w:eastAsia="Times New Roman" w:cs="Times New Roman"/>
          <w:color w:val="auto"/>
          <w:szCs w:val="24"/>
        </w:rPr>
        <w:t xml:space="preserve"> Masukkan Dataset Bawang Merah (</w:t>
      </w:r>
      <w:r>
        <w:rPr>
          <w:rFonts w:eastAsia="Times New Roman" w:cs="Times New Roman"/>
          <w:b/>
          <w:bCs/>
          <w:color w:val="auto"/>
          <w:szCs w:val="24"/>
        </w:rPr>
        <w:t>3.590</w:t>
      </w:r>
      <w:r>
        <w:rPr>
          <w:rFonts w:eastAsia="Times New Roman" w:cs="Times New Roman"/>
          <w:color w:val="auto"/>
          <w:szCs w:val="24"/>
        </w:rPr>
        <w:t xml:space="preserve"> Citra RGB).</w:t>
      </w:r>
    </w:p>
    <w:p w14:paraId="272F3420" w14:textId="12D756EB" w:rsidR="002C4437" w:rsidRPr="002C4437" w:rsidRDefault="002C4437">
      <w:pPr>
        <w:pStyle w:val="ListParagraph"/>
        <w:numPr>
          <w:ilvl w:val="0"/>
          <w:numId w:val="2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(Proses)</w:t>
      </w:r>
      <w:r>
        <w:rPr>
          <w:rFonts w:eastAsia="Times New Roman" w:cs="Times New Roman"/>
          <w:color w:val="auto"/>
          <w:szCs w:val="24"/>
        </w:rPr>
        <w:t xml:space="preserve"> </w:t>
      </w:r>
      <w:r>
        <w:rPr>
          <w:rFonts w:eastAsia="Times New Roman" w:cs="Times New Roman"/>
          <w:i/>
          <w:iCs/>
          <w:color w:val="auto"/>
          <w:szCs w:val="24"/>
        </w:rPr>
        <w:t>Preprocessing</w:t>
      </w:r>
      <w:r>
        <w:rPr>
          <w:rFonts w:eastAsia="Times New Roman" w:cs="Times New Roman"/>
          <w:color w:val="auto"/>
          <w:szCs w:val="24"/>
        </w:rPr>
        <w:t xml:space="preserve">: </w:t>
      </w:r>
      <w:proofErr w:type="spellStart"/>
      <w:r>
        <w:rPr>
          <w:rFonts w:eastAsia="Times New Roman" w:cs="Times New Roman"/>
          <w:color w:val="auto"/>
          <w:szCs w:val="24"/>
        </w:rPr>
        <w:t>Standardisasi</w:t>
      </w:r>
      <w:proofErr w:type="spellEnd"/>
      <w:r>
        <w:rPr>
          <w:rFonts w:eastAsia="Times New Roman" w:cs="Times New Roman"/>
          <w:color w:val="auto"/>
          <w:szCs w:val="24"/>
        </w:rPr>
        <w:t xml:space="preserve"> </w:t>
      </w:r>
      <w:proofErr w:type="spellStart"/>
      <w:r>
        <w:rPr>
          <w:rFonts w:eastAsia="Times New Roman" w:cs="Times New Roman"/>
          <w:color w:val="auto"/>
          <w:szCs w:val="24"/>
        </w:rPr>
        <w:t>dimensi</w:t>
      </w:r>
      <w:proofErr w:type="spellEnd"/>
      <w:r>
        <w:rPr>
          <w:rFonts w:eastAsia="Times New Roman" w:cs="Times New Roman"/>
          <w:color w:val="auto"/>
          <w:szCs w:val="24"/>
        </w:rPr>
        <w:t xml:space="preserve"> </w:t>
      </w:r>
      <w:proofErr w:type="spellStart"/>
      <w:r>
        <w:rPr>
          <w:rFonts w:eastAsia="Times New Roman" w:cs="Times New Roman"/>
          <w:color w:val="auto"/>
          <w:szCs w:val="24"/>
        </w:rPr>
        <w:t>citra</w:t>
      </w:r>
      <w:proofErr w:type="spellEnd"/>
      <w:r>
        <w:rPr>
          <w:rFonts w:eastAsia="Times New Roman" w:cs="Times New Roman"/>
          <w:color w:val="auto"/>
          <w:szCs w:val="24"/>
        </w:rPr>
        <w:t xml:space="preserve"> (</w:t>
      </w:r>
      <w:r>
        <w:rPr>
          <w:rFonts w:eastAsia="Times New Roman" w:cs="Times New Roman"/>
          <w:i/>
          <w:iCs/>
          <w:color w:val="auto"/>
          <w:szCs w:val="24"/>
        </w:rPr>
        <w:t>Resize</w:t>
      </w:r>
      <w:r>
        <w:rPr>
          <w:rFonts w:eastAsia="Times New Roman" w:cs="Times New Roman"/>
          <w:color w:val="auto"/>
          <w:szCs w:val="24"/>
        </w:rPr>
        <w:t xml:space="preserve"> </w:t>
      </w:r>
      <w:proofErr w:type="spellStart"/>
      <w:r>
        <w:rPr>
          <w:rFonts w:eastAsia="Times New Roman" w:cs="Times New Roman"/>
          <w:color w:val="auto"/>
          <w:szCs w:val="24"/>
        </w:rPr>
        <w:t>menjadi</w:t>
      </w:r>
      <w:proofErr w:type="spellEnd"/>
      <w:r>
        <w:rPr>
          <w:rFonts w:eastAsia="Times New Roman" w:cs="Times New Roman"/>
          <w:color w:val="auto"/>
          <w:szCs w:val="24"/>
        </w:rPr>
        <w:t xml:space="preserve"> 224x224 </w:t>
      </w:r>
      <w:proofErr w:type="spellStart"/>
      <w:r>
        <w:rPr>
          <w:rFonts w:eastAsia="Times New Roman" w:cs="Times New Roman"/>
          <w:color w:val="auto"/>
          <w:szCs w:val="24"/>
        </w:rPr>
        <w:t>piksel</w:t>
      </w:r>
      <w:proofErr w:type="spellEnd"/>
      <w:r>
        <w:rPr>
          <w:rFonts w:eastAsia="Times New Roman" w:cs="Times New Roman"/>
          <w:color w:val="auto"/>
          <w:szCs w:val="24"/>
        </w:rPr>
        <w:t xml:space="preserve">) dan </w:t>
      </w:r>
      <w:proofErr w:type="spellStart"/>
      <w:r>
        <w:rPr>
          <w:rFonts w:eastAsia="Times New Roman" w:cs="Times New Roman"/>
          <w:color w:val="auto"/>
          <w:szCs w:val="24"/>
        </w:rPr>
        <w:t>Normalisasi</w:t>
      </w:r>
      <w:proofErr w:type="spellEnd"/>
      <w:r>
        <w:rPr>
          <w:rFonts w:eastAsia="Times New Roman" w:cs="Times New Roman"/>
          <w:color w:val="auto"/>
          <w:szCs w:val="24"/>
        </w:rPr>
        <w:t xml:space="preserve"> </w:t>
      </w:r>
      <w:proofErr w:type="spellStart"/>
      <w:r>
        <w:rPr>
          <w:rFonts w:eastAsia="Times New Roman" w:cs="Times New Roman"/>
          <w:color w:val="auto"/>
          <w:szCs w:val="24"/>
        </w:rPr>
        <w:t>nilai</w:t>
      </w:r>
      <w:proofErr w:type="spellEnd"/>
      <w:r>
        <w:rPr>
          <w:rFonts w:eastAsia="Times New Roman" w:cs="Times New Roman"/>
          <w:color w:val="auto"/>
          <w:szCs w:val="24"/>
        </w:rPr>
        <w:t xml:space="preserve"> </w:t>
      </w:r>
      <w:proofErr w:type="spellStart"/>
      <w:r>
        <w:rPr>
          <w:rFonts w:eastAsia="Times New Roman" w:cs="Times New Roman"/>
          <w:color w:val="auto"/>
          <w:szCs w:val="24"/>
        </w:rPr>
        <w:t>piksel</w:t>
      </w:r>
      <w:proofErr w:type="spellEnd"/>
      <w:r>
        <w:rPr>
          <w:rFonts w:eastAsia="Times New Roman" w:cs="Times New Roman"/>
          <w:color w:val="auto"/>
          <w:szCs w:val="24"/>
        </w:rPr>
        <w:t xml:space="preserve"> (0-1).</w:t>
      </w:r>
    </w:p>
    <w:p w14:paraId="58EF724F" w14:textId="40F77E3F" w:rsidR="002C4437" w:rsidRPr="002C4437" w:rsidRDefault="002C4437">
      <w:pPr>
        <w:pStyle w:val="ListParagraph"/>
        <w:numPr>
          <w:ilvl w:val="0"/>
          <w:numId w:val="2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(Proses)</w:t>
      </w:r>
      <w:r>
        <w:rPr>
          <w:rFonts w:eastAsia="Times New Roman" w:cs="Times New Roman"/>
          <w:color w:val="auto"/>
          <w:szCs w:val="24"/>
        </w:rPr>
        <w:t xml:space="preserve"> </w:t>
      </w:r>
      <w:proofErr w:type="spellStart"/>
      <w:r>
        <w:rPr>
          <w:rFonts w:eastAsia="Times New Roman" w:cs="Times New Roman"/>
          <w:color w:val="auto"/>
          <w:szCs w:val="24"/>
        </w:rPr>
        <w:t>Pembagian</w:t>
      </w:r>
      <w:proofErr w:type="spellEnd"/>
      <w:r>
        <w:rPr>
          <w:rFonts w:eastAsia="Times New Roman" w:cs="Times New Roman"/>
          <w:color w:val="auto"/>
          <w:szCs w:val="24"/>
        </w:rPr>
        <w:t xml:space="preserve"> Dataset (</w:t>
      </w:r>
      <w:r>
        <w:rPr>
          <w:rFonts w:eastAsia="Times New Roman" w:cs="Times New Roman"/>
          <w:i/>
          <w:iCs/>
          <w:color w:val="auto"/>
          <w:szCs w:val="24"/>
        </w:rPr>
        <w:t>Split</w:t>
      </w:r>
      <w:r>
        <w:rPr>
          <w:rFonts w:eastAsia="Times New Roman" w:cs="Times New Roman"/>
          <w:color w:val="auto"/>
          <w:szCs w:val="24"/>
        </w:rPr>
        <w:t xml:space="preserve">): </w:t>
      </w:r>
      <w:r>
        <w:rPr>
          <w:rFonts w:eastAsia="Times New Roman" w:cs="Times New Roman"/>
          <w:i/>
          <w:iCs/>
          <w:color w:val="auto"/>
          <w:szCs w:val="24"/>
        </w:rPr>
        <w:t>Train, Validation, Test</w:t>
      </w:r>
      <w:r>
        <w:rPr>
          <w:rFonts w:eastAsia="Times New Roman" w:cs="Times New Roman"/>
          <w:color w:val="auto"/>
          <w:szCs w:val="24"/>
        </w:rPr>
        <w:t>.</w:t>
      </w:r>
    </w:p>
    <w:p w14:paraId="750133DC" w14:textId="64A7D025" w:rsidR="002C4437" w:rsidRPr="002C4437" w:rsidRDefault="002C4437">
      <w:pPr>
        <w:pStyle w:val="ListParagraph"/>
        <w:numPr>
          <w:ilvl w:val="0"/>
          <w:numId w:val="22"/>
        </w:numPr>
        <w:spacing w:before="100" w:beforeAutospacing="1" w:after="100" w:afterAutospacing="1" w:line="480" w:lineRule="auto"/>
        <w:rPr>
          <w:rFonts w:eastAsia="Times New Roman" w:cs="Times New Roman"/>
          <w:color w:val="auto"/>
          <w:szCs w:val="24"/>
        </w:rPr>
      </w:pPr>
      <w:r>
        <w:rPr>
          <w:rFonts w:eastAsia="Times New Roman" w:cs="Times New Roman"/>
          <w:color w:val="auto"/>
          <w:szCs w:val="24"/>
        </w:rPr>
        <w:t xml:space="preserve">Alur </w:t>
      </w:r>
      <w:proofErr w:type="spellStart"/>
      <w:r>
        <w:rPr>
          <w:rFonts w:eastAsia="Times New Roman" w:cs="Times New Roman"/>
          <w:color w:val="auto"/>
          <w:szCs w:val="24"/>
        </w:rPr>
        <w:t>terpecah</w:t>
      </w:r>
      <w:proofErr w:type="spellEnd"/>
      <w:r>
        <w:rPr>
          <w:rFonts w:eastAsia="Times New Roman" w:cs="Times New Roman"/>
          <w:color w:val="auto"/>
          <w:szCs w:val="24"/>
        </w:rPr>
        <w:t xml:space="preserve"> </w:t>
      </w:r>
      <w:proofErr w:type="spellStart"/>
      <w:r>
        <w:rPr>
          <w:rFonts w:eastAsia="Times New Roman" w:cs="Times New Roman"/>
          <w:color w:val="auto"/>
          <w:szCs w:val="24"/>
        </w:rPr>
        <w:t>menjadi</w:t>
      </w:r>
      <w:proofErr w:type="spellEnd"/>
      <w:r>
        <w:rPr>
          <w:rFonts w:eastAsia="Times New Roman" w:cs="Times New Roman"/>
          <w:color w:val="auto"/>
          <w:szCs w:val="24"/>
        </w:rPr>
        <w:t xml:space="preserve"> 2 </w:t>
      </w:r>
      <w:proofErr w:type="spellStart"/>
      <w:r>
        <w:rPr>
          <w:rFonts w:eastAsia="Times New Roman" w:cs="Times New Roman"/>
          <w:color w:val="auto"/>
          <w:szCs w:val="24"/>
        </w:rPr>
        <w:t>jalur</w:t>
      </w:r>
      <w:proofErr w:type="spellEnd"/>
      <w:r>
        <w:rPr>
          <w:rFonts w:eastAsia="Times New Roman" w:cs="Times New Roman"/>
          <w:color w:val="auto"/>
          <w:szCs w:val="24"/>
        </w:rPr>
        <w:t xml:space="preserve"> </w:t>
      </w:r>
      <w:proofErr w:type="spellStart"/>
      <w:r>
        <w:rPr>
          <w:rFonts w:eastAsia="Times New Roman" w:cs="Times New Roman"/>
          <w:color w:val="auto"/>
          <w:szCs w:val="24"/>
        </w:rPr>
        <w:t>eksperimen</w:t>
      </w:r>
      <w:proofErr w:type="spellEnd"/>
      <w:r>
        <w:rPr>
          <w:rFonts w:eastAsia="Times New Roman" w:cs="Times New Roman"/>
          <w:color w:val="auto"/>
          <w:szCs w:val="24"/>
        </w:rPr>
        <w:t xml:space="preserve"> </w:t>
      </w:r>
      <w:proofErr w:type="spellStart"/>
      <w:r>
        <w:rPr>
          <w:rFonts w:eastAsia="Times New Roman" w:cs="Times New Roman"/>
          <w:color w:val="auto"/>
          <w:szCs w:val="24"/>
        </w:rPr>
        <w:t>secara</w:t>
      </w:r>
      <w:proofErr w:type="spellEnd"/>
      <w:r>
        <w:rPr>
          <w:rFonts w:eastAsia="Times New Roman" w:cs="Times New Roman"/>
          <w:color w:val="auto"/>
          <w:szCs w:val="24"/>
        </w:rPr>
        <w:t xml:space="preserve"> </w:t>
      </w:r>
      <w:proofErr w:type="spellStart"/>
      <w:r>
        <w:rPr>
          <w:rFonts w:eastAsia="Times New Roman" w:cs="Times New Roman"/>
          <w:color w:val="auto"/>
          <w:szCs w:val="24"/>
        </w:rPr>
        <w:t>paralel</w:t>
      </w:r>
      <w:proofErr w:type="spellEnd"/>
      <w:r>
        <w:rPr>
          <w:rFonts w:eastAsia="Times New Roman" w:cs="Times New Roman"/>
          <w:color w:val="auto"/>
          <w:szCs w:val="24"/>
        </w:rPr>
        <w:t xml:space="preserve"> (</w:t>
      </w:r>
      <w:r>
        <w:rPr>
          <w:rFonts w:eastAsia="Times New Roman" w:cs="Times New Roman"/>
          <w:i/>
          <w:iCs/>
          <w:color w:val="auto"/>
          <w:szCs w:val="24"/>
        </w:rPr>
        <w:t>Dual-Pipeline</w:t>
      </w:r>
      <w:r>
        <w:rPr>
          <w:rFonts w:eastAsia="Times New Roman" w:cs="Times New Roman"/>
          <w:color w:val="auto"/>
          <w:szCs w:val="24"/>
        </w:rPr>
        <w:t>):</w:t>
      </w:r>
    </w:p>
    <w:p w14:paraId="4A2F8618" w14:textId="77777777" w:rsidR="002C4437" w:rsidRPr="002C4437" w:rsidRDefault="002C4437">
      <w:pPr>
        <w:numPr>
          <w:ilvl w:val="1"/>
          <w:numId w:val="2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lastRenderedPageBreak/>
        <w:t>a) Jalur Kiri (CNN):</w:t>
      </w:r>
      <w:r>
        <w:rPr>
          <w:rFonts w:eastAsia="Times New Roman" w:cs="Times New Roman"/>
          <w:color w:val="auto"/>
          <w:szCs w:val="24"/>
        </w:rPr>
        <w:t xml:space="preserve"> </w:t>
      </w:r>
      <w:proofErr w:type="spellStart"/>
      <w:r>
        <w:rPr>
          <w:rFonts w:eastAsia="Times New Roman" w:cs="Times New Roman"/>
          <w:color w:val="auto"/>
          <w:szCs w:val="24"/>
        </w:rPr>
        <w:t>Memproses</w:t>
      </w:r>
      <w:proofErr w:type="spellEnd"/>
      <w:r>
        <w:rPr>
          <w:rFonts w:eastAsia="Times New Roman" w:cs="Times New Roman"/>
          <w:color w:val="auto"/>
          <w:szCs w:val="24"/>
        </w:rPr>
        <w:t xml:space="preserve"> </w:t>
      </w:r>
      <w:proofErr w:type="spellStart"/>
      <w:r>
        <w:rPr>
          <w:rFonts w:eastAsia="Times New Roman" w:cs="Times New Roman"/>
          <w:color w:val="auto"/>
          <w:szCs w:val="24"/>
        </w:rPr>
        <w:t>langsung</w:t>
      </w:r>
      <w:proofErr w:type="spellEnd"/>
      <w:r>
        <w:rPr>
          <w:rFonts w:eastAsia="Times New Roman" w:cs="Times New Roman"/>
          <w:color w:val="auto"/>
          <w:szCs w:val="24"/>
        </w:rPr>
        <w:t xml:space="preserve"> </w:t>
      </w:r>
      <w:proofErr w:type="spellStart"/>
      <w:r>
        <w:rPr>
          <w:rFonts w:eastAsia="Times New Roman" w:cs="Times New Roman"/>
          <w:color w:val="auto"/>
          <w:szCs w:val="24"/>
        </w:rPr>
        <w:t>citra</w:t>
      </w:r>
      <w:proofErr w:type="spellEnd"/>
      <w:r>
        <w:rPr>
          <w:rFonts w:eastAsia="Times New Roman" w:cs="Times New Roman"/>
          <w:color w:val="auto"/>
          <w:szCs w:val="24"/>
        </w:rPr>
        <w:t xml:space="preserve"> RGB, </w:t>
      </w:r>
      <w:proofErr w:type="spellStart"/>
      <w:r>
        <w:rPr>
          <w:rFonts w:eastAsia="Times New Roman" w:cs="Times New Roman"/>
          <w:color w:val="auto"/>
          <w:szCs w:val="24"/>
        </w:rPr>
        <w:t>melakukan</w:t>
      </w:r>
      <w:proofErr w:type="spellEnd"/>
      <w:r>
        <w:rPr>
          <w:rFonts w:eastAsia="Times New Roman" w:cs="Times New Roman"/>
          <w:color w:val="auto"/>
          <w:szCs w:val="24"/>
        </w:rPr>
        <w:t xml:space="preserve"> </w:t>
      </w:r>
      <w:proofErr w:type="spellStart"/>
      <w:r>
        <w:rPr>
          <w:rFonts w:eastAsia="Times New Roman" w:cs="Times New Roman"/>
          <w:color w:val="auto"/>
          <w:szCs w:val="24"/>
        </w:rPr>
        <w:t>ekstraksi</w:t>
      </w:r>
      <w:proofErr w:type="spellEnd"/>
      <w:r>
        <w:rPr>
          <w:rFonts w:eastAsia="Times New Roman" w:cs="Times New Roman"/>
          <w:color w:val="auto"/>
          <w:szCs w:val="24"/>
        </w:rPr>
        <w:t xml:space="preserve"> </w:t>
      </w:r>
      <w:proofErr w:type="spellStart"/>
      <w:r>
        <w:rPr>
          <w:rFonts w:eastAsia="Times New Roman" w:cs="Times New Roman"/>
          <w:color w:val="auto"/>
          <w:szCs w:val="24"/>
        </w:rPr>
        <w:t>spasial</w:t>
      </w:r>
      <w:proofErr w:type="spellEnd"/>
      <w:r>
        <w:rPr>
          <w:rFonts w:eastAsia="Times New Roman" w:cs="Times New Roman"/>
          <w:color w:val="auto"/>
          <w:szCs w:val="24"/>
        </w:rPr>
        <w:t xml:space="preserve"> &amp; </w:t>
      </w:r>
      <w:proofErr w:type="spellStart"/>
      <w:r>
        <w:rPr>
          <w:rFonts w:eastAsia="Times New Roman" w:cs="Times New Roman"/>
          <w:color w:val="auto"/>
          <w:szCs w:val="24"/>
        </w:rPr>
        <w:t>warna</w:t>
      </w:r>
      <w:proofErr w:type="spellEnd"/>
      <w:r>
        <w:rPr>
          <w:rFonts w:eastAsia="Times New Roman" w:cs="Times New Roman"/>
          <w:color w:val="auto"/>
          <w:szCs w:val="24"/>
        </w:rPr>
        <w:t xml:space="preserve"> via </w:t>
      </w:r>
      <w:proofErr w:type="spellStart"/>
      <w:r>
        <w:rPr>
          <w:rFonts w:eastAsia="Times New Roman" w:cs="Times New Roman"/>
          <w:color w:val="auto"/>
          <w:szCs w:val="24"/>
        </w:rPr>
        <w:t>lapisan</w:t>
      </w:r>
      <w:proofErr w:type="spellEnd"/>
      <w:r>
        <w:rPr>
          <w:rFonts w:eastAsia="Times New Roman" w:cs="Times New Roman"/>
          <w:color w:val="auto"/>
          <w:szCs w:val="24"/>
        </w:rPr>
        <w:t xml:space="preserve"> </w:t>
      </w:r>
      <w:r>
        <w:rPr>
          <w:rFonts w:ascii="Courier New" w:eastAsia="Times New Roman" w:hAnsi="Courier New" w:cs="Courier New"/>
          <w:color w:val="auto"/>
          <w:sz w:val="20"/>
          <w:szCs w:val="20"/>
        </w:rPr>
        <w:t>Conv2D</w:t>
      </w:r>
      <w:r>
        <w:rPr>
          <w:rFonts w:eastAsia="Times New Roman" w:cs="Times New Roman"/>
          <w:color w:val="auto"/>
          <w:szCs w:val="24"/>
        </w:rPr>
        <w:t xml:space="preserve">, </w:t>
      </w:r>
      <w:proofErr w:type="spellStart"/>
      <w:r>
        <w:rPr>
          <w:rFonts w:eastAsia="Times New Roman" w:cs="Times New Roman"/>
          <w:color w:val="auto"/>
          <w:szCs w:val="24"/>
        </w:rPr>
        <w:t>dilanjutkan</w:t>
      </w:r>
      <w:proofErr w:type="spellEnd"/>
      <w:r>
        <w:rPr>
          <w:rFonts w:eastAsia="Times New Roman" w:cs="Times New Roman"/>
          <w:color w:val="auto"/>
          <w:szCs w:val="24"/>
        </w:rPr>
        <w:t xml:space="preserve"> </w:t>
      </w:r>
      <w:proofErr w:type="spellStart"/>
      <w:r>
        <w:rPr>
          <w:rFonts w:eastAsia="Times New Roman" w:cs="Times New Roman"/>
          <w:color w:val="auto"/>
          <w:szCs w:val="24"/>
        </w:rPr>
        <w:t>pelatihan</w:t>
      </w:r>
      <w:proofErr w:type="spellEnd"/>
      <w:r>
        <w:rPr>
          <w:rFonts w:eastAsia="Times New Roman" w:cs="Times New Roman"/>
          <w:color w:val="auto"/>
          <w:szCs w:val="24"/>
        </w:rPr>
        <w:t xml:space="preserve"> </w:t>
      </w:r>
      <w:r>
        <w:rPr>
          <w:rFonts w:eastAsia="Times New Roman" w:cs="Times New Roman"/>
          <w:i/>
          <w:iCs/>
          <w:color w:val="auto"/>
          <w:szCs w:val="24"/>
        </w:rPr>
        <w:t>Epochs</w:t>
      </w:r>
      <w:r>
        <w:rPr>
          <w:rFonts w:eastAsia="Times New Roman" w:cs="Times New Roman"/>
          <w:color w:val="auto"/>
          <w:szCs w:val="24"/>
        </w:rPr>
        <w:t xml:space="preserve"> dan </w:t>
      </w:r>
      <w:proofErr w:type="spellStart"/>
      <w:r>
        <w:rPr>
          <w:rFonts w:eastAsia="Times New Roman" w:cs="Times New Roman"/>
          <w:color w:val="auto"/>
          <w:szCs w:val="24"/>
        </w:rPr>
        <w:t>diamankan</w:t>
      </w:r>
      <w:proofErr w:type="spellEnd"/>
      <w:r>
        <w:rPr>
          <w:rFonts w:eastAsia="Times New Roman" w:cs="Times New Roman"/>
          <w:color w:val="auto"/>
          <w:szCs w:val="24"/>
        </w:rPr>
        <w:t xml:space="preserve"> oleh </w:t>
      </w:r>
      <w:r>
        <w:rPr>
          <w:rFonts w:eastAsia="Times New Roman" w:cs="Times New Roman"/>
          <w:i/>
          <w:iCs/>
          <w:color w:val="auto"/>
          <w:szCs w:val="24"/>
        </w:rPr>
        <w:t>Dropout</w:t>
      </w:r>
      <w:r>
        <w:rPr>
          <w:rFonts w:eastAsia="Times New Roman" w:cs="Times New Roman"/>
          <w:color w:val="auto"/>
          <w:szCs w:val="24"/>
        </w:rPr>
        <w:t xml:space="preserve">, </w:t>
      </w:r>
      <w:proofErr w:type="spellStart"/>
      <w:r>
        <w:rPr>
          <w:rFonts w:eastAsia="Times New Roman" w:cs="Times New Roman"/>
          <w:color w:val="auto"/>
          <w:szCs w:val="24"/>
        </w:rPr>
        <w:t>lalu</w:t>
      </w:r>
      <w:proofErr w:type="spellEnd"/>
      <w:r>
        <w:rPr>
          <w:rFonts w:eastAsia="Times New Roman" w:cs="Times New Roman"/>
          <w:color w:val="auto"/>
          <w:szCs w:val="24"/>
        </w:rPr>
        <w:t xml:space="preserve"> </w:t>
      </w:r>
      <w:proofErr w:type="spellStart"/>
      <w:r>
        <w:rPr>
          <w:rFonts w:eastAsia="Times New Roman" w:cs="Times New Roman"/>
          <w:color w:val="auto"/>
          <w:szCs w:val="24"/>
        </w:rPr>
        <w:t>diakhiri</w:t>
      </w:r>
      <w:proofErr w:type="spellEnd"/>
      <w:r>
        <w:rPr>
          <w:rFonts w:eastAsia="Times New Roman" w:cs="Times New Roman"/>
          <w:color w:val="auto"/>
          <w:szCs w:val="24"/>
        </w:rPr>
        <w:t xml:space="preserve"> </w:t>
      </w:r>
      <w:proofErr w:type="spellStart"/>
      <w:r>
        <w:rPr>
          <w:rFonts w:eastAsia="Times New Roman" w:cs="Times New Roman"/>
          <w:color w:val="auto"/>
          <w:szCs w:val="24"/>
        </w:rPr>
        <w:t>dengan</w:t>
      </w:r>
      <w:proofErr w:type="spellEnd"/>
      <w:r>
        <w:rPr>
          <w:rFonts w:eastAsia="Times New Roman" w:cs="Times New Roman"/>
          <w:color w:val="auto"/>
          <w:szCs w:val="24"/>
        </w:rPr>
        <w:t xml:space="preserve"> </w:t>
      </w:r>
      <w:proofErr w:type="spellStart"/>
      <w:r>
        <w:rPr>
          <w:rFonts w:eastAsia="Times New Roman" w:cs="Times New Roman"/>
          <w:color w:val="auto"/>
          <w:szCs w:val="24"/>
        </w:rPr>
        <w:t>klasifikasi</w:t>
      </w:r>
      <w:proofErr w:type="spellEnd"/>
      <w:r>
        <w:rPr>
          <w:rFonts w:eastAsia="Times New Roman" w:cs="Times New Roman"/>
          <w:color w:val="auto"/>
          <w:szCs w:val="24"/>
        </w:rPr>
        <w:t xml:space="preserve"> </w:t>
      </w:r>
      <w:proofErr w:type="spellStart"/>
      <w:r>
        <w:rPr>
          <w:rFonts w:eastAsia="Times New Roman" w:cs="Times New Roman"/>
          <w:color w:val="auto"/>
          <w:szCs w:val="24"/>
        </w:rPr>
        <w:t>probabilitas</w:t>
      </w:r>
      <w:proofErr w:type="spellEnd"/>
      <w:r>
        <w:rPr>
          <w:rFonts w:eastAsia="Times New Roman" w:cs="Times New Roman"/>
          <w:color w:val="auto"/>
          <w:szCs w:val="24"/>
        </w:rPr>
        <w:t xml:space="preserve"> </w:t>
      </w:r>
      <w:r>
        <w:rPr>
          <w:rFonts w:eastAsia="Times New Roman" w:cs="Times New Roman"/>
          <w:i/>
          <w:iCs/>
          <w:color w:val="auto"/>
          <w:szCs w:val="24"/>
        </w:rPr>
        <w:t>Sigmoid</w:t>
      </w:r>
      <w:r>
        <w:rPr>
          <w:rFonts w:eastAsia="Times New Roman" w:cs="Times New Roman"/>
          <w:color w:val="auto"/>
          <w:szCs w:val="24"/>
        </w:rPr>
        <w:t xml:space="preserve"> biner.</w:t>
      </w:r>
    </w:p>
    <w:p w14:paraId="1C381446" w14:textId="77777777" w:rsidR="002C4437" w:rsidRPr="002C4437" w:rsidRDefault="002C4437">
      <w:pPr>
        <w:numPr>
          <w:ilvl w:val="1"/>
          <w:numId w:val="2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b) Jalur Kanan (GLCM + SVM):</w:t>
      </w:r>
      <w:r>
        <w:rPr>
          <w:rFonts w:eastAsia="Times New Roman" w:cs="Times New Roman"/>
          <w:color w:val="auto"/>
          <w:szCs w:val="24"/>
        </w:rPr>
        <w:t xml:space="preserve"> </w:t>
      </w:r>
      <w:proofErr w:type="spellStart"/>
      <w:r>
        <w:rPr>
          <w:rFonts w:eastAsia="Times New Roman" w:cs="Times New Roman"/>
          <w:color w:val="auto"/>
          <w:szCs w:val="24"/>
        </w:rPr>
        <w:t>Melakukan</w:t>
      </w:r>
      <w:proofErr w:type="spellEnd"/>
      <w:r>
        <w:rPr>
          <w:rFonts w:eastAsia="Times New Roman" w:cs="Times New Roman"/>
          <w:color w:val="auto"/>
          <w:szCs w:val="24"/>
        </w:rPr>
        <w:t xml:space="preserve"> </w:t>
      </w:r>
      <w:proofErr w:type="spellStart"/>
      <w:r>
        <w:rPr>
          <w:rFonts w:eastAsia="Times New Roman" w:cs="Times New Roman"/>
          <w:color w:val="auto"/>
          <w:szCs w:val="24"/>
        </w:rPr>
        <w:t>konversi</w:t>
      </w:r>
      <w:proofErr w:type="spellEnd"/>
      <w:r>
        <w:rPr>
          <w:rFonts w:eastAsia="Times New Roman" w:cs="Times New Roman"/>
          <w:color w:val="auto"/>
          <w:szCs w:val="24"/>
        </w:rPr>
        <w:t xml:space="preserve"> </w:t>
      </w:r>
      <w:proofErr w:type="spellStart"/>
      <w:r>
        <w:rPr>
          <w:rFonts w:eastAsia="Times New Roman" w:cs="Times New Roman"/>
          <w:color w:val="auto"/>
          <w:szCs w:val="24"/>
        </w:rPr>
        <w:t>citra</w:t>
      </w:r>
      <w:proofErr w:type="spellEnd"/>
      <w:r>
        <w:rPr>
          <w:rFonts w:eastAsia="Times New Roman" w:cs="Times New Roman"/>
          <w:color w:val="auto"/>
          <w:szCs w:val="24"/>
        </w:rPr>
        <w:t xml:space="preserve"> </w:t>
      </w:r>
      <w:proofErr w:type="spellStart"/>
      <w:r>
        <w:rPr>
          <w:rFonts w:eastAsia="Times New Roman" w:cs="Times New Roman"/>
          <w:color w:val="auto"/>
          <w:szCs w:val="24"/>
        </w:rPr>
        <w:t>menjadi</w:t>
      </w:r>
      <w:proofErr w:type="spellEnd"/>
      <w:r>
        <w:rPr>
          <w:rFonts w:eastAsia="Times New Roman" w:cs="Times New Roman"/>
          <w:color w:val="auto"/>
          <w:szCs w:val="24"/>
        </w:rPr>
        <w:t xml:space="preserve"> </w:t>
      </w:r>
      <w:proofErr w:type="spellStart"/>
      <w:r>
        <w:rPr>
          <w:rFonts w:eastAsia="Times New Roman" w:cs="Times New Roman"/>
          <w:color w:val="auto"/>
          <w:szCs w:val="24"/>
        </w:rPr>
        <w:t>skala</w:t>
      </w:r>
      <w:proofErr w:type="spellEnd"/>
      <w:r>
        <w:rPr>
          <w:rFonts w:eastAsia="Times New Roman" w:cs="Times New Roman"/>
          <w:color w:val="auto"/>
          <w:szCs w:val="24"/>
        </w:rPr>
        <w:t xml:space="preserve"> </w:t>
      </w:r>
      <w:proofErr w:type="spellStart"/>
      <w:r>
        <w:rPr>
          <w:rFonts w:eastAsia="Times New Roman" w:cs="Times New Roman"/>
          <w:color w:val="auto"/>
          <w:szCs w:val="24"/>
        </w:rPr>
        <w:t>abu-abu</w:t>
      </w:r>
      <w:proofErr w:type="spellEnd"/>
      <w:r>
        <w:rPr>
          <w:rFonts w:eastAsia="Times New Roman" w:cs="Times New Roman"/>
          <w:color w:val="auto"/>
          <w:szCs w:val="24"/>
        </w:rPr>
        <w:t xml:space="preserve"> (</w:t>
      </w:r>
      <w:r>
        <w:rPr>
          <w:rFonts w:eastAsia="Times New Roman" w:cs="Times New Roman"/>
          <w:i/>
          <w:iCs/>
          <w:color w:val="auto"/>
          <w:szCs w:val="24"/>
        </w:rPr>
        <w:t>Grayscale</w:t>
      </w:r>
      <w:r>
        <w:rPr>
          <w:rFonts w:eastAsia="Times New Roman" w:cs="Times New Roman"/>
          <w:color w:val="auto"/>
          <w:szCs w:val="24"/>
        </w:rPr>
        <w:t xml:space="preserve">), </w:t>
      </w:r>
      <w:proofErr w:type="spellStart"/>
      <w:r>
        <w:rPr>
          <w:rFonts w:eastAsia="Times New Roman" w:cs="Times New Roman"/>
          <w:color w:val="auto"/>
          <w:szCs w:val="24"/>
        </w:rPr>
        <w:t>menerapkan</w:t>
      </w:r>
      <w:proofErr w:type="spellEnd"/>
      <w:r>
        <w:rPr>
          <w:rFonts w:eastAsia="Times New Roman" w:cs="Times New Roman"/>
          <w:color w:val="auto"/>
          <w:szCs w:val="24"/>
        </w:rPr>
        <w:t xml:space="preserve"> </w:t>
      </w:r>
      <w:proofErr w:type="spellStart"/>
      <w:r>
        <w:rPr>
          <w:rFonts w:eastAsia="Times New Roman" w:cs="Times New Roman"/>
          <w:color w:val="auto"/>
          <w:szCs w:val="24"/>
        </w:rPr>
        <w:t>peningkatan</w:t>
      </w:r>
      <w:proofErr w:type="spellEnd"/>
      <w:r>
        <w:rPr>
          <w:rFonts w:eastAsia="Times New Roman" w:cs="Times New Roman"/>
          <w:color w:val="auto"/>
          <w:szCs w:val="24"/>
        </w:rPr>
        <w:t xml:space="preserve"> </w:t>
      </w:r>
      <w:proofErr w:type="spellStart"/>
      <w:r>
        <w:rPr>
          <w:rFonts w:eastAsia="Times New Roman" w:cs="Times New Roman"/>
          <w:color w:val="auto"/>
          <w:szCs w:val="24"/>
        </w:rPr>
        <w:t>kontras</w:t>
      </w:r>
      <w:proofErr w:type="spellEnd"/>
      <w:r>
        <w:rPr>
          <w:rFonts w:eastAsia="Times New Roman" w:cs="Times New Roman"/>
          <w:color w:val="auto"/>
          <w:szCs w:val="24"/>
        </w:rPr>
        <w:t xml:space="preserve"> </w:t>
      </w:r>
      <w:proofErr w:type="spellStart"/>
      <w:r>
        <w:rPr>
          <w:rFonts w:eastAsia="Times New Roman" w:cs="Times New Roman"/>
          <w:color w:val="auto"/>
          <w:szCs w:val="24"/>
        </w:rPr>
        <w:t>adaptif</w:t>
      </w:r>
      <w:proofErr w:type="spellEnd"/>
      <w:r>
        <w:rPr>
          <w:rFonts w:eastAsia="Times New Roman" w:cs="Times New Roman"/>
          <w:color w:val="auto"/>
          <w:szCs w:val="24"/>
        </w:rPr>
        <w:t xml:space="preserve"> </w:t>
      </w:r>
      <w:r>
        <w:rPr>
          <w:rFonts w:eastAsia="Times New Roman" w:cs="Times New Roman"/>
          <w:b/>
          <w:bCs/>
          <w:color w:val="auto"/>
          <w:szCs w:val="24"/>
        </w:rPr>
        <w:t>CLAHE</w:t>
      </w:r>
      <w:r>
        <w:rPr>
          <w:rFonts w:eastAsia="Times New Roman" w:cs="Times New Roman"/>
          <w:color w:val="auto"/>
          <w:szCs w:val="24"/>
        </w:rPr>
        <w:t xml:space="preserve">, </w:t>
      </w:r>
      <w:proofErr w:type="spellStart"/>
      <w:r>
        <w:rPr>
          <w:rFonts w:eastAsia="Times New Roman" w:cs="Times New Roman"/>
          <w:color w:val="auto"/>
          <w:szCs w:val="24"/>
        </w:rPr>
        <w:t>mengekstrak</w:t>
      </w:r>
      <w:proofErr w:type="spellEnd"/>
      <w:r>
        <w:rPr>
          <w:rFonts w:eastAsia="Times New Roman" w:cs="Times New Roman"/>
          <w:color w:val="auto"/>
          <w:szCs w:val="24"/>
        </w:rPr>
        <w:t xml:space="preserve"> 4 </w:t>
      </w:r>
      <w:proofErr w:type="spellStart"/>
      <w:r>
        <w:rPr>
          <w:rFonts w:eastAsia="Times New Roman" w:cs="Times New Roman"/>
          <w:color w:val="auto"/>
          <w:szCs w:val="24"/>
        </w:rPr>
        <w:t>fitur</w:t>
      </w:r>
      <w:proofErr w:type="spellEnd"/>
      <w:r>
        <w:rPr>
          <w:rFonts w:eastAsia="Times New Roman" w:cs="Times New Roman"/>
          <w:color w:val="auto"/>
          <w:szCs w:val="24"/>
        </w:rPr>
        <w:t xml:space="preserve"> </w:t>
      </w:r>
      <w:proofErr w:type="spellStart"/>
      <w:r>
        <w:rPr>
          <w:rFonts w:eastAsia="Times New Roman" w:cs="Times New Roman"/>
          <w:color w:val="auto"/>
          <w:szCs w:val="24"/>
        </w:rPr>
        <w:t>tekstur</w:t>
      </w:r>
      <w:proofErr w:type="spellEnd"/>
      <w:r>
        <w:rPr>
          <w:rFonts w:eastAsia="Times New Roman" w:cs="Times New Roman"/>
          <w:color w:val="auto"/>
          <w:szCs w:val="24"/>
        </w:rPr>
        <w:t xml:space="preserve"> </w:t>
      </w:r>
      <w:r>
        <w:rPr>
          <w:rFonts w:eastAsia="Times New Roman" w:cs="Times New Roman"/>
          <w:b/>
          <w:bCs/>
          <w:color w:val="auto"/>
          <w:szCs w:val="24"/>
        </w:rPr>
        <w:t xml:space="preserve">GLCM Orde </w:t>
      </w:r>
      <w:proofErr w:type="spellStart"/>
      <w:r>
        <w:rPr>
          <w:rFonts w:eastAsia="Times New Roman" w:cs="Times New Roman"/>
          <w:b/>
          <w:bCs/>
          <w:color w:val="auto"/>
          <w:szCs w:val="24"/>
        </w:rPr>
        <w:t>Kedua</w:t>
      </w:r>
      <w:proofErr w:type="spellEnd"/>
      <w:r>
        <w:rPr>
          <w:rFonts w:eastAsia="Times New Roman" w:cs="Times New Roman"/>
          <w:color w:val="auto"/>
          <w:szCs w:val="24"/>
        </w:rPr>
        <w:t xml:space="preserve">, dan </w:t>
      </w:r>
      <w:proofErr w:type="spellStart"/>
      <w:r>
        <w:rPr>
          <w:rFonts w:eastAsia="Times New Roman" w:cs="Times New Roman"/>
          <w:color w:val="auto"/>
          <w:szCs w:val="24"/>
        </w:rPr>
        <w:t>melatih</w:t>
      </w:r>
      <w:proofErr w:type="spellEnd"/>
      <w:r>
        <w:rPr>
          <w:rFonts w:eastAsia="Times New Roman" w:cs="Times New Roman"/>
          <w:color w:val="auto"/>
          <w:szCs w:val="24"/>
        </w:rPr>
        <w:t xml:space="preserve"> </w:t>
      </w:r>
      <w:proofErr w:type="spellStart"/>
      <w:r>
        <w:rPr>
          <w:rFonts w:eastAsia="Times New Roman" w:cs="Times New Roman"/>
          <w:color w:val="auto"/>
          <w:szCs w:val="24"/>
        </w:rPr>
        <w:t>pemisahan</w:t>
      </w:r>
      <w:proofErr w:type="spellEnd"/>
      <w:r>
        <w:rPr>
          <w:rFonts w:eastAsia="Times New Roman" w:cs="Times New Roman"/>
          <w:color w:val="auto"/>
          <w:szCs w:val="24"/>
        </w:rPr>
        <w:t xml:space="preserve"> </w:t>
      </w:r>
      <w:r>
        <w:rPr>
          <w:rFonts w:eastAsia="Times New Roman" w:cs="Times New Roman"/>
          <w:i/>
          <w:iCs/>
          <w:color w:val="auto"/>
          <w:szCs w:val="24"/>
        </w:rPr>
        <w:t>Hyperplane</w:t>
      </w:r>
      <w:r>
        <w:rPr>
          <w:rFonts w:eastAsia="Times New Roman" w:cs="Times New Roman"/>
          <w:color w:val="auto"/>
          <w:szCs w:val="24"/>
        </w:rPr>
        <w:t xml:space="preserve"> </w:t>
      </w:r>
      <w:proofErr w:type="spellStart"/>
      <w:r>
        <w:rPr>
          <w:rFonts w:eastAsia="Times New Roman" w:cs="Times New Roman"/>
          <w:color w:val="auto"/>
          <w:szCs w:val="24"/>
        </w:rPr>
        <w:t>menggunakan</w:t>
      </w:r>
      <w:proofErr w:type="spellEnd"/>
      <w:r>
        <w:rPr>
          <w:rFonts w:eastAsia="Times New Roman" w:cs="Times New Roman"/>
          <w:color w:val="auto"/>
          <w:szCs w:val="24"/>
        </w:rPr>
        <w:t xml:space="preserve"> SVM </w:t>
      </w:r>
      <w:r>
        <w:rPr>
          <w:rFonts w:eastAsia="Times New Roman" w:cs="Times New Roman"/>
          <w:i/>
          <w:iCs/>
          <w:color w:val="auto"/>
          <w:szCs w:val="24"/>
        </w:rPr>
        <w:t>Linear</w:t>
      </w:r>
      <w:r>
        <w:rPr>
          <w:rFonts w:eastAsia="Times New Roman" w:cs="Times New Roman"/>
          <w:color w:val="auto"/>
          <w:szCs w:val="24"/>
        </w:rPr>
        <w:t>.</w:t>
      </w:r>
    </w:p>
    <w:p w14:paraId="2E6E74D5" w14:textId="6105A3D1" w:rsidR="002C4437" w:rsidRPr="002C4437" w:rsidRDefault="002C4437">
      <w:pPr>
        <w:pStyle w:val="ListParagraph"/>
        <w:numPr>
          <w:ilvl w:val="0"/>
          <w:numId w:val="2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(Input)</w:t>
      </w:r>
      <w:r>
        <w:rPr>
          <w:rFonts w:eastAsia="Times New Roman" w:cs="Times New Roman"/>
          <w:color w:val="auto"/>
          <w:szCs w:val="24"/>
        </w:rPr>
        <w:t xml:space="preserve"> Uji </w:t>
      </w:r>
      <w:proofErr w:type="spellStart"/>
      <w:r>
        <w:rPr>
          <w:rFonts w:eastAsia="Times New Roman" w:cs="Times New Roman"/>
          <w:color w:val="auto"/>
          <w:szCs w:val="24"/>
        </w:rPr>
        <w:t>kedua</w:t>
      </w:r>
      <w:proofErr w:type="spellEnd"/>
      <w:r>
        <w:rPr>
          <w:rFonts w:eastAsia="Times New Roman" w:cs="Times New Roman"/>
          <w:color w:val="auto"/>
          <w:szCs w:val="24"/>
        </w:rPr>
        <w:t xml:space="preserve"> model </w:t>
      </w:r>
      <w:proofErr w:type="spellStart"/>
      <w:r>
        <w:rPr>
          <w:rFonts w:eastAsia="Times New Roman" w:cs="Times New Roman"/>
          <w:color w:val="auto"/>
          <w:szCs w:val="24"/>
        </w:rPr>
        <w:t>menggunakan</w:t>
      </w:r>
      <w:proofErr w:type="spellEnd"/>
      <w:r>
        <w:rPr>
          <w:rFonts w:eastAsia="Times New Roman" w:cs="Times New Roman"/>
          <w:color w:val="auto"/>
          <w:szCs w:val="24"/>
        </w:rPr>
        <w:t xml:space="preserve"> </w:t>
      </w:r>
      <w:proofErr w:type="spellStart"/>
      <w:r>
        <w:rPr>
          <w:rFonts w:eastAsia="Times New Roman" w:cs="Times New Roman"/>
          <w:color w:val="auto"/>
          <w:szCs w:val="24"/>
        </w:rPr>
        <w:t>himpunan</w:t>
      </w:r>
      <w:proofErr w:type="spellEnd"/>
      <w:r>
        <w:rPr>
          <w:rFonts w:eastAsia="Times New Roman" w:cs="Times New Roman"/>
          <w:color w:val="auto"/>
          <w:szCs w:val="24"/>
        </w:rPr>
        <w:t xml:space="preserve"> Data Uji Biner yang </w:t>
      </w:r>
      <w:proofErr w:type="spellStart"/>
      <w:r>
        <w:rPr>
          <w:rFonts w:eastAsia="Times New Roman" w:cs="Times New Roman"/>
          <w:color w:val="auto"/>
          <w:szCs w:val="24"/>
        </w:rPr>
        <w:t>identik</w:t>
      </w:r>
      <w:proofErr w:type="spellEnd"/>
      <w:r>
        <w:rPr>
          <w:rFonts w:eastAsia="Times New Roman" w:cs="Times New Roman"/>
          <w:color w:val="auto"/>
          <w:szCs w:val="24"/>
        </w:rPr>
        <w:t xml:space="preserve"> (</w:t>
      </w:r>
      <w:r>
        <w:rPr>
          <w:rFonts w:eastAsia="Times New Roman" w:cs="Times New Roman"/>
          <w:i/>
          <w:iCs/>
          <w:color w:val="auto"/>
          <w:szCs w:val="24"/>
        </w:rPr>
        <w:t>Unseen Data</w:t>
      </w:r>
      <w:r>
        <w:rPr>
          <w:rFonts w:eastAsia="Times New Roman" w:cs="Times New Roman"/>
          <w:color w:val="auto"/>
          <w:szCs w:val="24"/>
        </w:rPr>
        <w:t>).</w:t>
      </w:r>
    </w:p>
    <w:p w14:paraId="5E84DA15" w14:textId="4EE16A5E" w:rsidR="002C4437" w:rsidRPr="002C4437" w:rsidRDefault="002C4437">
      <w:pPr>
        <w:pStyle w:val="ListParagraph"/>
        <w:numPr>
          <w:ilvl w:val="0"/>
          <w:numId w:val="2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(Proses)</w:t>
      </w:r>
      <w:r>
        <w:rPr>
          <w:rFonts w:eastAsia="Times New Roman" w:cs="Times New Roman"/>
          <w:color w:val="auto"/>
          <w:szCs w:val="24"/>
        </w:rPr>
        <w:t xml:space="preserve"> </w:t>
      </w:r>
      <w:proofErr w:type="spellStart"/>
      <w:r>
        <w:rPr>
          <w:rFonts w:eastAsia="Times New Roman" w:cs="Times New Roman"/>
          <w:color w:val="auto"/>
          <w:szCs w:val="24"/>
        </w:rPr>
        <w:t>Evaluasi</w:t>
      </w:r>
      <w:proofErr w:type="spellEnd"/>
      <w:r>
        <w:rPr>
          <w:rFonts w:eastAsia="Times New Roman" w:cs="Times New Roman"/>
          <w:color w:val="auto"/>
          <w:szCs w:val="24"/>
        </w:rPr>
        <w:t xml:space="preserve"> &amp; </w:t>
      </w:r>
      <w:proofErr w:type="spellStart"/>
      <w:r>
        <w:rPr>
          <w:rFonts w:eastAsia="Times New Roman" w:cs="Times New Roman"/>
          <w:color w:val="auto"/>
          <w:szCs w:val="24"/>
        </w:rPr>
        <w:t>Komparasi</w:t>
      </w:r>
      <w:proofErr w:type="spellEnd"/>
      <w:r>
        <w:rPr>
          <w:rFonts w:eastAsia="Times New Roman" w:cs="Times New Roman"/>
          <w:color w:val="auto"/>
          <w:szCs w:val="24"/>
        </w:rPr>
        <w:t xml:space="preserve"> Kinerja (</w:t>
      </w:r>
      <w:r>
        <w:rPr>
          <w:rFonts w:eastAsia="Times New Roman" w:cs="Times New Roman"/>
          <w:i/>
          <w:iCs/>
          <w:color w:val="auto"/>
          <w:szCs w:val="24"/>
        </w:rPr>
        <w:t>Accuracy, Precision, Recall, F1-Score</w:t>
      </w:r>
      <w:r>
        <w:rPr>
          <w:rFonts w:eastAsia="Times New Roman" w:cs="Times New Roman"/>
          <w:color w:val="auto"/>
          <w:szCs w:val="24"/>
        </w:rPr>
        <w:t>).</w:t>
      </w:r>
    </w:p>
    <w:p w14:paraId="29AF3524" w14:textId="555CA76B" w:rsidR="002C4437" w:rsidRPr="002C4437" w:rsidRDefault="002C4437">
      <w:pPr>
        <w:pStyle w:val="ListParagraph"/>
        <w:numPr>
          <w:ilvl w:val="0"/>
          <w:numId w:val="2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(Output)</w:t>
      </w:r>
      <w:r>
        <w:rPr>
          <w:rFonts w:eastAsia="Times New Roman" w:cs="Times New Roman"/>
          <w:color w:val="auto"/>
          <w:szCs w:val="24"/>
        </w:rPr>
        <w:t xml:space="preserve"> </w:t>
      </w:r>
      <w:proofErr w:type="spellStart"/>
      <w:r>
        <w:rPr>
          <w:rFonts w:eastAsia="Times New Roman" w:cs="Times New Roman"/>
          <w:color w:val="auto"/>
          <w:szCs w:val="24"/>
        </w:rPr>
        <w:t>Pemilihan</w:t>
      </w:r>
      <w:proofErr w:type="spellEnd"/>
      <w:r>
        <w:rPr>
          <w:rFonts w:eastAsia="Times New Roman" w:cs="Times New Roman"/>
          <w:color w:val="auto"/>
          <w:szCs w:val="24"/>
        </w:rPr>
        <w:t xml:space="preserve"> Model </w:t>
      </w:r>
      <w:proofErr w:type="spellStart"/>
      <w:r>
        <w:rPr>
          <w:rFonts w:eastAsia="Times New Roman" w:cs="Times New Roman"/>
          <w:color w:val="auto"/>
          <w:szCs w:val="24"/>
        </w:rPr>
        <w:t>Klasifikasi</w:t>
      </w:r>
      <w:proofErr w:type="spellEnd"/>
      <w:r>
        <w:rPr>
          <w:rFonts w:eastAsia="Times New Roman" w:cs="Times New Roman"/>
          <w:color w:val="auto"/>
          <w:szCs w:val="24"/>
        </w:rPr>
        <w:t xml:space="preserve"> </w:t>
      </w:r>
      <w:proofErr w:type="spellStart"/>
      <w:r>
        <w:rPr>
          <w:rFonts w:eastAsia="Times New Roman" w:cs="Times New Roman"/>
          <w:color w:val="auto"/>
          <w:szCs w:val="24"/>
        </w:rPr>
        <w:t>Terbaik</w:t>
      </w:r>
      <w:proofErr w:type="spellEnd"/>
      <w:r>
        <w:rPr>
          <w:rFonts w:eastAsia="Times New Roman" w:cs="Times New Roman"/>
          <w:color w:val="auto"/>
          <w:szCs w:val="24"/>
        </w:rPr>
        <w:t xml:space="preserve"> (CNN).</w:t>
      </w:r>
    </w:p>
    <w:p w14:paraId="419673EE" w14:textId="394CE41F" w:rsidR="002C4437" w:rsidRPr="002C4437" w:rsidRDefault="002C4437">
      <w:pPr>
        <w:pStyle w:val="ListParagraph"/>
        <w:numPr>
          <w:ilvl w:val="0"/>
          <w:numId w:val="2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(Proses)</w:t>
      </w:r>
      <w:r>
        <w:rPr>
          <w:rFonts w:eastAsia="Times New Roman" w:cs="Times New Roman"/>
          <w:color w:val="auto"/>
          <w:szCs w:val="24"/>
        </w:rPr>
        <w:t xml:space="preserve"> </w:t>
      </w:r>
      <w:r>
        <w:rPr>
          <w:rFonts w:eastAsia="Times New Roman" w:cs="Times New Roman"/>
          <w:i/>
          <w:iCs/>
          <w:color w:val="auto"/>
          <w:szCs w:val="24"/>
        </w:rPr>
        <w:t>Deployment</w:t>
      </w:r>
      <w:r>
        <w:rPr>
          <w:rFonts w:eastAsia="Times New Roman" w:cs="Times New Roman"/>
          <w:color w:val="auto"/>
          <w:szCs w:val="24"/>
        </w:rPr>
        <w:t xml:space="preserve"> model </w:t>
      </w:r>
      <w:proofErr w:type="spellStart"/>
      <w:r>
        <w:rPr>
          <w:rFonts w:eastAsia="Times New Roman" w:cs="Times New Roman"/>
          <w:color w:val="auto"/>
          <w:szCs w:val="24"/>
        </w:rPr>
        <w:t>terbaik</w:t>
      </w:r>
      <w:proofErr w:type="spellEnd"/>
      <w:r>
        <w:rPr>
          <w:rFonts w:eastAsia="Times New Roman" w:cs="Times New Roman"/>
          <w:color w:val="auto"/>
          <w:szCs w:val="24"/>
        </w:rPr>
        <w:t xml:space="preserve"> </w:t>
      </w:r>
      <w:proofErr w:type="spellStart"/>
      <w:r>
        <w:rPr>
          <w:rFonts w:eastAsia="Times New Roman" w:cs="Times New Roman"/>
          <w:color w:val="auto"/>
          <w:szCs w:val="24"/>
        </w:rPr>
        <w:t>ke</w:t>
      </w:r>
      <w:proofErr w:type="spellEnd"/>
      <w:r>
        <w:rPr>
          <w:rFonts w:eastAsia="Times New Roman" w:cs="Times New Roman"/>
          <w:color w:val="auto"/>
          <w:szCs w:val="24"/>
        </w:rPr>
        <w:t xml:space="preserve"> </w:t>
      </w:r>
      <w:proofErr w:type="spellStart"/>
      <w:r>
        <w:rPr>
          <w:rFonts w:eastAsia="Times New Roman" w:cs="Times New Roman"/>
          <w:color w:val="auto"/>
          <w:szCs w:val="24"/>
        </w:rPr>
        <w:t>dalam</w:t>
      </w:r>
      <w:proofErr w:type="spellEnd"/>
      <w:r>
        <w:rPr>
          <w:rFonts w:eastAsia="Times New Roman" w:cs="Times New Roman"/>
          <w:color w:val="auto"/>
          <w:szCs w:val="24"/>
        </w:rPr>
        <w:t xml:space="preserve"> </w:t>
      </w:r>
      <w:proofErr w:type="spellStart"/>
      <w:r>
        <w:rPr>
          <w:rFonts w:eastAsia="Times New Roman" w:cs="Times New Roman"/>
          <w:color w:val="auto"/>
          <w:szCs w:val="24"/>
        </w:rPr>
        <w:t>Purwarupa</w:t>
      </w:r>
      <w:proofErr w:type="spellEnd"/>
      <w:r>
        <w:rPr>
          <w:rFonts w:eastAsia="Times New Roman" w:cs="Times New Roman"/>
          <w:color w:val="auto"/>
          <w:szCs w:val="24"/>
        </w:rPr>
        <w:t xml:space="preserve"> </w:t>
      </w:r>
      <w:proofErr w:type="spellStart"/>
      <w:r>
        <w:rPr>
          <w:rFonts w:eastAsia="Times New Roman" w:cs="Times New Roman"/>
          <w:color w:val="auto"/>
          <w:szCs w:val="24"/>
        </w:rPr>
        <w:t>Aplikasi</w:t>
      </w:r>
      <w:proofErr w:type="spellEnd"/>
      <w:r>
        <w:rPr>
          <w:rFonts w:eastAsia="Times New Roman" w:cs="Times New Roman"/>
          <w:color w:val="auto"/>
          <w:szCs w:val="24"/>
        </w:rPr>
        <w:t xml:space="preserve"> GUI Desktop (</w:t>
      </w:r>
      <w:proofErr w:type="spellStart"/>
      <w:r>
        <w:rPr>
          <w:rFonts w:eastAsia="Times New Roman" w:cs="Times New Roman"/>
          <w:color w:val="auto"/>
          <w:szCs w:val="24"/>
        </w:rPr>
        <w:t>Tkinter</w:t>
      </w:r>
      <w:proofErr w:type="spellEnd"/>
      <w:r>
        <w:rPr>
          <w:rFonts w:eastAsia="Times New Roman" w:cs="Times New Roman"/>
          <w:color w:val="auto"/>
          <w:szCs w:val="24"/>
        </w:rPr>
        <w:t>).</w:t>
      </w:r>
    </w:p>
    <w:p w14:paraId="43EA40BC" w14:textId="2962F7B4" w:rsidR="002C4437" w:rsidRPr="002C4437" w:rsidRDefault="002C4437">
      <w:pPr>
        <w:pStyle w:val="ListParagraph"/>
        <w:numPr>
          <w:ilvl w:val="0"/>
          <w:numId w:val="2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(Terminator)</w:t>
      </w:r>
      <w:r>
        <w:rPr>
          <w:rFonts w:eastAsia="Times New Roman" w:cs="Times New Roman"/>
          <w:color w:val="auto"/>
          <w:szCs w:val="24"/>
        </w:rPr>
        <w:t xml:space="preserve"> </w:t>
      </w:r>
      <w:proofErr w:type="spellStart"/>
      <w:r>
        <w:rPr>
          <w:rFonts w:eastAsia="Times New Roman" w:cs="Times New Roman"/>
          <w:color w:val="auto"/>
          <w:szCs w:val="24"/>
        </w:rPr>
        <w:t>Selesai</w:t>
      </w:r>
      <w:proofErr w:type="spellEnd"/>
      <w:r>
        <w:rPr>
          <w:rFonts w:eastAsia="Times New Roman" w:cs="Times New Roman"/>
          <w:color w:val="auto"/>
          <w:szCs w:val="24"/>
        </w:rPr>
        <w:t>.</w:t>
      </w:r>
    </w:p>
    <w:p w14:paraId="4605FCAB" w14:textId="370C998C" w:rsidR="00A776EF" w:rsidRPr="00F16012" w:rsidRDefault="00A776EF" w:rsidP="002C4437">
      <w:pPr>
        <w:spacing w:after="120" w:line="480" w:lineRule="auto"/>
        <w:jc w:val="both"/>
        <w:rPr>
          <w:rFonts w:cs="Times New Roman"/>
        </w:rPr>
      </w:pPr>
    </w:p>
    <w:p w14:paraId="6EBB0E0D" w14:textId="758B79E5" w:rsidR="00933919" w:rsidRPr="00FD1F0F" w:rsidRDefault="00B94A98" w:rsidP="00BF76AE">
      <w:pPr>
        <w:keepNext/>
        <w:spacing w:after="120" w:line="480" w:lineRule="auto"/>
        <w:jc w:val="center"/>
      </w:pPr>
      <w:bookmarkStart w:id="128" w:name="_Toc234870239"/>
      <w:bookmarkStart w:id="129" w:name="_Toc234870684"/>
      <w:bookmarkStart w:id="130" w:name="_Toc235347347"/>
      <w:bookmarkStart w:id="131" w:name="_Toc235347725"/>
      <w:bookmarkStart w:id="132" w:name="_Toc235347791"/>
      <w:r>
        <w:rPr>
          <w:noProof/>
        </w:rPr>
        <w:lastRenderedPageBreak/>
        <w:drawing>
          <wp:inline distT="0" distB="0" distL="0" distR="0" wp14:anchorId="02D04B1E" wp14:editId="68E48C2D">
            <wp:extent cx="3008857" cy="460057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0"/>
                    <a:stretch>
                      <a:fillRect/>
                    </a:stretch>
                  </pic:blipFill>
                  <pic:spPr>
                    <a:xfrm>
                      <a:off x="0" y="0"/>
                      <a:ext cx="3017527" cy="4613831"/>
                    </a:xfrm>
                    <a:prstGeom prst="rect">
                      <a:avLst/>
                    </a:prstGeom>
                  </pic:spPr>
                </pic:pic>
              </a:graphicData>
            </a:graphic>
          </wp:inline>
        </w:drawing>
      </w:r>
    </w:p>
    <w:p w14:paraId="1916F213" w14:textId="48F3251B" w:rsidR="00622423" w:rsidRPr="00F168F2" w:rsidRDefault="00664275" w:rsidP="00F168F2">
      <w:pPr>
        <w:pStyle w:val="GambarAutomatis"/>
        <w:rPr>
          <w:b w:val="0"/>
          <w:bCs w:val="0"/>
        </w:rPr>
      </w:pPr>
      <w:bookmarkStart w:id="133" w:name="_Toc236639613"/>
      <w:bookmarkStart w:id="134" w:name="_Toc236731516"/>
      <w:bookmarkStart w:id="135" w:name="_Toc236734017"/>
      <w:bookmarkEnd w:id="128"/>
      <w:bookmarkEnd w:id="129"/>
      <w:bookmarkEnd w:id="130"/>
      <w:bookmarkEnd w:id="131"/>
      <w:bookmarkEnd w:id="132"/>
      <w:r>
        <w:t xml:space="preserve">Gambar III.  </w:t>
      </w:r>
      <w:r>
        <w:fldChar w:fldCharType="begin"/>
      </w:r>
      <w:r>
        <w:instrText xml:space="preserve"> SEQ Gambar_III._ \* ARABIC </w:instrText>
      </w:r>
      <w:r>
        <w:fldChar w:fldCharType="separate"/>
      </w:r>
      <w:r w:rsidR="00074F66">
        <w:rPr>
          <w:noProof/>
        </w:rPr>
        <w:t>2</w:t>
      </w:r>
      <w:r>
        <w:fldChar w:fldCharType="end"/>
      </w:r>
      <w:r>
        <w:t xml:space="preserve"> </w:t>
      </w:r>
      <w:r>
        <w:rPr>
          <w:b w:val="0"/>
          <w:bCs w:val="0"/>
        </w:rPr>
        <w:t xml:space="preserve">Diagram Blok Alur </w:t>
      </w:r>
      <w:proofErr w:type="spellStart"/>
      <w:r>
        <w:rPr>
          <w:b w:val="0"/>
          <w:bCs w:val="0"/>
        </w:rPr>
        <w:t>Kerja</w:t>
      </w:r>
      <w:proofErr w:type="spellEnd"/>
      <w:r>
        <w:rPr>
          <w:b w:val="0"/>
          <w:bCs w:val="0"/>
        </w:rPr>
        <w:t xml:space="preserve"> </w:t>
      </w:r>
      <w:proofErr w:type="spellStart"/>
      <w:r>
        <w:rPr>
          <w:b w:val="0"/>
          <w:bCs w:val="0"/>
        </w:rPr>
        <w:t>Penelitian</w:t>
      </w:r>
      <w:proofErr w:type="spellEnd"/>
      <w:r>
        <w:rPr>
          <w:b w:val="0"/>
          <w:bCs w:val="0"/>
        </w:rPr>
        <w:t xml:space="preserve"> (Dual-Pipeline).</w:t>
      </w:r>
      <w:bookmarkEnd w:id="133"/>
      <w:bookmarkEnd w:id="134"/>
      <w:bookmarkEnd w:id="135"/>
    </w:p>
    <w:p w14:paraId="2051855E" w14:textId="77777777" w:rsidR="00664275" w:rsidRPr="00664275" w:rsidRDefault="00664275" w:rsidP="00A435FB">
      <w:pPr>
        <w:jc w:val="both"/>
      </w:pPr>
    </w:p>
    <w:p w14:paraId="72761F0B" w14:textId="5ADE69EC" w:rsidR="004B796A" w:rsidRPr="00F16012" w:rsidRDefault="004B796A" w:rsidP="00A435FB">
      <w:pPr>
        <w:pStyle w:val="GambarAutomatis"/>
        <w:spacing w:line="480" w:lineRule="auto"/>
        <w:ind w:firstLine="720"/>
        <w:jc w:val="both"/>
        <w:rPr>
          <w:rFonts w:cs="Times New Roman"/>
          <w:b w:val="0"/>
          <w:bCs w:val="0"/>
        </w:rPr>
      </w:pPr>
      <w:proofErr w:type="spellStart"/>
      <w:r>
        <w:rPr>
          <w:rFonts w:cs="Times New Roman"/>
          <w:b w:val="0"/>
          <w:bCs w:val="0"/>
        </w:rPr>
        <w:t>Berdasarkan</w:t>
      </w:r>
      <w:proofErr w:type="spellEnd"/>
      <w:r>
        <w:rPr>
          <w:rFonts w:cs="Times New Roman"/>
          <w:b w:val="0"/>
          <w:bCs w:val="0"/>
        </w:rPr>
        <w:t xml:space="preserve"> Gambar III.2, </w:t>
      </w:r>
      <w:proofErr w:type="spellStart"/>
      <w:r>
        <w:rPr>
          <w:rFonts w:cs="Times New Roman"/>
          <w:b w:val="0"/>
          <w:bCs w:val="0"/>
        </w:rPr>
        <w:t>kerangka</w:t>
      </w:r>
      <w:proofErr w:type="spellEnd"/>
      <w:r>
        <w:rPr>
          <w:rFonts w:cs="Times New Roman"/>
          <w:b w:val="0"/>
          <w:bCs w:val="0"/>
        </w:rPr>
        <w:t xml:space="preserve"> </w:t>
      </w:r>
      <w:proofErr w:type="spellStart"/>
      <w:r>
        <w:rPr>
          <w:rFonts w:cs="Times New Roman"/>
          <w:b w:val="0"/>
          <w:bCs w:val="0"/>
        </w:rPr>
        <w:t>kerja</w:t>
      </w:r>
      <w:proofErr w:type="spellEnd"/>
      <w:r>
        <w:rPr>
          <w:rFonts w:cs="Times New Roman"/>
          <w:b w:val="0"/>
          <w:bCs w:val="0"/>
        </w:rPr>
        <w:t xml:space="preserve"> </w:t>
      </w:r>
      <w:proofErr w:type="spellStart"/>
      <w:r>
        <w:rPr>
          <w:rFonts w:cs="Times New Roman"/>
          <w:b w:val="0"/>
          <w:bCs w:val="0"/>
        </w:rPr>
        <w:t>penelitian</w:t>
      </w:r>
      <w:proofErr w:type="spellEnd"/>
      <w:r>
        <w:rPr>
          <w:rFonts w:cs="Times New Roman"/>
          <w:b w:val="0"/>
          <w:bCs w:val="0"/>
        </w:rPr>
        <w:t xml:space="preserve"> </w:t>
      </w:r>
      <w:proofErr w:type="spellStart"/>
      <w:r>
        <w:rPr>
          <w:rFonts w:cs="Times New Roman"/>
          <w:b w:val="0"/>
          <w:bCs w:val="0"/>
        </w:rPr>
        <w:t>ini</w:t>
      </w:r>
      <w:proofErr w:type="spellEnd"/>
      <w:r>
        <w:rPr>
          <w:rFonts w:cs="Times New Roman"/>
          <w:b w:val="0"/>
          <w:bCs w:val="0"/>
        </w:rPr>
        <w:t xml:space="preserve"> </w:t>
      </w:r>
      <w:proofErr w:type="spellStart"/>
      <w:r>
        <w:rPr>
          <w:rFonts w:cs="Times New Roman"/>
          <w:b w:val="0"/>
          <w:bCs w:val="0"/>
        </w:rPr>
        <w:t>dirancang</w:t>
      </w:r>
      <w:proofErr w:type="spellEnd"/>
      <w:r>
        <w:rPr>
          <w:rFonts w:cs="Times New Roman"/>
          <w:b w:val="0"/>
          <w:bCs w:val="0"/>
        </w:rPr>
        <w:t xml:space="preserve"> </w:t>
      </w:r>
      <w:proofErr w:type="spellStart"/>
      <w:r>
        <w:rPr>
          <w:rFonts w:cs="Times New Roman"/>
          <w:b w:val="0"/>
          <w:bCs w:val="0"/>
        </w:rPr>
        <w:t>menggunakan</w:t>
      </w:r>
      <w:proofErr w:type="spellEnd"/>
      <w:r>
        <w:rPr>
          <w:rFonts w:cs="Times New Roman"/>
          <w:b w:val="0"/>
          <w:bCs w:val="0"/>
        </w:rPr>
        <w:t xml:space="preserve"> </w:t>
      </w:r>
      <w:proofErr w:type="spellStart"/>
      <w:r>
        <w:rPr>
          <w:rFonts w:cs="Times New Roman"/>
          <w:b w:val="0"/>
          <w:bCs w:val="0"/>
        </w:rPr>
        <w:t>pendekatan</w:t>
      </w:r>
      <w:proofErr w:type="spellEnd"/>
      <w:r>
        <w:rPr>
          <w:rFonts w:cs="Times New Roman"/>
          <w:b w:val="0"/>
          <w:bCs w:val="0"/>
        </w:rPr>
        <w:t xml:space="preserve"> </w:t>
      </w:r>
      <w:proofErr w:type="spellStart"/>
      <w:r>
        <w:rPr>
          <w:rFonts w:cs="Times New Roman"/>
          <w:b w:val="0"/>
          <w:bCs w:val="0"/>
        </w:rPr>
        <w:t>komparatif</w:t>
      </w:r>
      <w:proofErr w:type="spellEnd"/>
      <w:r>
        <w:rPr>
          <w:rFonts w:cs="Times New Roman"/>
          <w:b w:val="0"/>
          <w:bCs w:val="0"/>
        </w:rPr>
        <w:t xml:space="preserve">. Alur </w:t>
      </w:r>
      <w:proofErr w:type="spellStart"/>
      <w:r>
        <w:rPr>
          <w:rFonts w:cs="Times New Roman"/>
          <w:b w:val="0"/>
          <w:bCs w:val="0"/>
        </w:rPr>
        <w:t>kerja</w:t>
      </w:r>
      <w:proofErr w:type="spellEnd"/>
      <w:r>
        <w:rPr>
          <w:rFonts w:cs="Times New Roman"/>
          <w:b w:val="0"/>
          <w:bCs w:val="0"/>
        </w:rPr>
        <w:t xml:space="preserve"> </w:t>
      </w:r>
      <w:proofErr w:type="spellStart"/>
      <w:r>
        <w:rPr>
          <w:rFonts w:cs="Times New Roman"/>
          <w:b w:val="0"/>
          <w:bCs w:val="0"/>
        </w:rPr>
        <w:t>dimulai</w:t>
      </w:r>
      <w:proofErr w:type="spellEnd"/>
      <w:r>
        <w:rPr>
          <w:rFonts w:cs="Times New Roman"/>
          <w:b w:val="0"/>
          <w:bCs w:val="0"/>
        </w:rPr>
        <w:t xml:space="preserve"> </w:t>
      </w:r>
      <w:proofErr w:type="spellStart"/>
      <w:r>
        <w:rPr>
          <w:rFonts w:cs="Times New Roman"/>
          <w:b w:val="0"/>
          <w:bCs w:val="0"/>
        </w:rPr>
        <w:t>dari</w:t>
      </w:r>
      <w:proofErr w:type="spellEnd"/>
      <w:r>
        <w:rPr>
          <w:rFonts w:cs="Times New Roman"/>
          <w:b w:val="0"/>
          <w:bCs w:val="0"/>
        </w:rPr>
        <w:t xml:space="preserve"> </w:t>
      </w:r>
      <w:proofErr w:type="spellStart"/>
      <w:r>
        <w:rPr>
          <w:rFonts w:cs="Times New Roman"/>
          <w:b w:val="0"/>
          <w:bCs w:val="0"/>
        </w:rPr>
        <w:t>akuisisi</w:t>
      </w:r>
      <w:proofErr w:type="spellEnd"/>
      <w:r>
        <w:rPr>
          <w:rFonts w:cs="Times New Roman"/>
          <w:b w:val="0"/>
          <w:bCs w:val="0"/>
        </w:rPr>
        <w:t xml:space="preserve"> dataset yang </w:t>
      </w:r>
      <w:proofErr w:type="spellStart"/>
      <w:r>
        <w:rPr>
          <w:rFonts w:cs="Times New Roman"/>
          <w:b w:val="0"/>
          <w:bCs w:val="0"/>
        </w:rPr>
        <w:t>kemudian</w:t>
      </w:r>
      <w:proofErr w:type="spellEnd"/>
      <w:r>
        <w:rPr>
          <w:rFonts w:cs="Times New Roman"/>
          <w:b w:val="0"/>
          <w:bCs w:val="0"/>
        </w:rPr>
        <w:t xml:space="preserve"> </w:t>
      </w:r>
      <w:proofErr w:type="spellStart"/>
      <w:r>
        <w:rPr>
          <w:rFonts w:cs="Times New Roman"/>
          <w:b w:val="0"/>
          <w:bCs w:val="0"/>
        </w:rPr>
        <w:t>didistribusikan</w:t>
      </w:r>
      <w:proofErr w:type="spellEnd"/>
      <w:r>
        <w:rPr>
          <w:rFonts w:cs="Times New Roman"/>
          <w:b w:val="0"/>
          <w:bCs w:val="0"/>
        </w:rPr>
        <w:t xml:space="preserve"> </w:t>
      </w:r>
      <w:proofErr w:type="spellStart"/>
      <w:r>
        <w:rPr>
          <w:rFonts w:cs="Times New Roman"/>
          <w:b w:val="0"/>
          <w:bCs w:val="0"/>
        </w:rPr>
        <w:t>ke</w:t>
      </w:r>
      <w:proofErr w:type="spellEnd"/>
      <w:r>
        <w:rPr>
          <w:rFonts w:cs="Times New Roman"/>
          <w:b w:val="0"/>
          <w:bCs w:val="0"/>
        </w:rPr>
        <w:t xml:space="preserve"> </w:t>
      </w:r>
      <w:proofErr w:type="spellStart"/>
      <w:r>
        <w:rPr>
          <w:rFonts w:cs="Times New Roman"/>
          <w:b w:val="0"/>
          <w:bCs w:val="0"/>
        </w:rPr>
        <w:t>dalam</w:t>
      </w:r>
      <w:proofErr w:type="spellEnd"/>
      <w:r>
        <w:rPr>
          <w:rFonts w:cs="Times New Roman"/>
          <w:b w:val="0"/>
          <w:bCs w:val="0"/>
        </w:rPr>
        <w:t xml:space="preserve"> dua </w:t>
      </w:r>
      <w:proofErr w:type="spellStart"/>
      <w:r>
        <w:rPr>
          <w:rFonts w:cs="Times New Roman"/>
          <w:b w:val="0"/>
          <w:bCs w:val="0"/>
        </w:rPr>
        <w:t>jalur</w:t>
      </w:r>
      <w:proofErr w:type="spellEnd"/>
      <w:r>
        <w:rPr>
          <w:rFonts w:cs="Times New Roman"/>
          <w:b w:val="0"/>
          <w:bCs w:val="0"/>
        </w:rPr>
        <w:t xml:space="preserve"> </w:t>
      </w:r>
      <w:proofErr w:type="spellStart"/>
      <w:r>
        <w:rPr>
          <w:rFonts w:cs="Times New Roman"/>
          <w:b w:val="0"/>
          <w:bCs w:val="0"/>
        </w:rPr>
        <w:t>eksperimen</w:t>
      </w:r>
      <w:proofErr w:type="spellEnd"/>
      <w:r>
        <w:rPr>
          <w:rFonts w:cs="Times New Roman"/>
          <w:b w:val="0"/>
          <w:bCs w:val="0"/>
        </w:rPr>
        <w:t xml:space="preserve"> yang </w:t>
      </w:r>
      <w:proofErr w:type="spellStart"/>
      <w:r>
        <w:rPr>
          <w:rFonts w:cs="Times New Roman"/>
          <w:b w:val="0"/>
          <w:bCs w:val="0"/>
        </w:rPr>
        <w:t>berbeda</w:t>
      </w:r>
      <w:proofErr w:type="spellEnd"/>
      <w:r>
        <w:rPr>
          <w:rFonts w:cs="Times New Roman"/>
          <w:b w:val="0"/>
          <w:bCs w:val="0"/>
        </w:rPr>
        <w:t xml:space="preserve"> </w:t>
      </w:r>
      <w:proofErr w:type="spellStart"/>
      <w:r>
        <w:rPr>
          <w:rFonts w:cs="Times New Roman"/>
          <w:b w:val="0"/>
          <w:bCs w:val="0"/>
        </w:rPr>
        <w:t>secara</w:t>
      </w:r>
      <w:proofErr w:type="spellEnd"/>
      <w:r>
        <w:rPr>
          <w:rFonts w:cs="Times New Roman"/>
          <w:b w:val="0"/>
          <w:bCs w:val="0"/>
        </w:rPr>
        <w:t xml:space="preserve"> </w:t>
      </w:r>
      <w:proofErr w:type="spellStart"/>
      <w:r>
        <w:rPr>
          <w:rFonts w:cs="Times New Roman"/>
          <w:b w:val="0"/>
          <w:bCs w:val="0"/>
        </w:rPr>
        <w:t>paralel</w:t>
      </w:r>
      <w:proofErr w:type="spellEnd"/>
      <w:r>
        <w:rPr>
          <w:rFonts w:cs="Times New Roman"/>
          <w:b w:val="0"/>
          <w:bCs w:val="0"/>
        </w:rPr>
        <w:t xml:space="preserve">. Jalur </w:t>
      </w:r>
      <w:proofErr w:type="spellStart"/>
      <w:r>
        <w:rPr>
          <w:rFonts w:cs="Times New Roman"/>
          <w:b w:val="0"/>
          <w:bCs w:val="0"/>
        </w:rPr>
        <w:t>pertama</w:t>
      </w:r>
      <w:proofErr w:type="spellEnd"/>
      <w:r>
        <w:rPr>
          <w:rFonts w:cs="Times New Roman"/>
          <w:b w:val="0"/>
          <w:bCs w:val="0"/>
        </w:rPr>
        <w:t xml:space="preserve"> </w:t>
      </w:r>
      <w:proofErr w:type="spellStart"/>
      <w:r>
        <w:rPr>
          <w:rFonts w:cs="Times New Roman"/>
          <w:b w:val="0"/>
          <w:bCs w:val="0"/>
        </w:rPr>
        <w:t>menggunakan</w:t>
      </w:r>
      <w:proofErr w:type="spellEnd"/>
      <w:r>
        <w:rPr>
          <w:rFonts w:cs="Times New Roman"/>
          <w:b w:val="0"/>
          <w:bCs w:val="0"/>
        </w:rPr>
        <w:t xml:space="preserve"> </w:t>
      </w:r>
      <w:proofErr w:type="spellStart"/>
      <w:r>
        <w:rPr>
          <w:rFonts w:cs="Times New Roman"/>
          <w:b w:val="0"/>
          <w:bCs w:val="0"/>
        </w:rPr>
        <w:t>pendekatan</w:t>
      </w:r>
      <w:proofErr w:type="spellEnd"/>
      <w:r>
        <w:rPr>
          <w:rFonts w:cs="Times New Roman"/>
          <w:b w:val="0"/>
          <w:bCs w:val="0"/>
        </w:rPr>
        <w:t xml:space="preserve"> </w:t>
      </w:r>
      <w:proofErr w:type="spellStart"/>
      <w:r>
        <w:rPr>
          <w:rFonts w:cs="Times New Roman"/>
          <w:b w:val="0"/>
          <w:bCs w:val="0"/>
        </w:rPr>
        <w:t>ekstraksi</w:t>
      </w:r>
      <w:proofErr w:type="spellEnd"/>
      <w:r>
        <w:rPr>
          <w:rFonts w:cs="Times New Roman"/>
          <w:b w:val="0"/>
          <w:bCs w:val="0"/>
        </w:rPr>
        <w:t xml:space="preserve"> </w:t>
      </w:r>
      <w:proofErr w:type="spellStart"/>
      <w:r>
        <w:rPr>
          <w:rFonts w:cs="Times New Roman"/>
          <w:b w:val="0"/>
          <w:bCs w:val="0"/>
        </w:rPr>
        <w:t>fitur</w:t>
      </w:r>
      <w:proofErr w:type="spellEnd"/>
      <w:r>
        <w:rPr>
          <w:rFonts w:cs="Times New Roman"/>
          <w:b w:val="0"/>
          <w:bCs w:val="0"/>
        </w:rPr>
        <w:t xml:space="preserve"> </w:t>
      </w:r>
      <w:proofErr w:type="spellStart"/>
      <w:r>
        <w:rPr>
          <w:rFonts w:cs="Times New Roman"/>
          <w:b w:val="0"/>
          <w:bCs w:val="0"/>
        </w:rPr>
        <w:t>tekstur</w:t>
      </w:r>
      <w:proofErr w:type="spellEnd"/>
      <w:r>
        <w:rPr>
          <w:rFonts w:cs="Times New Roman"/>
          <w:b w:val="0"/>
          <w:bCs w:val="0"/>
        </w:rPr>
        <w:t xml:space="preserve"> </w:t>
      </w:r>
      <w:proofErr w:type="spellStart"/>
      <w:r>
        <w:rPr>
          <w:rFonts w:cs="Times New Roman"/>
          <w:b w:val="0"/>
          <w:bCs w:val="0"/>
        </w:rPr>
        <w:t>secara</w:t>
      </w:r>
      <w:proofErr w:type="spellEnd"/>
      <w:r>
        <w:rPr>
          <w:rFonts w:cs="Times New Roman"/>
          <w:b w:val="0"/>
          <w:bCs w:val="0"/>
        </w:rPr>
        <w:t xml:space="preserve"> manual </w:t>
      </w:r>
      <w:proofErr w:type="spellStart"/>
      <w:r>
        <w:rPr>
          <w:rFonts w:cs="Times New Roman"/>
          <w:b w:val="0"/>
          <w:bCs w:val="0"/>
        </w:rPr>
        <w:t>melalui</w:t>
      </w:r>
      <w:proofErr w:type="spellEnd"/>
      <w:r>
        <w:rPr>
          <w:rFonts w:cs="Times New Roman"/>
          <w:b w:val="0"/>
          <w:bCs w:val="0"/>
        </w:rPr>
        <w:t> </w:t>
      </w:r>
      <w:r>
        <w:rPr>
          <w:rFonts w:cs="Times New Roman"/>
          <w:b w:val="0"/>
          <w:bCs w:val="0"/>
          <w:i/>
          <w:iCs/>
        </w:rPr>
        <w:t>Gray Level Co-occurrence Matrix</w:t>
      </w:r>
      <w:r>
        <w:rPr>
          <w:rFonts w:cs="Times New Roman"/>
          <w:b w:val="0"/>
          <w:bCs w:val="0"/>
        </w:rPr>
        <w:t xml:space="preserve"> (GLCM) </w:t>
      </w:r>
      <w:proofErr w:type="spellStart"/>
      <w:r>
        <w:rPr>
          <w:rFonts w:cs="Times New Roman"/>
          <w:b w:val="0"/>
          <w:bCs w:val="0"/>
        </w:rPr>
        <w:t>untuk</w:t>
      </w:r>
      <w:proofErr w:type="spellEnd"/>
      <w:r>
        <w:rPr>
          <w:rFonts w:cs="Times New Roman"/>
          <w:b w:val="0"/>
          <w:bCs w:val="0"/>
        </w:rPr>
        <w:t xml:space="preserve"> </w:t>
      </w:r>
      <w:proofErr w:type="spellStart"/>
      <w:r>
        <w:rPr>
          <w:rFonts w:cs="Times New Roman"/>
          <w:b w:val="0"/>
          <w:bCs w:val="0"/>
        </w:rPr>
        <w:t>diumpankan</w:t>
      </w:r>
      <w:proofErr w:type="spellEnd"/>
      <w:r>
        <w:rPr>
          <w:rFonts w:cs="Times New Roman"/>
          <w:b w:val="0"/>
          <w:bCs w:val="0"/>
        </w:rPr>
        <w:t xml:space="preserve"> </w:t>
      </w:r>
      <w:proofErr w:type="spellStart"/>
      <w:r>
        <w:rPr>
          <w:rFonts w:cs="Times New Roman"/>
          <w:b w:val="0"/>
          <w:bCs w:val="0"/>
        </w:rPr>
        <w:t>ke</w:t>
      </w:r>
      <w:proofErr w:type="spellEnd"/>
      <w:r>
        <w:rPr>
          <w:rFonts w:cs="Times New Roman"/>
          <w:b w:val="0"/>
          <w:bCs w:val="0"/>
        </w:rPr>
        <w:t xml:space="preserve"> model </w:t>
      </w:r>
      <w:proofErr w:type="spellStart"/>
      <w:r>
        <w:rPr>
          <w:rFonts w:cs="Times New Roman"/>
          <w:b w:val="0"/>
          <w:bCs w:val="0"/>
        </w:rPr>
        <w:t>klasifikasi</w:t>
      </w:r>
      <w:proofErr w:type="spellEnd"/>
      <w:r>
        <w:rPr>
          <w:rFonts w:cs="Times New Roman"/>
          <w:b w:val="0"/>
          <w:bCs w:val="0"/>
        </w:rPr>
        <w:t> </w:t>
      </w:r>
      <w:r>
        <w:rPr>
          <w:rFonts w:cs="Times New Roman"/>
          <w:b w:val="0"/>
          <w:bCs w:val="0"/>
          <w:i/>
          <w:iCs/>
        </w:rPr>
        <w:t>Support Vector Machine</w:t>
      </w:r>
      <w:r>
        <w:rPr>
          <w:rFonts w:cs="Times New Roman"/>
          <w:b w:val="0"/>
          <w:bCs w:val="0"/>
        </w:rPr>
        <w:t xml:space="preserve"> (SVM). Di </w:t>
      </w:r>
      <w:proofErr w:type="spellStart"/>
      <w:r>
        <w:rPr>
          <w:rFonts w:cs="Times New Roman"/>
          <w:b w:val="0"/>
          <w:bCs w:val="0"/>
        </w:rPr>
        <w:t>sisi</w:t>
      </w:r>
      <w:proofErr w:type="spellEnd"/>
      <w:r>
        <w:rPr>
          <w:rFonts w:cs="Times New Roman"/>
          <w:b w:val="0"/>
          <w:bCs w:val="0"/>
        </w:rPr>
        <w:t xml:space="preserve"> lain, </w:t>
      </w:r>
      <w:proofErr w:type="spellStart"/>
      <w:r>
        <w:rPr>
          <w:rFonts w:cs="Times New Roman"/>
          <w:b w:val="0"/>
          <w:bCs w:val="0"/>
        </w:rPr>
        <w:t>jalur</w:t>
      </w:r>
      <w:proofErr w:type="spellEnd"/>
      <w:r>
        <w:rPr>
          <w:rFonts w:cs="Times New Roman"/>
          <w:b w:val="0"/>
          <w:bCs w:val="0"/>
        </w:rPr>
        <w:t xml:space="preserve"> </w:t>
      </w:r>
      <w:proofErr w:type="spellStart"/>
      <w:r>
        <w:rPr>
          <w:rFonts w:cs="Times New Roman"/>
          <w:b w:val="0"/>
          <w:bCs w:val="0"/>
        </w:rPr>
        <w:t>kedua</w:t>
      </w:r>
      <w:proofErr w:type="spellEnd"/>
      <w:r>
        <w:rPr>
          <w:rFonts w:cs="Times New Roman"/>
          <w:b w:val="0"/>
          <w:bCs w:val="0"/>
        </w:rPr>
        <w:t xml:space="preserve"> </w:t>
      </w:r>
      <w:proofErr w:type="spellStart"/>
      <w:r>
        <w:rPr>
          <w:rFonts w:cs="Times New Roman"/>
          <w:b w:val="0"/>
          <w:bCs w:val="0"/>
        </w:rPr>
        <w:t>mengeksploitasi</w:t>
      </w:r>
      <w:proofErr w:type="spellEnd"/>
      <w:r>
        <w:rPr>
          <w:rFonts w:cs="Times New Roman"/>
          <w:b w:val="0"/>
          <w:bCs w:val="0"/>
        </w:rPr>
        <w:t xml:space="preserve"> </w:t>
      </w:r>
      <w:proofErr w:type="spellStart"/>
      <w:r>
        <w:rPr>
          <w:rFonts w:cs="Times New Roman"/>
          <w:b w:val="0"/>
          <w:bCs w:val="0"/>
        </w:rPr>
        <w:t>kapabilitas</w:t>
      </w:r>
      <w:proofErr w:type="spellEnd"/>
      <w:r>
        <w:rPr>
          <w:rFonts w:cs="Times New Roman"/>
          <w:b w:val="0"/>
          <w:bCs w:val="0"/>
        </w:rPr>
        <w:t> </w:t>
      </w:r>
      <w:r>
        <w:rPr>
          <w:rFonts w:cs="Times New Roman"/>
          <w:b w:val="0"/>
          <w:bCs w:val="0"/>
          <w:i/>
          <w:iCs/>
        </w:rPr>
        <w:t>Deep Learning</w:t>
      </w:r>
      <w:r>
        <w:rPr>
          <w:rFonts w:cs="Times New Roman"/>
          <w:b w:val="0"/>
          <w:bCs w:val="0"/>
        </w:rPr>
        <w:t> </w:t>
      </w:r>
      <w:proofErr w:type="spellStart"/>
      <w:r>
        <w:rPr>
          <w:rFonts w:cs="Times New Roman"/>
          <w:b w:val="0"/>
          <w:bCs w:val="0"/>
        </w:rPr>
        <w:t>menggunakan</w:t>
      </w:r>
      <w:proofErr w:type="spellEnd"/>
      <w:r>
        <w:rPr>
          <w:rFonts w:cs="Times New Roman"/>
          <w:b w:val="0"/>
          <w:bCs w:val="0"/>
        </w:rPr>
        <w:t> </w:t>
      </w:r>
      <w:r>
        <w:rPr>
          <w:rFonts w:cs="Times New Roman"/>
          <w:b w:val="0"/>
          <w:bCs w:val="0"/>
          <w:i/>
          <w:iCs/>
        </w:rPr>
        <w:t>Convolutional Neural Network</w:t>
      </w:r>
      <w:r>
        <w:rPr>
          <w:rFonts w:cs="Times New Roman"/>
          <w:b w:val="0"/>
          <w:bCs w:val="0"/>
        </w:rPr>
        <w:t xml:space="preserve"> (CNN) yang </w:t>
      </w:r>
      <w:proofErr w:type="spellStart"/>
      <w:r>
        <w:rPr>
          <w:rFonts w:cs="Times New Roman"/>
          <w:b w:val="0"/>
          <w:bCs w:val="0"/>
        </w:rPr>
        <w:t>mempelajari</w:t>
      </w:r>
      <w:proofErr w:type="spellEnd"/>
      <w:r>
        <w:rPr>
          <w:rFonts w:cs="Times New Roman"/>
          <w:b w:val="0"/>
          <w:bCs w:val="0"/>
        </w:rPr>
        <w:t xml:space="preserve"> </w:t>
      </w:r>
      <w:proofErr w:type="spellStart"/>
      <w:r>
        <w:rPr>
          <w:rFonts w:cs="Times New Roman"/>
          <w:b w:val="0"/>
          <w:bCs w:val="0"/>
        </w:rPr>
        <w:t>peta</w:t>
      </w:r>
      <w:proofErr w:type="spellEnd"/>
      <w:r>
        <w:rPr>
          <w:rFonts w:cs="Times New Roman"/>
          <w:b w:val="0"/>
          <w:bCs w:val="0"/>
        </w:rPr>
        <w:t xml:space="preserve"> </w:t>
      </w:r>
      <w:proofErr w:type="spellStart"/>
      <w:r>
        <w:rPr>
          <w:rFonts w:cs="Times New Roman"/>
          <w:b w:val="0"/>
          <w:bCs w:val="0"/>
        </w:rPr>
        <w:t>fitur</w:t>
      </w:r>
      <w:proofErr w:type="spellEnd"/>
      <w:r>
        <w:rPr>
          <w:rFonts w:cs="Times New Roman"/>
          <w:b w:val="0"/>
          <w:bCs w:val="0"/>
        </w:rPr>
        <w:t xml:space="preserve"> (</w:t>
      </w:r>
      <w:proofErr w:type="spellStart"/>
      <w:r>
        <w:rPr>
          <w:rFonts w:cs="Times New Roman"/>
          <w:b w:val="0"/>
          <w:bCs w:val="0"/>
        </w:rPr>
        <w:t>tekstur</w:t>
      </w:r>
      <w:proofErr w:type="spellEnd"/>
      <w:r>
        <w:rPr>
          <w:rFonts w:cs="Times New Roman"/>
          <w:b w:val="0"/>
          <w:bCs w:val="0"/>
        </w:rPr>
        <w:t xml:space="preserve">, </w:t>
      </w:r>
      <w:proofErr w:type="spellStart"/>
      <w:r>
        <w:rPr>
          <w:rFonts w:cs="Times New Roman"/>
          <w:b w:val="0"/>
          <w:bCs w:val="0"/>
        </w:rPr>
        <w:t>warna</w:t>
      </w:r>
      <w:proofErr w:type="spellEnd"/>
      <w:r>
        <w:rPr>
          <w:rFonts w:cs="Times New Roman"/>
          <w:b w:val="0"/>
          <w:bCs w:val="0"/>
        </w:rPr>
        <w:t xml:space="preserve">, dan </w:t>
      </w:r>
      <w:proofErr w:type="spellStart"/>
      <w:r>
        <w:rPr>
          <w:rFonts w:cs="Times New Roman"/>
          <w:b w:val="0"/>
          <w:bCs w:val="0"/>
        </w:rPr>
        <w:t>bentuk</w:t>
      </w:r>
      <w:proofErr w:type="spellEnd"/>
      <w:r>
        <w:rPr>
          <w:rFonts w:cs="Times New Roman"/>
          <w:b w:val="0"/>
          <w:bCs w:val="0"/>
        </w:rPr>
        <w:t xml:space="preserve">) </w:t>
      </w:r>
      <w:proofErr w:type="spellStart"/>
      <w:r>
        <w:rPr>
          <w:rFonts w:cs="Times New Roman"/>
          <w:b w:val="0"/>
          <w:bCs w:val="0"/>
        </w:rPr>
        <w:t>secara</w:t>
      </w:r>
      <w:proofErr w:type="spellEnd"/>
      <w:r>
        <w:rPr>
          <w:rFonts w:cs="Times New Roman"/>
          <w:b w:val="0"/>
          <w:bCs w:val="0"/>
        </w:rPr>
        <w:t xml:space="preserve"> </w:t>
      </w:r>
      <w:proofErr w:type="spellStart"/>
      <w:r>
        <w:rPr>
          <w:rFonts w:cs="Times New Roman"/>
          <w:b w:val="0"/>
          <w:bCs w:val="0"/>
        </w:rPr>
        <w:t>otonom</w:t>
      </w:r>
      <w:proofErr w:type="spellEnd"/>
      <w:r>
        <w:rPr>
          <w:rFonts w:cs="Times New Roman"/>
          <w:b w:val="0"/>
          <w:bCs w:val="0"/>
        </w:rPr>
        <w:t xml:space="preserve"> </w:t>
      </w:r>
      <w:proofErr w:type="spellStart"/>
      <w:r>
        <w:rPr>
          <w:rFonts w:cs="Times New Roman"/>
          <w:b w:val="0"/>
          <w:bCs w:val="0"/>
        </w:rPr>
        <w:t>langsung</w:t>
      </w:r>
      <w:proofErr w:type="spellEnd"/>
      <w:r>
        <w:rPr>
          <w:rFonts w:cs="Times New Roman"/>
          <w:b w:val="0"/>
          <w:bCs w:val="0"/>
        </w:rPr>
        <w:t xml:space="preserve"> </w:t>
      </w:r>
      <w:proofErr w:type="spellStart"/>
      <w:r>
        <w:rPr>
          <w:rFonts w:cs="Times New Roman"/>
          <w:b w:val="0"/>
          <w:bCs w:val="0"/>
        </w:rPr>
        <w:t>dari</w:t>
      </w:r>
      <w:proofErr w:type="spellEnd"/>
      <w:r>
        <w:rPr>
          <w:rFonts w:cs="Times New Roman"/>
          <w:b w:val="0"/>
          <w:bCs w:val="0"/>
        </w:rPr>
        <w:t xml:space="preserve"> </w:t>
      </w:r>
      <w:proofErr w:type="spellStart"/>
      <w:r>
        <w:rPr>
          <w:rFonts w:cs="Times New Roman"/>
          <w:b w:val="0"/>
          <w:bCs w:val="0"/>
        </w:rPr>
        <w:lastRenderedPageBreak/>
        <w:t>citra</w:t>
      </w:r>
      <w:proofErr w:type="spellEnd"/>
      <w:r>
        <w:rPr>
          <w:rFonts w:cs="Times New Roman"/>
          <w:b w:val="0"/>
          <w:bCs w:val="0"/>
        </w:rPr>
        <w:t> </w:t>
      </w:r>
      <w:r>
        <w:rPr>
          <w:rFonts w:cs="Times New Roman"/>
          <w:b w:val="0"/>
          <w:bCs w:val="0"/>
          <w:i/>
          <w:iCs/>
        </w:rPr>
        <w:t>RGB</w:t>
      </w:r>
      <w:r>
        <w:rPr>
          <w:rFonts w:cs="Times New Roman"/>
          <w:b w:val="0"/>
          <w:bCs w:val="0"/>
        </w:rPr>
        <w:t xml:space="preserve">. </w:t>
      </w:r>
      <w:proofErr w:type="spellStart"/>
      <w:r>
        <w:rPr>
          <w:rFonts w:cs="Times New Roman"/>
          <w:b w:val="0"/>
          <w:bCs w:val="0"/>
        </w:rPr>
        <w:t>Kedua</w:t>
      </w:r>
      <w:proofErr w:type="spellEnd"/>
      <w:r>
        <w:rPr>
          <w:rFonts w:cs="Times New Roman"/>
          <w:b w:val="0"/>
          <w:bCs w:val="0"/>
        </w:rPr>
        <w:t xml:space="preserve"> model </w:t>
      </w:r>
      <w:proofErr w:type="spellStart"/>
      <w:r>
        <w:rPr>
          <w:rFonts w:cs="Times New Roman"/>
          <w:b w:val="0"/>
          <w:bCs w:val="0"/>
        </w:rPr>
        <w:t>tersebut</w:t>
      </w:r>
      <w:proofErr w:type="spellEnd"/>
      <w:r>
        <w:rPr>
          <w:rFonts w:cs="Times New Roman"/>
          <w:b w:val="0"/>
          <w:bCs w:val="0"/>
        </w:rPr>
        <w:t xml:space="preserve"> pada </w:t>
      </w:r>
      <w:proofErr w:type="spellStart"/>
      <w:r>
        <w:rPr>
          <w:rFonts w:cs="Times New Roman"/>
          <w:b w:val="0"/>
          <w:bCs w:val="0"/>
        </w:rPr>
        <w:t>akhirnya</w:t>
      </w:r>
      <w:proofErr w:type="spellEnd"/>
      <w:r>
        <w:rPr>
          <w:rFonts w:cs="Times New Roman"/>
          <w:b w:val="0"/>
          <w:bCs w:val="0"/>
        </w:rPr>
        <w:t xml:space="preserve"> </w:t>
      </w:r>
      <w:proofErr w:type="spellStart"/>
      <w:r>
        <w:rPr>
          <w:rFonts w:cs="Times New Roman"/>
          <w:b w:val="0"/>
          <w:bCs w:val="0"/>
        </w:rPr>
        <w:t>dievaluasi</w:t>
      </w:r>
      <w:proofErr w:type="spellEnd"/>
      <w:r>
        <w:rPr>
          <w:rFonts w:cs="Times New Roman"/>
          <w:b w:val="0"/>
          <w:bCs w:val="0"/>
        </w:rPr>
        <w:t xml:space="preserve"> </w:t>
      </w:r>
      <w:proofErr w:type="spellStart"/>
      <w:r>
        <w:rPr>
          <w:rFonts w:cs="Times New Roman"/>
          <w:b w:val="0"/>
          <w:bCs w:val="0"/>
        </w:rPr>
        <w:t>kinerjanya</w:t>
      </w:r>
      <w:proofErr w:type="spellEnd"/>
      <w:r>
        <w:rPr>
          <w:rFonts w:cs="Times New Roman"/>
          <w:b w:val="0"/>
          <w:bCs w:val="0"/>
        </w:rPr>
        <w:t xml:space="preserve"> </w:t>
      </w:r>
      <w:proofErr w:type="spellStart"/>
      <w:r>
        <w:rPr>
          <w:rFonts w:cs="Times New Roman"/>
          <w:b w:val="0"/>
          <w:bCs w:val="0"/>
        </w:rPr>
        <w:t>secara</w:t>
      </w:r>
      <w:proofErr w:type="spellEnd"/>
      <w:r>
        <w:rPr>
          <w:rFonts w:cs="Times New Roman"/>
          <w:b w:val="0"/>
          <w:bCs w:val="0"/>
        </w:rPr>
        <w:t xml:space="preserve"> </w:t>
      </w:r>
      <w:proofErr w:type="spellStart"/>
      <w:r>
        <w:rPr>
          <w:rFonts w:cs="Times New Roman"/>
          <w:b w:val="0"/>
          <w:bCs w:val="0"/>
        </w:rPr>
        <w:t>komparatif</w:t>
      </w:r>
      <w:proofErr w:type="spellEnd"/>
      <w:r>
        <w:rPr>
          <w:rFonts w:cs="Times New Roman"/>
          <w:b w:val="0"/>
          <w:bCs w:val="0"/>
        </w:rPr>
        <w:t xml:space="preserve"> </w:t>
      </w:r>
      <w:proofErr w:type="spellStart"/>
      <w:r>
        <w:rPr>
          <w:rFonts w:cs="Times New Roman"/>
          <w:b w:val="0"/>
          <w:bCs w:val="0"/>
        </w:rPr>
        <w:t>sebelum</w:t>
      </w:r>
      <w:proofErr w:type="spellEnd"/>
      <w:r>
        <w:rPr>
          <w:rFonts w:cs="Times New Roman"/>
          <w:b w:val="0"/>
          <w:bCs w:val="0"/>
        </w:rPr>
        <w:t xml:space="preserve"> model </w:t>
      </w:r>
      <w:proofErr w:type="spellStart"/>
      <w:r>
        <w:rPr>
          <w:rFonts w:cs="Times New Roman"/>
          <w:b w:val="0"/>
          <w:bCs w:val="0"/>
        </w:rPr>
        <w:t>terbaik</w:t>
      </w:r>
      <w:proofErr w:type="spellEnd"/>
      <w:r>
        <w:rPr>
          <w:rFonts w:cs="Times New Roman"/>
          <w:b w:val="0"/>
          <w:bCs w:val="0"/>
        </w:rPr>
        <w:t xml:space="preserve"> </w:t>
      </w:r>
      <w:proofErr w:type="spellStart"/>
      <w:r>
        <w:rPr>
          <w:rFonts w:cs="Times New Roman"/>
          <w:b w:val="0"/>
          <w:bCs w:val="0"/>
        </w:rPr>
        <w:t>diintegrasikan</w:t>
      </w:r>
      <w:proofErr w:type="spellEnd"/>
      <w:r>
        <w:rPr>
          <w:rFonts w:cs="Times New Roman"/>
          <w:b w:val="0"/>
          <w:bCs w:val="0"/>
        </w:rPr>
        <w:t xml:space="preserve"> </w:t>
      </w:r>
      <w:proofErr w:type="spellStart"/>
      <w:r>
        <w:rPr>
          <w:rFonts w:cs="Times New Roman"/>
          <w:b w:val="0"/>
          <w:bCs w:val="0"/>
        </w:rPr>
        <w:t>ke</w:t>
      </w:r>
      <w:proofErr w:type="spellEnd"/>
      <w:r>
        <w:rPr>
          <w:rFonts w:cs="Times New Roman"/>
          <w:b w:val="0"/>
          <w:bCs w:val="0"/>
        </w:rPr>
        <w:t xml:space="preserve"> </w:t>
      </w:r>
      <w:proofErr w:type="spellStart"/>
      <w:r>
        <w:rPr>
          <w:rFonts w:cs="Times New Roman"/>
          <w:b w:val="0"/>
          <w:bCs w:val="0"/>
        </w:rPr>
        <w:t>dalam</w:t>
      </w:r>
      <w:proofErr w:type="spellEnd"/>
      <w:r>
        <w:rPr>
          <w:rFonts w:cs="Times New Roman"/>
          <w:b w:val="0"/>
          <w:bCs w:val="0"/>
        </w:rPr>
        <w:t xml:space="preserve"> </w:t>
      </w:r>
      <w:proofErr w:type="spellStart"/>
      <w:r>
        <w:rPr>
          <w:rFonts w:cs="Times New Roman"/>
          <w:b w:val="0"/>
          <w:bCs w:val="0"/>
        </w:rPr>
        <w:t>antarmuka</w:t>
      </w:r>
      <w:proofErr w:type="spellEnd"/>
      <w:r>
        <w:rPr>
          <w:rFonts w:cs="Times New Roman"/>
          <w:b w:val="0"/>
          <w:bCs w:val="0"/>
        </w:rPr>
        <w:t xml:space="preserve"> desktop.</w:t>
      </w:r>
    </w:p>
    <w:p w14:paraId="3891D62B" w14:textId="77777777" w:rsidR="0044720E" w:rsidRPr="00CE390C" w:rsidRDefault="000D60A9" w:rsidP="00A435FB">
      <w:pPr>
        <w:pStyle w:val="Heading3"/>
      </w:pPr>
      <w:bookmarkStart w:id="136" w:name="_Toc235347271"/>
      <w:bookmarkStart w:id="137" w:name="_Toc235363732"/>
      <w:bookmarkStart w:id="138" w:name="_Toc236734135"/>
      <w:r>
        <w:rPr>
          <w:rStyle w:val="Heading3Char"/>
          <w:b/>
          <w:bCs/>
        </w:rPr>
        <w:t xml:space="preserve">3.1.4. </w:t>
      </w:r>
      <w:proofErr w:type="spellStart"/>
      <w:r>
        <w:rPr>
          <w:rStyle w:val="Heading3Char"/>
          <w:b/>
          <w:bCs/>
        </w:rPr>
        <w:t>Metode</w:t>
      </w:r>
      <w:proofErr w:type="spellEnd"/>
      <w:r>
        <w:rPr>
          <w:rStyle w:val="Heading3Char"/>
          <w:b/>
          <w:bCs/>
        </w:rPr>
        <w:t xml:space="preserve"> </w:t>
      </w:r>
      <w:proofErr w:type="spellStart"/>
      <w:r>
        <w:rPr>
          <w:rStyle w:val="Heading3Char"/>
          <w:b/>
          <w:bCs/>
        </w:rPr>
        <w:t>Pengumpulan</w:t>
      </w:r>
      <w:proofErr w:type="spellEnd"/>
      <w:r>
        <w:rPr>
          <w:rStyle w:val="Heading3Char"/>
          <w:b/>
          <w:bCs/>
        </w:rPr>
        <w:t xml:space="preserve"> Data &amp; </w:t>
      </w:r>
      <w:proofErr w:type="spellStart"/>
      <w:r>
        <w:rPr>
          <w:rStyle w:val="Heading3Char"/>
          <w:b/>
          <w:bCs/>
        </w:rPr>
        <w:t>Sumber</w:t>
      </w:r>
      <w:proofErr w:type="spellEnd"/>
      <w:r>
        <w:rPr>
          <w:rStyle w:val="Heading3Char"/>
          <w:b/>
          <w:bCs/>
        </w:rPr>
        <w:t xml:space="preserve"> Dataset</w:t>
      </w:r>
      <w:bookmarkEnd w:id="136"/>
      <w:bookmarkEnd w:id="137"/>
      <w:bookmarkEnd w:id="138"/>
    </w:p>
    <w:p w14:paraId="4DD1FC1F" w14:textId="77777777" w:rsidR="00A771FC" w:rsidRPr="00F16012" w:rsidRDefault="00573743" w:rsidP="00A435FB">
      <w:pPr>
        <w:spacing w:after="120" w:line="480" w:lineRule="auto"/>
        <w:ind w:firstLine="720"/>
        <w:jc w:val="both"/>
        <w:rPr>
          <w:rFonts w:cs="Times New Roman"/>
        </w:rPr>
      </w:pPr>
      <w:r>
        <w:rPr>
          <w:rFonts w:cs="Times New Roman"/>
        </w:rPr>
        <w:t xml:space="preserve">Dataset yang </w:t>
      </w:r>
      <w:proofErr w:type="spellStart"/>
      <w:r>
        <w:rPr>
          <w:rFonts w:cs="Times New Roman"/>
        </w:rPr>
        <w:t>digunakan</w:t>
      </w:r>
      <w:proofErr w:type="spellEnd"/>
      <w:r>
        <w:rPr>
          <w:rFonts w:cs="Times New Roman"/>
        </w:rPr>
        <w:t xml:space="preserve"> </w:t>
      </w:r>
      <w:proofErr w:type="spellStart"/>
      <w:r>
        <w:rPr>
          <w:rFonts w:cs="Times New Roman"/>
        </w:rPr>
        <w:t>merupakan</w:t>
      </w:r>
      <w:proofErr w:type="spellEnd"/>
      <w:r>
        <w:rPr>
          <w:rFonts w:cs="Times New Roman"/>
        </w:rPr>
        <w:t xml:space="preserve"> data </w:t>
      </w:r>
      <w:proofErr w:type="spellStart"/>
      <w:r>
        <w:rPr>
          <w:rFonts w:cs="Times New Roman"/>
        </w:rPr>
        <w:t>sekunder</w:t>
      </w:r>
      <w:proofErr w:type="spellEnd"/>
      <w:r>
        <w:rPr>
          <w:rFonts w:cs="Times New Roman"/>
        </w:rPr>
        <w:t xml:space="preserve"> yang </w:t>
      </w:r>
      <w:proofErr w:type="spellStart"/>
      <w:r>
        <w:rPr>
          <w:rFonts w:cs="Times New Roman"/>
        </w:rPr>
        <w:t>bersumber</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repositori</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publik</w:t>
      </w:r>
      <w:proofErr w:type="spellEnd"/>
      <w:r>
        <w:rPr>
          <w:rFonts w:cs="Times New Roman"/>
        </w:rPr>
        <w:t xml:space="preserve"> </w:t>
      </w:r>
      <w:proofErr w:type="spellStart"/>
      <w:r>
        <w:rPr>
          <w:rFonts w:cs="Times New Roman"/>
        </w:rPr>
        <w:t>Roboflow</w:t>
      </w:r>
      <w:proofErr w:type="spellEnd"/>
      <w:r>
        <w:rPr>
          <w:rFonts w:cs="Times New Roman"/>
        </w:rPr>
        <w:t xml:space="preserve"> Universe dan Kaggle. Citra </w:t>
      </w:r>
      <w:proofErr w:type="spellStart"/>
      <w:r>
        <w:rPr>
          <w:rFonts w:cs="Times New Roman"/>
        </w:rPr>
        <w:t>diperoleh</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bentuk</w:t>
      </w:r>
      <w:proofErr w:type="spellEnd"/>
      <w:r>
        <w:rPr>
          <w:rFonts w:cs="Times New Roman"/>
        </w:rPr>
        <w:t xml:space="preserve"> </w:t>
      </w:r>
      <w:proofErr w:type="spellStart"/>
      <w:r>
        <w:rPr>
          <w:rFonts w:cs="Times New Roman"/>
        </w:rPr>
        <w:t>ekspor</w:t>
      </w:r>
      <w:proofErr w:type="spellEnd"/>
      <w:r>
        <w:rPr>
          <w:rFonts w:cs="Times New Roman"/>
        </w:rPr>
        <w:t xml:space="preserve"> yang </w:t>
      </w:r>
      <w:proofErr w:type="spellStart"/>
      <w:r>
        <w:rPr>
          <w:rFonts w:cs="Times New Roman"/>
        </w:rPr>
        <w:t>telah</w:t>
      </w:r>
      <w:proofErr w:type="spellEnd"/>
      <w:r>
        <w:rPr>
          <w:rFonts w:cs="Times New Roman"/>
        </w:rPr>
        <w:t xml:space="preserve"> </w:t>
      </w:r>
      <w:proofErr w:type="spellStart"/>
      <w:r>
        <w:rPr>
          <w:rFonts w:cs="Times New Roman"/>
        </w:rPr>
        <w:t>terbagi</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subset train, validation, dan test. Proses </w:t>
      </w:r>
      <w:proofErr w:type="spellStart"/>
      <w:r>
        <w:rPr>
          <w:rFonts w:cs="Times New Roman"/>
        </w:rPr>
        <w:t>penyiapan</w:t>
      </w:r>
      <w:proofErr w:type="spellEnd"/>
      <w:r>
        <w:rPr>
          <w:rFonts w:cs="Times New Roman"/>
        </w:rPr>
        <w:t xml:space="preserve"> data </w:t>
      </w:r>
      <w:proofErr w:type="spellStart"/>
      <w:r>
        <w:rPr>
          <w:rFonts w:cs="Times New Roman"/>
        </w:rPr>
        <w:t>melalui</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berikut</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menjamin</w:t>
      </w:r>
      <w:proofErr w:type="spellEnd"/>
      <w:r>
        <w:rPr>
          <w:rFonts w:cs="Times New Roman"/>
        </w:rPr>
        <w:t xml:space="preserve"> </w:t>
      </w:r>
      <w:proofErr w:type="spellStart"/>
      <w:r>
        <w:rPr>
          <w:rFonts w:cs="Times New Roman"/>
        </w:rPr>
        <w:t>kualitas</w:t>
      </w:r>
      <w:proofErr w:type="spellEnd"/>
      <w:r>
        <w:rPr>
          <w:rFonts w:cs="Times New Roman"/>
        </w:rPr>
        <w:t xml:space="preserve"> </w:t>
      </w:r>
      <w:proofErr w:type="spellStart"/>
      <w:r>
        <w:rPr>
          <w:rFonts w:cs="Times New Roman"/>
        </w:rPr>
        <w:t>pelatihan</w:t>
      </w:r>
      <w:proofErr w:type="spellEnd"/>
      <w:r>
        <w:rPr>
          <w:rFonts w:cs="Times New Roman"/>
        </w:rPr>
        <w:t xml:space="preserve"> model:</w:t>
      </w:r>
    </w:p>
    <w:p w14:paraId="0BC21C90" w14:textId="77777777" w:rsidR="00A771FC" w:rsidRPr="00F16012" w:rsidRDefault="00A771FC">
      <w:pPr>
        <w:numPr>
          <w:ilvl w:val="0"/>
          <w:numId w:val="13"/>
        </w:numPr>
        <w:spacing w:after="120" w:line="480" w:lineRule="auto"/>
        <w:jc w:val="both"/>
        <w:rPr>
          <w:rFonts w:cs="Times New Roman"/>
        </w:rPr>
      </w:pPr>
      <w:r>
        <w:rPr>
          <w:rFonts w:cs="Times New Roman"/>
        </w:rPr>
        <w:t xml:space="preserve">Data </w:t>
      </w:r>
      <w:proofErr w:type="spellStart"/>
      <w:r>
        <w:rPr>
          <w:rFonts w:cs="Times New Roman"/>
        </w:rPr>
        <w:t>Mentah</w:t>
      </w:r>
      <w:proofErr w:type="spellEnd"/>
      <w:r>
        <w:rPr>
          <w:rFonts w:cs="Times New Roman"/>
        </w:rPr>
        <w:t xml:space="preserve"> (Raw Data): </w:t>
      </w:r>
      <w:proofErr w:type="spellStart"/>
      <w:r>
        <w:rPr>
          <w:rFonts w:cs="Times New Roman"/>
        </w:rPr>
        <w:t>himpunan</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yang </w:t>
      </w:r>
      <w:proofErr w:type="spellStart"/>
      <w:r>
        <w:rPr>
          <w:rFonts w:cs="Times New Roman"/>
        </w:rPr>
        <w:t>dikumpulkan</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repositori</w:t>
      </w:r>
      <w:proofErr w:type="spellEnd"/>
      <w:r>
        <w:rPr>
          <w:rFonts w:cs="Times New Roman"/>
        </w:rPr>
        <w:t xml:space="preserve"> </w:t>
      </w:r>
      <w:proofErr w:type="spellStart"/>
      <w:r>
        <w:rPr>
          <w:rFonts w:cs="Times New Roman"/>
        </w:rPr>
        <w:t>publik</w:t>
      </w:r>
      <w:proofErr w:type="spellEnd"/>
      <w:r>
        <w:rPr>
          <w:rFonts w:cs="Times New Roman"/>
        </w:rPr>
        <w:t xml:space="preserve"> </w:t>
      </w:r>
      <w:proofErr w:type="spellStart"/>
      <w:r>
        <w:rPr>
          <w:rFonts w:cs="Times New Roman"/>
        </w:rPr>
        <w:t>sebelum</w:t>
      </w:r>
      <w:proofErr w:type="spellEnd"/>
      <w:r>
        <w:rPr>
          <w:rFonts w:cs="Times New Roman"/>
        </w:rPr>
        <w:t xml:space="preserve"> </w:t>
      </w:r>
      <w:proofErr w:type="spellStart"/>
      <w:r>
        <w:rPr>
          <w:rFonts w:cs="Times New Roman"/>
        </w:rPr>
        <w:t>penyaringan</w:t>
      </w:r>
      <w:proofErr w:type="spellEnd"/>
      <w:r>
        <w:rPr>
          <w:rFonts w:cs="Times New Roman"/>
        </w:rPr>
        <w:t>.</w:t>
      </w:r>
    </w:p>
    <w:p w14:paraId="30CE77FC" w14:textId="77777777" w:rsidR="00A771FC" w:rsidRPr="00F16012" w:rsidRDefault="00A771FC">
      <w:pPr>
        <w:numPr>
          <w:ilvl w:val="0"/>
          <w:numId w:val="13"/>
        </w:numPr>
        <w:spacing w:after="120" w:line="480" w:lineRule="auto"/>
        <w:jc w:val="both"/>
        <w:rPr>
          <w:rFonts w:cs="Times New Roman"/>
        </w:rPr>
      </w:pPr>
      <w:r>
        <w:rPr>
          <w:rFonts w:cs="Times New Roman"/>
        </w:rPr>
        <w:t xml:space="preserve">Data </w:t>
      </w:r>
      <w:proofErr w:type="spellStart"/>
      <w:r>
        <w:rPr>
          <w:rFonts w:cs="Times New Roman"/>
        </w:rPr>
        <w:t>Bersih</w:t>
      </w:r>
      <w:proofErr w:type="spellEnd"/>
      <w:r>
        <w:rPr>
          <w:rFonts w:cs="Times New Roman"/>
        </w:rPr>
        <w:t xml:space="preserve"> (Clean Data)</w:t>
      </w:r>
      <w:proofErr w:type="gramStart"/>
      <w:r>
        <w:rPr>
          <w:rFonts w:cs="Times New Roman"/>
        </w:rPr>
        <w:t>: )</w:t>
      </w:r>
      <w:proofErr w:type="gram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disortir</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mengeliminasi</w:t>
      </w:r>
      <w:proofErr w:type="spellEnd"/>
      <w:r>
        <w:rPr>
          <w:rFonts w:cs="Times New Roman"/>
        </w:rPr>
        <w:t xml:space="preserve"> </w:t>
      </w:r>
      <w:proofErr w:type="spellStart"/>
      <w:r>
        <w:rPr>
          <w:rFonts w:cs="Times New Roman"/>
        </w:rPr>
        <w:t>gambar</w:t>
      </w:r>
      <w:proofErr w:type="spellEnd"/>
      <w:r>
        <w:rPr>
          <w:rFonts w:cs="Times New Roman"/>
        </w:rPr>
        <w:t xml:space="preserve"> yang </w:t>
      </w:r>
      <w:proofErr w:type="spellStart"/>
      <w:r>
        <w:rPr>
          <w:rFonts w:cs="Times New Roman"/>
        </w:rPr>
        <w:t>kabur</w:t>
      </w:r>
      <w:proofErr w:type="spellEnd"/>
      <w:r>
        <w:rPr>
          <w:rFonts w:cs="Times New Roman"/>
        </w:rPr>
        <w:t xml:space="preserve"> (blur), </w:t>
      </w:r>
      <w:proofErr w:type="spellStart"/>
      <w:r>
        <w:rPr>
          <w:rFonts w:cs="Times New Roman"/>
        </w:rPr>
        <w:t>terpotong</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ganda</w:t>
      </w:r>
      <w:proofErr w:type="spellEnd"/>
      <w:r>
        <w:rPr>
          <w:rFonts w:cs="Times New Roman"/>
        </w:rPr>
        <w:t xml:space="preserve">, </w:t>
      </w:r>
      <w:proofErr w:type="spellStart"/>
      <w:r>
        <w:rPr>
          <w:rFonts w:cs="Times New Roman"/>
        </w:rPr>
        <w:t>kemudian</w:t>
      </w:r>
      <w:proofErr w:type="spellEnd"/>
      <w:r>
        <w:rPr>
          <w:rFonts w:cs="Times New Roman"/>
        </w:rPr>
        <w:t xml:space="preserve"> </w:t>
      </w:r>
      <w:proofErr w:type="spellStart"/>
      <w:r>
        <w:rPr>
          <w:rFonts w:cs="Times New Roman"/>
        </w:rPr>
        <w:t>dianotasi</w:t>
      </w:r>
      <w:proofErr w:type="spellEnd"/>
      <w:r>
        <w:rPr>
          <w:rFonts w:cs="Times New Roman"/>
        </w:rPr>
        <w:t xml:space="preserve"> (labeling) pada platform </w:t>
      </w:r>
      <w:proofErr w:type="spellStart"/>
      <w:r>
        <w:rPr>
          <w:rFonts w:cs="Times New Roman"/>
        </w:rPr>
        <w:t>Roboflow</w:t>
      </w:r>
      <w:proofErr w:type="spellEnd"/>
      <w:r>
        <w:rPr>
          <w:rFonts w:cs="Times New Roman"/>
        </w:rPr>
        <w:t>.</w:t>
      </w:r>
    </w:p>
    <w:p w14:paraId="7BDDD6CF" w14:textId="77777777" w:rsidR="00A771FC" w:rsidRPr="00F16012" w:rsidRDefault="00A771FC">
      <w:pPr>
        <w:numPr>
          <w:ilvl w:val="0"/>
          <w:numId w:val="13"/>
        </w:numPr>
        <w:spacing w:after="120" w:line="480" w:lineRule="auto"/>
        <w:jc w:val="both"/>
        <w:rPr>
          <w:rFonts w:cs="Times New Roman"/>
        </w:rPr>
      </w:pPr>
      <w:r>
        <w:rPr>
          <w:rFonts w:cs="Times New Roman"/>
        </w:rPr>
        <w:t xml:space="preserve">Data </w:t>
      </w:r>
      <w:proofErr w:type="spellStart"/>
      <w:r>
        <w:rPr>
          <w:rFonts w:cs="Times New Roman"/>
        </w:rPr>
        <w:t>Augmentasi</w:t>
      </w:r>
      <w:proofErr w:type="spellEnd"/>
      <w:r>
        <w:rPr>
          <w:rFonts w:cs="Times New Roman"/>
        </w:rPr>
        <w:t xml:space="preserve"> (Augmented Data): </w:t>
      </w:r>
      <w:proofErr w:type="spellStart"/>
      <w:r>
        <w:rPr>
          <w:rFonts w:cs="Times New Roman"/>
        </w:rPr>
        <w:t>citra</w:t>
      </w:r>
      <w:proofErr w:type="spellEnd"/>
      <w:r>
        <w:rPr>
          <w:rFonts w:cs="Times New Roman"/>
        </w:rPr>
        <w:t xml:space="preserve"> </w:t>
      </w:r>
      <w:proofErr w:type="spellStart"/>
      <w:r>
        <w:rPr>
          <w:rFonts w:cs="Times New Roman"/>
        </w:rPr>
        <w:t>bersih</w:t>
      </w:r>
      <w:proofErr w:type="spellEnd"/>
      <w:r>
        <w:rPr>
          <w:rFonts w:cs="Times New Roman"/>
        </w:rPr>
        <w:t xml:space="preserve"> </w:t>
      </w:r>
      <w:proofErr w:type="spellStart"/>
      <w:r>
        <w:rPr>
          <w:rFonts w:cs="Times New Roman"/>
        </w:rPr>
        <w:t>diaugmentasi</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teknik</w:t>
      </w:r>
      <w:proofErr w:type="spellEnd"/>
      <w:r>
        <w:rPr>
          <w:rFonts w:cs="Times New Roman"/>
        </w:rPr>
        <w:t xml:space="preserve"> </w:t>
      </w:r>
      <w:proofErr w:type="spellStart"/>
      <w:r>
        <w:rPr>
          <w:rFonts w:cs="Times New Roman"/>
        </w:rPr>
        <w:t>rotasi</w:t>
      </w:r>
      <w:proofErr w:type="spellEnd"/>
      <w:r>
        <w:rPr>
          <w:rFonts w:cs="Times New Roman"/>
        </w:rPr>
        <w:t xml:space="preserve"> dan </w:t>
      </w:r>
      <w:proofErr w:type="spellStart"/>
      <w:r>
        <w:rPr>
          <w:rFonts w:cs="Times New Roman"/>
        </w:rPr>
        <w:t>penambahan</w:t>
      </w:r>
      <w:proofErr w:type="spellEnd"/>
      <w:r>
        <w:rPr>
          <w:rFonts w:cs="Times New Roman"/>
        </w:rPr>
        <w:t xml:space="preserve"> noise di platform </w:t>
      </w:r>
      <w:proofErr w:type="spellStart"/>
      <w:r>
        <w:rPr>
          <w:rFonts w:cs="Times New Roman"/>
        </w:rPr>
        <w:t>Roboflow</w:t>
      </w:r>
      <w:proofErr w:type="spellEnd"/>
      <w:r>
        <w:rPr>
          <w:rFonts w:cs="Times New Roman"/>
        </w:rPr>
        <w:t xml:space="preserve">. </w:t>
      </w:r>
      <w:proofErr w:type="spellStart"/>
      <w:r>
        <w:rPr>
          <w:rFonts w:cs="Times New Roman"/>
        </w:rPr>
        <w:t>Augmentasi</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diterapkan</w:t>
      </w:r>
      <w:proofErr w:type="spellEnd"/>
      <w:r>
        <w:rPr>
          <w:rFonts w:cs="Times New Roman"/>
        </w:rPr>
        <w:t xml:space="preserve"> pada subset data </w:t>
      </w:r>
      <w:proofErr w:type="spellStart"/>
      <w:r>
        <w:rPr>
          <w:rFonts w:cs="Times New Roman"/>
        </w:rPr>
        <w:t>latih</w:t>
      </w:r>
      <w:proofErr w:type="spellEnd"/>
      <w:r>
        <w:rPr>
          <w:rFonts w:cs="Times New Roman"/>
        </w:rPr>
        <w:t xml:space="preserve"> </w:t>
      </w:r>
      <w:proofErr w:type="spellStart"/>
      <w:r>
        <w:rPr>
          <w:rFonts w:cs="Times New Roman"/>
        </w:rPr>
        <w:t>sehingga</w:t>
      </w:r>
      <w:proofErr w:type="spellEnd"/>
      <w:r>
        <w:rPr>
          <w:rFonts w:cs="Times New Roman"/>
        </w:rPr>
        <w:t xml:space="preserve"> total dataset </w:t>
      </w:r>
      <w:proofErr w:type="spellStart"/>
      <w:r>
        <w:rPr>
          <w:rFonts w:cs="Times New Roman"/>
        </w:rPr>
        <w:t>menjadi</w:t>
      </w:r>
      <w:proofErr w:type="spellEnd"/>
      <w:r>
        <w:rPr>
          <w:rFonts w:cs="Times New Roman"/>
        </w:rPr>
        <w:t xml:space="preserve"> 3.590 </w:t>
      </w:r>
      <w:proofErr w:type="spellStart"/>
      <w:r>
        <w:rPr>
          <w:rFonts w:cs="Times New Roman"/>
        </w:rPr>
        <w:t>citra</w:t>
      </w:r>
      <w:proofErr w:type="spellEnd"/>
      <w:r>
        <w:rPr>
          <w:rFonts w:cs="Times New Roman"/>
        </w:rPr>
        <w:t xml:space="preserve"> final, </w:t>
      </w:r>
      <w:proofErr w:type="spellStart"/>
      <w:r>
        <w:rPr>
          <w:rFonts w:cs="Times New Roman"/>
        </w:rPr>
        <w:t>tanpa</w:t>
      </w:r>
      <w:proofErr w:type="spellEnd"/>
      <w:r>
        <w:rPr>
          <w:rFonts w:cs="Times New Roman"/>
        </w:rPr>
        <w:t xml:space="preserve"> </w:t>
      </w:r>
      <w:proofErr w:type="spellStart"/>
      <w:r>
        <w:rPr>
          <w:rFonts w:cs="Times New Roman"/>
        </w:rPr>
        <w:t>menyebabkan</w:t>
      </w:r>
      <w:proofErr w:type="spellEnd"/>
      <w:r>
        <w:rPr>
          <w:rFonts w:cs="Times New Roman"/>
        </w:rPr>
        <w:t xml:space="preserve"> </w:t>
      </w:r>
      <w:proofErr w:type="spellStart"/>
      <w:r>
        <w:rPr>
          <w:rFonts w:cs="Times New Roman"/>
        </w:rPr>
        <w:t>kebocoran</w:t>
      </w:r>
      <w:proofErr w:type="spellEnd"/>
      <w:r>
        <w:rPr>
          <w:rFonts w:cs="Times New Roman"/>
        </w:rPr>
        <w:t xml:space="preserve"> </w:t>
      </w:r>
      <w:proofErr w:type="spellStart"/>
      <w:r>
        <w:rPr>
          <w:rFonts w:cs="Times New Roman"/>
        </w:rPr>
        <w:t>varian</w:t>
      </w:r>
      <w:proofErr w:type="spellEnd"/>
      <w:r>
        <w:rPr>
          <w:rFonts w:cs="Times New Roman"/>
        </w:rPr>
        <w:t xml:space="preserve"> </w:t>
      </w:r>
      <w:proofErr w:type="spellStart"/>
      <w:r>
        <w:rPr>
          <w:rFonts w:cs="Times New Roman"/>
        </w:rPr>
        <w:t>ke</w:t>
      </w:r>
      <w:proofErr w:type="spellEnd"/>
      <w:r>
        <w:rPr>
          <w:rFonts w:cs="Times New Roman"/>
        </w:rPr>
        <w:t xml:space="preserve"> data uji</w:t>
      </w:r>
    </w:p>
    <w:p w14:paraId="0886C25B" w14:textId="77777777" w:rsidR="00A771FC" w:rsidRPr="00F16012" w:rsidRDefault="00AF4522" w:rsidP="00A435FB">
      <w:pPr>
        <w:spacing w:after="120" w:line="480" w:lineRule="auto"/>
        <w:ind w:firstLine="720"/>
        <w:jc w:val="both"/>
        <w:rPr>
          <w:rFonts w:cs="Times New Roman"/>
        </w:rPr>
      </w:pPr>
      <w:bookmarkStart w:id="139" w:name="_Hlk234826512"/>
      <w:r>
        <w:rPr>
          <w:rFonts w:cs="Times New Roman"/>
        </w:rPr>
        <w:t xml:space="preserve">Total 3.590 </w:t>
      </w:r>
      <w:proofErr w:type="spellStart"/>
      <w:r>
        <w:rPr>
          <w:rFonts w:cs="Times New Roman"/>
        </w:rPr>
        <w:t>citra</w:t>
      </w:r>
      <w:proofErr w:type="spellEnd"/>
      <w:r>
        <w:rPr>
          <w:rFonts w:cs="Times New Roman"/>
        </w:rPr>
        <w:t xml:space="preserve"> final </w:t>
      </w:r>
      <w:proofErr w:type="spellStart"/>
      <w:r>
        <w:rPr>
          <w:rFonts w:cs="Times New Roman"/>
        </w:rPr>
        <w:t>ini</w:t>
      </w:r>
      <w:proofErr w:type="spellEnd"/>
      <w:r>
        <w:rPr>
          <w:rFonts w:cs="Times New Roman"/>
        </w:rPr>
        <w:t xml:space="preserve"> pada </w:t>
      </w:r>
      <w:proofErr w:type="spellStart"/>
      <w:r>
        <w:rPr>
          <w:rFonts w:cs="Times New Roman"/>
        </w:rPr>
        <w:t>awalnya</w:t>
      </w:r>
      <w:proofErr w:type="spellEnd"/>
      <w:r>
        <w:rPr>
          <w:rFonts w:cs="Times New Roman"/>
        </w:rPr>
        <w:t xml:space="preserve"> </w:t>
      </w:r>
      <w:proofErr w:type="spellStart"/>
      <w:r>
        <w:rPr>
          <w:rFonts w:cs="Times New Roman"/>
        </w:rPr>
        <w:t>divalidasi</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tiga</w:t>
      </w:r>
      <w:proofErr w:type="spellEnd"/>
      <w:r>
        <w:rPr>
          <w:rFonts w:cs="Times New Roman"/>
        </w:rPr>
        <w:t xml:space="preserve"> </w:t>
      </w:r>
      <w:proofErr w:type="spellStart"/>
      <w:r>
        <w:rPr>
          <w:rFonts w:cs="Times New Roman"/>
        </w:rPr>
        <w:t>kelas</w:t>
      </w:r>
      <w:proofErr w:type="spellEnd"/>
      <w:r>
        <w:rPr>
          <w:rFonts w:cs="Times New Roman"/>
        </w:rPr>
        <w:t xml:space="preserve"> (Mutu I, Mutu II,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berdasarkan</w:t>
      </w:r>
      <w:proofErr w:type="spellEnd"/>
      <w:r>
        <w:rPr>
          <w:rFonts w:cs="Times New Roman"/>
        </w:rPr>
        <w:t xml:space="preserve"> </w:t>
      </w:r>
      <w:bookmarkEnd w:id="139"/>
      <w:r>
        <w:rPr>
          <w:rFonts w:cs="Times New Roman"/>
        </w:rPr>
        <w:t xml:space="preserve">SNI 3159:2013 </w:t>
      </w:r>
      <w:r>
        <w:rPr>
          <w:rFonts w:cs="Times New Roman"/>
        </w:rPr>
        <w:fldChar w:fldCharType="begin" w:fldLock="1"/>
      </w:r>
      <w:r>
        <w:rPr>
          <w:rFonts w:cs="Times New Roman"/>
        </w:rPr>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r>
      <w:r>
        <w:rPr>
          <w:rFonts w:cs="Times New Roman"/>
        </w:rPr>
        <w:fldChar w:fldCharType="separate"/>
      </w:r>
      <w:r>
        <w:rPr>
          <w:rFonts w:cs="Times New Roman"/>
          <w:noProof/>
        </w:rPr>
        <w:t>(Badan Standardisasi Nasional, 2013)</w:t>
      </w:r>
      <w:r>
        <w:rPr>
          <w:rFonts w:cs="Times New Roman"/>
        </w:rPr>
        <w:fldChar w:fldCharType="end"/>
      </w:r>
      <w:r>
        <w:rPr>
          <w:rFonts w:cs="Times New Roman"/>
        </w:rPr>
        <w:t xml:space="preserve">. </w:t>
      </w:r>
      <w:proofErr w:type="spellStart"/>
      <w:r>
        <w:rPr>
          <w:rFonts w:cs="Times New Roman"/>
        </w:rPr>
        <w:t>Namun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keperluan</w:t>
      </w:r>
      <w:proofErr w:type="spellEnd"/>
      <w:r>
        <w:rPr>
          <w:rFonts w:cs="Times New Roman"/>
        </w:rPr>
        <w:t xml:space="preserve"> </w:t>
      </w:r>
      <w:proofErr w:type="spellStart"/>
      <w:r>
        <w:rPr>
          <w:rFonts w:cs="Times New Roman"/>
        </w:rPr>
        <w:t>klasifikasi</w:t>
      </w:r>
      <w:proofErr w:type="spellEnd"/>
      <w:r>
        <w:rPr>
          <w:rFonts w:cs="Times New Roman"/>
        </w:rPr>
        <w:t xml:space="preserve"> biner, </w:t>
      </w:r>
      <w:proofErr w:type="spellStart"/>
      <w:r>
        <w:rPr>
          <w:rFonts w:cs="Times New Roman"/>
        </w:rPr>
        <w:t>kelas</w:t>
      </w:r>
      <w:proofErr w:type="spellEnd"/>
      <w:r>
        <w:rPr>
          <w:rFonts w:cs="Times New Roman"/>
        </w:rPr>
        <w:t xml:space="preserve"> Mutu I dan Mutu II </w:t>
      </w:r>
      <w:proofErr w:type="spellStart"/>
      <w:r>
        <w:rPr>
          <w:rFonts w:cs="Times New Roman"/>
        </w:rPr>
        <w:t>digabungkan</w:t>
      </w:r>
      <w:proofErr w:type="spellEnd"/>
      <w:r>
        <w:rPr>
          <w:rFonts w:cs="Times New Roman"/>
        </w:rPr>
        <w:t xml:space="preserve"> </w:t>
      </w:r>
      <w:proofErr w:type="spellStart"/>
      <w:r>
        <w:rPr>
          <w:rFonts w:cs="Times New Roman"/>
        </w:rPr>
        <w:t>menjadi</w:t>
      </w:r>
      <w:proofErr w:type="spellEnd"/>
      <w:r>
        <w:rPr>
          <w:rFonts w:cs="Times New Roman"/>
        </w:rPr>
        <w:t xml:space="preserve"> label "</w:t>
      </w:r>
      <w:proofErr w:type="spellStart"/>
      <w:r>
        <w:rPr>
          <w:rFonts w:cs="Times New Roman"/>
        </w:rPr>
        <w:t>Layak</w:t>
      </w:r>
      <w:proofErr w:type="spellEnd"/>
      <w:r>
        <w:rPr>
          <w:rFonts w:cs="Times New Roman"/>
        </w:rPr>
        <w:t xml:space="preserve">", </w:t>
      </w:r>
      <w:proofErr w:type="spellStart"/>
      <w:r>
        <w:rPr>
          <w:rFonts w:cs="Times New Roman"/>
        </w:rPr>
        <w:t>sedangkan</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cacat</w:t>
      </w:r>
      <w:proofErr w:type="spellEnd"/>
      <w:r>
        <w:rPr>
          <w:rFonts w:cs="Times New Roman"/>
        </w:rPr>
        <w:t xml:space="preserve"> </w:t>
      </w:r>
      <w:proofErr w:type="spellStart"/>
      <w:r>
        <w:rPr>
          <w:rFonts w:cs="Times New Roman"/>
        </w:rPr>
        <w:t>fisik</w:t>
      </w:r>
      <w:proofErr w:type="spellEnd"/>
      <w:r>
        <w:rPr>
          <w:rFonts w:cs="Times New Roman"/>
        </w:rPr>
        <w:t xml:space="preserve"> dan </w:t>
      </w:r>
      <w:proofErr w:type="spellStart"/>
      <w:r>
        <w:rPr>
          <w:rFonts w:cs="Times New Roman"/>
        </w:rPr>
        <w:t>busuk</w:t>
      </w:r>
      <w:proofErr w:type="spellEnd"/>
      <w:r>
        <w:rPr>
          <w:rFonts w:cs="Times New Roman"/>
        </w:rPr>
        <w:t xml:space="preserve"> </w:t>
      </w:r>
      <w:proofErr w:type="spellStart"/>
      <w:r>
        <w:rPr>
          <w:rFonts w:cs="Times New Roman"/>
        </w:rPr>
        <w:t>direpresentasikan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 xml:space="preserve"> ".</w:t>
      </w:r>
    </w:p>
    <w:p w14:paraId="34DAD9FA" w14:textId="77777777" w:rsidR="00067094" w:rsidRPr="00F16012" w:rsidRDefault="00AF4522" w:rsidP="00A435FB">
      <w:pPr>
        <w:spacing w:after="120" w:line="480" w:lineRule="auto"/>
        <w:ind w:firstLine="720"/>
        <w:jc w:val="both"/>
        <w:rPr>
          <w:rFonts w:cs="Times New Roman"/>
        </w:rPr>
      </w:pPr>
      <w:proofErr w:type="spellStart"/>
      <w:r>
        <w:rPr>
          <w:rFonts w:cs="Times New Roman"/>
        </w:rPr>
        <w:lastRenderedPageBreak/>
        <w:t>Secara</w:t>
      </w:r>
      <w:proofErr w:type="spellEnd"/>
      <w:r>
        <w:rPr>
          <w:rFonts w:cs="Times New Roman"/>
        </w:rPr>
        <w:t xml:space="preserve"> </w:t>
      </w:r>
      <w:proofErr w:type="spellStart"/>
      <w:r>
        <w:rPr>
          <w:rFonts w:cs="Times New Roman"/>
        </w:rPr>
        <w:t>teknis</w:t>
      </w:r>
      <w:proofErr w:type="spellEnd"/>
      <w:r>
        <w:rPr>
          <w:rFonts w:cs="Times New Roman"/>
        </w:rPr>
        <w:t xml:space="preserve">, </w:t>
      </w:r>
      <w:proofErr w:type="spellStart"/>
      <w:r>
        <w:rPr>
          <w:rFonts w:cs="Times New Roman"/>
        </w:rPr>
        <w:t>keseluruhan</w:t>
      </w:r>
      <w:proofErr w:type="spellEnd"/>
      <w:r>
        <w:rPr>
          <w:rFonts w:cs="Times New Roman"/>
        </w:rPr>
        <w:t xml:space="preserve"> data </w:t>
      </w:r>
      <w:proofErr w:type="spellStart"/>
      <w:r>
        <w:rPr>
          <w:rFonts w:cs="Times New Roman"/>
        </w:rPr>
        <w:t>citra</w:t>
      </w:r>
      <w:proofErr w:type="spellEnd"/>
      <w:r>
        <w:rPr>
          <w:rFonts w:cs="Times New Roman"/>
        </w:rPr>
        <w:t xml:space="preserve"> </w:t>
      </w:r>
      <w:proofErr w:type="spellStart"/>
      <w:r>
        <w:rPr>
          <w:rFonts w:cs="Times New Roman"/>
        </w:rPr>
        <w:t>dikelola</w:t>
      </w:r>
      <w:proofErr w:type="spellEnd"/>
      <w:r>
        <w:rPr>
          <w:rFonts w:cs="Times New Roman"/>
        </w:rPr>
        <w:t xml:space="preserve"> </w:t>
      </w:r>
      <w:proofErr w:type="spellStart"/>
      <w:r>
        <w:rPr>
          <w:rFonts w:cs="Times New Roman"/>
        </w:rPr>
        <w:t>menggunakan</w:t>
      </w:r>
      <w:proofErr w:type="spellEnd"/>
      <w:r>
        <w:rPr>
          <w:rFonts w:cs="Times New Roman"/>
        </w:rPr>
        <w:t xml:space="preserve"> platform </w:t>
      </w:r>
      <w:proofErr w:type="spellStart"/>
      <w:r>
        <w:rPr>
          <w:rFonts w:cs="Times New Roman"/>
        </w:rPr>
        <w:t>pengolahan</w:t>
      </w:r>
      <w:proofErr w:type="spellEnd"/>
      <w:r>
        <w:rPr>
          <w:rFonts w:cs="Times New Roman"/>
        </w:rPr>
        <w:t xml:space="preserve"> dataset </w:t>
      </w:r>
      <w:proofErr w:type="spellStart"/>
      <w:r>
        <w:rPr>
          <w:rFonts w:cs="Times New Roman"/>
        </w:rPr>
        <w:t>publik</w:t>
      </w:r>
      <w:proofErr w:type="spellEnd"/>
      <w:r>
        <w:rPr>
          <w:rFonts w:cs="Times New Roman"/>
        </w:rPr>
        <w:t xml:space="preserve"> (</w:t>
      </w:r>
      <w:proofErr w:type="spellStart"/>
      <w:r>
        <w:rPr>
          <w:rFonts w:cs="Times New Roman"/>
        </w:rPr>
        <w:t>Roboflow</w:t>
      </w:r>
      <w:proofErr w:type="spellEnd"/>
      <w:r>
        <w:rPr>
          <w:rFonts w:cs="Times New Roman"/>
        </w:rPr>
        <w:t xml:space="preserve"> dan Kaggle). </w:t>
      </w:r>
      <w:proofErr w:type="spellStart"/>
      <w:r>
        <w:rPr>
          <w:rFonts w:cs="Times New Roman"/>
        </w:rPr>
        <w:t>Rincian</w:t>
      </w:r>
      <w:proofErr w:type="spellEnd"/>
      <w:r>
        <w:rPr>
          <w:rFonts w:cs="Times New Roman"/>
        </w:rPr>
        <w:t xml:space="preserve"> </w:t>
      </w:r>
      <w:proofErr w:type="spellStart"/>
      <w:r>
        <w:rPr>
          <w:rFonts w:cs="Times New Roman"/>
        </w:rPr>
        <w:t>sumber</w:t>
      </w:r>
      <w:proofErr w:type="spellEnd"/>
      <w:r>
        <w:rPr>
          <w:rFonts w:cs="Times New Roman"/>
        </w:rPr>
        <w:t xml:space="preserve"> </w:t>
      </w:r>
      <w:proofErr w:type="spellStart"/>
      <w:r>
        <w:rPr>
          <w:rFonts w:cs="Times New Roman"/>
        </w:rPr>
        <w:t>tautan</w:t>
      </w:r>
      <w:proofErr w:type="spellEnd"/>
      <w:r>
        <w:rPr>
          <w:rFonts w:cs="Times New Roman"/>
        </w:rPr>
        <w:t xml:space="preserve"> dan metadata dataset </w:t>
      </w:r>
      <w:proofErr w:type="spellStart"/>
      <w:r>
        <w:rPr>
          <w:rFonts w:cs="Times New Roman"/>
        </w:rPr>
        <w:t>dijabarkan</w:t>
      </w:r>
      <w:proofErr w:type="spellEnd"/>
      <w:r>
        <w:rPr>
          <w:rFonts w:cs="Times New Roman"/>
        </w:rPr>
        <w:t xml:space="preserve"> pada </w:t>
      </w:r>
      <w:proofErr w:type="spellStart"/>
      <w:r>
        <w:rPr>
          <w:rFonts w:cs="Times New Roman"/>
        </w:rPr>
        <w:t>Tabel</w:t>
      </w:r>
      <w:proofErr w:type="spellEnd"/>
      <w:r>
        <w:rPr>
          <w:rFonts w:cs="Times New Roman"/>
        </w:rPr>
        <w:t xml:space="preserve"> III.1 di </w:t>
      </w:r>
      <w:proofErr w:type="spellStart"/>
      <w:r>
        <w:rPr>
          <w:rFonts w:cs="Times New Roman"/>
        </w:rPr>
        <w:t>bawah</w:t>
      </w:r>
      <w:proofErr w:type="spellEnd"/>
      <w:r>
        <w:rPr>
          <w:rFonts w:cs="Times New Roman"/>
        </w:rPr>
        <w:t xml:space="preserve"> </w:t>
      </w:r>
      <w:proofErr w:type="spellStart"/>
      <w:r>
        <w:rPr>
          <w:rFonts w:cs="Times New Roman"/>
        </w:rPr>
        <w:t>ini</w:t>
      </w:r>
      <w:proofErr w:type="spellEnd"/>
      <w:r>
        <w:rPr>
          <w:rFonts w:cs="Times New Roman"/>
        </w:rPr>
        <w:t>.</w:t>
      </w:r>
    </w:p>
    <w:p w14:paraId="4AE91925" w14:textId="77777777" w:rsidR="00067094" w:rsidRPr="00F16012" w:rsidRDefault="00067094" w:rsidP="00A435FB">
      <w:pPr>
        <w:spacing w:after="120" w:line="480" w:lineRule="auto"/>
        <w:ind w:firstLine="720"/>
        <w:jc w:val="both"/>
        <w:rPr>
          <w:rFonts w:cs="Times New Roman"/>
        </w:rPr>
      </w:pPr>
    </w:p>
    <w:p w14:paraId="6B768BA9" w14:textId="5AAE2520" w:rsidR="009E4E90" w:rsidRPr="00952C97" w:rsidRDefault="009E4E90" w:rsidP="00BF76AE">
      <w:pPr>
        <w:pStyle w:val="GambarAutomatis"/>
        <w:spacing w:line="480" w:lineRule="auto"/>
        <w:rPr>
          <w:rFonts w:cs="Times New Roman"/>
        </w:rPr>
      </w:pPr>
      <w:bookmarkStart w:id="140" w:name="_Toc234617633"/>
      <w:bookmarkStart w:id="141" w:name="_Toc234870275"/>
      <w:bookmarkStart w:id="142" w:name="_Toc234870545"/>
      <w:bookmarkStart w:id="143" w:name="_Toc235348129"/>
      <w:bookmarkStart w:id="144" w:name="_Toc235562247"/>
      <w:proofErr w:type="spellStart"/>
      <w:r>
        <w:rPr>
          <w:rFonts w:cs="Times New Roman"/>
        </w:rPr>
        <w:t>Tabel</w:t>
      </w:r>
      <w:proofErr w:type="spellEnd"/>
      <w:r>
        <w:rPr>
          <w:rFonts w:cs="Times New Roman"/>
        </w:rPr>
        <w:t xml:space="preserve"> III. </w:t>
      </w:r>
      <w:r>
        <w:rPr>
          <w:rFonts w:cs="Times New Roman"/>
        </w:rPr>
        <w:fldChar w:fldCharType="begin"/>
      </w:r>
      <w:r>
        <w:rPr>
          <w:rFonts w:cs="Times New Roman"/>
        </w:rPr>
        <w:instrText xml:space="preserve"> SEQ Tabel_III_. \* ARABIC </w:instrText>
      </w:r>
      <w:r>
        <w:rPr>
          <w:rFonts w:cs="Times New Roman"/>
        </w:rPr>
        <w:fldChar w:fldCharType="separate"/>
      </w:r>
      <w:r w:rsidR="00074F66">
        <w:rPr>
          <w:rFonts w:cs="Times New Roman"/>
          <w:noProof/>
        </w:rPr>
        <w:t>1</w:t>
      </w:r>
      <w:r>
        <w:rPr>
          <w:rFonts w:cs="Times New Roman"/>
          <w:noProof/>
        </w:rPr>
        <w:fldChar w:fldCharType="end"/>
      </w:r>
      <w:r>
        <w:rPr>
          <w:rFonts w:cs="Times New Roman"/>
        </w:rPr>
        <w:t xml:space="preserve">  </w:t>
      </w:r>
      <w:proofErr w:type="spellStart"/>
      <w:r>
        <w:rPr>
          <w:rFonts w:cs="Times New Roman"/>
          <w:b w:val="0"/>
          <w:bCs w:val="0"/>
        </w:rPr>
        <w:t>Sumber</w:t>
      </w:r>
      <w:proofErr w:type="spellEnd"/>
      <w:r>
        <w:rPr>
          <w:rFonts w:cs="Times New Roman"/>
          <w:b w:val="0"/>
          <w:bCs w:val="0"/>
        </w:rPr>
        <w:t xml:space="preserve"> Dataset </w:t>
      </w:r>
      <w:proofErr w:type="spellStart"/>
      <w:r>
        <w:rPr>
          <w:rFonts w:cs="Times New Roman"/>
          <w:b w:val="0"/>
          <w:bCs w:val="0"/>
        </w:rPr>
        <w:t>Penelitian</w:t>
      </w:r>
      <w:bookmarkEnd w:id="140"/>
      <w:bookmarkEnd w:id="141"/>
      <w:bookmarkEnd w:id="142"/>
      <w:bookmarkEnd w:id="143"/>
      <w:proofErr w:type="spellEnd"/>
      <w:r>
        <w:rPr>
          <w:rFonts w:cs="Times New Roman"/>
          <w:b w:val="0"/>
          <w:bCs w:val="0"/>
        </w:rPr>
        <w:t>.</w:t>
      </w:r>
      <w:bookmarkEnd w:id="144"/>
    </w:p>
    <w:tbl>
      <w:tblPr>
        <w:tblW w:w="8356" w:type="dxa"/>
        <w:jc w:val="center"/>
        <w:tblCellMar>
          <w:left w:w="0" w:type="dxa"/>
          <w:right w:w="0" w:type="dxa"/>
        </w:tblCellMar>
        <w:tblLook w:val="04A0" w:firstRow="1" w:lastRow="0" w:firstColumn="1" w:lastColumn="0" w:noHBand="0" w:noVBand="1"/>
      </w:tblPr>
      <w:tblGrid>
        <w:gridCol w:w="3591"/>
        <w:gridCol w:w="4765"/>
      </w:tblGrid>
      <w:tr w:rsidR="00094CDD" w:rsidRPr="00F16012" w14:paraId="258C4DCB" w14:textId="77777777" w:rsidTr="0012195A">
        <w:trPr>
          <w:trHeight w:val="1216"/>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3DD8CFD3" w14:textId="77777777" w:rsidR="00094CDD" w:rsidRPr="00F16012" w:rsidRDefault="00094CDD" w:rsidP="00A435FB">
            <w:pPr>
              <w:spacing w:after="120" w:line="480" w:lineRule="auto"/>
              <w:jc w:val="both"/>
              <w:rPr>
                <w:rFonts w:cs="Times New Roman"/>
              </w:rPr>
            </w:pPr>
            <w:proofErr w:type="spellStart"/>
            <w:r>
              <w:rPr>
                <w:rFonts w:cs="Times New Roman"/>
              </w:rPr>
              <w:t>Atribut</w:t>
            </w:r>
            <w:proofErr w:type="spellEnd"/>
          </w:p>
        </w:tc>
        <w:tc>
          <w:tcPr>
            <w:tcW w:w="4765"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41A9AE30" w14:textId="77777777" w:rsidR="00094CDD" w:rsidRPr="00F16012" w:rsidRDefault="00094CDD" w:rsidP="00A435FB">
            <w:pPr>
              <w:spacing w:after="120" w:line="480" w:lineRule="auto"/>
              <w:jc w:val="both"/>
              <w:rPr>
                <w:rFonts w:cs="Times New Roman"/>
              </w:rPr>
            </w:pPr>
            <w:proofErr w:type="spellStart"/>
            <w:r>
              <w:rPr>
                <w:rFonts w:cs="Times New Roman"/>
              </w:rPr>
              <w:t>Keterangan</w:t>
            </w:r>
            <w:proofErr w:type="spellEnd"/>
          </w:p>
        </w:tc>
      </w:tr>
      <w:tr w:rsidR="00094CDD" w:rsidRPr="00F16012" w14:paraId="6D374BD9" w14:textId="77777777" w:rsidTr="0012195A">
        <w:trPr>
          <w:trHeight w:val="1755"/>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911CDF" w14:textId="77777777" w:rsidR="00094CDD" w:rsidRPr="00F16012" w:rsidRDefault="00094CDD" w:rsidP="00A435FB">
            <w:pPr>
              <w:spacing w:after="120" w:line="480" w:lineRule="auto"/>
              <w:jc w:val="both"/>
              <w:rPr>
                <w:rFonts w:cs="Times New Roman"/>
              </w:rPr>
            </w:pPr>
            <w:proofErr w:type="spellStart"/>
            <w:r>
              <w:rPr>
                <w:rFonts w:cs="Times New Roman"/>
              </w:rPr>
              <w:t>Sumber</w:t>
            </w:r>
            <w:proofErr w:type="spellEnd"/>
            <w:r>
              <w:rPr>
                <w:rFonts w:cs="Times New Roman"/>
              </w:rPr>
              <w:t xml:space="preserve"> </w:t>
            </w:r>
            <w:proofErr w:type="spellStart"/>
            <w:r>
              <w:rPr>
                <w:rFonts w:cs="Times New Roman"/>
              </w:rPr>
              <w:t>Arsip</w:t>
            </w:r>
            <w:proofErr w:type="spellEnd"/>
            <w:r>
              <w:rPr>
                <w:rFonts w:cs="Times New Roman"/>
              </w:rPr>
              <w:t xml:space="preserve"> Utama</w:t>
            </w:r>
          </w:p>
        </w:tc>
        <w:tc>
          <w:tcPr>
            <w:tcW w:w="4765"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40D4C5C" w14:textId="77777777" w:rsidR="00094CDD" w:rsidRPr="00F16012" w:rsidRDefault="00094CDD" w:rsidP="00A435FB">
            <w:pPr>
              <w:spacing w:after="120" w:line="480" w:lineRule="auto"/>
              <w:jc w:val="both"/>
              <w:rPr>
                <w:rFonts w:cs="Times New Roman"/>
              </w:rPr>
            </w:pPr>
            <w:r>
              <w:rPr>
                <w:rFonts w:cs="Times New Roman"/>
              </w:rPr>
              <w:t xml:space="preserve">Platform </w:t>
            </w:r>
            <w:proofErr w:type="spellStart"/>
            <w:r>
              <w:rPr>
                <w:rFonts w:cs="Times New Roman"/>
              </w:rPr>
              <w:t>Roboflow</w:t>
            </w:r>
            <w:proofErr w:type="spellEnd"/>
            <w:r>
              <w:rPr>
                <w:rFonts w:cs="Times New Roman"/>
              </w:rPr>
              <w:t xml:space="preserve"> Universe &amp; Kaggle</w:t>
            </w:r>
          </w:p>
        </w:tc>
      </w:tr>
      <w:tr w:rsidR="00094CDD" w:rsidRPr="00F16012" w14:paraId="140131CB" w14:textId="77777777" w:rsidTr="0012195A">
        <w:trPr>
          <w:trHeight w:val="142"/>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65A948" w14:textId="77777777" w:rsidR="00094CDD" w:rsidRPr="00F16012" w:rsidRDefault="00094CDD" w:rsidP="00A435FB">
            <w:pPr>
              <w:spacing w:after="120" w:line="480" w:lineRule="auto"/>
              <w:jc w:val="both"/>
              <w:rPr>
                <w:rFonts w:cs="Times New Roman"/>
              </w:rPr>
            </w:pPr>
            <w:r>
              <w:rPr>
                <w:rFonts w:cs="Times New Roman"/>
              </w:rPr>
              <w:t>Total Citra RGB</w:t>
            </w:r>
          </w:p>
        </w:tc>
        <w:tc>
          <w:tcPr>
            <w:tcW w:w="4765"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01C2D43" w14:textId="2E9CDC08" w:rsidR="00094CDD" w:rsidRPr="00F16012" w:rsidRDefault="00094CDD" w:rsidP="00A435FB">
            <w:pPr>
              <w:spacing w:after="120" w:line="480" w:lineRule="auto"/>
              <w:jc w:val="both"/>
              <w:rPr>
                <w:rFonts w:cs="Times New Roman"/>
              </w:rPr>
            </w:pPr>
            <w:r>
              <w:rPr>
                <w:rFonts w:cs="Times New Roman"/>
              </w:rPr>
              <w:t>3.590 Gambar</w:t>
            </w:r>
          </w:p>
        </w:tc>
      </w:tr>
      <w:tr w:rsidR="00094CDD" w:rsidRPr="00F16012" w14:paraId="5199BEAD" w14:textId="77777777" w:rsidTr="0012195A">
        <w:trPr>
          <w:trHeight w:val="1038"/>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DFF30B" w14:textId="77777777" w:rsidR="00094CDD" w:rsidRPr="00F16012" w:rsidRDefault="00094CDD" w:rsidP="00A435FB">
            <w:pPr>
              <w:spacing w:after="120" w:line="480" w:lineRule="auto"/>
              <w:jc w:val="both"/>
              <w:rPr>
                <w:rFonts w:cs="Times New Roman"/>
              </w:rPr>
            </w:pPr>
            <w:proofErr w:type="spellStart"/>
            <w:r>
              <w:rPr>
                <w:rFonts w:cs="Times New Roman"/>
              </w:rPr>
              <w:t>Resolusi</w:t>
            </w:r>
            <w:proofErr w:type="spellEnd"/>
            <w:r>
              <w:rPr>
                <w:rFonts w:cs="Times New Roman"/>
              </w:rPr>
              <w:t xml:space="preserve"> Asli Citra</w:t>
            </w:r>
          </w:p>
        </w:tc>
        <w:tc>
          <w:tcPr>
            <w:tcW w:w="4765"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67BAC9D" w14:textId="77777777" w:rsidR="00094CDD" w:rsidRPr="00F16012" w:rsidRDefault="00094CDD" w:rsidP="00A435FB">
            <w:pPr>
              <w:spacing w:after="120" w:line="480" w:lineRule="auto"/>
              <w:jc w:val="both"/>
              <w:rPr>
                <w:rFonts w:cs="Times New Roman"/>
              </w:rPr>
            </w:pPr>
            <w:proofErr w:type="spellStart"/>
            <w:r>
              <w:rPr>
                <w:rFonts w:cs="Times New Roman"/>
              </w:rPr>
              <w:t>Beragam</w:t>
            </w:r>
            <w:proofErr w:type="spellEnd"/>
            <w:r>
              <w:rPr>
                <w:rFonts w:cs="Times New Roman"/>
              </w:rPr>
              <w:t xml:space="preserve"> (</w:t>
            </w:r>
            <w:proofErr w:type="spellStart"/>
            <w:r>
              <w:rPr>
                <w:rFonts w:cs="Times New Roman"/>
              </w:rPr>
              <w:t>diresize</w:t>
            </w:r>
            <w:proofErr w:type="spellEnd"/>
            <w:r>
              <w:rPr>
                <w:rFonts w:cs="Times New Roman"/>
              </w:rPr>
              <w:t xml:space="preserve"> </w:t>
            </w:r>
            <w:proofErr w:type="spellStart"/>
            <w:r>
              <w:rPr>
                <w:rFonts w:cs="Times New Roman"/>
              </w:rPr>
              <w:t>ke</w:t>
            </w:r>
            <w:proofErr w:type="spellEnd"/>
            <w:r>
              <w:rPr>
                <w:rFonts w:cs="Times New Roman"/>
              </w:rPr>
              <w:t xml:space="preserve"> 224x224 </w:t>
            </w:r>
            <w:proofErr w:type="spellStart"/>
            <w:r>
              <w:rPr>
                <w:rFonts w:cs="Times New Roman"/>
              </w:rPr>
              <w:t>piksel</w:t>
            </w:r>
            <w:proofErr w:type="spellEnd"/>
            <w:r>
              <w:rPr>
                <w:rFonts w:cs="Times New Roman"/>
              </w:rPr>
              <w:t>)</w:t>
            </w:r>
          </w:p>
        </w:tc>
      </w:tr>
      <w:tr w:rsidR="00094CDD" w:rsidRPr="00F16012" w14:paraId="7E3B4A42" w14:textId="77777777" w:rsidTr="0012195A">
        <w:trPr>
          <w:trHeight w:val="1216"/>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34E32B" w14:textId="77777777" w:rsidR="00094CDD" w:rsidRPr="00F16012" w:rsidRDefault="00094CDD" w:rsidP="00A435FB">
            <w:pPr>
              <w:spacing w:after="120" w:line="480" w:lineRule="auto"/>
              <w:jc w:val="both"/>
              <w:rPr>
                <w:rFonts w:cs="Times New Roman"/>
              </w:rPr>
            </w:pPr>
            <w:r>
              <w:rPr>
                <w:rFonts w:cs="Times New Roman"/>
              </w:rPr>
              <w:t>Format File</w:t>
            </w:r>
          </w:p>
        </w:tc>
        <w:tc>
          <w:tcPr>
            <w:tcW w:w="4765"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1FBA6D1" w14:textId="77777777" w:rsidR="00094CDD" w:rsidRPr="00F16012" w:rsidRDefault="00094CDD" w:rsidP="00A435FB">
            <w:pPr>
              <w:spacing w:after="120" w:line="480" w:lineRule="auto"/>
              <w:jc w:val="both"/>
              <w:rPr>
                <w:rFonts w:cs="Times New Roman"/>
              </w:rPr>
            </w:pPr>
            <w:r>
              <w:rPr>
                <w:rFonts w:cs="Times New Roman"/>
              </w:rPr>
              <w:t>.JPG / .JPEG</w:t>
            </w:r>
          </w:p>
        </w:tc>
      </w:tr>
    </w:tbl>
    <w:p w14:paraId="439CB7DE" w14:textId="77777777" w:rsidR="003D09BF" w:rsidRPr="00F16012" w:rsidRDefault="003D09BF" w:rsidP="00A435FB">
      <w:pPr>
        <w:pStyle w:val="GambarAutomatis"/>
        <w:spacing w:line="480" w:lineRule="auto"/>
        <w:jc w:val="both"/>
        <w:rPr>
          <w:b w:val="0"/>
          <w:bCs w:val="0"/>
          <w:noProof/>
        </w:rPr>
      </w:pPr>
    </w:p>
    <w:p w14:paraId="6E469D15" w14:textId="77777777" w:rsidR="006B78AE" w:rsidRPr="00F16012" w:rsidRDefault="003D09BF" w:rsidP="00A435FB">
      <w:pPr>
        <w:pStyle w:val="GambarAutomatis"/>
        <w:spacing w:line="480" w:lineRule="auto"/>
        <w:rPr>
          <w:b w:val="0"/>
          <w:bCs w:val="0"/>
        </w:rPr>
      </w:pPr>
      <w:r>
        <w:rPr>
          <w:b w:val="0"/>
          <w:bCs w:val="0"/>
          <w:noProof/>
        </w:rPr>
        <w:drawing>
          <wp:inline distT="0" distB="0" distL="0" distR="0" wp14:anchorId="1D703E93" wp14:editId="761D5242">
            <wp:extent cx="1472776" cy="122715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a:extLst>
                        <a:ext uri="{28A0092B-C50C-407E-A947-70E740481C1C}">
                          <a14:useLocalDpi xmlns:a14="http://schemas.microsoft.com/office/drawing/2010/main" val="0"/>
                        </a:ext>
                      </a:extLst>
                    </a:blip>
                    <a:srcRect l="14275" t="30728" r="97" b="29139"/>
                    <a:stretch/>
                  </pic:blipFill>
                  <pic:spPr bwMode="auto">
                    <a:xfrm>
                      <a:off x="0" y="0"/>
                      <a:ext cx="1477755" cy="1231302"/>
                    </a:xfrm>
                    <a:prstGeom prst="rect">
                      <a:avLst/>
                    </a:prstGeom>
                    <a:noFill/>
                    <a:ln>
                      <a:noFill/>
                    </a:ln>
                    <a:extLst>
                      <a:ext uri="{53640926-AAD7-44D8-BBD7-CCE9431645EC}">
                        <a14:shadowObscured xmlns:a14="http://schemas.microsoft.com/office/drawing/2010/main"/>
                      </a:ext>
                    </a:extLst>
                  </pic:spPr>
                </pic:pic>
              </a:graphicData>
            </a:graphic>
          </wp:inline>
        </w:drawing>
      </w:r>
    </w:p>
    <w:p w14:paraId="26051BE0" w14:textId="77777777" w:rsidR="00956852" w:rsidRPr="00F16012" w:rsidRDefault="00956852" w:rsidP="00A435FB">
      <w:pPr>
        <w:pStyle w:val="GambarAutomatis"/>
        <w:spacing w:line="480" w:lineRule="auto"/>
        <w:jc w:val="both"/>
        <w:rPr>
          <w:b w:val="0"/>
          <w:bCs w:val="0"/>
        </w:rPr>
      </w:pPr>
      <w:proofErr w:type="spellStart"/>
      <w:proofErr w:type="gramStart"/>
      <w:r>
        <w:lastRenderedPageBreak/>
        <w:t>Sumber</w:t>
      </w:r>
      <w:proofErr w:type="spellEnd"/>
      <w:r>
        <w:t xml:space="preserve"> :</w:t>
      </w:r>
      <w:proofErr w:type="gramEnd"/>
      <w:r>
        <w:rPr>
          <w:b w:val="0"/>
          <w:bCs w:val="0"/>
        </w:rPr>
        <w:t xml:space="preserve"> https://universe.roboflow.com/rynnnn/bawang-merah-qzdhm/browse?queryText=&amp;pageSize=1000&amp;startingIndex=0&amp;browseQuery=true</w:t>
      </w:r>
    </w:p>
    <w:p w14:paraId="2D0B33EC" w14:textId="4694DB7E" w:rsidR="00664275" w:rsidRDefault="00664275" w:rsidP="00F168F2">
      <w:pPr>
        <w:pStyle w:val="GambarAutomatis"/>
      </w:pPr>
      <w:bookmarkStart w:id="145" w:name="_Toc236639614"/>
      <w:bookmarkStart w:id="146" w:name="_Toc236731517"/>
      <w:bookmarkStart w:id="147" w:name="_Toc236734018"/>
      <w:r>
        <w:t xml:space="preserve">Gambar III.  </w:t>
      </w:r>
      <w:r>
        <w:fldChar w:fldCharType="begin"/>
      </w:r>
      <w:r>
        <w:instrText xml:space="preserve"> SEQ Gambar_III._ \* ARABIC </w:instrText>
      </w:r>
      <w:r>
        <w:fldChar w:fldCharType="separate"/>
      </w:r>
      <w:r w:rsidR="00074F66">
        <w:rPr>
          <w:noProof/>
        </w:rPr>
        <w:t>3</w:t>
      </w:r>
      <w:r>
        <w:fldChar w:fldCharType="end"/>
      </w:r>
      <w:r>
        <w:t xml:space="preserve"> </w:t>
      </w:r>
      <w:proofErr w:type="spellStart"/>
      <w:r>
        <w:rPr>
          <w:b w:val="0"/>
          <w:bCs w:val="0"/>
        </w:rPr>
        <w:t>Sampel</w:t>
      </w:r>
      <w:proofErr w:type="spellEnd"/>
      <w:r>
        <w:rPr>
          <w:b w:val="0"/>
          <w:bCs w:val="0"/>
        </w:rPr>
        <w:t xml:space="preserve"> Citra Bawang Merah </w:t>
      </w:r>
      <w:proofErr w:type="spellStart"/>
      <w:r>
        <w:rPr>
          <w:b w:val="0"/>
          <w:bCs w:val="0"/>
        </w:rPr>
        <w:t>Kelas</w:t>
      </w:r>
      <w:proofErr w:type="spellEnd"/>
      <w:r>
        <w:rPr>
          <w:b w:val="0"/>
          <w:bCs w:val="0"/>
        </w:rPr>
        <w:t xml:space="preserve"> </w:t>
      </w:r>
      <w:proofErr w:type="spellStart"/>
      <w:r>
        <w:rPr>
          <w:b w:val="0"/>
          <w:bCs w:val="0"/>
        </w:rPr>
        <w:t>Layak</w:t>
      </w:r>
      <w:proofErr w:type="spellEnd"/>
      <w:r>
        <w:rPr>
          <w:rStyle w:val="GambarAutomatisChar"/>
        </w:rPr>
        <w:t>.</w:t>
      </w:r>
      <w:bookmarkEnd w:id="145"/>
      <w:bookmarkEnd w:id="146"/>
      <w:bookmarkEnd w:id="147"/>
    </w:p>
    <w:p w14:paraId="21D3AC85" w14:textId="77777777" w:rsidR="00664275" w:rsidRPr="00664275" w:rsidRDefault="00664275" w:rsidP="00A435FB">
      <w:pPr>
        <w:jc w:val="both"/>
      </w:pPr>
    </w:p>
    <w:p w14:paraId="508E1E3E" w14:textId="54BA8A1B" w:rsidR="006A12A1" w:rsidRPr="00F16012" w:rsidRDefault="002267A9" w:rsidP="00A435FB">
      <w:pPr>
        <w:ind w:firstLine="720"/>
        <w:jc w:val="both"/>
      </w:pPr>
      <w:proofErr w:type="spellStart"/>
      <w:r>
        <w:t>Narasi</w:t>
      </w:r>
      <w:proofErr w:type="spellEnd"/>
      <w:r>
        <w:t xml:space="preserve">: </w:t>
      </w:r>
      <w:proofErr w:type="spellStart"/>
      <w:r>
        <w:t>Berdasarkan</w:t>
      </w:r>
      <w:proofErr w:type="spellEnd"/>
      <w:r>
        <w:t xml:space="preserve"> Gambar III.3, </w:t>
      </w:r>
      <w:proofErr w:type="spellStart"/>
      <w:r>
        <w:t>diilustrasikan</w:t>
      </w:r>
      <w:proofErr w:type="spellEnd"/>
      <w:r>
        <w:t xml:space="preserve"> </w:t>
      </w:r>
      <w:proofErr w:type="spellStart"/>
      <w:r>
        <w:t>representasi</w:t>
      </w:r>
      <w:proofErr w:type="spellEnd"/>
      <w:r>
        <w:t xml:space="preserve"> visual </w:t>
      </w:r>
      <w:proofErr w:type="spellStart"/>
      <w:r>
        <w:t>dari</w:t>
      </w:r>
      <w:proofErr w:type="spellEnd"/>
      <w:r>
        <w:t xml:space="preserve"> </w:t>
      </w:r>
      <w:proofErr w:type="spellStart"/>
      <w:r>
        <w:t>sampel</w:t>
      </w:r>
      <w:proofErr w:type="spellEnd"/>
      <w:r>
        <w:t xml:space="preserve"> </w:t>
      </w:r>
      <w:proofErr w:type="spellStart"/>
      <w:r>
        <w:t>citra</w:t>
      </w:r>
      <w:proofErr w:type="spellEnd"/>
      <w:r>
        <w:t xml:space="preserve"> </w:t>
      </w:r>
      <w:proofErr w:type="spellStart"/>
      <w:r>
        <w:t>bawang</w:t>
      </w:r>
      <w:proofErr w:type="spellEnd"/>
      <w:r>
        <w:t xml:space="preserve"> </w:t>
      </w:r>
      <w:proofErr w:type="spellStart"/>
      <w:r>
        <w:t>merah</w:t>
      </w:r>
      <w:proofErr w:type="spellEnd"/>
      <w:r>
        <w:t xml:space="preserve"> yang </w:t>
      </w:r>
      <w:proofErr w:type="spellStart"/>
      <w:r>
        <w:t>diklasifikasikan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Layak</w:t>
      </w:r>
      <w:proofErr w:type="spellEnd"/>
      <w:r>
        <w:t xml:space="preserve">". </w:t>
      </w:r>
      <w:proofErr w:type="spellStart"/>
      <w:r>
        <w:t>Sampel</w:t>
      </w:r>
      <w:proofErr w:type="spellEnd"/>
      <w:r>
        <w:t xml:space="preserve"> </w:t>
      </w:r>
      <w:proofErr w:type="spellStart"/>
      <w:r>
        <w:t>citra</w:t>
      </w:r>
      <w:proofErr w:type="spellEnd"/>
      <w:r>
        <w:t xml:space="preserve"> </w:t>
      </w:r>
      <w:proofErr w:type="spellStart"/>
      <w:r>
        <w:t>tersebut</w:t>
      </w:r>
      <w:proofErr w:type="spellEnd"/>
      <w:r>
        <w:t xml:space="preserve"> </w:t>
      </w:r>
      <w:proofErr w:type="spellStart"/>
      <w:r>
        <w:t>memperlihatkan</w:t>
      </w:r>
      <w:proofErr w:type="spellEnd"/>
      <w:r>
        <w:t xml:space="preserve"> </w:t>
      </w:r>
      <w:proofErr w:type="spellStart"/>
      <w:r>
        <w:t>karakteristik</w:t>
      </w:r>
      <w:proofErr w:type="spellEnd"/>
      <w:r>
        <w:t xml:space="preserve"> </w:t>
      </w:r>
      <w:proofErr w:type="spellStart"/>
      <w:r>
        <w:t>fisik</w:t>
      </w:r>
      <w:proofErr w:type="spellEnd"/>
      <w:r>
        <w:t xml:space="preserve"> </w:t>
      </w:r>
      <w:proofErr w:type="spellStart"/>
      <w:r>
        <w:t>bawang</w:t>
      </w:r>
      <w:proofErr w:type="spellEnd"/>
      <w:r>
        <w:t xml:space="preserve"> </w:t>
      </w:r>
      <w:proofErr w:type="spellStart"/>
      <w:r>
        <w:t>merah</w:t>
      </w:r>
      <w:proofErr w:type="spellEnd"/>
      <w:r>
        <w:t xml:space="preserve"> yang </w:t>
      </w:r>
      <w:proofErr w:type="spellStart"/>
      <w:r>
        <w:t>utuh</w:t>
      </w:r>
      <w:proofErr w:type="spellEnd"/>
      <w:r>
        <w:t xml:space="preserve">, </w:t>
      </w:r>
      <w:proofErr w:type="spellStart"/>
      <w:r>
        <w:t>pigmentasi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luar</w:t>
      </w:r>
      <w:proofErr w:type="spellEnd"/>
      <w:r>
        <w:t xml:space="preserve"> yang </w:t>
      </w:r>
      <w:proofErr w:type="spellStart"/>
      <w:r>
        <w:t>merata</w:t>
      </w:r>
      <w:proofErr w:type="spellEnd"/>
      <w:r>
        <w:t xml:space="preserve">, </w:t>
      </w:r>
      <w:proofErr w:type="spellStart"/>
      <w:r>
        <w:t>serta</w:t>
      </w:r>
      <w:proofErr w:type="spellEnd"/>
      <w:r>
        <w:t xml:space="preserve"> </w:t>
      </w:r>
      <w:proofErr w:type="spellStart"/>
      <w:r>
        <w:t>terbebas</w:t>
      </w:r>
      <w:proofErr w:type="spellEnd"/>
      <w:r>
        <w:t xml:space="preserve"> </w:t>
      </w:r>
      <w:proofErr w:type="spellStart"/>
      <w:r>
        <w:t>dari</w:t>
      </w:r>
      <w:proofErr w:type="spellEnd"/>
      <w:r>
        <w:t xml:space="preserve"> </w:t>
      </w:r>
      <w:proofErr w:type="spellStart"/>
      <w:r>
        <w:t>indikasi</w:t>
      </w:r>
      <w:proofErr w:type="spellEnd"/>
      <w:r>
        <w:t xml:space="preserve"> </w:t>
      </w:r>
      <w:proofErr w:type="spellStart"/>
      <w:r>
        <w:t>cacat</w:t>
      </w:r>
      <w:proofErr w:type="spellEnd"/>
      <w:r>
        <w:t xml:space="preserve"> </w:t>
      </w:r>
      <w:proofErr w:type="spellStart"/>
      <w:r>
        <w:t>patologis</w:t>
      </w:r>
      <w:proofErr w:type="spellEnd"/>
      <w:r>
        <w:t xml:space="preserve"> </w:t>
      </w:r>
      <w:proofErr w:type="spellStart"/>
      <w:r>
        <w:t>maupun</w:t>
      </w:r>
      <w:proofErr w:type="spellEnd"/>
      <w:r>
        <w:t xml:space="preserve"> </w:t>
      </w:r>
      <w:proofErr w:type="spellStart"/>
      <w:r>
        <w:t>pembusukan</w:t>
      </w:r>
      <w:proofErr w:type="spellEnd"/>
      <w:r>
        <w:t xml:space="preserve">. </w:t>
      </w:r>
      <w:proofErr w:type="spellStart"/>
      <w:r>
        <w:t>Selain</w:t>
      </w:r>
      <w:proofErr w:type="spellEnd"/>
      <w:r>
        <w:t xml:space="preserve"> </w:t>
      </w:r>
      <w:proofErr w:type="spellStart"/>
      <w:r>
        <w:t>itu</w:t>
      </w:r>
      <w:proofErr w:type="spellEnd"/>
      <w:r>
        <w:t xml:space="preserve">, pada </w:t>
      </w:r>
      <w:proofErr w:type="spellStart"/>
      <w:r>
        <w:t>gambar</w:t>
      </w:r>
      <w:proofErr w:type="spellEnd"/>
      <w:r>
        <w:t xml:space="preserve"> </w:t>
      </w:r>
      <w:proofErr w:type="spellStart"/>
      <w:r>
        <w:t>tersebut</w:t>
      </w:r>
      <w:proofErr w:type="spellEnd"/>
      <w:r>
        <w:t xml:space="preserve"> juga </w:t>
      </w:r>
      <w:proofErr w:type="spellStart"/>
      <w:r>
        <w:t>dicantumkan</w:t>
      </w:r>
      <w:proofErr w:type="spellEnd"/>
      <w:r>
        <w:t xml:space="preserve"> </w:t>
      </w:r>
      <w:proofErr w:type="spellStart"/>
      <w:r>
        <w:t>tautan</w:t>
      </w:r>
      <w:proofErr w:type="spellEnd"/>
      <w:r>
        <w:t xml:space="preserve"> </w:t>
      </w:r>
      <w:proofErr w:type="spellStart"/>
      <w:r>
        <w:t>referensi</w:t>
      </w:r>
      <w:proofErr w:type="spellEnd"/>
      <w:r>
        <w:t xml:space="preserve"> yang </w:t>
      </w:r>
      <w:proofErr w:type="spellStart"/>
      <w:r>
        <w:t>mengarah</w:t>
      </w:r>
      <w:proofErr w:type="spellEnd"/>
      <w:r>
        <w:t xml:space="preserve"> </w:t>
      </w:r>
      <w:proofErr w:type="spellStart"/>
      <w:r>
        <w:t>ke</w:t>
      </w:r>
      <w:proofErr w:type="spellEnd"/>
      <w:r>
        <w:t xml:space="preserve"> </w:t>
      </w:r>
      <w:proofErr w:type="spellStart"/>
      <w:r>
        <w:t>repositori</w:t>
      </w:r>
      <w:proofErr w:type="spellEnd"/>
      <w:r>
        <w:t xml:space="preserve"> dataset </w:t>
      </w:r>
      <w:r>
        <w:rPr>
          <w:i/>
          <w:iCs/>
        </w:rPr>
        <w:t>open-source</w:t>
      </w:r>
      <w:r>
        <w:t xml:space="preserve"> </w:t>
      </w:r>
      <w:proofErr w:type="spellStart"/>
      <w:r>
        <w:t>Roboflow</w:t>
      </w:r>
      <w:proofErr w:type="spellEnd"/>
      <w:r>
        <w:t xml:space="preserve">. </w:t>
      </w:r>
      <w:proofErr w:type="spellStart"/>
      <w:r>
        <w:t>Tautan</w:t>
      </w:r>
      <w:proofErr w:type="spellEnd"/>
      <w:r>
        <w:t xml:space="preserve"> </w:t>
      </w:r>
      <w:proofErr w:type="spellStart"/>
      <w:r>
        <w:t>repositori</w:t>
      </w:r>
      <w:proofErr w:type="spellEnd"/>
      <w:r>
        <w:t xml:space="preserve"> </w:t>
      </w:r>
      <w:proofErr w:type="spellStart"/>
      <w:r>
        <w:t>pihak</w:t>
      </w:r>
      <w:proofErr w:type="spellEnd"/>
      <w:r>
        <w:t xml:space="preserve"> </w:t>
      </w:r>
      <w:proofErr w:type="spellStart"/>
      <w:r>
        <w:t>ketiga</w:t>
      </w:r>
      <w:proofErr w:type="spellEnd"/>
      <w:r>
        <w:t xml:space="preserve"> </w:t>
      </w:r>
      <w:proofErr w:type="spellStart"/>
      <w:r>
        <w:t>ini</w:t>
      </w:r>
      <w:proofErr w:type="spellEnd"/>
      <w:r>
        <w:t xml:space="preserve"> </w:t>
      </w:r>
      <w:proofErr w:type="spellStart"/>
      <w:r>
        <w:t>merepresentasikan</w:t>
      </w:r>
      <w:proofErr w:type="spellEnd"/>
      <w:r>
        <w:t xml:space="preserve"> </w:t>
      </w:r>
      <w:proofErr w:type="spellStart"/>
      <w:r>
        <w:t>sumber</w:t>
      </w:r>
      <w:proofErr w:type="spellEnd"/>
      <w:r>
        <w:t xml:space="preserve"> </w:t>
      </w:r>
      <w:proofErr w:type="spellStart"/>
      <w:r>
        <w:t>utama</w:t>
      </w:r>
      <w:proofErr w:type="spellEnd"/>
      <w:r>
        <w:t xml:space="preserve"> </w:t>
      </w:r>
      <w:proofErr w:type="spellStart"/>
      <w:r>
        <w:t>dalam</w:t>
      </w:r>
      <w:proofErr w:type="spellEnd"/>
      <w:r>
        <w:t xml:space="preserve"> proses </w:t>
      </w:r>
      <w:proofErr w:type="spellStart"/>
      <w:r>
        <w:t>akuisisi</w:t>
      </w:r>
      <w:proofErr w:type="spellEnd"/>
      <w:r>
        <w:t xml:space="preserve"> data </w:t>
      </w:r>
      <w:proofErr w:type="spellStart"/>
      <w:r>
        <w:t>sekunder</w:t>
      </w:r>
      <w:proofErr w:type="spellEnd"/>
      <w:r>
        <w:t xml:space="preserve"> </w:t>
      </w:r>
      <w:proofErr w:type="spellStart"/>
      <w:r>
        <w:t>penelitian</w:t>
      </w:r>
      <w:proofErr w:type="spellEnd"/>
      <w:r>
        <w:t xml:space="preserve">, yang </w:t>
      </w:r>
      <w:proofErr w:type="spellStart"/>
      <w:r>
        <w:t>menyediakan</w:t>
      </w:r>
      <w:proofErr w:type="spellEnd"/>
      <w:r>
        <w:t xml:space="preserve"> </w:t>
      </w:r>
      <w:proofErr w:type="spellStart"/>
      <w:r>
        <w:t>kumpulan</w:t>
      </w:r>
      <w:proofErr w:type="spellEnd"/>
      <w:r>
        <w:t xml:space="preserve"> </w:t>
      </w:r>
      <w:proofErr w:type="spellStart"/>
      <w:r>
        <w:t>variasi</w:t>
      </w:r>
      <w:proofErr w:type="spellEnd"/>
      <w:r>
        <w:t xml:space="preserve"> </w:t>
      </w:r>
      <w:proofErr w:type="spellStart"/>
      <w:r>
        <w:t>citra</w:t>
      </w:r>
      <w:proofErr w:type="spellEnd"/>
      <w:r>
        <w:t xml:space="preserve"> digital </w:t>
      </w:r>
      <w:proofErr w:type="spellStart"/>
      <w:r>
        <w:t>untuk</w:t>
      </w:r>
      <w:proofErr w:type="spellEnd"/>
      <w:r>
        <w:t xml:space="preserve"> </w:t>
      </w:r>
      <w:proofErr w:type="spellStart"/>
      <w:r>
        <w:t>digunakan</w:t>
      </w:r>
      <w:proofErr w:type="spellEnd"/>
      <w:r>
        <w:t xml:space="preserve"> </w:t>
      </w:r>
      <w:proofErr w:type="spellStart"/>
      <w:r>
        <w:t>sebagai</w:t>
      </w:r>
      <w:proofErr w:type="spellEnd"/>
      <w:r>
        <w:t xml:space="preserve"> data </w:t>
      </w:r>
      <w:proofErr w:type="spellStart"/>
      <w:r>
        <w:t>latih</w:t>
      </w:r>
      <w:proofErr w:type="spellEnd"/>
      <w:r>
        <w:t xml:space="preserve"> (</w:t>
      </w:r>
      <w:r>
        <w:rPr>
          <w:i/>
          <w:iCs/>
        </w:rPr>
        <w:t>training data</w:t>
      </w:r>
      <w:r>
        <w:t xml:space="preserve">) </w:t>
      </w:r>
      <w:proofErr w:type="spellStart"/>
      <w:r>
        <w:t>dalam</w:t>
      </w:r>
      <w:proofErr w:type="spellEnd"/>
      <w:r>
        <w:t xml:space="preserve"> </w:t>
      </w:r>
      <w:proofErr w:type="spellStart"/>
      <w:r>
        <w:t>mengajarkan</w:t>
      </w:r>
      <w:proofErr w:type="spellEnd"/>
      <w:r>
        <w:t xml:space="preserve"> model </w:t>
      </w:r>
      <w:proofErr w:type="spellStart"/>
      <w:r>
        <w:t>klasifikasi</w:t>
      </w:r>
      <w:proofErr w:type="spellEnd"/>
      <w:r>
        <w:t xml:space="preserve"> pada </w:t>
      </w:r>
      <w:proofErr w:type="spellStart"/>
      <w:r>
        <w:t>tahapan</w:t>
      </w:r>
      <w:proofErr w:type="spellEnd"/>
      <w:r>
        <w:t xml:space="preserve"> </w:t>
      </w:r>
      <w:proofErr w:type="spellStart"/>
      <w:r>
        <w:t>komputasi</w:t>
      </w:r>
      <w:proofErr w:type="spellEnd"/>
      <w:r>
        <w:t xml:space="preserve"> </w:t>
      </w:r>
      <w:proofErr w:type="spellStart"/>
      <w:r>
        <w:t>selanjutnya</w:t>
      </w:r>
      <w:proofErr w:type="spellEnd"/>
      <w:r>
        <w:t>.</w:t>
      </w:r>
    </w:p>
    <w:p w14:paraId="772B05A4" w14:textId="77777777" w:rsidR="006A12A1" w:rsidRPr="00F16012" w:rsidRDefault="006A12A1" w:rsidP="00A435FB">
      <w:pPr>
        <w:jc w:val="both"/>
      </w:pPr>
    </w:p>
    <w:p w14:paraId="48844B9B" w14:textId="77777777" w:rsidR="00DC4FA8" w:rsidRPr="00F16012" w:rsidRDefault="006A12A1" w:rsidP="00A435FB">
      <w:pPr>
        <w:spacing w:line="480" w:lineRule="auto"/>
        <w:jc w:val="center"/>
      </w:pPr>
      <w:r>
        <w:rPr>
          <w:noProof/>
        </w:rPr>
        <w:drawing>
          <wp:inline distT="0" distB="0" distL="0" distR="0" wp14:anchorId="5DE9AB68" wp14:editId="68619151">
            <wp:extent cx="2133600" cy="2133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165549DC" w14:textId="77777777" w:rsidR="006A12A1" w:rsidRPr="00F16012" w:rsidRDefault="006A12A1" w:rsidP="00A435FB">
      <w:pPr>
        <w:spacing w:line="480" w:lineRule="auto"/>
        <w:jc w:val="both"/>
      </w:pPr>
      <w:proofErr w:type="spellStart"/>
      <w:r>
        <w:rPr>
          <w:b/>
          <w:bCs/>
        </w:rPr>
        <w:t>Sumber</w:t>
      </w:r>
      <w:proofErr w:type="spellEnd"/>
      <w:r>
        <w:rPr>
          <w:b/>
          <w:bCs/>
        </w:rPr>
        <w:tab/>
        <w:t>:</w:t>
      </w:r>
      <w:r>
        <w:t xml:space="preserve"> https://universe.roboflow.com/rynnnn/bawang-merah-qzdhm/browse?queryText=&amp;pageSize=1000&amp;startingIndex=0&amp;browseQuery=true</w:t>
      </w:r>
    </w:p>
    <w:p w14:paraId="60FF3A83" w14:textId="7EA6D29D" w:rsidR="000802EC" w:rsidRPr="00F168F2" w:rsidRDefault="00664275" w:rsidP="00F168F2">
      <w:pPr>
        <w:pStyle w:val="GambarAutomatis"/>
        <w:rPr>
          <w:b w:val="0"/>
          <w:bCs w:val="0"/>
        </w:rPr>
      </w:pPr>
      <w:bookmarkStart w:id="148" w:name="_Toc236639615"/>
      <w:bookmarkStart w:id="149" w:name="_Toc236731518"/>
      <w:bookmarkStart w:id="150" w:name="_Toc236734019"/>
      <w:r>
        <w:t xml:space="preserve">Gambar III.  </w:t>
      </w:r>
      <w:r>
        <w:fldChar w:fldCharType="begin"/>
      </w:r>
      <w:r>
        <w:instrText xml:space="preserve"> SEQ Gambar_III._ \* ARABIC </w:instrText>
      </w:r>
      <w:r>
        <w:fldChar w:fldCharType="separate"/>
      </w:r>
      <w:r w:rsidR="00074F66">
        <w:rPr>
          <w:noProof/>
        </w:rPr>
        <w:t>4</w:t>
      </w:r>
      <w:r>
        <w:fldChar w:fldCharType="end"/>
      </w:r>
      <w:r>
        <w:t xml:space="preserve"> </w:t>
      </w:r>
      <w:proofErr w:type="spellStart"/>
      <w:r>
        <w:rPr>
          <w:b w:val="0"/>
          <w:bCs w:val="0"/>
        </w:rPr>
        <w:t>Tampilan</w:t>
      </w:r>
      <w:proofErr w:type="spellEnd"/>
      <w:r>
        <w:rPr>
          <w:b w:val="0"/>
          <w:bCs w:val="0"/>
        </w:rPr>
        <w:t xml:space="preserve"> Bawang </w:t>
      </w:r>
      <w:proofErr w:type="spellStart"/>
      <w:r>
        <w:rPr>
          <w:b w:val="0"/>
          <w:bCs w:val="0"/>
        </w:rPr>
        <w:t>Tidak</w:t>
      </w:r>
      <w:proofErr w:type="spellEnd"/>
      <w:r>
        <w:rPr>
          <w:b w:val="0"/>
          <w:bCs w:val="0"/>
        </w:rPr>
        <w:t xml:space="preserve"> </w:t>
      </w:r>
      <w:proofErr w:type="spellStart"/>
      <w:r>
        <w:rPr>
          <w:b w:val="0"/>
          <w:bCs w:val="0"/>
        </w:rPr>
        <w:t>Layak</w:t>
      </w:r>
      <w:proofErr w:type="spellEnd"/>
      <w:r>
        <w:rPr>
          <w:b w:val="0"/>
          <w:bCs w:val="0"/>
        </w:rPr>
        <w:t xml:space="preserve"> Dan </w:t>
      </w:r>
      <w:proofErr w:type="spellStart"/>
      <w:r>
        <w:rPr>
          <w:b w:val="0"/>
          <w:bCs w:val="0"/>
        </w:rPr>
        <w:t>Berupa</w:t>
      </w:r>
      <w:proofErr w:type="spellEnd"/>
      <w:r>
        <w:rPr>
          <w:b w:val="0"/>
          <w:bCs w:val="0"/>
        </w:rPr>
        <w:t xml:space="preserve"> link </w:t>
      </w:r>
      <w:proofErr w:type="spellStart"/>
      <w:r>
        <w:rPr>
          <w:b w:val="0"/>
          <w:bCs w:val="0"/>
        </w:rPr>
        <w:t>Sumber</w:t>
      </w:r>
      <w:proofErr w:type="spellEnd"/>
      <w:r>
        <w:rPr>
          <w:b w:val="0"/>
          <w:bCs w:val="0"/>
        </w:rPr>
        <w:t>.</w:t>
      </w:r>
      <w:bookmarkEnd w:id="148"/>
      <w:bookmarkEnd w:id="149"/>
      <w:bookmarkEnd w:id="150"/>
    </w:p>
    <w:p w14:paraId="3A749945" w14:textId="77777777" w:rsidR="00664275" w:rsidRPr="00664275" w:rsidRDefault="00664275" w:rsidP="00A435FB">
      <w:pPr>
        <w:jc w:val="both"/>
      </w:pPr>
    </w:p>
    <w:p w14:paraId="2628B234" w14:textId="258B4965" w:rsidR="006A12A1" w:rsidRPr="00F16012" w:rsidRDefault="000802EC" w:rsidP="00A435FB">
      <w:pPr>
        <w:spacing w:line="480" w:lineRule="auto"/>
        <w:ind w:firstLine="720"/>
        <w:jc w:val="both"/>
      </w:pPr>
      <w:proofErr w:type="spellStart"/>
      <w:r>
        <w:t>Narasi</w:t>
      </w:r>
      <w:proofErr w:type="spellEnd"/>
      <w:r>
        <w:t xml:space="preserve">: </w:t>
      </w:r>
      <w:proofErr w:type="spellStart"/>
      <w:r>
        <w:t>Berdasarkan</w:t>
      </w:r>
      <w:proofErr w:type="spellEnd"/>
      <w:r>
        <w:t xml:space="preserve"> Gambar III.4, </w:t>
      </w:r>
      <w:proofErr w:type="spellStart"/>
      <w:r>
        <w:t>divisualisasikan</w:t>
      </w:r>
      <w:proofErr w:type="spellEnd"/>
      <w:r>
        <w:t xml:space="preserve"> </w:t>
      </w:r>
      <w:proofErr w:type="spellStart"/>
      <w:r>
        <w:t>contoh</w:t>
      </w:r>
      <w:proofErr w:type="spellEnd"/>
      <w:r>
        <w:t xml:space="preserve"> </w:t>
      </w:r>
      <w:proofErr w:type="spellStart"/>
      <w:r>
        <w:t>sampel</w:t>
      </w:r>
      <w:proofErr w:type="spellEnd"/>
      <w:r>
        <w:t xml:space="preserve"> </w:t>
      </w:r>
      <w:proofErr w:type="spellStart"/>
      <w:r>
        <w:t>citra</w:t>
      </w:r>
      <w:proofErr w:type="spellEnd"/>
      <w:r>
        <w:t xml:space="preserve"> </w:t>
      </w:r>
      <w:proofErr w:type="spellStart"/>
      <w:r>
        <w:t>bawang</w:t>
      </w:r>
      <w:proofErr w:type="spellEnd"/>
      <w:r>
        <w:t xml:space="preserve"> </w:t>
      </w:r>
      <w:proofErr w:type="spellStart"/>
      <w:r>
        <w:t>merah</w:t>
      </w:r>
      <w:proofErr w:type="spellEnd"/>
      <w:r>
        <w:t xml:space="preserve"> yang </w:t>
      </w:r>
      <w:proofErr w:type="spellStart"/>
      <w:r>
        <w:t>dikategorikan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kelas</w:t>
      </w:r>
      <w:proofErr w:type="spellEnd"/>
      <w:r>
        <w:t xml:space="preserve"> "</w:t>
      </w:r>
      <w:proofErr w:type="spellStart"/>
      <w:r>
        <w:t>Tidak</w:t>
      </w:r>
      <w:proofErr w:type="spellEnd"/>
      <w:r>
        <w:t xml:space="preserve"> </w:t>
      </w:r>
      <w:proofErr w:type="spellStart"/>
      <w:r>
        <w:t>Layak</w:t>
      </w:r>
      <w:proofErr w:type="spellEnd"/>
      <w:r>
        <w:t xml:space="preserve">". </w:t>
      </w:r>
      <w:proofErr w:type="spellStart"/>
      <w:r>
        <w:t>Berkebalikan</w:t>
      </w:r>
      <w:proofErr w:type="spellEnd"/>
      <w:r>
        <w:t xml:space="preserve"> </w:t>
      </w:r>
      <w:proofErr w:type="spellStart"/>
      <w:r>
        <w:t>dengan</w:t>
      </w:r>
      <w:proofErr w:type="spellEnd"/>
      <w:r>
        <w:t xml:space="preserve"> </w:t>
      </w:r>
      <w:proofErr w:type="spellStart"/>
      <w:r>
        <w:t>sampel</w:t>
      </w:r>
      <w:proofErr w:type="spellEnd"/>
      <w:r>
        <w:t xml:space="preserve"> </w:t>
      </w:r>
      <w:proofErr w:type="spellStart"/>
      <w:r>
        <w:t>kelas</w:t>
      </w:r>
      <w:proofErr w:type="spellEnd"/>
      <w:r>
        <w:t xml:space="preserve"> </w:t>
      </w:r>
      <w:proofErr w:type="spellStart"/>
      <w:r>
        <w:t>sehat</w:t>
      </w:r>
      <w:proofErr w:type="spellEnd"/>
      <w:r>
        <w:t xml:space="preserve">, </w:t>
      </w:r>
      <w:proofErr w:type="spellStart"/>
      <w:r>
        <w:t>citra</w:t>
      </w:r>
      <w:proofErr w:type="spellEnd"/>
      <w:r>
        <w:t xml:space="preserve"> </w:t>
      </w:r>
      <w:proofErr w:type="spellStart"/>
      <w:r>
        <w:t>ini</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memperlihatkan</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lastRenderedPageBreak/>
        <w:t>bawang</w:t>
      </w:r>
      <w:proofErr w:type="spellEnd"/>
      <w:r>
        <w:t xml:space="preserve"> </w:t>
      </w:r>
      <w:proofErr w:type="spellStart"/>
      <w:r>
        <w:t>merah</w:t>
      </w:r>
      <w:proofErr w:type="spellEnd"/>
      <w:r>
        <w:t xml:space="preserve"> yang </w:t>
      </w:r>
      <w:proofErr w:type="spellStart"/>
      <w:r>
        <w:t>mengalami</w:t>
      </w:r>
      <w:proofErr w:type="spellEnd"/>
      <w:r>
        <w:t xml:space="preserve"> </w:t>
      </w:r>
      <w:proofErr w:type="spellStart"/>
      <w:r>
        <w:t>degradasi</w:t>
      </w:r>
      <w:proofErr w:type="spellEnd"/>
      <w:r>
        <w:t xml:space="preserve"> </w:t>
      </w:r>
      <w:proofErr w:type="spellStart"/>
      <w:r>
        <w:t>parah</w:t>
      </w:r>
      <w:proofErr w:type="spellEnd"/>
      <w:r>
        <w:t xml:space="preserve">, yang </w:t>
      </w:r>
      <w:proofErr w:type="spellStart"/>
      <w:r>
        <w:t>ditandai</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pembusukan</w:t>
      </w:r>
      <w:proofErr w:type="spellEnd"/>
      <w:r>
        <w:t xml:space="preserve">, </w:t>
      </w:r>
      <w:proofErr w:type="spellStart"/>
      <w:r>
        <w:t>kerusakan</w:t>
      </w:r>
      <w:proofErr w:type="spellEnd"/>
      <w:r>
        <w:t xml:space="preserve"> </w:t>
      </w:r>
      <w:proofErr w:type="spellStart"/>
      <w:r>
        <w:t>struktural</w:t>
      </w:r>
      <w:proofErr w:type="spellEnd"/>
      <w:r>
        <w:t xml:space="preserve"> pada </w:t>
      </w:r>
      <w:proofErr w:type="spellStart"/>
      <w:r>
        <w:t>jaringan</w:t>
      </w:r>
      <w:proofErr w:type="spellEnd"/>
      <w:r>
        <w:t xml:space="preserve"> </w:t>
      </w:r>
      <w:proofErr w:type="spellStart"/>
      <w:r>
        <w:t>umbi</w:t>
      </w:r>
      <w:proofErr w:type="spellEnd"/>
      <w:r>
        <w:t xml:space="preserve">, </w:t>
      </w:r>
      <w:proofErr w:type="spellStart"/>
      <w:r>
        <w:t>serta</w:t>
      </w:r>
      <w:proofErr w:type="spellEnd"/>
      <w:r>
        <w:t xml:space="preserve"> </w:t>
      </w:r>
      <w:proofErr w:type="spellStart"/>
      <w:r>
        <w:t>perubahan</w:t>
      </w:r>
      <w:proofErr w:type="spellEnd"/>
      <w:r>
        <w:t xml:space="preserve"> </w:t>
      </w:r>
      <w:proofErr w:type="spellStart"/>
      <w:r>
        <w:t>pigmentasi</w:t>
      </w:r>
      <w:proofErr w:type="spellEnd"/>
      <w:r>
        <w:t xml:space="preserve"> </w:t>
      </w:r>
      <w:proofErr w:type="spellStart"/>
      <w:r>
        <w:t>patologis</w:t>
      </w:r>
      <w:proofErr w:type="spellEnd"/>
      <w:r>
        <w:t xml:space="preserve"> </w:t>
      </w:r>
      <w:proofErr w:type="spellStart"/>
      <w:r>
        <w:t>berupa</w:t>
      </w:r>
      <w:proofErr w:type="spellEnd"/>
      <w:r>
        <w:t xml:space="preserve"> area yang </w:t>
      </w:r>
      <w:proofErr w:type="spellStart"/>
      <w:r>
        <w:t>mengering</w:t>
      </w:r>
      <w:proofErr w:type="spellEnd"/>
      <w:r>
        <w:t xml:space="preserve"> dan </w:t>
      </w:r>
      <w:proofErr w:type="spellStart"/>
      <w:r>
        <w:t>membusuk</w:t>
      </w:r>
      <w:proofErr w:type="spellEnd"/>
      <w:r>
        <w:t xml:space="preserve">. </w:t>
      </w:r>
      <w:proofErr w:type="spellStart"/>
      <w:r>
        <w:t>Karakteristik</w:t>
      </w:r>
      <w:proofErr w:type="spellEnd"/>
      <w:r>
        <w:t xml:space="preserve"> visual </w:t>
      </w:r>
      <w:proofErr w:type="spellStart"/>
      <w:r>
        <w:t>anomali</w:t>
      </w:r>
      <w:proofErr w:type="spellEnd"/>
      <w:r>
        <w:t xml:space="preserve"> </w:t>
      </w:r>
      <w:proofErr w:type="spellStart"/>
      <w:r>
        <w:t>semacam</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representasi</w:t>
      </w:r>
      <w:proofErr w:type="spellEnd"/>
      <w:r>
        <w:t xml:space="preserve"> </w:t>
      </w:r>
      <w:proofErr w:type="spellStart"/>
      <w:r>
        <w:t>fitur</w:t>
      </w:r>
      <w:proofErr w:type="spellEnd"/>
      <w:r>
        <w:t xml:space="preserve"> </w:t>
      </w:r>
      <w:proofErr w:type="spellStart"/>
      <w:r>
        <w:t>krusial</w:t>
      </w:r>
      <w:proofErr w:type="spellEnd"/>
      <w:r>
        <w:t xml:space="preserve"> yang </w:t>
      </w:r>
      <w:proofErr w:type="spellStart"/>
      <w:r>
        <w:t>akan</w:t>
      </w:r>
      <w:proofErr w:type="spellEnd"/>
      <w:r>
        <w:t xml:space="preserve"> </w:t>
      </w:r>
      <w:proofErr w:type="spellStart"/>
      <w:r>
        <w:t>diekstraksi</w:t>
      </w:r>
      <w:proofErr w:type="spellEnd"/>
      <w:r>
        <w:t xml:space="preserve"> dan </w:t>
      </w:r>
      <w:proofErr w:type="spellStart"/>
      <w:r>
        <w:t>dipelajari</w:t>
      </w:r>
      <w:proofErr w:type="spellEnd"/>
      <w:r>
        <w:t xml:space="preserve"> oleh </w:t>
      </w:r>
      <w:proofErr w:type="spellStart"/>
      <w:r>
        <w:t>arsitektur</w:t>
      </w:r>
      <w:proofErr w:type="spellEnd"/>
      <w:r>
        <w:t xml:space="preserve"> model </w:t>
      </w:r>
      <w:proofErr w:type="spellStart"/>
      <w:r>
        <w:t>klasifikasi</w:t>
      </w:r>
      <w:proofErr w:type="spellEnd"/>
      <w:r>
        <w:t xml:space="preserve"> agar </w:t>
      </w:r>
      <w:proofErr w:type="spellStart"/>
      <w:r>
        <w:t>sistem</w:t>
      </w:r>
      <w:proofErr w:type="spellEnd"/>
      <w:r>
        <w:t xml:space="preserve"> </w:t>
      </w:r>
      <w:proofErr w:type="spellStart"/>
      <w:r>
        <w:t>mampu</w:t>
      </w:r>
      <w:proofErr w:type="spellEnd"/>
      <w:r>
        <w:t xml:space="preserve"> </w:t>
      </w:r>
      <w:proofErr w:type="spellStart"/>
      <w:r>
        <w:t>mendeteksi</w:t>
      </w:r>
      <w:proofErr w:type="spellEnd"/>
      <w:r>
        <w:t xml:space="preserve"> </w:t>
      </w:r>
      <w:proofErr w:type="spellStart"/>
      <w:r>
        <w:t>kerusakan</w:t>
      </w:r>
      <w:proofErr w:type="spellEnd"/>
      <w:r>
        <w:t xml:space="preserve"> </w:t>
      </w:r>
      <w:proofErr w:type="spellStart"/>
      <w:r>
        <w:t>secara</w:t>
      </w:r>
      <w:proofErr w:type="spellEnd"/>
      <w:r>
        <w:t xml:space="preserve"> </w:t>
      </w:r>
      <w:proofErr w:type="spellStart"/>
      <w:r>
        <w:t>presisi</w:t>
      </w:r>
      <w:proofErr w:type="spellEnd"/>
      <w:r>
        <w:t xml:space="preserve">. </w:t>
      </w:r>
      <w:proofErr w:type="spellStart"/>
      <w:r>
        <w:t>Serupa</w:t>
      </w:r>
      <w:proofErr w:type="spellEnd"/>
      <w:r>
        <w:t xml:space="preserve"> </w:t>
      </w:r>
      <w:proofErr w:type="spellStart"/>
      <w:r>
        <w:t>dengan</w:t>
      </w:r>
      <w:proofErr w:type="spellEnd"/>
      <w:r>
        <w:t xml:space="preserve"> </w:t>
      </w:r>
      <w:proofErr w:type="spellStart"/>
      <w:r>
        <w:t>gambar</w:t>
      </w:r>
      <w:proofErr w:type="spellEnd"/>
      <w:r>
        <w:t xml:space="preserve"> </w:t>
      </w:r>
      <w:proofErr w:type="spellStart"/>
      <w:r>
        <w:t>sebelumnya</w:t>
      </w:r>
      <w:proofErr w:type="spellEnd"/>
      <w:r>
        <w:t xml:space="preserve">, </w:t>
      </w:r>
      <w:proofErr w:type="spellStart"/>
      <w:r>
        <w:t>turut</w:t>
      </w:r>
      <w:proofErr w:type="spellEnd"/>
      <w:r>
        <w:t xml:space="preserve"> </w:t>
      </w:r>
      <w:proofErr w:type="spellStart"/>
      <w:r>
        <w:t>dicantumkan</w:t>
      </w:r>
      <w:proofErr w:type="spellEnd"/>
      <w:r>
        <w:t xml:space="preserve"> </w:t>
      </w:r>
      <w:proofErr w:type="spellStart"/>
      <w:r>
        <w:t>tautan</w:t>
      </w:r>
      <w:proofErr w:type="spellEnd"/>
      <w:r>
        <w:t xml:space="preserve"> </w:t>
      </w:r>
      <w:proofErr w:type="spellStart"/>
      <w:r>
        <w:t>referensi</w:t>
      </w:r>
      <w:proofErr w:type="spellEnd"/>
      <w:r>
        <w:t xml:space="preserve"> yang </w:t>
      </w:r>
      <w:proofErr w:type="spellStart"/>
      <w:r>
        <w:t>mengarah</w:t>
      </w:r>
      <w:proofErr w:type="spellEnd"/>
      <w:r>
        <w:t xml:space="preserve"> pada </w:t>
      </w:r>
      <w:proofErr w:type="spellStart"/>
      <w:r>
        <w:t>repositori</w:t>
      </w:r>
      <w:proofErr w:type="spellEnd"/>
      <w:r>
        <w:t xml:space="preserve"> dataset </w:t>
      </w:r>
      <w:r>
        <w:rPr>
          <w:i/>
          <w:iCs/>
        </w:rPr>
        <w:t>open-source</w:t>
      </w:r>
      <w:r>
        <w:t xml:space="preserve"> </w:t>
      </w:r>
      <w:proofErr w:type="spellStart"/>
      <w:r>
        <w:t>Roboflow</w:t>
      </w:r>
      <w:proofErr w:type="spellEnd"/>
      <w:r>
        <w:t xml:space="preserve">, yang </w:t>
      </w:r>
      <w:proofErr w:type="spellStart"/>
      <w:r>
        <w:t>menjadi</w:t>
      </w:r>
      <w:proofErr w:type="spellEnd"/>
      <w:r>
        <w:t xml:space="preserve"> </w:t>
      </w:r>
      <w:proofErr w:type="spellStart"/>
      <w:r>
        <w:t>sumber</w:t>
      </w:r>
      <w:proofErr w:type="spellEnd"/>
      <w:r>
        <w:t xml:space="preserve"> </w:t>
      </w:r>
      <w:proofErr w:type="spellStart"/>
      <w:r>
        <w:t>pangkalan</w:t>
      </w:r>
      <w:proofErr w:type="spellEnd"/>
      <w:r>
        <w:t xml:space="preserve"> data </w:t>
      </w:r>
      <w:proofErr w:type="spellStart"/>
      <w:r>
        <w:t>sekunder</w:t>
      </w:r>
      <w:proofErr w:type="spellEnd"/>
      <w:r>
        <w:t xml:space="preserve"> </w:t>
      </w:r>
      <w:proofErr w:type="spellStart"/>
      <w:r>
        <w:t>tempat</w:t>
      </w:r>
      <w:proofErr w:type="spellEnd"/>
      <w:r>
        <w:t xml:space="preserve"> </w:t>
      </w:r>
      <w:proofErr w:type="spellStart"/>
      <w:r>
        <w:t>sampel</w:t>
      </w:r>
      <w:proofErr w:type="spellEnd"/>
      <w:r>
        <w:t xml:space="preserve"> </w:t>
      </w:r>
      <w:proofErr w:type="spellStart"/>
      <w:r>
        <w:t>citra</w:t>
      </w:r>
      <w:proofErr w:type="spellEnd"/>
      <w:r>
        <w:t xml:space="preserve"> </w:t>
      </w:r>
      <w:proofErr w:type="spellStart"/>
      <w:r>
        <w:t>kategori</w:t>
      </w:r>
      <w:proofErr w:type="spellEnd"/>
      <w:r>
        <w:t xml:space="preserve"> </w:t>
      </w:r>
      <w:proofErr w:type="spellStart"/>
      <w:r>
        <w:t>cacat</w:t>
      </w:r>
      <w:proofErr w:type="spellEnd"/>
      <w:r>
        <w:t xml:space="preserve"> </w:t>
      </w:r>
      <w:proofErr w:type="spellStart"/>
      <w:r>
        <w:t>ini</w:t>
      </w:r>
      <w:proofErr w:type="spellEnd"/>
      <w:r>
        <w:t xml:space="preserve"> </w:t>
      </w:r>
      <w:proofErr w:type="spellStart"/>
      <w:r>
        <w:t>diakuisisi</w:t>
      </w:r>
      <w:proofErr w:type="spellEnd"/>
      <w:r>
        <w:t xml:space="preserve"> </w:t>
      </w:r>
      <w:proofErr w:type="spellStart"/>
      <w:r>
        <w:t>guna</w:t>
      </w:r>
      <w:proofErr w:type="spellEnd"/>
      <w:r>
        <w:t xml:space="preserve"> </w:t>
      </w:r>
      <w:proofErr w:type="spellStart"/>
      <w:r>
        <w:t>menyeimbangkan</w:t>
      </w:r>
      <w:proofErr w:type="spellEnd"/>
      <w:r>
        <w:t xml:space="preserve"> </w:t>
      </w:r>
      <w:proofErr w:type="spellStart"/>
      <w:r>
        <w:t>variasi</w:t>
      </w:r>
      <w:proofErr w:type="spellEnd"/>
      <w:r>
        <w:t xml:space="preserve"> data </w:t>
      </w:r>
      <w:proofErr w:type="spellStart"/>
      <w:r>
        <w:t>latih</w:t>
      </w:r>
      <w:proofErr w:type="spellEnd"/>
      <w:r>
        <w:t xml:space="preserve"> </w:t>
      </w:r>
      <w:proofErr w:type="spellStart"/>
      <w:r>
        <w:t>penelitian</w:t>
      </w:r>
      <w:proofErr w:type="spellEnd"/>
      <w:r>
        <w:t>.</w:t>
      </w:r>
    </w:p>
    <w:p w14:paraId="024928F8" w14:textId="77777777" w:rsidR="0044720E" w:rsidRPr="00F16012" w:rsidRDefault="00C6406B" w:rsidP="00A435FB">
      <w:pPr>
        <w:pStyle w:val="Heading3"/>
      </w:pPr>
      <w:bookmarkStart w:id="151" w:name="_Toc235347272"/>
      <w:bookmarkStart w:id="152" w:name="_Toc235363733"/>
      <w:bookmarkStart w:id="153" w:name="_Toc236734136"/>
      <w:r>
        <w:t xml:space="preserve">3.1.5. </w:t>
      </w:r>
      <w:proofErr w:type="spellStart"/>
      <w:r>
        <w:t>Metode</w:t>
      </w:r>
      <w:proofErr w:type="spellEnd"/>
      <w:r>
        <w:t xml:space="preserve"> </w:t>
      </w:r>
      <w:proofErr w:type="spellStart"/>
      <w:r>
        <w:t>Pembagian</w:t>
      </w:r>
      <w:proofErr w:type="spellEnd"/>
      <w:r>
        <w:t xml:space="preserve"> Dataset</w:t>
      </w:r>
      <w:bookmarkEnd w:id="151"/>
      <w:bookmarkEnd w:id="152"/>
      <w:bookmarkEnd w:id="153"/>
    </w:p>
    <w:p w14:paraId="4BB56EC9" w14:textId="77777777" w:rsidR="0044720E" w:rsidRPr="00F16012" w:rsidRDefault="00AF4522" w:rsidP="00A435FB">
      <w:pPr>
        <w:spacing w:after="120" w:line="480" w:lineRule="auto"/>
        <w:ind w:firstLine="720"/>
        <w:jc w:val="both"/>
        <w:rPr>
          <w:rFonts w:cs="Times New Roman"/>
        </w:rPr>
      </w:pPr>
      <w:r>
        <w:rPr>
          <w:rFonts w:cs="Times New Roman"/>
        </w:rPr>
        <w:t xml:space="preserve">Dataset </w:t>
      </w:r>
      <w:proofErr w:type="spellStart"/>
      <w:r>
        <w:rPr>
          <w:rFonts w:cs="Times New Roman"/>
        </w:rPr>
        <w:t>sebesar</w:t>
      </w:r>
      <w:proofErr w:type="spellEnd"/>
      <w:r>
        <w:rPr>
          <w:rFonts w:cs="Times New Roman"/>
        </w:rPr>
        <w:t xml:space="preserve"> 3.590 </w:t>
      </w:r>
      <w:proofErr w:type="spellStart"/>
      <w:r>
        <w:rPr>
          <w:rFonts w:cs="Times New Roman"/>
        </w:rPr>
        <w:t>gambar</w:t>
      </w:r>
      <w:proofErr w:type="spellEnd"/>
      <w:r>
        <w:rPr>
          <w:rFonts w:cs="Times New Roman"/>
        </w:rPr>
        <w:t xml:space="preserve"> </w:t>
      </w:r>
      <w:proofErr w:type="spellStart"/>
      <w:r>
        <w:rPr>
          <w:rFonts w:cs="Times New Roman"/>
        </w:rPr>
        <w:t>mengikuti</w:t>
      </w:r>
      <w:proofErr w:type="spellEnd"/>
      <w:r>
        <w:rPr>
          <w:rFonts w:cs="Times New Roman"/>
        </w:rPr>
        <w:t xml:space="preserve"> </w:t>
      </w:r>
      <w:proofErr w:type="spellStart"/>
      <w:r>
        <w:rPr>
          <w:rFonts w:cs="Times New Roman"/>
        </w:rPr>
        <w:t>pembagian</w:t>
      </w:r>
      <w:proofErr w:type="spellEnd"/>
      <w:r>
        <w:rPr>
          <w:rFonts w:cs="Times New Roman"/>
        </w:rPr>
        <w:t xml:space="preserve"> subset </w:t>
      </w:r>
      <w:proofErr w:type="spellStart"/>
      <w:r>
        <w:rPr>
          <w:rFonts w:cs="Times New Roman"/>
        </w:rPr>
        <w:t>bawaan</w:t>
      </w:r>
      <w:proofErr w:type="spellEnd"/>
      <w:r>
        <w:rPr>
          <w:rFonts w:cs="Times New Roman"/>
        </w:rPr>
        <w:t xml:space="preserve"> </w:t>
      </w:r>
      <w:proofErr w:type="spellStart"/>
      <w:r>
        <w:rPr>
          <w:rFonts w:cs="Times New Roman"/>
        </w:rPr>
        <w:t>ekspor</w:t>
      </w:r>
      <w:proofErr w:type="spellEnd"/>
      <w:r>
        <w:rPr>
          <w:rFonts w:cs="Times New Roman"/>
        </w:rPr>
        <w:t xml:space="preserve"> </w:t>
      </w:r>
      <w:proofErr w:type="spellStart"/>
      <w:r>
        <w:rPr>
          <w:rFonts w:cs="Times New Roman"/>
        </w:rPr>
        <w:t>Roboflow</w:t>
      </w:r>
      <w:proofErr w:type="spellEnd"/>
      <w:r>
        <w:rPr>
          <w:rFonts w:cs="Times New Roman"/>
        </w:rPr>
        <w:t xml:space="preserve"> (train, valid, test). </w:t>
      </w:r>
      <w:proofErr w:type="spellStart"/>
      <w:r>
        <w:rPr>
          <w:rFonts w:cs="Times New Roman"/>
        </w:rPr>
        <w:t>Untuk</w:t>
      </w:r>
      <w:proofErr w:type="spellEnd"/>
      <w:r>
        <w:rPr>
          <w:rFonts w:cs="Times New Roman"/>
        </w:rPr>
        <w:t xml:space="preserve"> </w:t>
      </w:r>
      <w:proofErr w:type="spellStart"/>
      <w:r>
        <w:rPr>
          <w:rFonts w:cs="Times New Roman"/>
        </w:rPr>
        <w:t>menjamin</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adanya</w:t>
      </w:r>
      <w:proofErr w:type="spellEnd"/>
      <w:r>
        <w:rPr>
          <w:rFonts w:cs="Times New Roman"/>
        </w:rPr>
        <w:t xml:space="preserve"> </w:t>
      </w:r>
      <w:proofErr w:type="spellStart"/>
      <w:r>
        <w:rPr>
          <w:rFonts w:cs="Times New Roman"/>
        </w:rPr>
        <w:t>kebocoran</w:t>
      </w:r>
      <w:proofErr w:type="spellEnd"/>
      <w:r>
        <w:rPr>
          <w:rFonts w:cs="Times New Roman"/>
        </w:rPr>
        <w:t xml:space="preserve"> data (data leakage), </w:t>
      </w:r>
      <w:proofErr w:type="spellStart"/>
      <w:r>
        <w:rPr>
          <w:rFonts w:cs="Times New Roman"/>
        </w:rPr>
        <w:t>augmentasi</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diterapkan</w:t>
      </w:r>
      <w:proofErr w:type="spellEnd"/>
      <w:r>
        <w:rPr>
          <w:rFonts w:cs="Times New Roman"/>
        </w:rPr>
        <w:t xml:space="preserve"> pada data </w:t>
      </w:r>
      <w:proofErr w:type="spellStart"/>
      <w:r>
        <w:rPr>
          <w:rFonts w:cs="Times New Roman"/>
        </w:rPr>
        <w:t>latih</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ada</w:t>
      </w:r>
      <w:proofErr w:type="spellEnd"/>
      <w:r>
        <w:rPr>
          <w:rFonts w:cs="Times New Roman"/>
        </w:rPr>
        <w:t xml:space="preserve"> </w:t>
      </w:r>
      <w:proofErr w:type="spellStart"/>
      <w:r>
        <w:rPr>
          <w:rFonts w:cs="Times New Roman"/>
        </w:rPr>
        <w:t>varian</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satu</w:t>
      </w:r>
      <w:proofErr w:type="spellEnd"/>
      <w:r>
        <w:rPr>
          <w:rFonts w:cs="Times New Roman"/>
        </w:rPr>
        <w:t xml:space="preserve"> </w:t>
      </w:r>
      <w:proofErr w:type="spellStart"/>
      <w:r>
        <w:rPr>
          <w:rFonts w:cs="Times New Roman"/>
        </w:rPr>
        <w:t>citra</w:t>
      </w:r>
      <w:proofErr w:type="spellEnd"/>
      <w:r>
        <w:rPr>
          <w:rFonts w:cs="Times New Roman"/>
        </w:rPr>
        <w:t xml:space="preserve"> yang </w:t>
      </w:r>
      <w:proofErr w:type="spellStart"/>
      <w:r>
        <w:rPr>
          <w:rFonts w:cs="Times New Roman"/>
        </w:rPr>
        <w:t>tersebar</w:t>
      </w:r>
      <w:proofErr w:type="spellEnd"/>
      <w:r>
        <w:rPr>
          <w:rFonts w:cs="Times New Roman"/>
        </w:rPr>
        <w:t xml:space="preserve"> </w:t>
      </w:r>
      <w:proofErr w:type="spellStart"/>
      <w:r>
        <w:rPr>
          <w:rFonts w:cs="Times New Roman"/>
        </w:rPr>
        <w:t>ke</w:t>
      </w:r>
      <w:proofErr w:type="spellEnd"/>
      <w:r>
        <w:rPr>
          <w:rFonts w:cs="Times New Roman"/>
        </w:rPr>
        <w:t xml:space="preserve"> data uji. </w:t>
      </w:r>
      <w:proofErr w:type="spellStart"/>
      <w:r>
        <w:rPr>
          <w:rFonts w:cs="Times New Roman"/>
        </w:rPr>
        <w:t>Distribusi</w:t>
      </w:r>
      <w:proofErr w:type="spellEnd"/>
      <w:r>
        <w:rPr>
          <w:rFonts w:cs="Times New Roman"/>
        </w:rPr>
        <w:t xml:space="preserve"> </w:t>
      </w:r>
      <w:proofErr w:type="spellStart"/>
      <w:r>
        <w:rPr>
          <w:rFonts w:cs="Times New Roman"/>
        </w:rPr>
        <w:t>akhir</w:t>
      </w:r>
      <w:proofErr w:type="spellEnd"/>
      <w:r>
        <w:rPr>
          <w:rFonts w:cs="Times New Roman"/>
        </w:rPr>
        <w:t xml:space="preserve"> </w:t>
      </w:r>
      <w:proofErr w:type="spellStart"/>
      <w:r>
        <w:rPr>
          <w:rFonts w:cs="Times New Roman"/>
        </w:rPr>
        <w:t>citra</w:t>
      </w:r>
      <w:proofErr w:type="spellEnd"/>
      <w:r>
        <w:rPr>
          <w:rFonts w:cs="Times New Roman"/>
        </w:rPr>
        <w:t xml:space="preserve"> biner </w:t>
      </w:r>
      <w:proofErr w:type="spellStart"/>
      <w:r>
        <w:rPr>
          <w:rFonts w:cs="Times New Roman"/>
        </w:rPr>
        <w:t>tercatat</w:t>
      </w:r>
      <w:proofErr w:type="spellEnd"/>
      <w:r>
        <w:rPr>
          <w:rFonts w:cs="Times New Roman"/>
        </w:rPr>
        <w:t xml:space="preserve"> </w:t>
      </w:r>
      <w:proofErr w:type="spellStart"/>
      <w:r>
        <w:rPr>
          <w:rFonts w:cs="Times New Roman"/>
        </w:rPr>
        <w:t>seimbang</w:t>
      </w:r>
      <w:proofErr w:type="spellEnd"/>
      <w:r>
        <w:rPr>
          <w:rFonts w:cs="Times New Roman"/>
        </w:rPr>
        <w:t xml:space="preserve"> </w:t>
      </w:r>
      <w:proofErr w:type="spellStart"/>
      <w:r>
        <w:rPr>
          <w:rFonts w:cs="Times New Roman"/>
        </w:rPr>
        <w:t>antara</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Layak</w:t>
      </w:r>
      <w:proofErr w:type="spellEnd"/>
      <w:r>
        <w:rPr>
          <w:rFonts w:cs="Times New Roman"/>
        </w:rPr>
        <w:t xml:space="preserve"> dan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w:t>
      </w:r>
    </w:p>
    <w:p w14:paraId="0A67F3CF" w14:textId="77777777" w:rsidR="0044720E" w:rsidRPr="00F16012" w:rsidRDefault="00C6406B" w:rsidP="00A435FB">
      <w:pPr>
        <w:pStyle w:val="Heading2"/>
        <w:jc w:val="both"/>
      </w:pPr>
      <w:bookmarkStart w:id="154" w:name="_Toc235347273"/>
      <w:bookmarkStart w:id="155" w:name="_Toc235363734"/>
      <w:bookmarkStart w:id="156" w:name="_Toc236734137"/>
      <w:r>
        <w:t xml:space="preserve">3.2. </w:t>
      </w:r>
      <w:proofErr w:type="spellStart"/>
      <w:r>
        <w:t>Metode</w:t>
      </w:r>
      <w:proofErr w:type="spellEnd"/>
      <w:r>
        <w:t xml:space="preserve"> </w:t>
      </w:r>
      <w:proofErr w:type="spellStart"/>
      <w:r>
        <w:t>Pengolahan</w:t>
      </w:r>
      <w:proofErr w:type="spellEnd"/>
      <w:r>
        <w:t xml:space="preserve"> dan </w:t>
      </w:r>
      <w:proofErr w:type="spellStart"/>
      <w:r>
        <w:t>Analisis</w:t>
      </w:r>
      <w:proofErr w:type="spellEnd"/>
      <w:r>
        <w:t xml:space="preserve"> Data</w:t>
      </w:r>
      <w:bookmarkEnd w:id="154"/>
      <w:bookmarkEnd w:id="155"/>
      <w:bookmarkEnd w:id="156"/>
      <w:r>
        <w:t xml:space="preserve"> </w:t>
      </w:r>
    </w:p>
    <w:p w14:paraId="51010E0F" w14:textId="77777777" w:rsidR="00DC4FA8" w:rsidRPr="00F16012" w:rsidRDefault="00A055EC" w:rsidP="00A435FB">
      <w:pPr>
        <w:spacing w:line="480" w:lineRule="auto"/>
        <w:ind w:firstLine="720"/>
        <w:jc w:val="both"/>
        <w:rPr>
          <w:rFonts w:cs="Times New Roman"/>
        </w:rPr>
      </w:pPr>
      <w:proofErr w:type="spellStart"/>
      <w:r>
        <w:rPr>
          <w:rFonts w:cs="Times New Roman"/>
        </w:rPr>
        <w:t>Pemrosesan</w:t>
      </w:r>
      <w:proofErr w:type="spellEnd"/>
      <w:r>
        <w:rPr>
          <w:rFonts w:cs="Times New Roman"/>
        </w:rPr>
        <w:t xml:space="preserve"> data </w:t>
      </w:r>
      <w:proofErr w:type="spellStart"/>
      <w:r>
        <w:rPr>
          <w:rFonts w:cs="Times New Roman"/>
        </w:rPr>
        <w:t>awal</w:t>
      </w:r>
      <w:proofErr w:type="spellEnd"/>
      <w:r>
        <w:rPr>
          <w:rFonts w:cs="Times New Roman"/>
        </w:rPr>
        <w:t xml:space="preserve"> (</w:t>
      </w:r>
      <w:r>
        <w:rPr>
          <w:rFonts w:cs="Times New Roman"/>
          <w:i/>
          <w:iCs/>
        </w:rPr>
        <w:t>preprocessing</w:t>
      </w:r>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bahasa</w:t>
      </w:r>
      <w:proofErr w:type="spellEnd"/>
      <w:r>
        <w:rPr>
          <w:rFonts w:cs="Times New Roman"/>
        </w:rPr>
        <w:t xml:space="preserve"> </w:t>
      </w:r>
      <w:proofErr w:type="spellStart"/>
      <w:r>
        <w:rPr>
          <w:rFonts w:cs="Times New Roman"/>
        </w:rPr>
        <w:t>pemrograman</w:t>
      </w:r>
      <w:proofErr w:type="spellEnd"/>
      <w:r>
        <w:rPr>
          <w:rFonts w:cs="Times New Roman"/>
        </w:rPr>
        <w:t xml:space="preserve"> Python di </w:t>
      </w:r>
      <w:proofErr w:type="spellStart"/>
      <w:r>
        <w:rPr>
          <w:rFonts w:cs="Times New Roman"/>
        </w:rPr>
        <w:t>lingkungan</w:t>
      </w:r>
      <w:proofErr w:type="spellEnd"/>
      <w:r>
        <w:rPr>
          <w:rFonts w:cs="Times New Roman"/>
        </w:rPr>
        <w:t xml:space="preserve"> Google </w:t>
      </w:r>
      <w:proofErr w:type="spellStart"/>
      <w:r>
        <w:rPr>
          <w:rFonts w:cs="Times New Roman"/>
        </w:rPr>
        <w:t>Colab</w:t>
      </w:r>
      <w:proofErr w:type="spellEnd"/>
      <w:r>
        <w:rPr>
          <w:rFonts w:cs="Times New Roman"/>
        </w:rPr>
        <w:t xml:space="preserve">. Dataset yang </w:t>
      </w:r>
      <w:proofErr w:type="spellStart"/>
      <w:r>
        <w:rPr>
          <w:rFonts w:cs="Times New Roman"/>
        </w:rPr>
        <w:t>diolah</w:t>
      </w:r>
      <w:proofErr w:type="spellEnd"/>
      <w:r>
        <w:rPr>
          <w:rFonts w:cs="Times New Roman"/>
        </w:rPr>
        <w:t xml:space="preserve"> </w:t>
      </w:r>
      <w:proofErr w:type="spellStart"/>
      <w:r>
        <w:rPr>
          <w:rFonts w:cs="Times New Roman"/>
        </w:rPr>
        <w:t>bersumber</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arsip</w:t>
      </w:r>
      <w:proofErr w:type="spellEnd"/>
      <w:r>
        <w:rPr>
          <w:rFonts w:cs="Times New Roman"/>
        </w:rPr>
        <w:t xml:space="preserve"> </w:t>
      </w:r>
      <w:proofErr w:type="spellStart"/>
      <w:r>
        <w:rPr>
          <w:rFonts w:cs="Times New Roman"/>
        </w:rPr>
        <w:t>pengolahan</w:t>
      </w:r>
      <w:proofErr w:type="spellEnd"/>
      <w:r>
        <w:rPr>
          <w:rFonts w:cs="Times New Roman"/>
        </w:rPr>
        <w:t> </w:t>
      </w:r>
      <w:proofErr w:type="spellStart"/>
      <w:r>
        <w:rPr>
          <w:rFonts w:cs="Times New Roman"/>
        </w:rPr>
        <w:t>Roboflow</w:t>
      </w:r>
      <w:proofErr w:type="spellEnd"/>
      <w:r>
        <w:rPr>
          <w:rFonts w:cs="Times New Roman"/>
        </w:rPr>
        <w:t xml:space="preserve"> dan Kaggle. Google </w:t>
      </w:r>
      <w:proofErr w:type="spellStart"/>
      <w:r>
        <w:rPr>
          <w:rFonts w:cs="Times New Roman"/>
        </w:rPr>
        <w:t>Colab</w:t>
      </w:r>
      <w:proofErr w:type="spellEnd"/>
      <w:r>
        <w:rPr>
          <w:rFonts w:cs="Times New Roman"/>
        </w:rPr>
        <w:t xml:space="preserve"> </w:t>
      </w:r>
      <w:proofErr w:type="spellStart"/>
      <w:r>
        <w:rPr>
          <w:rFonts w:cs="Times New Roman"/>
        </w:rPr>
        <w:t>dipilih</w:t>
      </w:r>
      <w:proofErr w:type="spellEnd"/>
      <w:r>
        <w:rPr>
          <w:rFonts w:cs="Times New Roman"/>
        </w:rPr>
        <w:t xml:space="preserve"> </w:t>
      </w:r>
      <w:proofErr w:type="spellStart"/>
      <w:r>
        <w:rPr>
          <w:rFonts w:cs="Times New Roman"/>
        </w:rPr>
        <w:t>karena</w:t>
      </w:r>
      <w:proofErr w:type="spellEnd"/>
      <w:r>
        <w:rPr>
          <w:rFonts w:cs="Times New Roman"/>
        </w:rPr>
        <w:t xml:space="preserve"> </w:t>
      </w:r>
      <w:proofErr w:type="spellStart"/>
      <w:r>
        <w:rPr>
          <w:rFonts w:cs="Times New Roman"/>
        </w:rPr>
        <w:t>menyediakan</w:t>
      </w:r>
      <w:proofErr w:type="spellEnd"/>
      <w:r>
        <w:rPr>
          <w:rFonts w:cs="Times New Roman"/>
        </w:rPr>
        <w:t xml:space="preserve"> </w:t>
      </w:r>
      <w:proofErr w:type="spellStart"/>
      <w:r>
        <w:rPr>
          <w:rFonts w:cs="Times New Roman"/>
        </w:rPr>
        <w:t>akses</w:t>
      </w:r>
      <w:proofErr w:type="spellEnd"/>
      <w:r>
        <w:rPr>
          <w:rFonts w:cs="Times New Roman"/>
        </w:rPr>
        <w:t xml:space="preserve"> gratis </w:t>
      </w:r>
      <w:proofErr w:type="spellStart"/>
      <w:r>
        <w:rPr>
          <w:rFonts w:cs="Times New Roman"/>
        </w:rPr>
        <w:t>ke</w:t>
      </w:r>
      <w:proofErr w:type="spellEnd"/>
      <w:r>
        <w:rPr>
          <w:rFonts w:cs="Times New Roman"/>
        </w:rPr>
        <w:t xml:space="preserve"> unit </w:t>
      </w:r>
      <w:proofErr w:type="spellStart"/>
      <w:r>
        <w:rPr>
          <w:rFonts w:cs="Times New Roman"/>
        </w:rPr>
        <w:t>pemrosesan</w:t>
      </w:r>
      <w:proofErr w:type="spellEnd"/>
      <w:r>
        <w:rPr>
          <w:rFonts w:cs="Times New Roman"/>
        </w:rPr>
        <w:t xml:space="preserve"> </w:t>
      </w:r>
      <w:proofErr w:type="spellStart"/>
      <w:r>
        <w:rPr>
          <w:rFonts w:cs="Times New Roman"/>
        </w:rPr>
        <w:t>grafis</w:t>
      </w:r>
      <w:proofErr w:type="spellEnd"/>
      <w:r>
        <w:rPr>
          <w:rFonts w:cs="Times New Roman"/>
        </w:rPr>
        <w:t xml:space="preserve"> (GPU) Tesla T4 yang </w:t>
      </w:r>
      <w:proofErr w:type="spellStart"/>
      <w:r>
        <w:rPr>
          <w:rFonts w:cs="Times New Roman"/>
        </w:rPr>
        <w:t>mempercepat</w:t>
      </w:r>
      <w:proofErr w:type="spellEnd"/>
      <w:r>
        <w:rPr>
          <w:rFonts w:cs="Times New Roman"/>
        </w:rPr>
        <w:t xml:space="preserve"> proses </w:t>
      </w:r>
      <w:proofErr w:type="spellStart"/>
      <w:r>
        <w:rPr>
          <w:rFonts w:cs="Times New Roman"/>
        </w:rPr>
        <w:t>konvolusi</w:t>
      </w:r>
      <w:proofErr w:type="spellEnd"/>
      <w:r>
        <w:rPr>
          <w:rFonts w:cs="Times New Roman"/>
        </w:rPr>
        <w:t xml:space="preserve"> </w:t>
      </w:r>
      <w:proofErr w:type="spellStart"/>
      <w:r>
        <w:rPr>
          <w:rFonts w:cs="Times New Roman"/>
        </w:rPr>
        <w:t>matriks</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signifikan</w:t>
      </w:r>
      <w:proofErr w:type="spellEnd"/>
      <w:r>
        <w:rPr>
          <w:rFonts w:cs="Times New Roman"/>
        </w:rPr>
        <w:t>.</w:t>
      </w:r>
    </w:p>
    <w:p w14:paraId="308548B1" w14:textId="77777777" w:rsidR="001379C6" w:rsidRPr="00F16012" w:rsidRDefault="001379C6" w:rsidP="00A435FB">
      <w:pPr>
        <w:spacing w:line="480" w:lineRule="auto"/>
        <w:ind w:firstLine="720"/>
        <w:jc w:val="both"/>
        <w:rPr>
          <w:rFonts w:cs="Times New Roman"/>
        </w:rPr>
      </w:pPr>
    </w:p>
    <w:p w14:paraId="04426FB8" w14:textId="77777777" w:rsidR="00067094" w:rsidRPr="00F16012" w:rsidRDefault="00067094" w:rsidP="00A435FB">
      <w:pPr>
        <w:spacing w:line="480" w:lineRule="auto"/>
        <w:jc w:val="center"/>
        <w:rPr>
          <w:rFonts w:cs="Times New Roman"/>
        </w:rPr>
      </w:pPr>
      <w:r>
        <w:rPr>
          <w:rFonts w:cs="Times New Roman"/>
          <w:noProof/>
        </w:rPr>
        <w:lastRenderedPageBreak/>
        <w:drawing>
          <wp:inline distT="0" distB="0" distL="0" distR="0" wp14:anchorId="0210B6C8" wp14:editId="5640CEC7">
            <wp:extent cx="2743200" cy="269600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44802" cy="2697579"/>
                    </a:xfrm>
                    <a:prstGeom prst="rect">
                      <a:avLst/>
                    </a:prstGeom>
                  </pic:spPr>
                </pic:pic>
              </a:graphicData>
            </a:graphic>
          </wp:inline>
        </w:drawing>
      </w:r>
    </w:p>
    <w:p w14:paraId="03C488EA" w14:textId="474DAB82" w:rsidR="00622423" w:rsidRDefault="008D0C63" w:rsidP="008D0C63">
      <w:pPr>
        <w:pStyle w:val="GambarAutomatis"/>
      </w:pPr>
      <w:bookmarkStart w:id="157" w:name="_Toc236639616"/>
      <w:bookmarkStart w:id="158" w:name="_Toc236731519"/>
      <w:bookmarkStart w:id="159" w:name="_Toc236734020"/>
      <w:r>
        <w:t xml:space="preserve">Gambar III.  </w:t>
      </w:r>
      <w:r>
        <w:fldChar w:fldCharType="begin"/>
      </w:r>
      <w:r>
        <w:instrText xml:space="preserve"> SEQ Gambar_III._ \* ARABIC </w:instrText>
      </w:r>
      <w:r>
        <w:fldChar w:fldCharType="separate"/>
      </w:r>
      <w:r w:rsidR="00074F66">
        <w:rPr>
          <w:noProof/>
        </w:rPr>
        <w:t>5</w:t>
      </w:r>
      <w:r>
        <w:fldChar w:fldCharType="end"/>
      </w:r>
      <w:r>
        <w:t xml:space="preserve"> </w:t>
      </w:r>
      <w:proofErr w:type="spellStart"/>
      <w:r>
        <w:rPr>
          <w:b w:val="0"/>
          <w:bCs w:val="0"/>
        </w:rPr>
        <w:t>Tampilan</w:t>
      </w:r>
      <w:proofErr w:type="spellEnd"/>
      <w:r>
        <w:rPr>
          <w:b w:val="0"/>
          <w:bCs w:val="0"/>
        </w:rPr>
        <w:t xml:space="preserve"> </w:t>
      </w:r>
      <w:proofErr w:type="spellStart"/>
      <w:r>
        <w:rPr>
          <w:b w:val="0"/>
          <w:bCs w:val="0"/>
        </w:rPr>
        <w:t>Lingkungan</w:t>
      </w:r>
      <w:proofErr w:type="spellEnd"/>
      <w:r>
        <w:rPr>
          <w:b w:val="0"/>
          <w:bCs w:val="0"/>
        </w:rPr>
        <w:t xml:space="preserve"> </w:t>
      </w:r>
      <w:proofErr w:type="spellStart"/>
      <w:r>
        <w:rPr>
          <w:b w:val="0"/>
          <w:bCs w:val="0"/>
        </w:rPr>
        <w:t>Komputasi</w:t>
      </w:r>
      <w:proofErr w:type="spellEnd"/>
      <w:r>
        <w:rPr>
          <w:b w:val="0"/>
          <w:bCs w:val="0"/>
        </w:rPr>
        <w:t xml:space="preserve"> Google </w:t>
      </w:r>
      <w:proofErr w:type="spellStart"/>
      <w:r>
        <w:rPr>
          <w:b w:val="0"/>
          <w:bCs w:val="0"/>
        </w:rPr>
        <w:t>Colab</w:t>
      </w:r>
      <w:proofErr w:type="spellEnd"/>
      <w:r>
        <w:rPr>
          <w:b w:val="0"/>
          <w:bCs w:val="0"/>
        </w:rPr>
        <w:t>.</w:t>
      </w:r>
      <w:bookmarkEnd w:id="157"/>
      <w:bookmarkEnd w:id="158"/>
      <w:bookmarkEnd w:id="159"/>
    </w:p>
    <w:p w14:paraId="25C52CC9" w14:textId="77777777" w:rsidR="00A435FB" w:rsidRPr="00A435FB" w:rsidRDefault="00A435FB" w:rsidP="00A435FB"/>
    <w:p w14:paraId="1853E234" w14:textId="126AE4FE" w:rsidR="004B796A" w:rsidRPr="00F16012" w:rsidRDefault="008C1234" w:rsidP="008C1234">
      <w:pPr>
        <w:spacing w:line="480" w:lineRule="auto"/>
        <w:ind w:firstLine="720"/>
        <w:jc w:val="both"/>
        <w:rPr>
          <w:rFonts w:cs="Times New Roman"/>
        </w:rPr>
      </w:pPr>
      <w:proofErr w:type="spellStart"/>
      <w:r>
        <w:rPr>
          <w:rFonts w:cs="Times New Roman"/>
        </w:rPr>
        <w:t>Pengolahan</w:t>
      </w:r>
      <w:proofErr w:type="spellEnd"/>
      <w:r>
        <w:rPr>
          <w:rFonts w:cs="Times New Roman"/>
        </w:rPr>
        <w:t xml:space="preserve"> data </w:t>
      </w:r>
      <w:proofErr w:type="spellStart"/>
      <w:r>
        <w:rPr>
          <w:rFonts w:cs="Times New Roman"/>
        </w:rPr>
        <w:t>skala</w:t>
      </w:r>
      <w:proofErr w:type="spellEnd"/>
      <w:r>
        <w:rPr>
          <w:rFonts w:cs="Times New Roman"/>
        </w:rPr>
        <w:t xml:space="preserve"> </w:t>
      </w:r>
      <w:proofErr w:type="spellStart"/>
      <w:r>
        <w:rPr>
          <w:rFonts w:cs="Times New Roman"/>
        </w:rPr>
        <w:t>besar</w:t>
      </w:r>
      <w:proofErr w:type="spellEnd"/>
      <w:r>
        <w:rPr>
          <w:rFonts w:cs="Times New Roman"/>
        </w:rPr>
        <w:t xml:space="preserve"> dan </w:t>
      </w:r>
      <w:proofErr w:type="spellStart"/>
      <w:r>
        <w:rPr>
          <w:rFonts w:cs="Times New Roman"/>
        </w:rPr>
        <w:t>pelatihan</w:t>
      </w:r>
      <w:proofErr w:type="spellEnd"/>
      <w:r>
        <w:rPr>
          <w:rFonts w:cs="Times New Roman"/>
        </w:rPr>
        <w:t xml:space="preserve"> </w:t>
      </w:r>
      <w:proofErr w:type="spellStart"/>
      <w:r>
        <w:rPr>
          <w:rFonts w:cs="Times New Roman"/>
        </w:rPr>
        <w:t>jaringan</w:t>
      </w:r>
      <w:proofErr w:type="spellEnd"/>
      <w:r>
        <w:rPr>
          <w:rFonts w:cs="Times New Roman"/>
        </w:rPr>
        <w:t xml:space="preserve"> </w:t>
      </w:r>
      <w:r>
        <w:rPr>
          <w:rFonts w:cs="Times New Roman"/>
          <w:i/>
          <w:iCs/>
        </w:rPr>
        <w:t>Deep Learning</w:t>
      </w:r>
      <w:r>
        <w:rPr>
          <w:rFonts w:cs="Times New Roman"/>
        </w:rPr>
        <w:t xml:space="preserve"> </w:t>
      </w:r>
      <w:proofErr w:type="spellStart"/>
      <w:r>
        <w:rPr>
          <w:rFonts w:cs="Times New Roman"/>
        </w:rPr>
        <w:t>menuntut</w:t>
      </w:r>
      <w:proofErr w:type="spellEnd"/>
      <w:r>
        <w:rPr>
          <w:rFonts w:cs="Times New Roman"/>
        </w:rPr>
        <w:t xml:space="preserve"> </w:t>
      </w:r>
      <w:proofErr w:type="spellStart"/>
      <w:r>
        <w:rPr>
          <w:rFonts w:cs="Times New Roman"/>
        </w:rPr>
        <w:t>spesifikasi</w:t>
      </w:r>
      <w:proofErr w:type="spellEnd"/>
      <w:r>
        <w:rPr>
          <w:rFonts w:cs="Times New Roman"/>
        </w:rPr>
        <w:t xml:space="preserve"> </w:t>
      </w:r>
      <w:proofErr w:type="spellStart"/>
      <w:r>
        <w:rPr>
          <w:rFonts w:cs="Times New Roman"/>
        </w:rPr>
        <w:t>perangkat</w:t>
      </w:r>
      <w:proofErr w:type="spellEnd"/>
      <w:r>
        <w:rPr>
          <w:rFonts w:cs="Times New Roman"/>
        </w:rPr>
        <w:t xml:space="preserve"> </w:t>
      </w:r>
      <w:proofErr w:type="spellStart"/>
      <w:r>
        <w:rPr>
          <w:rFonts w:cs="Times New Roman"/>
        </w:rPr>
        <w:t>keras</w:t>
      </w:r>
      <w:proofErr w:type="spellEnd"/>
      <w:r>
        <w:rPr>
          <w:rFonts w:cs="Times New Roman"/>
        </w:rPr>
        <w:t xml:space="preserve"> </w:t>
      </w:r>
      <w:proofErr w:type="spellStart"/>
      <w:r>
        <w:rPr>
          <w:rFonts w:cs="Times New Roman"/>
        </w:rPr>
        <w:t>komputasi</w:t>
      </w:r>
      <w:proofErr w:type="spellEnd"/>
      <w:r>
        <w:rPr>
          <w:rFonts w:cs="Times New Roman"/>
        </w:rPr>
        <w:t xml:space="preserve"> yang </w:t>
      </w:r>
      <w:proofErr w:type="spellStart"/>
      <w:r>
        <w:rPr>
          <w:rFonts w:cs="Times New Roman"/>
        </w:rPr>
        <w:t>tinggi</w:t>
      </w:r>
      <w:proofErr w:type="spellEnd"/>
      <w:r>
        <w:rPr>
          <w:rFonts w:cs="Times New Roman"/>
        </w:rPr>
        <w:t xml:space="preserve">. </w:t>
      </w:r>
      <w:proofErr w:type="spellStart"/>
      <w:r>
        <w:rPr>
          <w:rFonts w:cs="Times New Roman"/>
        </w:rPr>
        <w:t>Seperti</w:t>
      </w:r>
      <w:proofErr w:type="spellEnd"/>
      <w:r>
        <w:rPr>
          <w:rFonts w:cs="Times New Roman"/>
        </w:rPr>
        <w:t xml:space="preserve"> yang </w:t>
      </w:r>
      <w:proofErr w:type="spellStart"/>
      <w:r>
        <w:rPr>
          <w:rFonts w:cs="Times New Roman"/>
        </w:rPr>
        <w:t>diilustrasikan</w:t>
      </w:r>
      <w:proofErr w:type="spellEnd"/>
      <w:r>
        <w:rPr>
          <w:rFonts w:cs="Times New Roman"/>
        </w:rPr>
        <w:t xml:space="preserve"> pada Gambar III.5,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ekosistem</w:t>
      </w:r>
      <w:proofErr w:type="spellEnd"/>
      <w:r>
        <w:rPr>
          <w:rFonts w:cs="Times New Roman"/>
        </w:rPr>
        <w:t xml:space="preserve"> </w:t>
      </w:r>
      <w:proofErr w:type="spellStart"/>
      <w:r>
        <w:rPr>
          <w:rFonts w:cs="Times New Roman"/>
        </w:rPr>
        <w:t>komputasi</w:t>
      </w:r>
      <w:proofErr w:type="spellEnd"/>
      <w:r>
        <w:rPr>
          <w:rFonts w:cs="Times New Roman"/>
        </w:rPr>
        <w:t xml:space="preserve"> </w:t>
      </w:r>
      <w:proofErr w:type="spellStart"/>
      <w:r>
        <w:rPr>
          <w:rFonts w:cs="Times New Roman"/>
        </w:rPr>
        <w:t>awan</w:t>
      </w:r>
      <w:proofErr w:type="spellEnd"/>
      <w:r>
        <w:rPr>
          <w:rFonts w:cs="Times New Roman"/>
        </w:rPr>
        <w:t xml:space="preserve"> Google </w:t>
      </w:r>
      <w:proofErr w:type="spellStart"/>
      <w:r>
        <w:rPr>
          <w:rFonts w:cs="Times New Roman"/>
        </w:rPr>
        <w:t>Colaboratory</w:t>
      </w:r>
      <w:proofErr w:type="spellEnd"/>
      <w:r>
        <w:rPr>
          <w:rFonts w:cs="Times New Roman"/>
        </w:rPr>
        <w:t xml:space="preserve"> (</w:t>
      </w:r>
      <w:proofErr w:type="spellStart"/>
      <w:r>
        <w:rPr>
          <w:rFonts w:cs="Times New Roman"/>
        </w:rPr>
        <w:t>Colab</w:t>
      </w:r>
      <w:proofErr w:type="spellEnd"/>
      <w:r>
        <w:rPr>
          <w:rFonts w:cs="Times New Roman"/>
        </w:rPr>
        <w:t xml:space="preserve">). </w:t>
      </w:r>
      <w:proofErr w:type="spellStart"/>
      <w:r>
        <w:rPr>
          <w:rFonts w:cs="Times New Roman"/>
        </w:rPr>
        <w:t>Penggunaan</w:t>
      </w:r>
      <w:proofErr w:type="spellEnd"/>
      <w:r>
        <w:rPr>
          <w:rFonts w:cs="Times New Roman"/>
        </w:rPr>
        <w:t xml:space="preserve"> </w:t>
      </w:r>
      <w:proofErr w:type="spellStart"/>
      <w:r>
        <w:rPr>
          <w:rFonts w:cs="Times New Roman"/>
        </w:rPr>
        <w:t>antarmuka</w:t>
      </w:r>
      <w:proofErr w:type="spellEnd"/>
      <w:r>
        <w:rPr>
          <w:rFonts w:cs="Times New Roman"/>
        </w:rPr>
        <w:t xml:space="preserve"> </w:t>
      </w:r>
      <w:proofErr w:type="spellStart"/>
      <w:r>
        <w:rPr>
          <w:rFonts w:cs="Times New Roman"/>
        </w:rPr>
        <w:t>Colab</w:t>
      </w:r>
      <w:proofErr w:type="spellEnd"/>
      <w:r>
        <w:rPr>
          <w:rFonts w:cs="Times New Roman"/>
        </w:rPr>
        <w:t xml:space="preserve"> sangat </w:t>
      </w:r>
      <w:proofErr w:type="spellStart"/>
      <w:r>
        <w:rPr>
          <w:rFonts w:cs="Times New Roman"/>
        </w:rPr>
        <w:t>esensial</w:t>
      </w:r>
      <w:proofErr w:type="spellEnd"/>
      <w:r>
        <w:rPr>
          <w:rFonts w:cs="Times New Roman"/>
        </w:rPr>
        <w:t xml:space="preserve"> </w:t>
      </w:r>
      <w:proofErr w:type="spellStart"/>
      <w:r>
        <w:rPr>
          <w:rFonts w:cs="Times New Roman"/>
        </w:rPr>
        <w:t>karena</w:t>
      </w:r>
      <w:proofErr w:type="spellEnd"/>
      <w:r>
        <w:rPr>
          <w:rFonts w:cs="Times New Roman"/>
        </w:rPr>
        <w:t xml:space="preserve"> platform </w:t>
      </w:r>
      <w:proofErr w:type="spellStart"/>
      <w:r>
        <w:rPr>
          <w:rFonts w:cs="Times New Roman"/>
        </w:rPr>
        <w:t>ini</w:t>
      </w:r>
      <w:proofErr w:type="spellEnd"/>
      <w:r>
        <w:rPr>
          <w:rFonts w:cs="Times New Roman"/>
        </w:rPr>
        <w:t xml:space="preserve"> </w:t>
      </w:r>
      <w:proofErr w:type="spellStart"/>
      <w:r>
        <w:rPr>
          <w:rFonts w:cs="Times New Roman"/>
        </w:rPr>
        <w:t>menyediakan</w:t>
      </w:r>
      <w:proofErr w:type="spellEnd"/>
      <w:r>
        <w:rPr>
          <w:rFonts w:cs="Times New Roman"/>
        </w:rPr>
        <w:t xml:space="preserve"> </w:t>
      </w:r>
      <w:proofErr w:type="spellStart"/>
      <w:r>
        <w:rPr>
          <w:rFonts w:cs="Times New Roman"/>
        </w:rPr>
        <w:t>alokasi</w:t>
      </w:r>
      <w:proofErr w:type="spellEnd"/>
      <w:r>
        <w:rPr>
          <w:rFonts w:cs="Times New Roman"/>
        </w:rPr>
        <w:t xml:space="preserve"> </w:t>
      </w:r>
      <w:proofErr w:type="spellStart"/>
      <w:r>
        <w:rPr>
          <w:rFonts w:cs="Times New Roman"/>
        </w:rPr>
        <w:t>mesin</w:t>
      </w:r>
      <w:proofErr w:type="spellEnd"/>
      <w:r>
        <w:rPr>
          <w:rFonts w:cs="Times New Roman"/>
        </w:rPr>
        <w:t xml:space="preserve"> virtual </w:t>
      </w:r>
      <w:proofErr w:type="spellStart"/>
      <w:r>
        <w:rPr>
          <w:rFonts w:cs="Times New Roman"/>
        </w:rPr>
        <w:t>berbasis</w:t>
      </w:r>
      <w:proofErr w:type="spellEnd"/>
      <w:r>
        <w:rPr>
          <w:rFonts w:cs="Times New Roman"/>
        </w:rPr>
        <w:t> </w:t>
      </w:r>
      <w:r>
        <w:rPr>
          <w:rFonts w:cs="Times New Roman"/>
          <w:i/>
          <w:iCs/>
        </w:rPr>
        <w:t>Graphics Processing Unit</w:t>
      </w:r>
      <w:r>
        <w:rPr>
          <w:rFonts w:cs="Times New Roman"/>
        </w:rPr>
        <w:t xml:space="preserve"> (GPU) </w:t>
      </w:r>
      <w:proofErr w:type="spellStart"/>
      <w:r>
        <w:rPr>
          <w:rFonts w:cs="Times New Roman"/>
        </w:rPr>
        <w:t>berkinerja</w:t>
      </w:r>
      <w:proofErr w:type="spellEnd"/>
      <w:r>
        <w:rPr>
          <w:rFonts w:cs="Times New Roman"/>
        </w:rPr>
        <w:t xml:space="preserve"> </w:t>
      </w:r>
      <w:proofErr w:type="spellStart"/>
      <w:r>
        <w:rPr>
          <w:rFonts w:cs="Times New Roman"/>
        </w:rPr>
        <w:t>tinggi</w:t>
      </w:r>
      <w:proofErr w:type="spellEnd"/>
      <w:r>
        <w:rPr>
          <w:rFonts w:cs="Times New Roman"/>
        </w:rPr>
        <w:t xml:space="preserve">, </w:t>
      </w:r>
      <w:proofErr w:type="spellStart"/>
      <w:r>
        <w:rPr>
          <w:rFonts w:cs="Times New Roman"/>
        </w:rPr>
        <w:t>yakni</w:t>
      </w:r>
      <w:proofErr w:type="spellEnd"/>
      <w:r>
        <w:rPr>
          <w:rFonts w:cs="Times New Roman"/>
        </w:rPr>
        <w:t xml:space="preserve"> </w:t>
      </w:r>
      <w:proofErr w:type="spellStart"/>
      <w:r>
        <w:rPr>
          <w:rFonts w:cs="Times New Roman"/>
        </w:rPr>
        <w:t>tipe</w:t>
      </w:r>
      <w:proofErr w:type="spellEnd"/>
      <w:r>
        <w:rPr>
          <w:rFonts w:cs="Times New Roman"/>
        </w:rPr>
        <w:t xml:space="preserve"> Tesla T4, yang </w:t>
      </w:r>
      <w:proofErr w:type="spellStart"/>
      <w:r>
        <w:rPr>
          <w:rFonts w:cs="Times New Roman"/>
        </w:rPr>
        <w:t>mutlak</w:t>
      </w:r>
      <w:proofErr w:type="spellEnd"/>
      <w:r>
        <w:rPr>
          <w:rFonts w:cs="Times New Roman"/>
        </w:rPr>
        <w:t xml:space="preserve"> </w:t>
      </w:r>
      <w:proofErr w:type="spellStart"/>
      <w:r>
        <w:rPr>
          <w:rFonts w:cs="Times New Roman"/>
        </w:rPr>
        <w:t>diperlukan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mereduksi</w:t>
      </w:r>
      <w:proofErr w:type="spellEnd"/>
      <w:r>
        <w:rPr>
          <w:rFonts w:cs="Times New Roman"/>
        </w:rPr>
        <w:t xml:space="preserve"> </w:t>
      </w:r>
      <w:proofErr w:type="spellStart"/>
      <w:r>
        <w:rPr>
          <w:rFonts w:cs="Times New Roman"/>
        </w:rPr>
        <w:t>beban</w:t>
      </w:r>
      <w:proofErr w:type="spellEnd"/>
      <w:r>
        <w:rPr>
          <w:rFonts w:cs="Times New Roman"/>
        </w:rPr>
        <w:t xml:space="preserve"> </w:t>
      </w:r>
      <w:proofErr w:type="spellStart"/>
      <w:r>
        <w:rPr>
          <w:rFonts w:cs="Times New Roman"/>
        </w:rPr>
        <w:t>komputasi</w:t>
      </w:r>
      <w:proofErr w:type="spellEnd"/>
      <w:r>
        <w:rPr>
          <w:rFonts w:cs="Times New Roman"/>
        </w:rPr>
        <w:t xml:space="preserve"> dan </w:t>
      </w:r>
      <w:proofErr w:type="spellStart"/>
      <w:r>
        <w:rPr>
          <w:rFonts w:cs="Times New Roman"/>
        </w:rPr>
        <w:t>memangkas</w:t>
      </w:r>
      <w:proofErr w:type="spellEnd"/>
      <w:r>
        <w:rPr>
          <w:rFonts w:cs="Times New Roman"/>
        </w:rPr>
        <w:t xml:space="preserve"> </w:t>
      </w:r>
      <w:proofErr w:type="spellStart"/>
      <w:r>
        <w:rPr>
          <w:rFonts w:cs="Times New Roman"/>
        </w:rPr>
        <w:t>waktu</w:t>
      </w:r>
      <w:proofErr w:type="spellEnd"/>
      <w:r>
        <w:rPr>
          <w:rFonts w:cs="Times New Roman"/>
        </w:rPr>
        <w:t xml:space="preserve"> </w:t>
      </w:r>
      <w:proofErr w:type="spellStart"/>
      <w:r>
        <w:rPr>
          <w:rFonts w:cs="Times New Roman"/>
        </w:rPr>
        <w:t>pelatihan</w:t>
      </w:r>
      <w:proofErr w:type="spellEnd"/>
      <w:r>
        <w:rPr>
          <w:rFonts w:cs="Times New Roman"/>
        </w:rPr>
        <w:t xml:space="preserve"> </w:t>
      </w:r>
      <w:proofErr w:type="spellStart"/>
      <w:r>
        <w:rPr>
          <w:rFonts w:cs="Times New Roman"/>
        </w:rPr>
        <w:t>iteratif</w:t>
      </w:r>
      <w:proofErr w:type="spellEnd"/>
      <w:r>
        <w:rPr>
          <w:rFonts w:cs="Times New Roman"/>
        </w:rPr>
        <w:t xml:space="preserve"> </w:t>
      </w:r>
      <w:proofErr w:type="spellStart"/>
      <w:r>
        <w:rPr>
          <w:rFonts w:cs="Times New Roman"/>
        </w:rPr>
        <w:t>matriks</w:t>
      </w:r>
      <w:proofErr w:type="spellEnd"/>
      <w:r>
        <w:rPr>
          <w:rFonts w:cs="Times New Roman"/>
        </w:rPr>
        <w:t xml:space="preserve"> pada CNN </w:t>
      </w:r>
      <w:proofErr w:type="spellStart"/>
      <w:r>
        <w:rPr>
          <w:rFonts w:cs="Times New Roman"/>
        </w:rPr>
        <w:t>secara</w:t>
      </w:r>
      <w:proofErr w:type="spellEnd"/>
      <w:r>
        <w:rPr>
          <w:rFonts w:cs="Times New Roman"/>
        </w:rPr>
        <w:t xml:space="preserve"> </w:t>
      </w:r>
      <w:proofErr w:type="spellStart"/>
      <w:r>
        <w:rPr>
          <w:rFonts w:cs="Times New Roman"/>
        </w:rPr>
        <w:t>signifikan</w:t>
      </w:r>
      <w:proofErr w:type="spellEnd"/>
      <w:r>
        <w:rPr>
          <w:rFonts w:cs="Times New Roman"/>
        </w:rPr>
        <w:t>.</w:t>
      </w:r>
    </w:p>
    <w:p w14:paraId="6519ADCB" w14:textId="77777777" w:rsidR="0044720E" w:rsidRPr="00F16012" w:rsidRDefault="00C6406B" w:rsidP="00A435FB">
      <w:pPr>
        <w:pStyle w:val="Heading3"/>
      </w:pPr>
      <w:bookmarkStart w:id="160" w:name="_Toc235347274"/>
      <w:bookmarkStart w:id="161" w:name="_Toc235363735"/>
      <w:bookmarkStart w:id="162" w:name="_Toc236734138"/>
      <w:r>
        <w:t xml:space="preserve">3.2.1. </w:t>
      </w:r>
      <w:proofErr w:type="spellStart"/>
      <w:r>
        <w:t>Deskripsi</w:t>
      </w:r>
      <w:proofErr w:type="spellEnd"/>
      <w:r>
        <w:t xml:space="preserve"> &amp; </w:t>
      </w:r>
      <w:proofErr w:type="spellStart"/>
      <w:r>
        <w:t>Distribusi</w:t>
      </w:r>
      <w:proofErr w:type="spellEnd"/>
      <w:r>
        <w:t xml:space="preserve"> Dataset Biner</w:t>
      </w:r>
      <w:bookmarkEnd w:id="160"/>
      <w:bookmarkEnd w:id="161"/>
      <w:bookmarkEnd w:id="162"/>
    </w:p>
    <w:p w14:paraId="252D3AD6" w14:textId="77777777" w:rsidR="0044720E" w:rsidRPr="00F16012" w:rsidRDefault="00AF4522" w:rsidP="00A435FB">
      <w:pPr>
        <w:spacing w:after="120" w:line="480" w:lineRule="auto"/>
        <w:ind w:firstLine="720"/>
        <w:jc w:val="both"/>
        <w:rPr>
          <w:rFonts w:cs="Times New Roman"/>
        </w:rPr>
      </w:pPr>
      <w:proofErr w:type="spellStart"/>
      <w:r>
        <w:rPr>
          <w:rFonts w:cs="Times New Roman"/>
        </w:rPr>
        <w:t>Sistem</w:t>
      </w:r>
      <w:proofErr w:type="spellEnd"/>
      <w:r>
        <w:rPr>
          <w:rFonts w:cs="Times New Roman"/>
        </w:rPr>
        <w:t xml:space="preserve"> </w:t>
      </w:r>
      <w:proofErr w:type="spellStart"/>
      <w:r>
        <w:rPr>
          <w:rFonts w:cs="Times New Roman"/>
        </w:rPr>
        <w:t>alur</w:t>
      </w:r>
      <w:proofErr w:type="spellEnd"/>
      <w:r>
        <w:rPr>
          <w:rFonts w:cs="Times New Roman"/>
        </w:rPr>
        <w:t xml:space="preserve"> program </w:t>
      </w:r>
      <w:proofErr w:type="spellStart"/>
      <w:r>
        <w:rPr>
          <w:rFonts w:cs="Times New Roman"/>
        </w:rPr>
        <w:t>utama</w:t>
      </w:r>
      <w:proofErr w:type="spellEnd"/>
      <w:r>
        <w:rPr>
          <w:rFonts w:cs="Times New Roman"/>
        </w:rPr>
        <w:t xml:space="preserve"> </w:t>
      </w:r>
      <w:proofErr w:type="spellStart"/>
      <w:r>
        <w:rPr>
          <w:rFonts w:cs="Times New Roman"/>
        </w:rPr>
        <w:t>digambarkan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logis</w:t>
      </w:r>
      <w:proofErr w:type="spellEnd"/>
      <w:r>
        <w:rPr>
          <w:rFonts w:cs="Times New Roman"/>
        </w:rPr>
        <w:t xml:space="preserve"> </w:t>
      </w:r>
      <w:proofErr w:type="spellStart"/>
      <w:r>
        <w:rPr>
          <w:rFonts w:cs="Times New Roman"/>
        </w:rPr>
        <w:t>melalui</w:t>
      </w:r>
      <w:proofErr w:type="spellEnd"/>
      <w:r>
        <w:rPr>
          <w:rFonts w:cs="Times New Roman"/>
        </w:rPr>
        <w:t xml:space="preserve"> flowchart. Program </w:t>
      </w:r>
      <w:proofErr w:type="spellStart"/>
      <w:r>
        <w:rPr>
          <w:rFonts w:cs="Times New Roman"/>
        </w:rPr>
        <w:t>menerima</w:t>
      </w:r>
      <w:proofErr w:type="spellEnd"/>
      <w:r>
        <w:rPr>
          <w:rFonts w:cs="Times New Roman"/>
        </w:rPr>
        <w:t xml:space="preserve"> input </w:t>
      </w:r>
      <w:proofErr w:type="spellStart"/>
      <w:r>
        <w:rPr>
          <w:rFonts w:cs="Times New Roman"/>
        </w:rPr>
        <w:t>citra</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lalu</w:t>
      </w:r>
      <w:proofErr w:type="spellEnd"/>
      <w:r>
        <w:rPr>
          <w:rFonts w:cs="Times New Roman"/>
        </w:rPr>
        <w:t xml:space="preserve"> </w:t>
      </w:r>
      <w:proofErr w:type="spellStart"/>
      <w:r>
        <w:rPr>
          <w:rFonts w:cs="Times New Roman"/>
        </w:rPr>
        <w:t>menyeragamkan</w:t>
      </w:r>
      <w:proofErr w:type="spellEnd"/>
      <w:r>
        <w:rPr>
          <w:rFonts w:cs="Times New Roman"/>
        </w:rPr>
        <w:t xml:space="preserve"> </w:t>
      </w:r>
      <w:proofErr w:type="spellStart"/>
      <w:r>
        <w:rPr>
          <w:rFonts w:cs="Times New Roman"/>
        </w:rPr>
        <w:t>ukuran</w:t>
      </w:r>
      <w:proofErr w:type="spellEnd"/>
      <w:r>
        <w:rPr>
          <w:rFonts w:cs="Times New Roman"/>
        </w:rPr>
        <w:t xml:space="preserve"> </w:t>
      </w:r>
      <w:proofErr w:type="spellStart"/>
      <w:r>
        <w:rPr>
          <w:rFonts w:cs="Times New Roman"/>
        </w:rPr>
        <w:t>menjadi</w:t>
      </w:r>
      <w:proofErr w:type="spellEnd"/>
      <w:r>
        <w:rPr>
          <w:rFonts w:cs="Times New Roman"/>
        </w:rPr>
        <w:t xml:space="preserve"> 224x224 </w:t>
      </w:r>
      <w:proofErr w:type="spellStart"/>
      <w:r>
        <w:rPr>
          <w:rFonts w:cs="Times New Roman"/>
        </w:rPr>
        <w:t>piksel</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menerapkan</w:t>
      </w:r>
      <w:proofErr w:type="spellEnd"/>
      <w:r>
        <w:rPr>
          <w:rFonts w:cs="Times New Roman"/>
        </w:rPr>
        <w:t xml:space="preserve"> filter </w:t>
      </w:r>
      <w:proofErr w:type="spellStart"/>
      <w:r>
        <w:rPr>
          <w:rFonts w:cs="Times New Roman"/>
        </w:rPr>
        <w:t>kontras</w:t>
      </w:r>
      <w:proofErr w:type="spellEnd"/>
      <w:r>
        <w:rPr>
          <w:rFonts w:cs="Times New Roman"/>
        </w:rPr>
        <w:t xml:space="preserve"> CLAHE pada </w:t>
      </w:r>
      <w:proofErr w:type="spellStart"/>
      <w:r>
        <w:rPr>
          <w:rFonts w:cs="Times New Roman"/>
        </w:rPr>
        <w:t>jalur</w:t>
      </w:r>
      <w:proofErr w:type="spellEnd"/>
      <w:r>
        <w:rPr>
          <w:rFonts w:cs="Times New Roman"/>
        </w:rPr>
        <w:t xml:space="preserve"> GLCM. Alur </w:t>
      </w:r>
      <w:proofErr w:type="spellStart"/>
      <w:r>
        <w:rPr>
          <w:rFonts w:cs="Times New Roman"/>
        </w:rPr>
        <w:t>pemrosesan</w:t>
      </w:r>
      <w:proofErr w:type="spellEnd"/>
      <w:r>
        <w:rPr>
          <w:rFonts w:cs="Times New Roman"/>
        </w:rPr>
        <w:t xml:space="preserve"> </w:t>
      </w:r>
      <w:proofErr w:type="spellStart"/>
      <w:r>
        <w:rPr>
          <w:rFonts w:cs="Times New Roman"/>
        </w:rPr>
        <w:t>kemudian</w:t>
      </w:r>
      <w:proofErr w:type="spellEnd"/>
      <w:r>
        <w:rPr>
          <w:rFonts w:cs="Times New Roman"/>
        </w:rPr>
        <w:t xml:space="preserve"> </w:t>
      </w:r>
      <w:proofErr w:type="spellStart"/>
      <w:r>
        <w:rPr>
          <w:rFonts w:cs="Times New Roman"/>
        </w:rPr>
        <w:t>bercabang</w:t>
      </w:r>
      <w:proofErr w:type="spellEnd"/>
      <w:r>
        <w:rPr>
          <w:rFonts w:cs="Times New Roman"/>
        </w:rPr>
        <w:t xml:space="preserve"> </w:t>
      </w:r>
      <w:proofErr w:type="spellStart"/>
      <w:r>
        <w:rPr>
          <w:rFonts w:cs="Times New Roman"/>
        </w:rPr>
        <w:t>menjadi</w:t>
      </w:r>
      <w:proofErr w:type="spellEnd"/>
      <w:r>
        <w:rPr>
          <w:rFonts w:cs="Times New Roman"/>
        </w:rPr>
        <w:t xml:space="preserve"> dua </w:t>
      </w:r>
      <w:proofErr w:type="spellStart"/>
      <w:r>
        <w:rPr>
          <w:rFonts w:cs="Times New Roman"/>
        </w:rPr>
        <w:t>jalur</w:t>
      </w:r>
      <w:proofErr w:type="spellEnd"/>
      <w:r>
        <w:rPr>
          <w:rFonts w:cs="Times New Roman"/>
        </w:rPr>
        <w:t xml:space="preserve"> </w:t>
      </w:r>
      <w:proofErr w:type="spellStart"/>
      <w:r>
        <w:rPr>
          <w:rFonts w:cs="Times New Roman"/>
        </w:rPr>
        <w:t>eksperimen</w:t>
      </w:r>
      <w:proofErr w:type="spellEnd"/>
      <w:r>
        <w:rPr>
          <w:rFonts w:cs="Times New Roman"/>
        </w:rPr>
        <w:t xml:space="preserve"> (dual-pipeline): (Jalur 1) CNN Sequential </w:t>
      </w:r>
      <w:proofErr w:type="spellStart"/>
      <w:r>
        <w:rPr>
          <w:rFonts w:cs="Times New Roman"/>
        </w:rPr>
        <w:t>kustom</w:t>
      </w:r>
      <w:proofErr w:type="spellEnd"/>
      <w:r>
        <w:rPr>
          <w:rFonts w:cs="Times New Roman"/>
        </w:rPr>
        <w:t xml:space="preserve"> </w:t>
      </w:r>
      <w:proofErr w:type="spellStart"/>
      <w:r>
        <w:rPr>
          <w:rFonts w:cs="Times New Roman"/>
        </w:rPr>
        <w:t>berbasis</w:t>
      </w:r>
      <w:proofErr w:type="spellEnd"/>
      <w:r>
        <w:rPr>
          <w:rFonts w:cs="Times New Roman"/>
        </w:rPr>
        <w:t xml:space="preserve"> RGB, dan (Jalur 2) </w:t>
      </w:r>
      <w:proofErr w:type="spellStart"/>
      <w:r>
        <w:rPr>
          <w:rFonts w:cs="Times New Roman"/>
        </w:rPr>
        <w:t>ekstraksi</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GLCM </w:t>
      </w:r>
      <w:r>
        <w:rPr>
          <w:rFonts w:cs="Times New Roman"/>
        </w:rPr>
        <w:lastRenderedPageBreak/>
        <w:t xml:space="preserve">yang </w:t>
      </w:r>
      <w:proofErr w:type="spellStart"/>
      <w:r>
        <w:rPr>
          <w:rFonts w:cs="Times New Roman"/>
        </w:rPr>
        <w:t>dilanjutkan</w:t>
      </w:r>
      <w:proofErr w:type="spellEnd"/>
      <w:r>
        <w:rPr>
          <w:rFonts w:cs="Times New Roman"/>
        </w:rPr>
        <w:t xml:space="preserve"> </w:t>
      </w:r>
      <w:proofErr w:type="spellStart"/>
      <w:r>
        <w:rPr>
          <w:rFonts w:cs="Times New Roman"/>
        </w:rPr>
        <w:t>pengklasifikasi</w:t>
      </w:r>
      <w:proofErr w:type="spellEnd"/>
      <w:r>
        <w:rPr>
          <w:rFonts w:cs="Times New Roman"/>
        </w:rPr>
        <w:t xml:space="preserve"> SVM. Output </w:t>
      </w:r>
      <w:proofErr w:type="spellStart"/>
      <w:r>
        <w:rPr>
          <w:rFonts w:cs="Times New Roman"/>
        </w:rPr>
        <w:t>klasifikasi</w:t>
      </w:r>
      <w:proofErr w:type="spellEnd"/>
      <w:r>
        <w:rPr>
          <w:rFonts w:cs="Times New Roman"/>
        </w:rPr>
        <w:t xml:space="preserve"> </w:t>
      </w:r>
      <w:proofErr w:type="spellStart"/>
      <w:r>
        <w:rPr>
          <w:rFonts w:cs="Times New Roman"/>
        </w:rPr>
        <w:t>berupa</w:t>
      </w:r>
      <w:proofErr w:type="spellEnd"/>
      <w:r>
        <w:rPr>
          <w:rFonts w:cs="Times New Roman"/>
        </w:rPr>
        <w:t xml:space="preserve"> label </w:t>
      </w:r>
      <w:proofErr w:type="spellStart"/>
      <w:r>
        <w:rPr>
          <w:rFonts w:cs="Times New Roman"/>
        </w:rPr>
        <w:t>kelayakan</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divisualisasikan</w:t>
      </w:r>
      <w:proofErr w:type="spellEnd"/>
      <w:r>
        <w:rPr>
          <w:rFonts w:cs="Times New Roman"/>
        </w:rPr>
        <w:t xml:space="preserve"> pada GUI </w:t>
      </w:r>
      <w:proofErr w:type="spellStart"/>
      <w:r>
        <w:rPr>
          <w:rFonts w:cs="Times New Roman"/>
        </w:rPr>
        <w:t>Tkinter</w:t>
      </w:r>
      <w:proofErr w:type="spellEnd"/>
      <w:r>
        <w:rPr>
          <w:rFonts w:cs="Times New Roman"/>
        </w:rPr>
        <w:t>.</w:t>
      </w:r>
    </w:p>
    <w:p w14:paraId="5336E168" w14:textId="77777777" w:rsidR="00A80ACB" w:rsidRPr="00F16012" w:rsidRDefault="00A80ACB" w:rsidP="00A435FB">
      <w:pPr>
        <w:pStyle w:val="GambarAutomatis"/>
        <w:spacing w:line="480" w:lineRule="auto"/>
        <w:jc w:val="both"/>
        <w:rPr>
          <w:b w:val="0"/>
          <w:bCs w:val="0"/>
        </w:rPr>
      </w:pPr>
    </w:p>
    <w:p w14:paraId="7B723F6D" w14:textId="4489CAA3" w:rsidR="009E4E90" w:rsidRPr="00952C97" w:rsidRDefault="009E4E90" w:rsidP="00A435FB">
      <w:pPr>
        <w:pStyle w:val="GambarAutomatis"/>
        <w:spacing w:line="480" w:lineRule="auto"/>
        <w:rPr>
          <w:rFonts w:cs="Times New Roman"/>
        </w:rPr>
      </w:pPr>
      <w:bookmarkStart w:id="163" w:name="_Toc234617634"/>
      <w:bookmarkStart w:id="164" w:name="_Toc234870276"/>
      <w:bookmarkStart w:id="165" w:name="_Toc234870546"/>
      <w:bookmarkStart w:id="166" w:name="_Toc235348130"/>
      <w:bookmarkStart w:id="167" w:name="_Toc235562248"/>
      <w:proofErr w:type="spellStart"/>
      <w:r>
        <w:rPr>
          <w:rFonts w:cs="Times New Roman"/>
        </w:rPr>
        <w:t>Tabel</w:t>
      </w:r>
      <w:proofErr w:type="spellEnd"/>
      <w:r>
        <w:rPr>
          <w:rFonts w:cs="Times New Roman"/>
        </w:rPr>
        <w:t xml:space="preserve"> III. </w:t>
      </w:r>
      <w:r>
        <w:rPr>
          <w:rFonts w:cs="Times New Roman"/>
        </w:rPr>
        <w:fldChar w:fldCharType="begin"/>
      </w:r>
      <w:r>
        <w:rPr>
          <w:rFonts w:cs="Times New Roman"/>
        </w:rPr>
        <w:instrText xml:space="preserve"> SEQ Tabel_III_. \* ARABIC </w:instrText>
      </w:r>
      <w:r>
        <w:rPr>
          <w:rFonts w:cs="Times New Roman"/>
        </w:rPr>
        <w:fldChar w:fldCharType="separate"/>
      </w:r>
      <w:r w:rsidR="00074F66">
        <w:rPr>
          <w:rFonts w:cs="Times New Roman"/>
          <w:noProof/>
        </w:rPr>
        <w:t>2</w:t>
      </w:r>
      <w:r>
        <w:rPr>
          <w:rFonts w:cs="Times New Roman"/>
          <w:noProof/>
        </w:rPr>
        <w:fldChar w:fldCharType="end"/>
      </w:r>
      <w:r>
        <w:rPr>
          <w:rFonts w:cs="Times New Roman"/>
        </w:rPr>
        <w:t xml:space="preserve"> </w:t>
      </w:r>
      <w:proofErr w:type="spellStart"/>
      <w:r>
        <w:rPr>
          <w:rFonts w:cs="Times New Roman"/>
          <w:b w:val="0"/>
          <w:bCs w:val="0"/>
        </w:rPr>
        <w:t>Distribusi</w:t>
      </w:r>
      <w:proofErr w:type="spellEnd"/>
      <w:r>
        <w:rPr>
          <w:rFonts w:cs="Times New Roman"/>
          <w:b w:val="0"/>
          <w:bCs w:val="0"/>
        </w:rPr>
        <w:t xml:space="preserve"> </w:t>
      </w:r>
      <w:proofErr w:type="spellStart"/>
      <w:r>
        <w:rPr>
          <w:rFonts w:cs="Times New Roman"/>
          <w:b w:val="0"/>
          <w:bCs w:val="0"/>
        </w:rPr>
        <w:t>Pembagian</w:t>
      </w:r>
      <w:proofErr w:type="spellEnd"/>
      <w:r>
        <w:rPr>
          <w:rFonts w:cs="Times New Roman"/>
          <w:b w:val="0"/>
          <w:bCs w:val="0"/>
        </w:rPr>
        <w:t xml:space="preserve"> Dataset Biner Bawang Merah.</w:t>
      </w:r>
      <w:bookmarkEnd w:id="163"/>
      <w:bookmarkEnd w:id="164"/>
      <w:bookmarkEnd w:id="165"/>
      <w:bookmarkEnd w:id="166"/>
      <w:bookmarkEnd w:id="167"/>
    </w:p>
    <w:tbl>
      <w:tblPr>
        <w:tblW w:w="8220" w:type="dxa"/>
        <w:jc w:val="center"/>
        <w:tblCellMar>
          <w:left w:w="0" w:type="dxa"/>
          <w:right w:w="0" w:type="dxa"/>
        </w:tblCellMar>
        <w:tblLook w:val="04A0" w:firstRow="1" w:lastRow="0" w:firstColumn="1" w:lastColumn="0" w:noHBand="0" w:noVBand="1"/>
      </w:tblPr>
      <w:tblGrid>
        <w:gridCol w:w="2283"/>
        <w:gridCol w:w="2028"/>
        <w:gridCol w:w="2776"/>
        <w:gridCol w:w="1133"/>
      </w:tblGrid>
      <w:tr w:rsidR="007E6068" w:rsidRPr="00F16012" w14:paraId="3175F1ED"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8F820F8" w14:textId="77777777" w:rsidR="007E6068" w:rsidRPr="00F16012" w:rsidRDefault="007E6068" w:rsidP="00A435FB">
            <w:pPr>
              <w:spacing w:after="120" w:line="480" w:lineRule="auto"/>
              <w:jc w:val="both"/>
              <w:rPr>
                <w:rFonts w:cs="Times New Roman"/>
              </w:rPr>
            </w:pPr>
            <w:proofErr w:type="spellStart"/>
            <w:r>
              <w:rPr>
                <w:rFonts w:cs="Times New Roman"/>
              </w:rPr>
              <w:t>Tahap</w:t>
            </w:r>
            <w:proofErr w:type="spellEnd"/>
            <w:r>
              <w:rPr>
                <w:rFonts w:cs="Times New Roman"/>
              </w:rPr>
              <w:t xml:space="preserve"> </w:t>
            </w:r>
            <w:proofErr w:type="spellStart"/>
            <w:r>
              <w:rPr>
                <w:rFonts w:cs="Times New Roman"/>
              </w:rPr>
              <w:t>Pembagian</w:t>
            </w:r>
            <w:proofErr w:type="spellEnd"/>
            <w:r>
              <w:rPr>
                <w:rFonts w:cs="Times New Roman"/>
              </w:rPr>
              <w:t xml:space="preserve"> (Split)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215CB59" w14:textId="77777777" w:rsidR="007E6068" w:rsidRPr="00F16012" w:rsidRDefault="007E6068" w:rsidP="00A435FB">
            <w:pPr>
              <w:spacing w:after="120" w:line="480" w:lineRule="auto"/>
              <w:jc w:val="both"/>
              <w:rPr>
                <w:rFonts w:cs="Times New Roman"/>
              </w:rPr>
            </w:pPr>
            <w:proofErr w:type="spellStart"/>
            <w:r>
              <w:rPr>
                <w:rFonts w:cs="Times New Roman"/>
              </w:rPr>
              <w:t>Kelas</w:t>
            </w:r>
            <w:proofErr w:type="spellEnd"/>
            <w:r>
              <w:rPr>
                <w:rFonts w:cs="Times New Roman"/>
              </w:rPr>
              <w:t xml:space="preserve"> </w:t>
            </w:r>
            <w:proofErr w:type="spellStart"/>
            <w:r>
              <w:rPr>
                <w:rFonts w:cs="Times New Roman"/>
              </w:rPr>
              <w:t>Layak</w:t>
            </w:r>
            <w:proofErr w:type="spellEnd"/>
            <w:r>
              <w:rPr>
                <w:rFonts w:cs="Times New Roman"/>
              </w:rPr>
              <w:t xml:space="preserve"> (Mutu I &amp; II)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926D578" w14:textId="77777777" w:rsidR="007E6068" w:rsidRPr="00F16012" w:rsidRDefault="007E6068" w:rsidP="00A435FB">
            <w:pPr>
              <w:spacing w:after="120" w:line="480" w:lineRule="auto"/>
              <w:jc w:val="both"/>
              <w:rPr>
                <w:rFonts w:cs="Times New Roman"/>
              </w:rPr>
            </w:pPr>
            <w:proofErr w:type="spellStart"/>
            <w:r>
              <w:rPr>
                <w:rFonts w:cs="Times New Roman"/>
              </w:rPr>
              <w:t>Kelas</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Busuk</w:t>
            </w:r>
            <w:proofErr w:type="spellEnd"/>
            <w:r>
              <w:rPr>
                <w:rFonts w:cs="Times New Roman"/>
              </w:rPr>
              <w:t>/</w:t>
            </w:r>
            <w:proofErr w:type="spellStart"/>
            <w:r>
              <w:rPr>
                <w:rFonts w:cs="Times New Roman"/>
              </w:rPr>
              <w:t>Cacat</w:t>
            </w:r>
            <w:proofErr w:type="spellEnd"/>
            <w:r>
              <w:rPr>
                <w:rFonts w:cs="Times New Roman"/>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1D84905" w14:textId="77777777" w:rsidR="007E6068" w:rsidRPr="00F16012" w:rsidRDefault="007E6068" w:rsidP="00A435FB">
            <w:pPr>
              <w:spacing w:after="120" w:line="480" w:lineRule="auto"/>
              <w:jc w:val="both"/>
              <w:rPr>
                <w:rFonts w:cs="Times New Roman"/>
              </w:rPr>
            </w:pPr>
            <w:r>
              <w:rPr>
                <w:rFonts w:cs="Times New Roman"/>
              </w:rPr>
              <w:t>Total Citra</w:t>
            </w:r>
          </w:p>
        </w:tc>
      </w:tr>
      <w:tr w:rsidR="007E6068" w:rsidRPr="00F16012" w14:paraId="0DEFAF65"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CED1EA" w14:textId="77777777" w:rsidR="007E6068" w:rsidRPr="00F16012" w:rsidRDefault="007E6068" w:rsidP="00A435FB">
            <w:pPr>
              <w:spacing w:after="120" w:line="480" w:lineRule="auto"/>
              <w:jc w:val="both"/>
              <w:rPr>
                <w:rFonts w:cs="Times New Roman"/>
              </w:rPr>
            </w:pPr>
            <w:r>
              <w:rPr>
                <w:rFonts w:cs="Times New Roman"/>
              </w:rPr>
              <w:t xml:space="preserve">Data </w:t>
            </w:r>
            <w:proofErr w:type="spellStart"/>
            <w:r>
              <w:rPr>
                <w:rFonts w:cs="Times New Roman"/>
              </w:rPr>
              <w:t>Latih</w:t>
            </w:r>
            <w:proofErr w:type="spellEnd"/>
            <w:r>
              <w:rPr>
                <w:rFonts w:cs="Times New Roman"/>
              </w:rPr>
              <w:t xml:space="preserve"> (Training)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D57B60D" w14:textId="77777777" w:rsidR="007E6068" w:rsidRPr="00F16012" w:rsidRDefault="00B77F03" w:rsidP="00A435FB">
            <w:pPr>
              <w:spacing w:after="120" w:line="480" w:lineRule="auto"/>
              <w:jc w:val="both"/>
              <w:rPr>
                <w:rFonts w:cs="Times New Roman"/>
              </w:rPr>
            </w:pPr>
            <w:r>
              <w:rPr>
                <w:rFonts w:cs="Times New Roman"/>
              </w:rPr>
              <w:t xml:space="preserve">1.566 </w:t>
            </w:r>
            <w:proofErr w:type="spellStart"/>
            <w:r>
              <w:rPr>
                <w:rFonts w:cs="Times New Roman"/>
              </w:rPr>
              <w:t>citra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8F00BD5" w14:textId="77777777" w:rsidR="007E6068" w:rsidRPr="00F16012" w:rsidRDefault="00B77F03" w:rsidP="00A435FB">
            <w:pPr>
              <w:spacing w:after="120" w:line="480" w:lineRule="auto"/>
              <w:jc w:val="both"/>
              <w:rPr>
                <w:rFonts w:cs="Times New Roman"/>
              </w:rPr>
            </w:pPr>
            <w:r>
              <w:rPr>
                <w:rFonts w:cs="Times New Roman"/>
              </w:rPr>
              <w:t xml:space="preserve">1.569 </w:t>
            </w:r>
            <w:proofErr w:type="spellStart"/>
            <w:r>
              <w:rPr>
                <w:rFonts w:cs="Times New Roman"/>
              </w:rPr>
              <w:t>citra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C02AE8F" w14:textId="77777777" w:rsidR="007E6068" w:rsidRPr="00F16012" w:rsidRDefault="007E6068" w:rsidP="00A435FB">
            <w:pPr>
              <w:spacing w:after="120" w:line="480" w:lineRule="auto"/>
              <w:jc w:val="both"/>
              <w:rPr>
                <w:rFonts w:cs="Times New Roman"/>
              </w:rPr>
            </w:pPr>
            <w:r>
              <w:rPr>
                <w:rFonts w:cs="Times New Roman"/>
              </w:rPr>
              <w:t xml:space="preserve">3.135 </w:t>
            </w:r>
            <w:proofErr w:type="spellStart"/>
            <w:r>
              <w:rPr>
                <w:rFonts w:cs="Times New Roman"/>
              </w:rPr>
              <w:t>citra</w:t>
            </w:r>
            <w:proofErr w:type="spellEnd"/>
          </w:p>
        </w:tc>
      </w:tr>
      <w:tr w:rsidR="007E6068" w:rsidRPr="00F16012" w14:paraId="2CD19C72"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F286A84" w14:textId="77777777" w:rsidR="007E6068" w:rsidRPr="00F16012" w:rsidRDefault="007E6068" w:rsidP="00A435FB">
            <w:pPr>
              <w:spacing w:after="120" w:line="480" w:lineRule="auto"/>
              <w:jc w:val="both"/>
              <w:rPr>
                <w:rFonts w:cs="Times New Roman"/>
              </w:rPr>
            </w:pPr>
            <w:r>
              <w:rPr>
                <w:rFonts w:cs="Times New Roman"/>
              </w:rPr>
              <w:t xml:space="preserve">Data </w:t>
            </w:r>
            <w:proofErr w:type="spellStart"/>
            <w:r>
              <w:rPr>
                <w:rFonts w:cs="Times New Roman"/>
              </w:rPr>
              <w:t>Validasi</w:t>
            </w:r>
            <w:proofErr w:type="spellEnd"/>
            <w:r>
              <w:rPr>
                <w:rFonts w:cs="Times New Roman"/>
              </w:rPr>
              <w:t xml:space="preserve"> (Validation)</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8B25F8" w14:textId="77777777" w:rsidR="007E6068" w:rsidRPr="00F16012" w:rsidRDefault="00B77F03" w:rsidP="00A435FB">
            <w:pPr>
              <w:spacing w:after="120" w:line="480" w:lineRule="auto"/>
              <w:jc w:val="both"/>
              <w:rPr>
                <w:rFonts w:cs="Times New Roman"/>
              </w:rPr>
            </w:pPr>
            <w:r>
              <w:rPr>
                <w:rFonts w:cs="Times New Roman"/>
              </w:rPr>
              <w:t xml:space="preserve">153 </w:t>
            </w:r>
            <w:proofErr w:type="spellStart"/>
            <w:r>
              <w:rPr>
                <w:rFonts w:cs="Times New Roman"/>
              </w:rPr>
              <w:t>citra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3C50AB" w14:textId="77777777" w:rsidR="007E6068" w:rsidRPr="00F16012" w:rsidRDefault="00B77F03" w:rsidP="00A435FB">
            <w:pPr>
              <w:spacing w:after="120" w:line="480" w:lineRule="auto"/>
              <w:jc w:val="both"/>
              <w:rPr>
                <w:rFonts w:cs="Times New Roman"/>
              </w:rPr>
            </w:pPr>
            <w:r>
              <w:rPr>
                <w:rFonts w:cs="Times New Roman"/>
              </w:rPr>
              <w:t xml:space="preserve">151 </w:t>
            </w:r>
            <w:proofErr w:type="spellStart"/>
            <w:r>
              <w:rPr>
                <w:rFonts w:cs="Times New Roman"/>
              </w:rPr>
              <w:t>citra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1EF8518" w14:textId="77777777" w:rsidR="007E6068" w:rsidRPr="00F16012" w:rsidRDefault="007E6068" w:rsidP="00A435FB">
            <w:pPr>
              <w:spacing w:after="120" w:line="480" w:lineRule="auto"/>
              <w:jc w:val="both"/>
              <w:rPr>
                <w:rFonts w:cs="Times New Roman"/>
              </w:rPr>
            </w:pPr>
            <w:r>
              <w:rPr>
                <w:rFonts w:cs="Times New Roman"/>
              </w:rPr>
              <w:t xml:space="preserve">304 </w:t>
            </w:r>
            <w:proofErr w:type="spellStart"/>
            <w:r>
              <w:rPr>
                <w:rFonts w:cs="Times New Roman"/>
              </w:rPr>
              <w:t>citra</w:t>
            </w:r>
            <w:proofErr w:type="spellEnd"/>
          </w:p>
        </w:tc>
      </w:tr>
      <w:tr w:rsidR="007E6068" w:rsidRPr="00F16012" w14:paraId="02906372"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06B9A22" w14:textId="77777777" w:rsidR="007E6068" w:rsidRPr="00F16012" w:rsidRDefault="007E6068" w:rsidP="00A435FB">
            <w:pPr>
              <w:spacing w:after="120" w:line="480" w:lineRule="auto"/>
              <w:jc w:val="both"/>
              <w:rPr>
                <w:rFonts w:cs="Times New Roman"/>
              </w:rPr>
            </w:pPr>
            <w:r>
              <w:rPr>
                <w:rFonts w:cs="Times New Roman"/>
              </w:rPr>
              <w:t>Data Uji (Testing)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B04C03A" w14:textId="77777777" w:rsidR="007E6068" w:rsidRPr="00F16012" w:rsidRDefault="00B77F03" w:rsidP="00A435FB">
            <w:pPr>
              <w:spacing w:after="120" w:line="480" w:lineRule="auto"/>
              <w:jc w:val="both"/>
              <w:rPr>
                <w:rFonts w:cs="Times New Roman"/>
              </w:rPr>
            </w:pPr>
            <w:r>
              <w:rPr>
                <w:rFonts w:cs="Times New Roman"/>
              </w:rPr>
              <w:t xml:space="preserve">75 </w:t>
            </w:r>
            <w:proofErr w:type="spellStart"/>
            <w:r>
              <w:rPr>
                <w:rFonts w:cs="Times New Roman"/>
              </w:rPr>
              <w:t>citra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04F3B8D" w14:textId="77777777" w:rsidR="007E6068" w:rsidRPr="00F16012" w:rsidRDefault="007E6068" w:rsidP="00A435FB">
            <w:pPr>
              <w:spacing w:after="120" w:line="480" w:lineRule="auto"/>
              <w:jc w:val="both"/>
              <w:rPr>
                <w:rFonts w:cs="Times New Roman"/>
              </w:rPr>
            </w:pPr>
            <w:r>
              <w:rPr>
                <w:rFonts w:cs="Times New Roman"/>
              </w:rPr>
              <w:t xml:space="preserve"> 76citra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AC644B" w14:textId="77777777" w:rsidR="007E6068" w:rsidRPr="00F16012" w:rsidRDefault="007E6068" w:rsidP="00A435FB">
            <w:pPr>
              <w:spacing w:after="120" w:line="480" w:lineRule="auto"/>
              <w:jc w:val="both"/>
              <w:rPr>
                <w:rFonts w:cs="Times New Roman"/>
              </w:rPr>
            </w:pPr>
            <w:r>
              <w:rPr>
                <w:rFonts w:cs="Times New Roman"/>
              </w:rPr>
              <w:t xml:space="preserve">151 </w:t>
            </w:r>
            <w:proofErr w:type="spellStart"/>
            <w:r>
              <w:rPr>
                <w:rFonts w:cs="Times New Roman"/>
              </w:rPr>
              <w:t>citra</w:t>
            </w:r>
            <w:proofErr w:type="spellEnd"/>
          </w:p>
        </w:tc>
      </w:tr>
      <w:tr w:rsidR="007E6068" w:rsidRPr="00F16012" w14:paraId="1059945A"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7843C9DA" w14:textId="77777777" w:rsidR="007E6068" w:rsidRPr="00F16012" w:rsidRDefault="007E6068" w:rsidP="00A435FB">
            <w:pPr>
              <w:spacing w:after="120" w:line="480" w:lineRule="auto"/>
              <w:jc w:val="both"/>
              <w:rPr>
                <w:rFonts w:cs="Times New Roman"/>
              </w:rPr>
            </w:pPr>
            <w:r>
              <w:rPr>
                <w:rFonts w:cs="Times New Roman"/>
              </w:rPr>
              <w:t xml:space="preserve">Total </w:t>
            </w:r>
            <w:proofErr w:type="spellStart"/>
            <w:r>
              <w:rPr>
                <w:rFonts w:cs="Times New Roman"/>
              </w:rPr>
              <w:t>Keseluruhan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5BA3AE4D" w14:textId="77777777" w:rsidR="007E6068" w:rsidRPr="00F16012" w:rsidRDefault="00B77F03" w:rsidP="00A435FB">
            <w:pPr>
              <w:spacing w:after="120" w:line="480" w:lineRule="auto"/>
              <w:jc w:val="both"/>
              <w:rPr>
                <w:rFonts w:cs="Times New Roman"/>
              </w:rPr>
            </w:pPr>
            <w:r>
              <w:rPr>
                <w:rFonts w:cs="Times New Roman"/>
              </w:rPr>
              <w:t xml:space="preserve">1.794 </w:t>
            </w:r>
            <w:proofErr w:type="spellStart"/>
            <w:r>
              <w:rPr>
                <w:rFonts w:cs="Times New Roman"/>
              </w:rPr>
              <w:t>citra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3162A55A" w14:textId="77777777" w:rsidR="007E6068" w:rsidRPr="00F16012" w:rsidRDefault="007E6068" w:rsidP="00A435FB">
            <w:pPr>
              <w:spacing w:after="120" w:line="480" w:lineRule="auto"/>
              <w:jc w:val="both"/>
              <w:rPr>
                <w:rFonts w:cs="Times New Roman"/>
              </w:rPr>
            </w:pPr>
            <w:r>
              <w:rPr>
                <w:rFonts w:cs="Times New Roman"/>
              </w:rPr>
              <w:t xml:space="preserve">1.796 </w:t>
            </w:r>
            <w:proofErr w:type="spellStart"/>
            <w:r>
              <w:rPr>
                <w:rFonts w:cs="Times New Roman"/>
              </w:rPr>
              <w:t>citra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306E3E52" w14:textId="77777777" w:rsidR="007E6068" w:rsidRPr="00F16012" w:rsidRDefault="007E6068" w:rsidP="00A435FB">
            <w:pPr>
              <w:spacing w:after="120" w:line="480" w:lineRule="auto"/>
              <w:jc w:val="both"/>
              <w:rPr>
                <w:rFonts w:cs="Times New Roman"/>
              </w:rPr>
            </w:pPr>
            <w:r>
              <w:rPr>
                <w:rFonts w:cs="Times New Roman"/>
              </w:rPr>
              <w:t xml:space="preserve">3.590 </w:t>
            </w:r>
            <w:proofErr w:type="spellStart"/>
            <w:r>
              <w:rPr>
                <w:rFonts w:cs="Times New Roman"/>
              </w:rPr>
              <w:t>citra</w:t>
            </w:r>
            <w:proofErr w:type="spellEnd"/>
          </w:p>
        </w:tc>
      </w:tr>
    </w:tbl>
    <w:p w14:paraId="579CFBE3" w14:textId="77777777" w:rsidR="007E6068" w:rsidRPr="00F16012" w:rsidRDefault="007E6068" w:rsidP="00A435FB">
      <w:pPr>
        <w:spacing w:after="120" w:line="480" w:lineRule="auto"/>
        <w:ind w:firstLine="720"/>
        <w:jc w:val="both"/>
        <w:rPr>
          <w:rFonts w:cs="Times New Roman"/>
        </w:rPr>
      </w:pPr>
    </w:p>
    <w:p w14:paraId="3C782056" w14:textId="77777777" w:rsidR="007E6068" w:rsidRPr="00F16012" w:rsidRDefault="00B77F03" w:rsidP="00A435FB">
      <w:pPr>
        <w:spacing w:after="120" w:line="480" w:lineRule="auto"/>
        <w:ind w:firstLine="720"/>
        <w:jc w:val="both"/>
        <w:rPr>
          <w:rFonts w:cs="Times New Roman"/>
        </w:rPr>
      </w:pPr>
      <w:proofErr w:type="spellStart"/>
      <w:r>
        <w:rPr>
          <w:rFonts w:cs="Times New Roman"/>
        </w:rPr>
        <w:t>Distribusi</w:t>
      </w:r>
      <w:proofErr w:type="spellEnd"/>
      <w:r>
        <w:rPr>
          <w:rFonts w:cs="Times New Roman"/>
        </w:rPr>
        <w:t xml:space="preserve"> pada </w:t>
      </w:r>
      <w:proofErr w:type="spellStart"/>
      <w:r>
        <w:rPr>
          <w:rFonts w:cs="Times New Roman"/>
        </w:rPr>
        <w:t>Tabel</w:t>
      </w:r>
      <w:proofErr w:type="spellEnd"/>
      <w:r>
        <w:rPr>
          <w:rFonts w:cs="Times New Roman"/>
        </w:rPr>
        <w:t xml:space="preserve"> III.2 </w:t>
      </w:r>
      <w:proofErr w:type="spellStart"/>
      <w:r>
        <w:rPr>
          <w:rFonts w:cs="Times New Roman"/>
        </w:rPr>
        <w:t>menunjukkan</w:t>
      </w:r>
      <w:proofErr w:type="spellEnd"/>
      <w:r>
        <w:rPr>
          <w:rFonts w:cs="Times New Roman"/>
        </w:rPr>
        <w:t xml:space="preserve"> </w:t>
      </w:r>
      <w:proofErr w:type="spellStart"/>
      <w:r>
        <w:rPr>
          <w:rFonts w:cs="Times New Roman"/>
        </w:rPr>
        <w:t>proporsi</w:t>
      </w:r>
      <w:proofErr w:type="spellEnd"/>
      <w:r>
        <w:rPr>
          <w:rFonts w:cs="Times New Roman"/>
        </w:rPr>
        <w:t xml:space="preserve"> yang </w:t>
      </w:r>
      <w:proofErr w:type="spellStart"/>
      <w:r>
        <w:rPr>
          <w:rFonts w:cs="Times New Roman"/>
        </w:rPr>
        <w:t>seimbang</w:t>
      </w:r>
      <w:proofErr w:type="spellEnd"/>
      <w:r>
        <w:rPr>
          <w:rFonts w:cs="Times New Roman"/>
        </w:rPr>
        <w:t xml:space="preserve"> (</w:t>
      </w:r>
      <w:proofErr w:type="spellStart"/>
      <w:r>
        <w:rPr>
          <w:rFonts w:cs="Times New Roman"/>
        </w:rPr>
        <w:t>rasio</w:t>
      </w:r>
      <w:proofErr w:type="spellEnd"/>
      <w:r>
        <w:rPr>
          <w:rFonts w:cs="Times New Roman"/>
        </w:rPr>
        <w:t xml:space="preserve"> </w:t>
      </w:r>
      <w:proofErr w:type="spellStart"/>
      <w:r>
        <w:rPr>
          <w:rFonts w:cs="Times New Roman"/>
        </w:rPr>
        <w:t>mendekati</w:t>
      </w:r>
      <w:proofErr w:type="spellEnd"/>
      <w:r>
        <w:rPr>
          <w:rFonts w:cs="Times New Roman"/>
        </w:rPr>
        <w:t xml:space="preserve"> 1:1) </w:t>
      </w:r>
      <w:proofErr w:type="spellStart"/>
      <w:r>
        <w:rPr>
          <w:rFonts w:cs="Times New Roman"/>
        </w:rPr>
        <w:t>antara</w:t>
      </w:r>
      <w:proofErr w:type="spellEnd"/>
      <w:r>
        <w:rPr>
          <w:rFonts w:cs="Times New Roman"/>
        </w:rPr>
        <w:t xml:space="preserve"> </w:t>
      </w:r>
      <w:proofErr w:type="spellStart"/>
      <w:r>
        <w:rPr>
          <w:rFonts w:cs="Times New Roman"/>
        </w:rPr>
        <w:t>sampel</w:t>
      </w:r>
      <w:proofErr w:type="spellEnd"/>
      <w:r>
        <w:rPr>
          <w:rFonts w:cs="Times New Roman"/>
        </w:rPr>
        <w:t xml:space="preserve"> </w:t>
      </w:r>
      <w:proofErr w:type="spellStart"/>
      <w:r>
        <w:rPr>
          <w:rFonts w:cs="Times New Roman"/>
        </w:rPr>
        <w:t>Layak</w:t>
      </w:r>
      <w:proofErr w:type="spellEnd"/>
      <w:r>
        <w:rPr>
          <w:rFonts w:cs="Times New Roman"/>
        </w:rPr>
        <w:t xml:space="preserve"> dan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Keseimbangan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sengaja</w:t>
      </w:r>
      <w:proofErr w:type="spellEnd"/>
      <w:r>
        <w:rPr>
          <w:rFonts w:cs="Times New Roman"/>
        </w:rPr>
        <w:t xml:space="preserve"> </w:t>
      </w:r>
      <w:proofErr w:type="spellStart"/>
      <w:r>
        <w:rPr>
          <w:rFonts w:cs="Times New Roman"/>
        </w:rPr>
        <w:t>dijaga</w:t>
      </w:r>
      <w:proofErr w:type="spellEnd"/>
      <w:r>
        <w:rPr>
          <w:rFonts w:cs="Times New Roman"/>
        </w:rPr>
        <w:t xml:space="preserve"> agar </w:t>
      </w:r>
      <w:proofErr w:type="spellStart"/>
      <w:r>
        <w:rPr>
          <w:rFonts w:cs="Times New Roman"/>
        </w:rPr>
        <w:t>jaringan</w:t>
      </w:r>
      <w:proofErr w:type="spellEnd"/>
      <w:r>
        <w:rPr>
          <w:rFonts w:cs="Times New Roman"/>
        </w:rPr>
        <w:t xml:space="preserve"> Deep Learning </w:t>
      </w:r>
      <w:proofErr w:type="spellStart"/>
      <w:r>
        <w:rPr>
          <w:rFonts w:cs="Times New Roman"/>
        </w:rPr>
        <w:t>lebih</w:t>
      </w:r>
      <w:proofErr w:type="spellEnd"/>
      <w:r>
        <w:rPr>
          <w:rFonts w:cs="Times New Roman"/>
        </w:rPr>
        <w:t xml:space="preserve"> </w:t>
      </w:r>
      <w:proofErr w:type="spellStart"/>
      <w:r>
        <w:rPr>
          <w:rFonts w:cs="Times New Roman"/>
        </w:rPr>
        <w:t>fokus</w:t>
      </w:r>
      <w:proofErr w:type="spellEnd"/>
      <w:r>
        <w:rPr>
          <w:rFonts w:cs="Times New Roman"/>
        </w:rPr>
        <w:t xml:space="preserve"> </w:t>
      </w:r>
      <w:proofErr w:type="spellStart"/>
      <w:r>
        <w:rPr>
          <w:rFonts w:cs="Times New Roman"/>
        </w:rPr>
        <w:t>mengidentifikasi</w:t>
      </w:r>
      <w:proofErr w:type="spellEnd"/>
      <w:r>
        <w:rPr>
          <w:rFonts w:cs="Times New Roman"/>
        </w:rPr>
        <w:t xml:space="preserve"> </w:t>
      </w:r>
      <w:proofErr w:type="spellStart"/>
      <w:r>
        <w:rPr>
          <w:rFonts w:cs="Times New Roman"/>
        </w:rPr>
        <w:t>ciri</w:t>
      </w:r>
      <w:proofErr w:type="spellEnd"/>
      <w:r>
        <w:rPr>
          <w:rFonts w:cs="Times New Roman"/>
        </w:rPr>
        <w:t xml:space="preserve"> </w:t>
      </w:r>
      <w:proofErr w:type="spellStart"/>
      <w:r>
        <w:rPr>
          <w:rFonts w:cs="Times New Roman"/>
        </w:rPr>
        <w:t>cacat</w:t>
      </w:r>
      <w:proofErr w:type="spellEnd"/>
      <w:r>
        <w:rPr>
          <w:rFonts w:cs="Times New Roman"/>
        </w:rPr>
        <w:t xml:space="preserve"> </w:t>
      </w:r>
      <w:proofErr w:type="spellStart"/>
      <w:r>
        <w:rPr>
          <w:rFonts w:cs="Times New Roman"/>
        </w:rPr>
        <w:t>organik</w:t>
      </w:r>
      <w:proofErr w:type="spellEnd"/>
      <w:r>
        <w:rPr>
          <w:rFonts w:cs="Times New Roman"/>
        </w:rPr>
        <w:t xml:space="preserve"> </w:t>
      </w:r>
      <w:proofErr w:type="spellStart"/>
      <w:r>
        <w:rPr>
          <w:rFonts w:cs="Times New Roman"/>
        </w:rPr>
        <w:t>daripada</w:t>
      </w:r>
      <w:proofErr w:type="spellEnd"/>
      <w:r>
        <w:rPr>
          <w:rFonts w:cs="Times New Roman"/>
        </w:rPr>
        <w:t xml:space="preserve"> </w:t>
      </w:r>
      <w:proofErr w:type="spellStart"/>
      <w:r>
        <w:rPr>
          <w:rFonts w:cs="Times New Roman"/>
        </w:rPr>
        <w:t>menghafal</w:t>
      </w:r>
      <w:proofErr w:type="spellEnd"/>
      <w:r>
        <w:rPr>
          <w:rFonts w:cs="Times New Roman"/>
        </w:rPr>
        <w:t xml:space="preserve"> </w:t>
      </w:r>
      <w:proofErr w:type="spellStart"/>
      <w:r>
        <w:rPr>
          <w:rFonts w:cs="Times New Roman"/>
        </w:rPr>
        <w:t>ukuran</w:t>
      </w:r>
      <w:proofErr w:type="spellEnd"/>
      <w:r>
        <w:rPr>
          <w:rFonts w:cs="Times New Roman"/>
        </w:rPr>
        <w:t xml:space="preserve"> </w:t>
      </w:r>
      <w:proofErr w:type="spellStart"/>
      <w:r>
        <w:rPr>
          <w:rFonts w:cs="Times New Roman"/>
        </w:rPr>
        <w:t>fisik</w:t>
      </w:r>
      <w:proofErr w:type="spellEnd"/>
      <w:r>
        <w:rPr>
          <w:rFonts w:cs="Times New Roman"/>
        </w:rPr>
        <w:t xml:space="preserve"> </w:t>
      </w:r>
      <w:proofErr w:type="spellStart"/>
      <w:r>
        <w:rPr>
          <w:rFonts w:cs="Times New Roman"/>
        </w:rPr>
        <w:t>bawang</w:t>
      </w:r>
      <w:proofErr w:type="spellEnd"/>
      <w:r>
        <w:rPr>
          <w:rFonts w:cs="Times New Roman"/>
        </w:rPr>
        <w:t>.</w:t>
      </w:r>
    </w:p>
    <w:p w14:paraId="677D5A28" w14:textId="77777777" w:rsidR="0044720E" w:rsidRPr="00F16012" w:rsidRDefault="00C6406B" w:rsidP="00A435FB">
      <w:pPr>
        <w:pStyle w:val="Heading3"/>
      </w:pPr>
      <w:bookmarkStart w:id="168" w:name="_Toc235347275"/>
      <w:bookmarkStart w:id="169" w:name="_Toc235363736"/>
      <w:bookmarkStart w:id="170" w:name="_Toc236734139"/>
      <w:r>
        <w:lastRenderedPageBreak/>
        <w:t xml:space="preserve">3.2.2. </w:t>
      </w:r>
      <w:proofErr w:type="spellStart"/>
      <w:r>
        <w:t>Prosedur</w:t>
      </w:r>
      <w:proofErr w:type="spellEnd"/>
      <w:r>
        <w:t xml:space="preserve"> Preprocessing Citra</w:t>
      </w:r>
      <w:bookmarkEnd w:id="168"/>
      <w:bookmarkEnd w:id="169"/>
      <w:bookmarkEnd w:id="170"/>
    </w:p>
    <w:p w14:paraId="4EF8A558" w14:textId="77777777" w:rsidR="00345CC5" w:rsidRPr="00F16012" w:rsidRDefault="00873C1D" w:rsidP="00A435FB">
      <w:pPr>
        <w:spacing w:after="120" w:line="480" w:lineRule="auto"/>
        <w:ind w:firstLine="720"/>
        <w:jc w:val="both"/>
        <w:rPr>
          <w:rFonts w:cs="Times New Roman"/>
        </w:rPr>
      </w:pPr>
      <w:proofErr w:type="spellStart"/>
      <w:r>
        <w:rPr>
          <w:rFonts w:cs="Times New Roman"/>
        </w:rPr>
        <w:t>Piksel</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asli</w:t>
      </w:r>
      <w:proofErr w:type="spellEnd"/>
      <w:r>
        <w:rPr>
          <w:rFonts w:cs="Times New Roman"/>
        </w:rPr>
        <w:t xml:space="preserve"> </w:t>
      </w:r>
      <w:proofErr w:type="spellStart"/>
      <w:r>
        <w:rPr>
          <w:rFonts w:cs="Times New Roman"/>
        </w:rPr>
        <w:t>diproses</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standardisasi</w:t>
      </w:r>
      <w:proofErr w:type="spellEnd"/>
      <w:r>
        <w:rPr>
          <w:rFonts w:cs="Times New Roman"/>
        </w:rPr>
        <w:t xml:space="preserve"> </w:t>
      </w:r>
      <w:proofErr w:type="spellStart"/>
      <w:r>
        <w:rPr>
          <w:rFonts w:cs="Times New Roman"/>
        </w:rPr>
        <w:t>ukuran</w:t>
      </w:r>
      <w:proofErr w:type="spellEnd"/>
      <w:r>
        <w:rPr>
          <w:rFonts w:cs="Times New Roman"/>
        </w:rPr>
        <w:t xml:space="preserve"> (</w:t>
      </w:r>
      <w:r>
        <w:rPr>
          <w:rFonts w:cs="Times New Roman"/>
          <w:i/>
          <w:iCs/>
        </w:rPr>
        <w:t>resize</w:t>
      </w:r>
      <w:r>
        <w:rPr>
          <w:rFonts w:cs="Times New Roman"/>
        </w:rPr>
        <w:t xml:space="preserve">) </w:t>
      </w:r>
      <w:proofErr w:type="spellStart"/>
      <w:r>
        <w:rPr>
          <w:rFonts w:cs="Times New Roman"/>
        </w:rPr>
        <w:t>menjadi</w:t>
      </w:r>
      <w:proofErr w:type="spellEnd"/>
      <w:r>
        <w:rPr>
          <w:rFonts w:cs="Times New Roman"/>
        </w:rPr>
        <w:t xml:space="preserve"> 224×224 </w:t>
      </w:r>
      <w:proofErr w:type="spellStart"/>
      <w:r>
        <w:rPr>
          <w:rFonts w:cs="Times New Roman"/>
        </w:rPr>
        <w:t>piksel</w:t>
      </w:r>
      <w:proofErr w:type="spellEnd"/>
      <w:r>
        <w:rPr>
          <w:rFonts w:cs="Times New Roman"/>
        </w:rPr>
        <w:t xml:space="preserve"> </w:t>
      </w:r>
      <w:proofErr w:type="spellStart"/>
      <w:r>
        <w:rPr>
          <w:rFonts w:cs="Times New Roman"/>
        </w:rPr>
        <w:t>melalui</w:t>
      </w:r>
      <w:proofErr w:type="spellEnd"/>
      <w:r>
        <w:rPr>
          <w:rFonts w:cs="Times New Roman"/>
        </w:rPr>
        <w:t xml:space="preserve"> </w:t>
      </w:r>
      <w:proofErr w:type="spellStart"/>
      <w:r>
        <w:rPr>
          <w:rFonts w:cs="Times New Roman"/>
        </w:rPr>
        <w:t>pustaka</w:t>
      </w:r>
      <w:proofErr w:type="spellEnd"/>
      <w:r>
        <w:rPr>
          <w:rFonts w:cs="Times New Roman"/>
        </w:rPr>
        <w:t xml:space="preserve"> OpenCV dan </w:t>
      </w:r>
      <w:proofErr w:type="spellStart"/>
      <w:r>
        <w:rPr>
          <w:rFonts w:cs="Times New Roman"/>
          <w:i/>
          <w:iCs/>
        </w:rPr>
        <w:t>ImageDataGenerator</w:t>
      </w:r>
      <w:proofErr w:type="spellEnd"/>
      <w:r>
        <w:rPr>
          <w:rFonts w:cs="Times New Roman"/>
        </w:rPr>
        <w:t> </w:t>
      </w:r>
      <w:proofErr w:type="spellStart"/>
      <w:r>
        <w:rPr>
          <w:rFonts w:cs="Times New Roman"/>
        </w:rPr>
        <w:t>untuk</w:t>
      </w:r>
      <w:proofErr w:type="spellEnd"/>
      <w:r>
        <w:rPr>
          <w:rFonts w:cs="Times New Roman"/>
        </w:rPr>
        <w:t xml:space="preserve"> </w:t>
      </w:r>
      <w:proofErr w:type="spellStart"/>
      <w:r>
        <w:rPr>
          <w:rFonts w:cs="Times New Roman"/>
        </w:rPr>
        <w:t>memenuhi</w:t>
      </w:r>
      <w:proofErr w:type="spellEnd"/>
      <w:r>
        <w:rPr>
          <w:rFonts w:cs="Times New Roman"/>
        </w:rPr>
        <w:t xml:space="preserve"> </w:t>
      </w:r>
      <w:proofErr w:type="spellStart"/>
      <w:r>
        <w:rPr>
          <w:rFonts w:cs="Times New Roman"/>
        </w:rPr>
        <w:t>kesesuaian</w:t>
      </w:r>
      <w:proofErr w:type="spellEnd"/>
      <w:r>
        <w:rPr>
          <w:rFonts w:cs="Times New Roman"/>
        </w:rPr>
        <w:t xml:space="preserve"> </w:t>
      </w:r>
      <w:proofErr w:type="spellStart"/>
      <w:r>
        <w:rPr>
          <w:rFonts w:cs="Times New Roman"/>
        </w:rPr>
        <w:t>dimensi</w:t>
      </w:r>
      <w:proofErr w:type="spellEnd"/>
      <w:r>
        <w:rPr>
          <w:rFonts w:cs="Times New Roman"/>
        </w:rPr>
        <w:t xml:space="preserve"> input </w:t>
      </w:r>
      <w:proofErr w:type="spellStart"/>
      <w:r>
        <w:rPr>
          <w:rFonts w:cs="Times New Roman"/>
        </w:rPr>
        <w:t>arsitektur</w:t>
      </w:r>
      <w:proofErr w:type="spellEnd"/>
      <w:r>
        <w:rPr>
          <w:rFonts w:cs="Times New Roman"/>
        </w:rPr>
        <w:t> </w:t>
      </w:r>
      <w:r>
        <w:rPr>
          <w:rFonts w:cs="Times New Roman"/>
          <w:i/>
          <w:iCs/>
        </w:rPr>
        <w:t>Deep Learning</w:t>
      </w:r>
      <w:r>
        <w:rPr>
          <w:rFonts w:cs="Times New Roman"/>
        </w:rPr>
        <w:t xml:space="preserve">. </w:t>
      </w:r>
      <w:proofErr w:type="spellStart"/>
      <w:r>
        <w:rPr>
          <w:rFonts w:cs="Times New Roman"/>
        </w:rPr>
        <w:t>Selain</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normalisasi</w:t>
      </w:r>
      <w:proofErr w:type="spellEnd"/>
      <w:r>
        <w:rPr>
          <w:rFonts w:cs="Times New Roman"/>
        </w:rPr>
        <w:t xml:space="preserve"> </w:t>
      </w:r>
      <w:proofErr w:type="spellStart"/>
      <w:r>
        <w:rPr>
          <w:rFonts w:cs="Times New Roman"/>
        </w:rPr>
        <w:t>rentang</w:t>
      </w:r>
      <w:proofErr w:type="spellEnd"/>
      <w:r>
        <w:rPr>
          <w:rFonts w:cs="Times New Roman"/>
        </w:rPr>
        <w:t xml:space="preserve"> </w:t>
      </w:r>
      <w:proofErr w:type="spellStart"/>
      <w:r>
        <w:rPr>
          <w:rFonts w:cs="Times New Roman"/>
        </w:rPr>
        <w:t>warna</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membagi</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piksel</w:t>
      </w:r>
      <w:proofErr w:type="spellEnd"/>
      <w:r>
        <w:rPr>
          <w:rFonts w:cs="Times New Roman"/>
        </w:rPr>
        <w:t xml:space="preserve"> (</w:t>
      </w:r>
      <w:r>
        <w:rPr>
          <w:rFonts w:cs="Times New Roman"/>
          <w:i/>
          <w:iCs/>
        </w:rPr>
        <w:t>rescale</w:t>
      </w:r>
      <w:r>
        <w:rPr>
          <w:rFonts w:cs="Times New Roman"/>
        </w:rPr>
        <w:t> </w:t>
      </w:r>
      <w:proofErr w:type="gramStart"/>
      <w:r>
        <w:rPr>
          <w:rFonts w:cs="Times New Roman"/>
        </w:rPr>
        <w:t>1./</w:t>
      </w:r>
      <w:proofErr w:type="gramEnd"/>
      <w:r>
        <w:rPr>
          <w:rFonts w:cs="Times New Roman"/>
        </w:rPr>
        <w:t xml:space="preserve">255). </w:t>
      </w:r>
      <w:proofErr w:type="spellStart"/>
      <w:r>
        <w:rPr>
          <w:rFonts w:cs="Times New Roman"/>
        </w:rPr>
        <w:t>Khusus</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ekstraksi</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GLCM, </w:t>
      </w:r>
      <w:proofErr w:type="spellStart"/>
      <w:r>
        <w:rPr>
          <w:rFonts w:cs="Times New Roman"/>
        </w:rPr>
        <w:t>citra</w:t>
      </w:r>
      <w:proofErr w:type="spellEnd"/>
      <w:r>
        <w:rPr>
          <w:rFonts w:cs="Times New Roman"/>
        </w:rPr>
        <w:t xml:space="preserve"> </w:t>
      </w:r>
      <w:proofErr w:type="spellStart"/>
      <w:r>
        <w:rPr>
          <w:rFonts w:cs="Times New Roman"/>
        </w:rPr>
        <w:t>warna</w:t>
      </w:r>
      <w:proofErr w:type="spellEnd"/>
      <w:r>
        <w:rPr>
          <w:rFonts w:cs="Times New Roman"/>
        </w:rPr>
        <w:t xml:space="preserve"> RGB </w:t>
      </w:r>
      <w:proofErr w:type="spellStart"/>
      <w:r>
        <w:rPr>
          <w:rFonts w:cs="Times New Roman"/>
        </w:rPr>
        <w:t>dikonversi</w:t>
      </w:r>
      <w:proofErr w:type="spellEnd"/>
      <w:r>
        <w:rPr>
          <w:rFonts w:cs="Times New Roman"/>
        </w:rPr>
        <w:t xml:space="preserve"> </w:t>
      </w:r>
      <w:proofErr w:type="spellStart"/>
      <w:r>
        <w:rPr>
          <w:rFonts w:cs="Times New Roman"/>
        </w:rPr>
        <w:t>terlebih</w:t>
      </w:r>
      <w:proofErr w:type="spellEnd"/>
      <w:r>
        <w:rPr>
          <w:rFonts w:cs="Times New Roman"/>
        </w:rPr>
        <w:t xml:space="preserve"> </w:t>
      </w:r>
      <w:proofErr w:type="spellStart"/>
      <w:r>
        <w:rPr>
          <w:rFonts w:cs="Times New Roman"/>
        </w:rPr>
        <w:t>dahulu</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skala</w:t>
      </w:r>
      <w:proofErr w:type="spellEnd"/>
      <w:r>
        <w:rPr>
          <w:rFonts w:cs="Times New Roman"/>
        </w:rPr>
        <w:t xml:space="preserve"> </w:t>
      </w:r>
      <w:proofErr w:type="spellStart"/>
      <w:r>
        <w:rPr>
          <w:rFonts w:cs="Times New Roman"/>
        </w:rPr>
        <w:t>abu-abu</w:t>
      </w:r>
      <w:proofErr w:type="spellEnd"/>
      <w:r>
        <w:rPr>
          <w:rFonts w:cs="Times New Roman"/>
        </w:rPr>
        <w:t xml:space="preserve"> (</w:t>
      </w:r>
      <w:r>
        <w:rPr>
          <w:rFonts w:cs="Times New Roman"/>
          <w:i/>
          <w:iCs/>
        </w:rPr>
        <w:t>Grayscale</w:t>
      </w:r>
      <w:r>
        <w:rPr>
          <w:rFonts w:cs="Times New Roman"/>
        </w:rPr>
        <w:t xml:space="preserve">) </w:t>
      </w:r>
      <w:proofErr w:type="spellStart"/>
      <w:r>
        <w:rPr>
          <w:rFonts w:cs="Times New Roman"/>
        </w:rPr>
        <w:t>sebelum</w:t>
      </w:r>
      <w:proofErr w:type="spellEnd"/>
      <w:r>
        <w:rPr>
          <w:rFonts w:cs="Times New Roman"/>
        </w:rPr>
        <w:t xml:space="preserve"> </w:t>
      </w:r>
      <w:proofErr w:type="spellStart"/>
      <w:r>
        <w:rPr>
          <w:rFonts w:cs="Times New Roman"/>
        </w:rPr>
        <w:t>matriks</w:t>
      </w:r>
      <w:proofErr w:type="spellEnd"/>
      <w:r>
        <w:rPr>
          <w:rFonts w:cs="Times New Roman"/>
        </w:rPr>
        <w:t xml:space="preserve"> ko-</w:t>
      </w:r>
      <w:proofErr w:type="spellStart"/>
      <w:r>
        <w:rPr>
          <w:rFonts w:cs="Times New Roman"/>
        </w:rPr>
        <w:t>okurens</w:t>
      </w:r>
      <w:proofErr w:type="spellEnd"/>
      <w:r>
        <w:rPr>
          <w:rFonts w:cs="Times New Roman"/>
        </w:rPr>
        <w:t xml:space="preserve"> </w:t>
      </w:r>
      <w:proofErr w:type="spellStart"/>
      <w:r>
        <w:rPr>
          <w:rFonts w:cs="Times New Roman"/>
        </w:rPr>
        <w:t>dihitung</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konversi</w:t>
      </w:r>
      <w:proofErr w:type="spellEnd"/>
      <w:r>
        <w:rPr>
          <w:rFonts w:cs="Times New Roman"/>
        </w:rPr>
        <w:t> </w:t>
      </w:r>
      <w:r>
        <w:rPr>
          <w:rFonts w:cs="Times New Roman"/>
          <w:i/>
          <w:iCs/>
        </w:rPr>
        <w:t>Grayscale</w:t>
      </w:r>
      <w:r>
        <w:rPr>
          <w:rFonts w:cs="Times New Roman"/>
        </w:rPr>
        <w:t> </w:t>
      </w:r>
      <w:proofErr w:type="spellStart"/>
      <w:r>
        <w:rPr>
          <w:rFonts w:cs="Times New Roman"/>
        </w:rPr>
        <w:t>ini</w:t>
      </w:r>
      <w:proofErr w:type="spellEnd"/>
      <w:r>
        <w:rPr>
          <w:rFonts w:cs="Times New Roman"/>
        </w:rPr>
        <w:t xml:space="preserve"> </w:t>
      </w:r>
      <w:proofErr w:type="spellStart"/>
      <w:r>
        <w:rPr>
          <w:rFonts w:cs="Times New Roman"/>
        </w:rPr>
        <w:t>merupakan</w:t>
      </w:r>
      <w:proofErr w:type="spellEnd"/>
      <w:r>
        <w:rPr>
          <w:rFonts w:cs="Times New Roman"/>
        </w:rPr>
        <w:t xml:space="preserve"> </w:t>
      </w:r>
      <w:proofErr w:type="spellStart"/>
      <w:r>
        <w:rPr>
          <w:rFonts w:cs="Times New Roman"/>
        </w:rPr>
        <w:t>prosedur</w:t>
      </w:r>
      <w:proofErr w:type="spellEnd"/>
      <w:r>
        <w:rPr>
          <w:rFonts w:cs="Times New Roman"/>
        </w:rPr>
        <w:t xml:space="preserve"> </w:t>
      </w:r>
      <w:proofErr w:type="spellStart"/>
      <w:r>
        <w:rPr>
          <w:rFonts w:cs="Times New Roman"/>
        </w:rPr>
        <w:t>standar</w:t>
      </w:r>
      <w:proofErr w:type="spellEnd"/>
      <w:r>
        <w:rPr>
          <w:rFonts w:cs="Times New Roman"/>
        </w:rPr>
        <w:t xml:space="preserve"> yang </w:t>
      </w:r>
      <w:proofErr w:type="spellStart"/>
      <w:r>
        <w:rPr>
          <w:rFonts w:cs="Times New Roman"/>
        </w:rPr>
        <w:t>lazim</w:t>
      </w:r>
      <w:proofErr w:type="spellEnd"/>
      <w:r>
        <w:rPr>
          <w:rFonts w:cs="Times New Roman"/>
        </w:rPr>
        <w:t xml:space="preserve"> </w:t>
      </w:r>
      <w:proofErr w:type="spellStart"/>
      <w:r>
        <w:rPr>
          <w:rFonts w:cs="Times New Roman"/>
        </w:rPr>
        <w:t>diterapkan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berbasis</w:t>
      </w:r>
      <w:proofErr w:type="spellEnd"/>
      <w:r>
        <w:rPr>
          <w:rFonts w:cs="Times New Roman"/>
        </w:rPr>
        <w:t xml:space="preserve"> GLCM pada </w:t>
      </w:r>
      <w:proofErr w:type="spellStart"/>
      <w:r>
        <w:rPr>
          <w:rFonts w:cs="Times New Roman"/>
        </w:rPr>
        <w:t>objek</w:t>
      </w:r>
      <w:proofErr w:type="spellEnd"/>
      <w:r>
        <w:rPr>
          <w:rFonts w:cs="Times New Roman"/>
        </w:rPr>
        <w:t xml:space="preserve"> </w:t>
      </w:r>
      <w:proofErr w:type="spellStart"/>
      <w:r>
        <w:rPr>
          <w:rFonts w:cs="Times New Roman"/>
        </w:rPr>
        <w:t>tanaman</w:t>
      </w:r>
      <w:proofErr w:type="spellEnd"/>
      <w:r>
        <w:rPr>
          <w:rFonts w:cs="Times New Roman"/>
        </w:rPr>
        <w:t xml:space="preserve"> </w:t>
      </w:r>
      <w:proofErr w:type="spellStart"/>
      <w:r>
        <w:rPr>
          <w:rFonts w:cs="Times New Roman"/>
        </w:rPr>
        <w:t>pertanian</w:t>
      </w:r>
      <w:proofErr w:type="spellEnd"/>
      <w:r>
        <w:rPr>
          <w:rFonts w:cs="Times New Roman"/>
        </w:rPr>
        <w:t xml:space="preserve">, </w:t>
      </w:r>
      <w:proofErr w:type="spellStart"/>
      <w:r>
        <w:rPr>
          <w:rFonts w:cs="Times New Roman"/>
        </w:rPr>
        <w:t>sebagaimana</w:t>
      </w:r>
      <w:proofErr w:type="spellEnd"/>
      <w:r>
        <w:rPr>
          <w:rFonts w:cs="Times New Roman"/>
        </w:rPr>
        <w:t xml:space="preserve"> yang </w:t>
      </w:r>
      <w:proofErr w:type="spellStart"/>
      <w:r>
        <w:rPr>
          <w:rFonts w:cs="Times New Roman"/>
        </w:rPr>
        <w:t>diterapkan</w:t>
      </w:r>
      <w:proofErr w:type="spellEnd"/>
      <w:r>
        <w:rPr>
          <w:rFonts w:cs="Times New Roman"/>
        </w:rPr>
        <w:t xml:space="preserve"> oleh </w:t>
      </w:r>
      <w:r>
        <w:rPr>
          <w:rFonts w:cs="Times New Roman"/>
        </w:rPr>
        <w:fldChar w:fldCharType="begin" w:fldLock="1"/>
      </w:r>
      <w:r>
        <w:rPr>
          <w:rFonts w:cs="Times New Roman"/>
        </w:rPr>
        <w:instrText>ADDIN CSL_CITATION {"citationItems":[{"id":"ITEM-1","itemData":{"DOI":"10.33022/ijcs.v12i3.3236","ISSN":"2549-7286","abstract":"Tanaman bawang merah merupakan salah satu tanaman penting dalam industri pertanian. Penyakit pada tanaman bawang merah dapat mengakibatkan kerugian yang signifikan bagi petani dan produsen. Penelitian ini bertujuan untuk mengklasifikasikan penyakit bawang merah pada daun bawang merah yang disebabkan oleh bercak ungu dan moler. Pengumpulan data citra bawang merah dilakukan secara langsung yang dilanjutkan dengan tahap pre-processing sebelum pengklasifikasian penyakit pada tanaman bawang merah. Algoritma Naive Bayes dan CNN dengan ekstraksi fitur GLCM digunakan dalam penelitian ini untuk melakukan perbandingan klasifikasi antara dua metode tersebut dalam mengklasifikasikan penyakit tanaman bawang merah yaitu bercak ungu dan moler. Hasil pengujian dengan menggunakan citra sebanyak 160 penyakit moler dan 160 penyakit bercak ungu menunjukkan bahwa kedua algoritma klasifikasi Naive Bayes dan CNN dengan ekstraksi fitur GLCM mampu mengklasifikasikan penyakit moler dan penyakit bercak ungu pada daun bawang merah dengan akurasi yang baik sebesar 100%. Onion plants are one of the important crops in the agricultural industry. Diseases in onion plants can result in significant losses for farmers and producers. This research aims to classify onion diseases on onion leaves caused by priole blotch and molāris. The of onion image data colaction was performed directly, followed by a pre-processing stage before classifying diseases in onion plants. The Naive Bayes algorithm and CNN with GLCM feature extraction are used in this study to compare the classification between the two methods in classifying onion diseases. The test results using a total of 160 priole blotch and 160 molāris diseases show that both the Naive Bayes and CNN classification algorithms with GLCM feature extraction are capable of classifying priole blotch and molāris diseases on onion leaves with a perfect accuracy of 100%.","author":[{"dropping-particle":"","family":"Arfah","given":"Jumrayanti","non-dropping-particle":"","parse-names":false,"suffix":""},{"dropping-particle":"","family":"Purnawansyah","given":"","non-dropping-particle":"","parse-names":false,"suffix":""},{"dropping-particle":"","family":"Darwis","given":"Herdianti","non-dropping-particle":"","parse-names":false,"suffix":""},{"dropping-particle":"","family":"Sastra","given":"Ramdan","non-dropping-particle":"","parse-names":false,"suffix":""}],"container-title":"The Indonesian Journal of Computer Science","id":"ITEM-1","issue":"3","issued":{"date-parts":[["2023","6","30"]]},"title":"Klasifikasi Penyakit Bawang Merah Menggunakan Naive Bayes dan CNN dengan Fitur GLCM","type":"article-journal","volume":"12"},"uris":["http://www.mendeley.com/documents/?uuid=4eea5156-643f-463f-99ed-892ba2fb12f8"]}],"mendeley":{"formattedCitation":"(Arfah et al., 2023)","plainTextFormattedCitation":"(Arfah et al., 2023)","previouslyFormattedCitation":"(Arfah et al., 2023)"},"properties":{"noteIndex":0},"schema":"https://github.com/citation-style-language/schema/raw/master/csl-citation.json"}</w:instrText>
      </w:r>
      <w:r>
        <w:rPr>
          <w:rFonts w:cs="Times New Roman"/>
        </w:rPr>
        <w:fldChar w:fldCharType="separate"/>
      </w:r>
      <w:r>
        <w:rPr>
          <w:rFonts w:cs="Times New Roman"/>
          <w:noProof/>
        </w:rPr>
        <w:t>(Arfah et al., 2023)</w:t>
      </w:r>
      <w:r>
        <w:rPr>
          <w:rFonts w:cs="Times New Roman"/>
        </w:rPr>
        <w:fldChar w:fldCharType="end"/>
      </w:r>
      <w:r>
        <w:rPr>
          <w:rFonts w:cs="Times New Roman"/>
        </w:rPr>
        <w:t xml:space="preserve"> pada </w:t>
      </w:r>
      <w:proofErr w:type="spellStart"/>
      <w:r>
        <w:rPr>
          <w:rFonts w:cs="Times New Roman"/>
        </w:rPr>
        <w:t>klasifikasi</w:t>
      </w:r>
      <w:proofErr w:type="spellEnd"/>
      <w:r>
        <w:rPr>
          <w:rFonts w:cs="Times New Roman"/>
        </w:rPr>
        <w:t xml:space="preserve"> </w:t>
      </w:r>
      <w:proofErr w:type="spellStart"/>
      <w:r>
        <w:rPr>
          <w:rFonts w:cs="Times New Roman"/>
        </w:rPr>
        <w:t>penyakit</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dan </w:t>
      </w:r>
      <w:r>
        <w:rPr>
          <w:rFonts w:cs="Times New Roman"/>
        </w:rPr>
        <w:fldChar w:fldCharType="begin" w:fldLock="1"/>
      </w:r>
      <w:r>
        <w:rPr>
          <w:rFonts w:cs="Times New Roman"/>
        </w:rPr>
        <w:instrText>ADDIN CSL_CITATION {"citationItems":[{"id":"ITEM-1","itemData":{"DOI":"10.31603/komtika.v6i2.7925","ISSN":"2580-2852","abstract":"Bawang merah merupakan salah satu produk pertanian yang menjadi bagian komoditas rempah-rempah yang biasa digunakan sebagai bahan masakan. Dalam pengelolaan bawang merah ini tentu terdapat beberapa kendala, pengamatan pada kondisi penanaman bawang merah bisa dilihat dari perubahan yang terjadi pada daunnya. Terdapat beberapa sebab yang menjadikan panen bawang merah menjadi menurun walaupun semakin banyak petani yang menanam bawang merah tersebut. Diantara penyebab gagalnya panen yang dialami petani bawang merah adalah adanya penyakit yang menyerang pada daunnya. Penyakit pada daun bawang merah juga beraneka macam serta memiliki beberapa gejala yang berbeda-beda. Klasifikasi pada penyakit daun bawang merah memberikan langkah untuk ketahananan tanaman yang berkelanjutan. Penyakit daun bawang merah harus diklasifikasikan berdasarkan jenisnya agar bisa mendapatkan penanganan yang tepat. Penelitian ini bertujuan untuk mengklasifikasikan penyakit daun bawang merah berdasarkan ekstraksi fitur Gray Level Co-occurrence Matrix (GLCM) yang didapat dari citra daun bawang merah dengan mengambil empat fitur yaitu energy, contrast, correlation serta homogeneity, sedangkan metode algoritma yang dipakai untuk klasifikasi penyakit daun bawang tersebut adalah Naïve Bayes dengan akurasi sebesar 62%.","author":[{"dropping-particle":"","family":"Fikriah","given":"Fari Katul","non-dropping-particle":"","parse-names":false,"suffix":""},{"dropping-particle":"","family":"Burhanis Sulthan","given":"M","non-dropping-particle":"","parse-names":false,"suffix":""},{"dropping-particle":"","family":"Mujahidah","given":"Nailatul","non-dropping-particle":"","parse-names":false,"suffix":""},{"dropping-particle":"","family":"Khoirur Roziqin","given":"Moh.","non-dropping-particle":"","parse-names":false,"suffix":""}],"container-title":"Jurnal Komtika (Komputasi dan Informatika)","id":"ITEM-1","issue":"2","issued":{"date-parts":[["2022","11","29"]]},"page":"133-141","publisher":"Universitas Muhammadiyah Magelang","title":"Naïve Bayes untuk Klasifikasi Penyakit Daun Bawang Merah Berdasarkan Ekstraksi Fitur Gray Level Cooccurrence Matrix (GLCM)","type":"article-journal","volume":"6"},"uris":["http://www.mendeley.com/documents/?uuid=e80d4eb2-f935-37b5-b57d-f00f03ae5e6c"]}],"mendeley":{"formattedCitation":"(Fikriah et al., 2022)","plainTextFormattedCitation":"(Fikriah et al., 2022)","previouslyFormattedCitation":"(Fikriah et al., 2022)"},"properties":{"noteIndex":0},"schema":"https://github.com/citation-style-language/schema/raw/master/csl-citation.json"}</w:instrText>
      </w:r>
      <w:r>
        <w:rPr>
          <w:rFonts w:cs="Times New Roman"/>
        </w:rPr>
        <w:fldChar w:fldCharType="separate"/>
      </w:r>
      <w:r>
        <w:rPr>
          <w:rFonts w:cs="Times New Roman"/>
          <w:noProof/>
        </w:rPr>
        <w:t>(Fikriah et al., 2022)</w:t>
      </w:r>
      <w:r>
        <w:rPr>
          <w:rFonts w:cs="Times New Roman"/>
        </w:rPr>
        <w:fldChar w:fldCharType="end"/>
      </w:r>
      <w:r>
        <w:rPr>
          <w:rFonts w:cs="Times New Roman"/>
        </w:rPr>
        <w:t xml:space="preserve"> pada </w:t>
      </w:r>
      <w:proofErr w:type="spellStart"/>
      <w:r>
        <w:rPr>
          <w:rFonts w:cs="Times New Roman"/>
        </w:rPr>
        <w:t>ekstraksi</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w:t>
      </w:r>
      <w:proofErr w:type="spellStart"/>
      <w:r>
        <w:rPr>
          <w:rFonts w:cs="Times New Roman"/>
        </w:rPr>
        <w:t>daun</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matriks</w:t>
      </w:r>
      <w:proofErr w:type="spellEnd"/>
      <w:r>
        <w:rPr>
          <w:rFonts w:cs="Times New Roman"/>
        </w:rPr>
        <w:t> </w:t>
      </w:r>
      <w:r>
        <w:rPr>
          <w:rFonts w:cs="Times New Roman"/>
          <w:i/>
          <w:iCs/>
        </w:rPr>
        <w:t>Gray Level Co-occurrence</w:t>
      </w:r>
      <w:r>
        <w:rPr>
          <w:rFonts w:cs="Times New Roman"/>
        </w:rPr>
        <w:t>.</w:t>
      </w:r>
    </w:p>
    <w:p w14:paraId="33EC01A1" w14:textId="77777777" w:rsidR="000B503A" w:rsidRPr="00F16012" w:rsidRDefault="000B503A" w:rsidP="00A435FB">
      <w:pPr>
        <w:keepNext/>
        <w:spacing w:after="120" w:line="480" w:lineRule="auto"/>
        <w:jc w:val="both"/>
      </w:pPr>
    </w:p>
    <w:p w14:paraId="00073D1B" w14:textId="77777777" w:rsidR="00DC4FA8" w:rsidRPr="00F16012" w:rsidRDefault="000B503A" w:rsidP="00A435FB">
      <w:pPr>
        <w:keepNext/>
        <w:spacing w:after="120" w:line="480" w:lineRule="auto"/>
        <w:jc w:val="center"/>
      </w:pPr>
      <w:r>
        <w:rPr>
          <w:noProof/>
        </w:rPr>
        <w:drawing>
          <wp:inline distT="0" distB="0" distL="0" distR="0" wp14:anchorId="0F498403" wp14:editId="125A17CC">
            <wp:extent cx="5181598" cy="12858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8288"/>
                    <a:stretch/>
                  </pic:blipFill>
                  <pic:spPr bwMode="auto">
                    <a:xfrm>
                      <a:off x="0" y="0"/>
                      <a:ext cx="5182049" cy="1285987"/>
                    </a:xfrm>
                    <a:prstGeom prst="rect">
                      <a:avLst/>
                    </a:prstGeom>
                    <a:ln>
                      <a:noFill/>
                    </a:ln>
                    <a:extLst>
                      <a:ext uri="{53640926-AAD7-44D8-BBD7-CCE9431645EC}">
                        <a14:shadowObscured xmlns:a14="http://schemas.microsoft.com/office/drawing/2010/main"/>
                      </a:ext>
                    </a:extLst>
                  </pic:spPr>
                </pic:pic>
              </a:graphicData>
            </a:graphic>
          </wp:inline>
        </w:drawing>
      </w:r>
    </w:p>
    <w:p w14:paraId="30BFF074" w14:textId="59B9A42A" w:rsidR="00952C97" w:rsidRDefault="00EC39A0" w:rsidP="00F168F2">
      <w:pPr>
        <w:pStyle w:val="GambarAutomatis"/>
      </w:pPr>
      <w:bookmarkStart w:id="171" w:name="_Toc236639577"/>
      <w:bookmarkStart w:id="172" w:name="_Toc236639617"/>
      <w:bookmarkStart w:id="173" w:name="_Toc236731520"/>
      <w:bookmarkStart w:id="174" w:name="_Toc236734021"/>
      <w:r>
        <w:t xml:space="preserve">Gambar III.  </w:t>
      </w:r>
      <w:r>
        <w:fldChar w:fldCharType="begin"/>
      </w:r>
      <w:r>
        <w:instrText xml:space="preserve"> SEQ Gambar_III._ \* ARABIC </w:instrText>
      </w:r>
      <w:r>
        <w:fldChar w:fldCharType="separate"/>
      </w:r>
      <w:r w:rsidR="00074F66">
        <w:rPr>
          <w:noProof/>
        </w:rPr>
        <w:t>6</w:t>
      </w:r>
      <w:r>
        <w:fldChar w:fldCharType="end"/>
      </w:r>
      <w:r>
        <w:t xml:space="preserve"> </w:t>
      </w:r>
      <w:proofErr w:type="spellStart"/>
      <w:r>
        <w:rPr>
          <w:b w:val="0"/>
          <w:bCs w:val="0"/>
        </w:rPr>
        <w:t>Menerapkan</w:t>
      </w:r>
      <w:proofErr w:type="spellEnd"/>
      <w:r>
        <w:rPr>
          <w:b w:val="0"/>
          <w:bCs w:val="0"/>
        </w:rPr>
        <w:t xml:space="preserve"> </w:t>
      </w:r>
      <w:proofErr w:type="spellStart"/>
      <w:r>
        <w:rPr>
          <w:b w:val="0"/>
          <w:bCs w:val="0"/>
        </w:rPr>
        <w:t>Peningkatan</w:t>
      </w:r>
      <w:proofErr w:type="spellEnd"/>
      <w:r>
        <w:rPr>
          <w:b w:val="0"/>
          <w:bCs w:val="0"/>
        </w:rPr>
        <w:t xml:space="preserve"> </w:t>
      </w:r>
      <w:proofErr w:type="spellStart"/>
      <w:r>
        <w:rPr>
          <w:b w:val="0"/>
          <w:bCs w:val="0"/>
        </w:rPr>
        <w:t>Kontras</w:t>
      </w:r>
      <w:proofErr w:type="spellEnd"/>
      <w:r>
        <w:rPr>
          <w:b w:val="0"/>
          <w:bCs w:val="0"/>
        </w:rPr>
        <w:t xml:space="preserve"> CLAHE dan </w:t>
      </w:r>
      <w:proofErr w:type="spellStart"/>
      <w:r>
        <w:rPr>
          <w:b w:val="0"/>
          <w:bCs w:val="0"/>
        </w:rPr>
        <w:t>Standarisasi</w:t>
      </w:r>
      <w:proofErr w:type="spellEnd"/>
      <w:r>
        <w:rPr>
          <w:b w:val="0"/>
          <w:bCs w:val="0"/>
        </w:rPr>
        <w:t xml:space="preserve"> </w:t>
      </w:r>
      <w:proofErr w:type="spellStart"/>
      <w:r>
        <w:rPr>
          <w:b w:val="0"/>
          <w:bCs w:val="0"/>
        </w:rPr>
        <w:t>ukuran</w:t>
      </w:r>
      <w:proofErr w:type="spellEnd"/>
      <w:r>
        <w:rPr>
          <w:b w:val="0"/>
          <w:bCs w:val="0"/>
        </w:rPr>
        <w:t xml:space="preserve"> </w:t>
      </w:r>
      <w:proofErr w:type="spellStart"/>
      <w:r>
        <w:rPr>
          <w:b w:val="0"/>
          <w:bCs w:val="0"/>
        </w:rPr>
        <w:t>citra</w:t>
      </w:r>
      <w:proofErr w:type="spellEnd"/>
      <w:r>
        <w:rPr>
          <w:b w:val="0"/>
          <w:bCs w:val="0"/>
        </w:rPr>
        <w:t>.</w:t>
      </w:r>
      <w:bookmarkEnd w:id="171"/>
      <w:bookmarkEnd w:id="172"/>
      <w:bookmarkEnd w:id="173"/>
      <w:bookmarkEnd w:id="174"/>
    </w:p>
    <w:p w14:paraId="4E785C18" w14:textId="77777777" w:rsidR="00A435FB" w:rsidRPr="00A435FB" w:rsidRDefault="00A435FB" w:rsidP="00A435FB"/>
    <w:p w14:paraId="7A71F6E8" w14:textId="332A5A7B" w:rsidR="004B796A" w:rsidRPr="00F16012" w:rsidRDefault="004B796A" w:rsidP="00A435FB">
      <w:pPr>
        <w:spacing w:after="120" w:line="480" w:lineRule="auto"/>
        <w:ind w:firstLine="720"/>
        <w:jc w:val="both"/>
        <w:rPr>
          <w:rFonts w:cs="Times New Roman"/>
        </w:rPr>
      </w:pPr>
      <w:proofErr w:type="spellStart"/>
      <w:r>
        <w:rPr>
          <w:rFonts w:cs="Times New Roman"/>
        </w:rPr>
        <w:t>Berdasarkan</w:t>
      </w:r>
      <w:proofErr w:type="spellEnd"/>
      <w:r>
        <w:rPr>
          <w:rFonts w:cs="Times New Roman"/>
        </w:rPr>
        <w:t xml:space="preserve"> Gambar III.6, proses </w:t>
      </w:r>
      <w:r>
        <w:rPr>
          <w:rFonts w:cs="Times New Roman"/>
          <w:i/>
          <w:iCs/>
        </w:rPr>
        <w:t>preprocessing</w:t>
      </w:r>
      <w:r>
        <w:rPr>
          <w:rFonts w:cs="Times New Roman"/>
        </w:rPr>
        <w:t> </w:t>
      </w:r>
      <w:proofErr w:type="spellStart"/>
      <w:r>
        <w:rPr>
          <w:rFonts w:cs="Times New Roman"/>
        </w:rPr>
        <w:t>citra</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ekstraksi</w:t>
      </w:r>
      <w:proofErr w:type="spellEnd"/>
      <w:r>
        <w:rPr>
          <w:rFonts w:cs="Times New Roman"/>
        </w:rPr>
        <w:t xml:space="preserve"> </w:t>
      </w:r>
      <w:proofErr w:type="spellStart"/>
      <w:r>
        <w:rPr>
          <w:rFonts w:cs="Times New Roman"/>
        </w:rPr>
        <w:t>fitur</w:t>
      </w:r>
      <w:proofErr w:type="spellEnd"/>
      <w:r>
        <w:rPr>
          <w:rFonts w:cs="Times New Roman"/>
        </w:rPr>
        <w:t> </w:t>
      </w:r>
      <w:r>
        <w:rPr>
          <w:rFonts w:cs="Times New Roman"/>
          <w:i/>
          <w:iCs/>
        </w:rPr>
        <w:t>Gray Level Co-occurrence Matrix</w:t>
      </w:r>
      <w:r>
        <w:rPr>
          <w:rFonts w:cs="Times New Roman"/>
        </w:rPr>
        <w:t xml:space="preserve"> (GLCM) </w:t>
      </w:r>
      <w:proofErr w:type="spellStart"/>
      <w:r>
        <w:rPr>
          <w:rFonts w:cs="Times New Roman"/>
        </w:rPr>
        <w:t>dieksekusi</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pustaka</w:t>
      </w:r>
      <w:proofErr w:type="spellEnd"/>
      <w:r>
        <w:rPr>
          <w:rFonts w:cs="Times New Roman"/>
        </w:rPr>
        <w:t xml:space="preserve"> OpenCV. </w:t>
      </w:r>
      <w:proofErr w:type="spellStart"/>
      <w:r>
        <w:rPr>
          <w:rFonts w:cs="Times New Roman"/>
        </w:rPr>
        <w:t>Pertama</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dikonversi</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berskala</w:t>
      </w:r>
      <w:proofErr w:type="spellEnd"/>
      <w:r>
        <w:rPr>
          <w:rFonts w:cs="Times New Roman"/>
        </w:rPr>
        <w:t xml:space="preserve"> </w:t>
      </w:r>
      <w:proofErr w:type="spellStart"/>
      <w:r>
        <w:rPr>
          <w:rFonts w:cs="Times New Roman"/>
        </w:rPr>
        <w:t>abu-abu</w:t>
      </w:r>
      <w:proofErr w:type="spellEnd"/>
      <w:r>
        <w:rPr>
          <w:rFonts w:cs="Times New Roman"/>
        </w:rPr>
        <w:t xml:space="preserve"> (</w:t>
      </w:r>
      <w:r>
        <w:rPr>
          <w:rFonts w:cs="Times New Roman"/>
          <w:i/>
          <w:iCs/>
        </w:rPr>
        <w:t>Grayscale</w:t>
      </w:r>
      <w:r>
        <w:rPr>
          <w:rFonts w:cs="Times New Roman"/>
        </w:rPr>
        <w:t xml:space="preserve">) </w:t>
      </w:r>
      <w:proofErr w:type="spellStart"/>
      <w:r>
        <w:rPr>
          <w:rFonts w:cs="Times New Roman"/>
        </w:rPr>
        <w:t>karena</w:t>
      </w:r>
      <w:proofErr w:type="spellEnd"/>
      <w:r>
        <w:rPr>
          <w:rFonts w:cs="Times New Roman"/>
        </w:rPr>
        <w:t xml:space="preserve"> </w:t>
      </w:r>
      <w:proofErr w:type="spellStart"/>
      <w:r>
        <w:rPr>
          <w:rFonts w:cs="Times New Roman"/>
        </w:rPr>
        <w:t>matriks</w:t>
      </w:r>
      <w:proofErr w:type="spellEnd"/>
      <w:r>
        <w:rPr>
          <w:rFonts w:cs="Times New Roman"/>
        </w:rPr>
        <w:t xml:space="preserve"> ko-</w:t>
      </w:r>
      <w:proofErr w:type="spellStart"/>
      <w:r>
        <w:rPr>
          <w:rFonts w:cs="Times New Roman"/>
        </w:rPr>
        <w:t>okurens</w:t>
      </w:r>
      <w:proofErr w:type="spellEnd"/>
      <w:r>
        <w:rPr>
          <w:rFonts w:cs="Times New Roman"/>
        </w:rPr>
        <w:t xml:space="preserve"> </w:t>
      </w:r>
      <w:proofErr w:type="spellStart"/>
      <w:r>
        <w:rPr>
          <w:rFonts w:cs="Times New Roman"/>
        </w:rPr>
        <w:t>beroperasi</w:t>
      </w:r>
      <w:proofErr w:type="spellEnd"/>
      <w:r>
        <w:rPr>
          <w:rFonts w:cs="Times New Roman"/>
        </w:rPr>
        <w:t xml:space="preserve"> pada </w:t>
      </w:r>
      <w:proofErr w:type="spellStart"/>
      <w:r>
        <w:rPr>
          <w:rFonts w:cs="Times New Roman"/>
        </w:rPr>
        <w:t>satu</w:t>
      </w:r>
      <w:proofErr w:type="spellEnd"/>
      <w:r>
        <w:rPr>
          <w:rFonts w:cs="Times New Roman"/>
        </w:rPr>
        <w:t xml:space="preserve"> </w:t>
      </w:r>
      <w:proofErr w:type="spellStart"/>
      <w:r>
        <w:rPr>
          <w:rFonts w:cs="Times New Roman"/>
        </w:rPr>
        <w:t>intensitas</w:t>
      </w:r>
      <w:proofErr w:type="spellEnd"/>
      <w:r>
        <w:rPr>
          <w:rFonts w:cs="Times New Roman"/>
        </w:rPr>
        <w:t xml:space="preserve"> </w:t>
      </w:r>
      <w:proofErr w:type="spellStart"/>
      <w:r>
        <w:rPr>
          <w:rFonts w:cs="Times New Roman"/>
        </w:rPr>
        <w:t>piksel</w:t>
      </w:r>
      <w:proofErr w:type="spellEnd"/>
      <w:r>
        <w:rPr>
          <w:rFonts w:cs="Times New Roman"/>
        </w:rPr>
        <w:t xml:space="preserve"> </w:t>
      </w:r>
      <w:proofErr w:type="spellStart"/>
      <w:r>
        <w:rPr>
          <w:rFonts w:cs="Times New Roman"/>
        </w:rPr>
        <w:t>tunggal</w:t>
      </w:r>
      <w:proofErr w:type="spellEnd"/>
      <w:r>
        <w:rPr>
          <w:rFonts w:cs="Times New Roman"/>
        </w:rPr>
        <w:t xml:space="preserve">. </w:t>
      </w:r>
      <w:proofErr w:type="spellStart"/>
      <w:r>
        <w:rPr>
          <w:rFonts w:cs="Times New Roman"/>
        </w:rPr>
        <w:t>Kedua</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distandardisasi</w:t>
      </w:r>
      <w:proofErr w:type="spellEnd"/>
      <w:r>
        <w:rPr>
          <w:rFonts w:cs="Times New Roman"/>
        </w:rPr>
        <w:t xml:space="preserve"> </w:t>
      </w:r>
      <w:proofErr w:type="spellStart"/>
      <w:r>
        <w:rPr>
          <w:rFonts w:cs="Times New Roman"/>
        </w:rPr>
        <w:t>dimensinya</w:t>
      </w:r>
      <w:proofErr w:type="spellEnd"/>
      <w:r>
        <w:rPr>
          <w:rFonts w:cs="Times New Roman"/>
        </w:rPr>
        <w:t xml:space="preserve"> </w:t>
      </w:r>
      <w:proofErr w:type="spellStart"/>
      <w:r>
        <w:rPr>
          <w:rFonts w:cs="Times New Roman"/>
        </w:rPr>
        <w:t>menjadi</w:t>
      </w:r>
      <w:proofErr w:type="spellEnd"/>
      <w:r>
        <w:rPr>
          <w:rFonts w:cs="Times New Roman"/>
        </w:rPr>
        <w:t xml:space="preserve"> 224×224 </w:t>
      </w:r>
      <w:proofErr w:type="spellStart"/>
      <w:r>
        <w:rPr>
          <w:rFonts w:cs="Times New Roman"/>
        </w:rPr>
        <w:t>piksel</w:t>
      </w:r>
      <w:proofErr w:type="spellEnd"/>
      <w:r>
        <w:rPr>
          <w:rFonts w:cs="Times New Roman"/>
        </w:rPr>
        <w:t xml:space="preserve">. </w:t>
      </w:r>
      <w:proofErr w:type="spellStart"/>
      <w:r>
        <w:rPr>
          <w:rFonts w:cs="Times New Roman"/>
        </w:rPr>
        <w:t>Terakhir</w:t>
      </w:r>
      <w:proofErr w:type="spellEnd"/>
      <w:r>
        <w:rPr>
          <w:rFonts w:cs="Times New Roman"/>
        </w:rPr>
        <w:t xml:space="preserve">, </w:t>
      </w:r>
      <w:proofErr w:type="spellStart"/>
      <w:r>
        <w:rPr>
          <w:rFonts w:cs="Times New Roman"/>
        </w:rPr>
        <w:t>guna</w:t>
      </w:r>
      <w:proofErr w:type="spellEnd"/>
      <w:r>
        <w:rPr>
          <w:rFonts w:cs="Times New Roman"/>
        </w:rPr>
        <w:t xml:space="preserve"> </w:t>
      </w:r>
      <w:proofErr w:type="spellStart"/>
      <w:r>
        <w:rPr>
          <w:rFonts w:cs="Times New Roman"/>
        </w:rPr>
        <w:t>memitigasi</w:t>
      </w:r>
      <w:proofErr w:type="spellEnd"/>
      <w:r>
        <w:rPr>
          <w:rFonts w:cs="Times New Roman"/>
        </w:rPr>
        <w:t xml:space="preserve"> </w:t>
      </w:r>
      <w:proofErr w:type="spellStart"/>
      <w:r>
        <w:rPr>
          <w:rFonts w:cs="Times New Roman"/>
        </w:rPr>
        <w:lastRenderedPageBreak/>
        <w:t>dampak</w:t>
      </w:r>
      <w:proofErr w:type="spellEnd"/>
      <w:r>
        <w:rPr>
          <w:rFonts w:cs="Times New Roman"/>
        </w:rPr>
        <w:t xml:space="preserve"> </w:t>
      </w:r>
      <w:proofErr w:type="spellStart"/>
      <w:r>
        <w:rPr>
          <w:rFonts w:cs="Times New Roman"/>
        </w:rPr>
        <w:t>reduksi</w:t>
      </w:r>
      <w:proofErr w:type="spellEnd"/>
      <w:r>
        <w:rPr>
          <w:rFonts w:cs="Times New Roman"/>
        </w:rPr>
        <w:t xml:space="preserve"> </w:t>
      </w:r>
      <w:proofErr w:type="spellStart"/>
      <w:r>
        <w:rPr>
          <w:rFonts w:cs="Times New Roman"/>
        </w:rPr>
        <w:t>warna</w:t>
      </w:r>
      <w:proofErr w:type="spellEnd"/>
      <w:r>
        <w:rPr>
          <w:rFonts w:cs="Times New Roman"/>
        </w:rPr>
        <w:t xml:space="preserve">, </w:t>
      </w:r>
      <w:proofErr w:type="spellStart"/>
      <w:r>
        <w:rPr>
          <w:rFonts w:cs="Times New Roman"/>
        </w:rPr>
        <w:t>diterapkan</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peningkatan</w:t>
      </w:r>
      <w:proofErr w:type="spellEnd"/>
      <w:r>
        <w:rPr>
          <w:rFonts w:cs="Times New Roman"/>
        </w:rPr>
        <w:t xml:space="preserve"> </w:t>
      </w:r>
      <w:proofErr w:type="spellStart"/>
      <w:r>
        <w:rPr>
          <w:rFonts w:cs="Times New Roman"/>
        </w:rPr>
        <w:t>kontras</w:t>
      </w:r>
      <w:proofErr w:type="spellEnd"/>
      <w:r>
        <w:rPr>
          <w:rFonts w:cs="Times New Roman"/>
        </w:rPr>
        <w:t xml:space="preserve"> </w:t>
      </w:r>
      <w:proofErr w:type="spellStart"/>
      <w:r>
        <w:rPr>
          <w:rFonts w:cs="Times New Roman"/>
        </w:rPr>
        <w:t>adaptif</w:t>
      </w:r>
      <w:proofErr w:type="spellEnd"/>
      <w:r>
        <w:rPr>
          <w:rFonts w:cs="Times New Roman"/>
        </w:rPr>
        <w:t xml:space="preserve"> CLAHE (</w:t>
      </w:r>
      <w:r>
        <w:rPr>
          <w:rFonts w:cs="Times New Roman"/>
          <w:i/>
          <w:iCs/>
        </w:rPr>
        <w:t>Contrast Limited Adaptive Histogram Equalization</w:t>
      </w:r>
      <w:r>
        <w:rPr>
          <w:rFonts w:cs="Times New Roman"/>
        </w:rPr>
        <w:t xml:space="preserve">). </w:t>
      </w:r>
      <w:proofErr w:type="spellStart"/>
      <w:r>
        <w:rPr>
          <w:rFonts w:cs="Times New Roman"/>
        </w:rPr>
        <w:t>Dengan</w:t>
      </w:r>
      <w:proofErr w:type="spellEnd"/>
      <w:r>
        <w:rPr>
          <w:rFonts w:cs="Times New Roman"/>
        </w:rPr>
        <w:t xml:space="preserve"> parameter batas </w:t>
      </w:r>
      <w:proofErr w:type="spellStart"/>
      <w:r>
        <w:rPr>
          <w:rFonts w:cs="Times New Roman"/>
        </w:rPr>
        <w:t>kliping</w:t>
      </w:r>
      <w:proofErr w:type="spellEnd"/>
      <w:r>
        <w:rPr>
          <w:rFonts w:cs="Times New Roman"/>
        </w:rPr>
        <w:t xml:space="preserve"> 2.0 dan </w:t>
      </w:r>
      <w:r>
        <w:rPr>
          <w:rFonts w:cs="Times New Roman"/>
          <w:i/>
          <w:iCs/>
        </w:rPr>
        <w:t>grid</w:t>
      </w:r>
      <w:r>
        <w:rPr>
          <w:rFonts w:cs="Times New Roman"/>
        </w:rPr>
        <w:t xml:space="preserve"> 8×8, </w:t>
      </w:r>
      <w:proofErr w:type="spellStart"/>
      <w:r>
        <w:rPr>
          <w:rFonts w:cs="Times New Roman"/>
        </w:rPr>
        <w:t>algoritma</w:t>
      </w:r>
      <w:proofErr w:type="spellEnd"/>
      <w:r>
        <w:rPr>
          <w:rFonts w:cs="Times New Roman"/>
        </w:rPr>
        <w:t xml:space="preserve"> CLAHE </w:t>
      </w:r>
      <w:proofErr w:type="spellStart"/>
      <w:r>
        <w:rPr>
          <w:rFonts w:cs="Times New Roman"/>
        </w:rPr>
        <w:t>menonjolkan</w:t>
      </w:r>
      <w:proofErr w:type="spellEnd"/>
      <w:r>
        <w:rPr>
          <w:rFonts w:cs="Times New Roman"/>
        </w:rPr>
        <w:t xml:space="preserve"> batas </w:t>
      </w:r>
      <w:proofErr w:type="spellStart"/>
      <w:r>
        <w:rPr>
          <w:rFonts w:cs="Times New Roman"/>
        </w:rPr>
        <w:t>cacat</w:t>
      </w:r>
      <w:proofErr w:type="spellEnd"/>
      <w:r>
        <w:rPr>
          <w:rFonts w:cs="Times New Roman"/>
        </w:rPr>
        <w:t xml:space="preserve"> </w:t>
      </w:r>
      <w:proofErr w:type="spellStart"/>
      <w:r>
        <w:rPr>
          <w:rFonts w:cs="Times New Roman"/>
        </w:rPr>
        <w:t>permukaan</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tajam</w:t>
      </w:r>
      <w:proofErr w:type="spellEnd"/>
      <w:r>
        <w:rPr>
          <w:rFonts w:cs="Times New Roman"/>
        </w:rPr>
        <w:t xml:space="preserve"> </w:t>
      </w:r>
      <w:proofErr w:type="spellStart"/>
      <w:r>
        <w:rPr>
          <w:rFonts w:cs="Times New Roman"/>
        </w:rPr>
        <w:t>tanpa</w:t>
      </w:r>
      <w:proofErr w:type="spellEnd"/>
      <w:r>
        <w:rPr>
          <w:rFonts w:cs="Times New Roman"/>
        </w:rPr>
        <w:t xml:space="preserve"> </w:t>
      </w:r>
      <w:proofErr w:type="spellStart"/>
      <w:r>
        <w:rPr>
          <w:rFonts w:cs="Times New Roman"/>
        </w:rPr>
        <w:t>memicu</w:t>
      </w:r>
      <w:proofErr w:type="spellEnd"/>
      <w:r>
        <w:rPr>
          <w:rFonts w:cs="Times New Roman"/>
        </w:rPr>
        <w:t xml:space="preserve"> </w:t>
      </w:r>
      <w:proofErr w:type="spellStart"/>
      <w:r>
        <w:rPr>
          <w:rFonts w:cs="Times New Roman"/>
        </w:rPr>
        <w:t>penguatan</w:t>
      </w:r>
      <w:proofErr w:type="spellEnd"/>
      <w:r>
        <w:rPr>
          <w:rFonts w:cs="Times New Roman"/>
        </w:rPr>
        <w:t> </w:t>
      </w:r>
      <w:r>
        <w:rPr>
          <w:rFonts w:cs="Times New Roman"/>
          <w:i/>
          <w:iCs/>
        </w:rPr>
        <w:t>noise</w:t>
      </w:r>
      <w:r>
        <w:rPr>
          <w:rFonts w:cs="Times New Roman"/>
        </w:rPr>
        <w:t> </w:t>
      </w:r>
      <w:proofErr w:type="spellStart"/>
      <w:r>
        <w:rPr>
          <w:rFonts w:cs="Times New Roman"/>
        </w:rPr>
        <w:t>berlebihan</w:t>
      </w:r>
      <w:proofErr w:type="spellEnd"/>
      <w:r>
        <w:rPr>
          <w:rFonts w:cs="Times New Roman"/>
        </w:rPr>
        <w:t>.</w:t>
      </w:r>
    </w:p>
    <w:p w14:paraId="011A1B98" w14:textId="77777777" w:rsidR="00D36157" w:rsidRPr="00A435FB" w:rsidRDefault="00C6406B" w:rsidP="00A435FB">
      <w:pPr>
        <w:pStyle w:val="Heading3"/>
      </w:pPr>
      <w:bookmarkStart w:id="175" w:name="_Toc235347276"/>
      <w:bookmarkStart w:id="176" w:name="_Toc235363737"/>
      <w:bookmarkStart w:id="177" w:name="_Toc236734140"/>
      <w:r>
        <w:t xml:space="preserve">3.2.3. </w:t>
      </w:r>
      <w:proofErr w:type="spellStart"/>
      <w:r>
        <w:t>Perancangan</w:t>
      </w:r>
      <w:proofErr w:type="spellEnd"/>
      <w:r>
        <w:t xml:space="preserve"> Model CNN Sequential</w:t>
      </w:r>
      <w:bookmarkEnd w:id="175"/>
      <w:bookmarkEnd w:id="176"/>
      <w:bookmarkEnd w:id="177"/>
    </w:p>
    <w:p w14:paraId="61A14CB1" w14:textId="77777777" w:rsidR="0044720E" w:rsidRDefault="001B2083" w:rsidP="00A435FB">
      <w:pPr>
        <w:spacing w:after="120" w:line="480" w:lineRule="auto"/>
        <w:ind w:firstLine="720"/>
        <w:jc w:val="both"/>
        <w:rPr>
          <w:rFonts w:cs="Times New Roman"/>
        </w:rPr>
      </w:pPr>
      <w:r>
        <w:rPr>
          <w:rFonts w:cs="Times New Roman"/>
        </w:rPr>
        <w:t xml:space="preserve">Convolutional Neural Network (CNN) </w:t>
      </w:r>
      <w:proofErr w:type="spellStart"/>
      <w:r>
        <w:rPr>
          <w:rFonts w:cs="Times New Roman"/>
        </w:rPr>
        <w:t>dirancang</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arsitektur</w:t>
      </w:r>
      <w:proofErr w:type="spellEnd"/>
      <w:r>
        <w:rPr>
          <w:rFonts w:cs="Times New Roman"/>
        </w:rPr>
        <w:t> </w:t>
      </w:r>
      <w:r>
        <w:rPr>
          <w:rFonts w:cs="Times New Roman"/>
          <w:i/>
          <w:iCs/>
        </w:rPr>
        <w:t>Sequential</w:t>
      </w:r>
      <w:r>
        <w:rPr>
          <w:rFonts w:cs="Times New Roman"/>
        </w:rPr>
        <w:t> </w:t>
      </w:r>
      <w:proofErr w:type="spellStart"/>
      <w:r>
        <w:rPr>
          <w:rFonts w:cs="Times New Roman"/>
        </w:rPr>
        <w:t>Keras</w:t>
      </w:r>
      <w:proofErr w:type="spellEnd"/>
      <w:r>
        <w:rPr>
          <w:rFonts w:cs="Times New Roman"/>
        </w:rPr>
        <w:t xml:space="preserve"> TensorFlow. Model </w:t>
      </w:r>
      <w:proofErr w:type="spellStart"/>
      <w:r>
        <w:rPr>
          <w:rFonts w:cs="Times New Roman"/>
        </w:rPr>
        <w:t>ini</w:t>
      </w:r>
      <w:proofErr w:type="spellEnd"/>
      <w:r>
        <w:rPr>
          <w:rFonts w:cs="Times New Roman"/>
        </w:rPr>
        <w:t xml:space="preserve"> </w:t>
      </w:r>
      <w:proofErr w:type="spellStart"/>
      <w:r>
        <w:rPr>
          <w:rFonts w:cs="Times New Roman"/>
        </w:rPr>
        <w:t>dibangun</w:t>
      </w:r>
      <w:proofErr w:type="spellEnd"/>
      <w:r>
        <w:rPr>
          <w:rFonts w:cs="Times New Roman"/>
        </w:rPr>
        <w:t xml:space="preserve"> </w:t>
      </w:r>
      <w:proofErr w:type="spellStart"/>
      <w:r>
        <w:rPr>
          <w:rFonts w:cs="Times New Roman"/>
        </w:rPr>
        <w:t>spesifik</w:t>
      </w:r>
      <w:proofErr w:type="spellEnd"/>
      <w:r>
        <w:rPr>
          <w:rFonts w:cs="Times New Roman"/>
        </w:rPr>
        <w:t xml:space="preserve"> </w:t>
      </w:r>
      <w:proofErr w:type="spellStart"/>
      <w:r>
        <w:rPr>
          <w:rFonts w:cs="Times New Roman"/>
        </w:rPr>
        <w:t>menyesuaikan</w:t>
      </w:r>
      <w:proofErr w:type="spellEnd"/>
      <w:r>
        <w:rPr>
          <w:rFonts w:cs="Times New Roman"/>
        </w:rPr>
        <w:t xml:space="preserve"> </w:t>
      </w:r>
      <w:proofErr w:type="spellStart"/>
      <w:r>
        <w:rPr>
          <w:rFonts w:cs="Times New Roman"/>
        </w:rPr>
        <w:t>tingkat</w:t>
      </w:r>
      <w:proofErr w:type="spellEnd"/>
      <w:r>
        <w:rPr>
          <w:rFonts w:cs="Times New Roman"/>
        </w:rPr>
        <w:t xml:space="preserve"> </w:t>
      </w:r>
      <w:proofErr w:type="spellStart"/>
      <w:r>
        <w:rPr>
          <w:rFonts w:cs="Times New Roman"/>
        </w:rPr>
        <w:t>kerumitan</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yang </w:t>
      </w:r>
      <w:proofErr w:type="spellStart"/>
      <w:r>
        <w:rPr>
          <w:rFonts w:cs="Times New Roman"/>
        </w:rPr>
        <w:t>membutuhkan</w:t>
      </w:r>
      <w:proofErr w:type="spellEnd"/>
      <w:r>
        <w:rPr>
          <w:rFonts w:cs="Times New Roman"/>
        </w:rPr>
        <w:t xml:space="preserve"> </w:t>
      </w:r>
      <w:proofErr w:type="spellStart"/>
      <w:r>
        <w:rPr>
          <w:rFonts w:cs="Times New Roman"/>
        </w:rPr>
        <w:t>keseimbangan</w:t>
      </w:r>
      <w:proofErr w:type="spellEnd"/>
      <w:r>
        <w:rPr>
          <w:rFonts w:cs="Times New Roman"/>
        </w:rPr>
        <w:t xml:space="preserve"> </w:t>
      </w:r>
      <w:proofErr w:type="spellStart"/>
      <w:r>
        <w:rPr>
          <w:rFonts w:cs="Times New Roman"/>
        </w:rPr>
        <w:t>antara</w:t>
      </w:r>
      <w:proofErr w:type="spellEnd"/>
      <w:r>
        <w:rPr>
          <w:rFonts w:cs="Times New Roman"/>
        </w:rPr>
        <w:t xml:space="preserve"> </w:t>
      </w:r>
      <w:proofErr w:type="spellStart"/>
      <w:r>
        <w:rPr>
          <w:rFonts w:cs="Times New Roman"/>
        </w:rPr>
        <w:t>akurasi</w:t>
      </w:r>
      <w:proofErr w:type="spellEnd"/>
      <w:r>
        <w:rPr>
          <w:rFonts w:cs="Times New Roman"/>
        </w:rPr>
        <w:t xml:space="preserve"> dan </w:t>
      </w:r>
      <w:proofErr w:type="spellStart"/>
      <w:r>
        <w:rPr>
          <w:rFonts w:cs="Times New Roman"/>
        </w:rPr>
        <w:t>kecepatan</w:t>
      </w:r>
      <w:proofErr w:type="spellEnd"/>
      <w:r>
        <w:rPr>
          <w:rFonts w:cs="Times New Roman"/>
        </w:rPr>
        <w:t xml:space="preserve"> </w:t>
      </w:r>
      <w:proofErr w:type="spellStart"/>
      <w:r>
        <w:rPr>
          <w:rFonts w:cs="Times New Roman"/>
        </w:rPr>
        <w:t>komputasi</w:t>
      </w:r>
      <w:proofErr w:type="spellEnd"/>
      <w:r>
        <w:rPr>
          <w:rFonts w:cs="Times New Roman"/>
        </w:rPr>
        <w:t xml:space="preserve"> (</w:t>
      </w:r>
      <w:r>
        <w:rPr>
          <w:rFonts w:cs="Times New Roman"/>
          <w:i/>
          <w:iCs/>
        </w:rPr>
        <w:t>lightweight</w:t>
      </w:r>
      <w:r>
        <w:rPr>
          <w:rFonts w:cs="Times New Roman"/>
        </w:rPr>
        <w:t xml:space="preserve">). </w:t>
      </w:r>
      <w:proofErr w:type="spellStart"/>
      <w:r>
        <w:rPr>
          <w:rFonts w:cs="Times New Roman"/>
        </w:rPr>
        <w:t>Berikut</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representasi</w:t>
      </w:r>
      <w:proofErr w:type="spellEnd"/>
      <w:r>
        <w:rPr>
          <w:rFonts w:cs="Times New Roman"/>
        </w:rPr>
        <w:t xml:space="preserve"> </w:t>
      </w:r>
      <w:proofErr w:type="spellStart"/>
      <w:r>
        <w:rPr>
          <w:rFonts w:cs="Times New Roman"/>
        </w:rPr>
        <w:t>logika</w:t>
      </w:r>
      <w:proofErr w:type="spellEnd"/>
      <w:r>
        <w:rPr>
          <w:rFonts w:cs="Times New Roman"/>
        </w:rPr>
        <w:t> </w:t>
      </w:r>
      <w:r>
        <w:rPr>
          <w:rFonts w:cs="Times New Roman"/>
          <w:i/>
          <w:iCs/>
        </w:rPr>
        <w:t>Pseudocode</w:t>
      </w:r>
      <w:r>
        <w:rPr>
          <w:rFonts w:cs="Times New Roman"/>
        </w:rPr>
        <w:t> </w:t>
      </w:r>
      <w:proofErr w:type="spellStart"/>
      <w:r>
        <w:rPr>
          <w:rFonts w:cs="Times New Roman"/>
        </w:rPr>
        <w:t>arsitektur</w:t>
      </w:r>
      <w:proofErr w:type="spellEnd"/>
      <w:r>
        <w:rPr>
          <w:rFonts w:cs="Times New Roman"/>
        </w:rPr>
        <w:t xml:space="preserve"> CNN yang </w:t>
      </w:r>
      <w:proofErr w:type="spellStart"/>
      <w:r>
        <w:rPr>
          <w:rFonts w:cs="Times New Roman"/>
        </w:rPr>
        <w:t>diteliti</w:t>
      </w:r>
      <w:proofErr w:type="spellEnd"/>
      <w:r>
        <w:rPr>
          <w:rFonts w:cs="Times New Roman"/>
        </w:rPr>
        <w:t>:</w:t>
      </w:r>
    </w:p>
    <w:p w14:paraId="0407FE2B" w14:textId="77777777" w:rsidR="00A435FB" w:rsidRPr="00F16012" w:rsidRDefault="00A435FB" w:rsidP="00A435FB">
      <w:pPr>
        <w:spacing w:after="120" w:line="480" w:lineRule="auto"/>
        <w:ind w:firstLine="720"/>
        <w:jc w:val="both"/>
        <w:rPr>
          <w:rFonts w:cs="Times New Roman"/>
        </w:rPr>
      </w:pPr>
    </w:p>
    <w:p w14:paraId="41AE6AB9" w14:textId="77777777" w:rsidR="00A767E4" w:rsidRPr="00F16012" w:rsidRDefault="00A767E4" w:rsidP="00A435FB">
      <w:pPr>
        <w:jc w:val="center"/>
      </w:pPr>
      <w:bookmarkStart w:id="178" w:name="_Toc234404800"/>
      <w:bookmarkStart w:id="179" w:name="_Toc234683149"/>
      <w:bookmarkStart w:id="180" w:name="_Toc234821906"/>
      <w:r>
        <w:rPr>
          <w:noProof/>
        </w:rPr>
        <mc:AlternateContent>
          <mc:Choice Requires="wps">
            <w:drawing>
              <wp:inline distT="0" distB="0" distL="0" distR="0" wp14:anchorId="254FA322" wp14:editId="7B3227C3">
                <wp:extent cx="3657600" cy="4518212"/>
                <wp:effectExtent l="0" t="0" r="19050" b="15875"/>
                <wp:docPr id="7" name="Text Box 7"/>
                <wp:cNvGraphicFramePr/>
                <a:graphic xmlns:a="http://schemas.openxmlformats.org/drawingml/2006/main">
                  <a:graphicData uri="http://schemas.microsoft.com/office/word/2010/wordprocessingShape">
                    <wps:wsp>
                      <wps:cNvSpPr txBox="1"/>
                      <wps:spPr>
                        <a:xfrm>
                          <a:off x="0" y="0"/>
                          <a:ext cx="3657600" cy="4518212"/>
                        </a:xfrm>
                        <a:prstGeom prst="rect">
                          <a:avLst/>
                        </a:prstGeom>
                        <a:solidFill>
                          <a:schemeClr val="bg1">
                            <a:lumMod val="95000"/>
                          </a:schemeClr>
                        </a:solidFill>
                        <a:ln w="6350">
                          <a:solidFill>
                            <a:prstClr val="black"/>
                          </a:solidFill>
                        </a:ln>
                      </wps:spPr>
                      <wps:txbx>
                        <w:txbxContent>
                          <w:p w14:paraId="4B68B825" w14:textId="77777777" w:rsidR="00A767E4" w:rsidRPr="00425FD1" w:rsidRDefault="00A767E4" w:rsidP="00425FD1">
                            <w:pPr>
                              <w:jc w:val="both"/>
                            </w:pPr>
                            <w:r>
                              <w:t>/* Pseudocode 3.2: Arsitektur CNN Sequential Biner */</w:t>
                            </w:r>
                          </w:p>
                          <w:p w14:paraId="0B6D4F44" w14:textId="77777777" w:rsidR="00A767E4" w:rsidRPr="00A767E4" w:rsidRDefault="00A767E4" w:rsidP="00A55E94">
                            <w:pPr>
                              <w:jc w:val="both"/>
                            </w:pPr>
                            <w:r>
                              <w:t>AWAL_PROSEDUR LatihModelCNN()</w:t>
                            </w:r>
                          </w:p>
                          <w:p w14:paraId="7B86A5C9" w14:textId="77777777" w:rsidR="00A767E4" w:rsidRPr="00A767E4" w:rsidRDefault="00A767E4" w:rsidP="00A55E94">
                            <w:pPr>
                              <w:jc w:val="both"/>
                            </w:pPr>
                            <w:r>
                              <w:t xml:space="preserve">  INISIALISASI model_cnn</w:t>
                            </w:r>
                          </w:p>
                          <w:p w14:paraId="77931829" w14:textId="77777777" w:rsidR="00A767E4" w:rsidRPr="00A767E4" w:rsidRDefault="00A767E4" w:rsidP="00A55E94">
                            <w:pPr>
                              <w:jc w:val="both"/>
                            </w:pPr>
                            <w:r>
                              <w:t xml:space="preserve">  TAMBAHKAN Lapisan_Konvolusi(filter=32, aktivasi=ReLU)</w:t>
                            </w:r>
                          </w:p>
                          <w:p w14:paraId="6112DEBE" w14:textId="77777777" w:rsidR="00A767E4" w:rsidRPr="00A767E4" w:rsidRDefault="00A767E4" w:rsidP="00A55E94">
                            <w:pPr>
                              <w:jc w:val="both"/>
                            </w:pPr>
                            <w:r>
                              <w:t xml:space="preserve">  TAMBAHKAN Lapisan_Pooling_Maksimal(2x2)</w:t>
                            </w:r>
                          </w:p>
                          <w:p w14:paraId="2BF816FC" w14:textId="77777777" w:rsidR="00A767E4" w:rsidRPr="00A767E4" w:rsidRDefault="00A767E4" w:rsidP="00A55E94">
                            <w:pPr>
                              <w:jc w:val="both"/>
                            </w:pPr>
                            <w:r>
                              <w:t xml:space="preserve">  TAMBAHKAN Lapisan_Konvolusi(filter=64, aktivasi=ReLU)</w:t>
                            </w:r>
                          </w:p>
                          <w:p w14:paraId="679693F7" w14:textId="77777777" w:rsidR="00A767E4" w:rsidRPr="00A767E4" w:rsidRDefault="00A767E4" w:rsidP="00A55E94">
                            <w:pPr>
                              <w:jc w:val="both"/>
                            </w:pPr>
                            <w:r>
                              <w:t xml:space="preserve">  TAMBAHKAN Lapisan_Pooling_Maksimal(2x2)</w:t>
                            </w:r>
                          </w:p>
                          <w:p w14:paraId="16B76371" w14:textId="77777777" w:rsidR="00A767E4" w:rsidRPr="00A767E4" w:rsidRDefault="00A767E4" w:rsidP="00A55E94">
                            <w:pPr>
                              <w:jc w:val="both"/>
                            </w:pPr>
                            <w:r>
                              <w:t xml:space="preserve">  TAMBAHKAN Lapisan_Perata_Dimensi(Flatten)</w:t>
                            </w:r>
                          </w:p>
                          <w:p w14:paraId="146EB16E" w14:textId="77777777" w:rsidR="00A767E4" w:rsidRPr="00A767E4" w:rsidRDefault="00A767E4" w:rsidP="00A55E94">
                            <w:pPr>
                              <w:jc w:val="both"/>
                            </w:pPr>
                            <w:r>
                              <w:t xml:space="preserve">  TAMBAHKAN Lapisan_Koneksi_Penuh(64 neuron, aktivasi=ReLU)</w:t>
                            </w:r>
                          </w:p>
                          <w:p w14:paraId="75999875" w14:textId="77777777" w:rsidR="00A767E4" w:rsidRPr="00A767E4" w:rsidRDefault="00A767E4" w:rsidP="00425FD1">
                            <w:pPr>
                              <w:jc w:val="both"/>
                            </w:pPr>
                            <w:r>
                              <w:t>TAMBAHKAN Dropout_Regulerisasi(rasio=0.5)</w:t>
                            </w:r>
                          </w:p>
                          <w:p w14:paraId="207AB5FE" w14:textId="77777777" w:rsidR="00A767E4" w:rsidRPr="00A767E4" w:rsidRDefault="00A767E4" w:rsidP="00A55E94">
                            <w:pPr>
                              <w:jc w:val="both"/>
                            </w:pPr>
                            <w:r>
                              <w:t xml:space="preserve">  TAMBAHKAN Lapisan_Output(1 neuron, aktivasi=Sigmoid)</w:t>
                            </w:r>
                          </w:p>
                          <w:p w14:paraId="1EA4A3EC" w14:textId="77777777" w:rsidR="00A767E4" w:rsidRPr="00A767E4" w:rsidRDefault="00A767E4" w:rsidP="00A55E94">
                            <w:pPr>
                              <w:jc w:val="both"/>
                            </w:pPr>
                          </w:p>
                          <w:p w14:paraId="2D3155A0" w14:textId="77777777" w:rsidR="00A767E4" w:rsidRPr="00A767E4" w:rsidRDefault="00A767E4" w:rsidP="00A55E94">
                            <w:pPr>
                              <w:jc w:val="both"/>
                            </w:pPr>
                            <w:r>
                              <w:t xml:space="preserve">  SET optimasi = Adam(learning_rate = 0.0001)</w:t>
                            </w:r>
                          </w:p>
                          <w:p w14:paraId="58AE9A23" w14:textId="77777777" w:rsidR="00A767E4" w:rsidRPr="00A767E4" w:rsidRDefault="00A767E4" w:rsidP="00A55E94">
                            <w:pPr>
                              <w:jc w:val="both"/>
                            </w:pPr>
                            <w:r>
                              <w:t xml:space="preserve">  SET loss_function = BinaryCrossentropy</w:t>
                            </w:r>
                          </w:p>
                          <w:p w14:paraId="3D5C27B4" w14:textId="77777777" w:rsidR="00A767E4" w:rsidRDefault="00A767E4" w:rsidP="00A55E94">
                            <w:pPr>
                              <w:jc w:val="both"/>
                            </w:pPr>
                            <w:r>
                              <w:t>AKHIR_PROSEDUR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54FA322" id="_x0000_t202" coordsize="21600,21600" o:spt="202" path="m,l,21600r21600,l21600,xe">
                <v:stroke joinstyle="miter"/>
                <v:path gradientshapeok="t" o:connecttype="rect"/>
              </v:shapetype>
              <v:shape id="Text Box 7" o:spid="_x0000_s1026" type="#_x0000_t202" style="width:4in;height:35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" fillcolor="#f2f2f2 [3052]" strokeweight=".5pt">
                <v:textbox>
                  <w:txbxContent>
                    <w:p w14:paraId="4B68B825" w14:textId="77777777" w:rsidR="00A767E4" w:rsidRPr="00425FD1" w:rsidRDefault="00A767E4" w:rsidP="00425FD1">
                      <w:pPr>
                        <w:jc w:val="both"/>
                      </w:pPr>
                      <w:r>
                        <w:t>/* Pseudocode 3.2: Arsitektur CNN Sequential Biner */</w:t>
                      </w:r>
                    </w:p>
                    <w:p w14:paraId="0B6D4F44" w14:textId="77777777" w:rsidR="00A767E4" w:rsidRPr="00A767E4" w:rsidRDefault="00A767E4" w:rsidP="00A55E94">
                      <w:pPr>
                        <w:jc w:val="both"/>
                      </w:pPr>
                      <w:r>
                        <w:t>AWAL_PROSEDUR LatihModelCNN()</w:t>
                      </w:r>
                    </w:p>
                    <w:p w14:paraId="7B86A5C9" w14:textId="77777777" w:rsidR="00A767E4" w:rsidRPr="00A767E4" w:rsidRDefault="00A767E4" w:rsidP="00A55E94">
                      <w:pPr>
                        <w:jc w:val="both"/>
                      </w:pPr>
                      <w:r>
                        <w:t xml:space="preserve">  INISIALISASI model_cnn</w:t>
                      </w:r>
                    </w:p>
                    <w:p w14:paraId="77931829" w14:textId="77777777" w:rsidR="00A767E4" w:rsidRPr="00A767E4" w:rsidRDefault="00A767E4" w:rsidP="00A55E94">
                      <w:pPr>
                        <w:jc w:val="both"/>
                      </w:pPr>
                      <w:r>
                        <w:t xml:space="preserve">  TAMBAHKAN Lapisan_Konvolusi(filter=32, aktivasi=ReLU)</w:t>
                      </w:r>
                    </w:p>
                    <w:p w14:paraId="6112DEBE" w14:textId="77777777" w:rsidR="00A767E4" w:rsidRPr="00A767E4" w:rsidRDefault="00A767E4" w:rsidP="00A55E94">
                      <w:pPr>
                        <w:jc w:val="both"/>
                      </w:pPr>
                      <w:r>
                        <w:t xml:space="preserve">  TAMBAHKAN Lapisan_Pooling_Maksimal(2x2)</w:t>
                      </w:r>
                    </w:p>
                    <w:p w14:paraId="2BF816FC" w14:textId="77777777" w:rsidR="00A767E4" w:rsidRPr="00A767E4" w:rsidRDefault="00A767E4" w:rsidP="00A55E94">
                      <w:pPr>
                        <w:jc w:val="both"/>
                      </w:pPr>
                      <w:r>
                        <w:t xml:space="preserve">  TAMBAHKAN Lapisan_Konvolusi(filter=64, aktivasi=ReLU)</w:t>
                      </w:r>
                    </w:p>
                    <w:p w14:paraId="679693F7" w14:textId="77777777" w:rsidR="00A767E4" w:rsidRPr="00A767E4" w:rsidRDefault="00A767E4" w:rsidP="00A55E94">
                      <w:pPr>
                        <w:jc w:val="both"/>
                      </w:pPr>
                      <w:r>
                        <w:t xml:space="preserve">  TAMBAHKAN Lapisan_Pooling_Maksimal(2x2)</w:t>
                      </w:r>
                    </w:p>
                    <w:p w14:paraId="16B76371" w14:textId="77777777" w:rsidR="00A767E4" w:rsidRPr="00A767E4" w:rsidRDefault="00A767E4" w:rsidP="00A55E94">
                      <w:pPr>
                        <w:jc w:val="both"/>
                      </w:pPr>
                      <w:r>
                        <w:t xml:space="preserve">  TAMBAHKAN Lapisan_Perata_Dimensi(Flatten)</w:t>
                      </w:r>
                    </w:p>
                    <w:p w14:paraId="146EB16E" w14:textId="77777777" w:rsidR="00A767E4" w:rsidRPr="00A767E4" w:rsidRDefault="00A767E4" w:rsidP="00A55E94">
                      <w:pPr>
                        <w:jc w:val="both"/>
                      </w:pPr>
                      <w:r>
                        <w:t xml:space="preserve">  TAMBAHKAN Lapisan_Koneksi_Penuh(64 neuron, aktivasi=ReLU)</w:t>
                      </w:r>
                    </w:p>
                    <w:p w14:paraId="75999875" w14:textId="77777777" w:rsidR="00A767E4" w:rsidRPr="00A767E4" w:rsidRDefault="00A767E4" w:rsidP="00425FD1">
                      <w:pPr>
                        <w:jc w:val="both"/>
                      </w:pPr>
                      <w:r>
                        <w:t>TAMBAHKAN Dropout_Regulerisasi(rasio=0.5)</w:t>
                      </w:r>
                    </w:p>
                    <w:p w14:paraId="207AB5FE" w14:textId="77777777" w:rsidR="00A767E4" w:rsidRPr="00A767E4" w:rsidRDefault="00A767E4" w:rsidP="00A55E94">
                      <w:pPr>
                        <w:jc w:val="both"/>
                      </w:pPr>
                      <w:r>
                        <w:t xml:space="preserve">  TAMBAHKAN Lapisan_Output(1 neuron, aktivasi=Sigmoid)</w:t>
                      </w:r>
                    </w:p>
                    <w:p w14:paraId="1EA4A3EC" w14:textId="77777777" w:rsidR="00A767E4" w:rsidRPr="00A767E4" w:rsidRDefault="00A767E4" w:rsidP="00A55E94">
                      <w:pPr>
                        <w:jc w:val="both"/>
                      </w:pPr>
                    </w:p>
                    <w:p w14:paraId="2D3155A0" w14:textId="77777777" w:rsidR="00A767E4" w:rsidRPr="00A767E4" w:rsidRDefault="00A767E4" w:rsidP="00A55E94">
                      <w:pPr>
                        <w:jc w:val="both"/>
                      </w:pPr>
                      <w:r>
                        <w:t xml:space="preserve">  SET optimasi = Adam(learning_rate = 0.0001)</w:t>
                      </w:r>
                    </w:p>
                    <w:p w14:paraId="58AE9A23" w14:textId="77777777" w:rsidR="00A767E4" w:rsidRPr="00A767E4" w:rsidRDefault="00A767E4" w:rsidP="00A55E94">
                      <w:pPr>
                        <w:jc w:val="both"/>
                      </w:pPr>
                      <w:r>
                        <w:t xml:space="preserve">  SET loss_function = BinaryCrossentropy</w:t>
                      </w:r>
                    </w:p>
                    <w:p w14:paraId="3D5C27B4" w14:textId="77777777" w:rsidR="00A767E4" w:rsidRDefault="00A767E4" w:rsidP="00A55E94">
                      <w:pPr>
                        <w:jc w:val="both"/>
                      </w:pPr>
                      <w:r>
                        <w:t>AKHIR_PROSEDUR</w:t>
                      </w:r>
                    </w:p>
                  </w:txbxContent>
                </v:textbox>
                <w10:anchorlock/>
              </v:shape>
            </w:pict>
          </mc:Fallback>
        </mc:AlternateContent>
      </w:r>
      <w:bookmarkEnd w:id="178"/>
      <w:bookmarkEnd w:id="179"/>
      <w:bookmarkEnd w:id="180"/>
    </w:p>
    <w:p w14:paraId="5B411066" w14:textId="77777777" w:rsidR="000E225C" w:rsidRPr="00F16012" w:rsidRDefault="000E225C" w:rsidP="00A435FB">
      <w:pPr>
        <w:spacing w:line="480" w:lineRule="auto"/>
        <w:jc w:val="center"/>
      </w:pPr>
    </w:p>
    <w:p w14:paraId="6A1F070C" w14:textId="77777777" w:rsidR="00A767E4" w:rsidRPr="00F16012" w:rsidRDefault="00AC7B55" w:rsidP="00A435FB">
      <w:pPr>
        <w:spacing w:line="480" w:lineRule="auto"/>
        <w:ind w:firstLine="720"/>
        <w:jc w:val="both"/>
        <w:rPr>
          <w:rFonts w:cs="Times New Roman"/>
        </w:rPr>
      </w:pPr>
      <w:proofErr w:type="spellStart"/>
      <w:r>
        <w:rPr>
          <w:rFonts w:cs="Times New Roman"/>
        </w:rPr>
        <w:t>Lapisan</w:t>
      </w:r>
      <w:proofErr w:type="spellEnd"/>
      <w:r>
        <w:rPr>
          <w:rFonts w:cs="Times New Roman"/>
        </w:rPr>
        <w:t> </w:t>
      </w:r>
      <w:r>
        <w:rPr>
          <w:rFonts w:cs="Times New Roman"/>
          <w:i/>
          <w:iCs/>
        </w:rPr>
        <w:t>Dropout</w:t>
      </w:r>
      <w:r>
        <w:rPr>
          <w:rFonts w:cs="Times New Roman"/>
        </w:rPr>
        <w:t xml:space="preserve"> (50%) </w:t>
      </w:r>
      <w:proofErr w:type="spellStart"/>
      <w:r>
        <w:rPr>
          <w:rFonts w:cs="Times New Roman"/>
        </w:rPr>
        <w:t>dipasang</w:t>
      </w:r>
      <w:proofErr w:type="spellEnd"/>
      <w:r>
        <w:rPr>
          <w:rFonts w:cs="Times New Roman"/>
        </w:rPr>
        <w:t xml:space="preserve"> </w:t>
      </w:r>
      <w:proofErr w:type="spellStart"/>
      <w:r>
        <w:rPr>
          <w:rFonts w:cs="Times New Roman"/>
        </w:rPr>
        <w:t>khusus</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eksplisit</w:t>
      </w:r>
      <w:proofErr w:type="spellEnd"/>
      <w:r>
        <w:rPr>
          <w:rFonts w:cs="Times New Roman"/>
        </w:rPr>
        <w:t xml:space="preserve"> pada </w:t>
      </w:r>
      <w:proofErr w:type="spellStart"/>
      <w:r>
        <w:rPr>
          <w:rFonts w:cs="Times New Roman"/>
        </w:rPr>
        <w:t>bagian</w:t>
      </w:r>
      <w:proofErr w:type="spellEnd"/>
      <w:r>
        <w:rPr>
          <w:rFonts w:cs="Times New Roman"/>
        </w:rPr>
        <w:t xml:space="preserve"> </w:t>
      </w:r>
      <w:proofErr w:type="spellStart"/>
      <w:r>
        <w:rPr>
          <w:rFonts w:cs="Times New Roman"/>
        </w:rPr>
        <w:t>akhir</w:t>
      </w:r>
      <w:proofErr w:type="spellEnd"/>
      <w:r>
        <w:rPr>
          <w:rFonts w:cs="Times New Roman"/>
        </w:rPr>
        <w:t xml:space="preserve"> </w:t>
      </w:r>
      <w:proofErr w:type="spellStart"/>
      <w:r>
        <w:rPr>
          <w:rFonts w:cs="Times New Roman"/>
        </w:rPr>
        <w:t>arsitektur</w:t>
      </w:r>
      <w:proofErr w:type="spellEnd"/>
      <w:r>
        <w:rPr>
          <w:rFonts w:cs="Times New Roman"/>
        </w:rPr>
        <w:t xml:space="preserve"> agar </w:t>
      </w:r>
      <w:proofErr w:type="spellStart"/>
      <w:r>
        <w:rPr>
          <w:rFonts w:cs="Times New Roman"/>
        </w:rPr>
        <w:t>jaringan</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menghafal</w:t>
      </w:r>
      <w:proofErr w:type="spellEnd"/>
      <w:r>
        <w:rPr>
          <w:rFonts w:cs="Times New Roman"/>
        </w:rPr>
        <w:t xml:space="preserve"> </w:t>
      </w:r>
      <w:proofErr w:type="spellStart"/>
      <w:r>
        <w:rPr>
          <w:rFonts w:cs="Times New Roman"/>
        </w:rPr>
        <w:t>pola</w:t>
      </w:r>
      <w:proofErr w:type="spellEnd"/>
      <w:r>
        <w:rPr>
          <w:rFonts w:cs="Times New Roman"/>
        </w:rPr>
        <w:t xml:space="preserve"> data </w:t>
      </w:r>
      <w:proofErr w:type="spellStart"/>
      <w:r>
        <w:rPr>
          <w:rFonts w:cs="Times New Roman"/>
        </w:rPr>
        <w:t>latih</w:t>
      </w:r>
      <w:proofErr w:type="spellEnd"/>
      <w:r>
        <w:rPr>
          <w:rFonts w:cs="Times New Roman"/>
        </w:rPr>
        <w:t xml:space="preserve"> (</w:t>
      </w:r>
      <w:proofErr w:type="spellStart"/>
      <w:r>
        <w:rPr>
          <w:rFonts w:cs="Times New Roman"/>
        </w:rPr>
        <w:t>mencegah</w:t>
      </w:r>
      <w:proofErr w:type="spellEnd"/>
      <w:r>
        <w:rPr>
          <w:rFonts w:cs="Times New Roman"/>
        </w:rPr>
        <w:t> </w:t>
      </w:r>
      <w:r>
        <w:rPr>
          <w:rFonts w:cs="Times New Roman"/>
          <w:i/>
          <w:iCs/>
        </w:rPr>
        <w:t>overfitting</w:t>
      </w:r>
      <w:r>
        <w:rPr>
          <w:rFonts w:cs="Times New Roman"/>
        </w:rPr>
        <w:t>).</w:t>
      </w:r>
    </w:p>
    <w:p w14:paraId="435E4A13" w14:textId="77777777" w:rsidR="00D36157" w:rsidRPr="00F16012" w:rsidRDefault="00D36157" w:rsidP="00A435FB">
      <w:pPr>
        <w:spacing w:line="480" w:lineRule="auto"/>
        <w:jc w:val="both"/>
        <w:rPr>
          <w:rFonts w:cs="Times New Roman"/>
        </w:rPr>
      </w:pPr>
    </w:p>
    <w:p w14:paraId="134C9844" w14:textId="77777777" w:rsidR="00031AFA" w:rsidRPr="00F16012" w:rsidRDefault="00067094" w:rsidP="00A435FB">
      <w:pPr>
        <w:jc w:val="center"/>
      </w:pPr>
      <w:r>
        <w:rPr>
          <w:noProof/>
        </w:rPr>
        <w:drawing>
          <wp:inline distT="0" distB="0" distL="0" distR="0" wp14:anchorId="4E2C70EE" wp14:editId="19F53580">
            <wp:extent cx="4371340" cy="14389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71340" cy="1438910"/>
                    </a:xfrm>
                    <a:prstGeom prst="rect">
                      <a:avLst/>
                    </a:prstGeom>
                    <a:noFill/>
                  </pic:spPr>
                </pic:pic>
              </a:graphicData>
            </a:graphic>
          </wp:inline>
        </w:drawing>
      </w:r>
    </w:p>
    <w:p w14:paraId="7C7A289D" w14:textId="6C627665" w:rsidR="004B796A" w:rsidRDefault="002B3F88" w:rsidP="00F168F2">
      <w:pPr>
        <w:pStyle w:val="GambarAutomatis"/>
      </w:pPr>
      <w:bookmarkStart w:id="181" w:name="_Toc236639579"/>
      <w:bookmarkStart w:id="182" w:name="_Toc236639618"/>
      <w:bookmarkStart w:id="183" w:name="_Toc236731521"/>
      <w:bookmarkStart w:id="184" w:name="_Toc236734022"/>
      <w:bookmarkStart w:id="185" w:name="_Hlk234339306"/>
      <w:r>
        <w:t xml:space="preserve">Gambar III.  </w:t>
      </w:r>
      <w:r>
        <w:fldChar w:fldCharType="begin"/>
      </w:r>
      <w:r>
        <w:instrText xml:space="preserve"> SEQ Gambar_III._ \* ARABIC </w:instrText>
      </w:r>
      <w:r>
        <w:fldChar w:fldCharType="separate"/>
      </w:r>
      <w:r w:rsidR="00074F66">
        <w:rPr>
          <w:noProof/>
        </w:rPr>
        <w:t>7</w:t>
      </w:r>
      <w:r>
        <w:fldChar w:fldCharType="end"/>
      </w:r>
      <w:r>
        <w:t xml:space="preserve"> </w:t>
      </w:r>
      <w:proofErr w:type="spellStart"/>
      <w:r>
        <w:rPr>
          <w:b w:val="0"/>
          <w:bCs w:val="0"/>
        </w:rPr>
        <w:t>Membangun</w:t>
      </w:r>
      <w:proofErr w:type="spellEnd"/>
      <w:r>
        <w:rPr>
          <w:b w:val="0"/>
          <w:bCs w:val="0"/>
        </w:rPr>
        <w:t xml:space="preserve"> </w:t>
      </w:r>
      <w:proofErr w:type="spellStart"/>
      <w:r>
        <w:rPr>
          <w:b w:val="0"/>
          <w:bCs w:val="0"/>
        </w:rPr>
        <w:t>Arsitektur</w:t>
      </w:r>
      <w:proofErr w:type="spellEnd"/>
      <w:r>
        <w:rPr>
          <w:b w:val="0"/>
          <w:bCs w:val="0"/>
        </w:rPr>
        <w:t xml:space="preserve"> CNN Biner.</w:t>
      </w:r>
      <w:bookmarkEnd w:id="181"/>
      <w:bookmarkEnd w:id="182"/>
      <w:bookmarkEnd w:id="183"/>
      <w:bookmarkEnd w:id="184"/>
    </w:p>
    <w:p w14:paraId="75750CE9" w14:textId="77777777" w:rsidR="002B3F88" w:rsidRPr="002B3F88" w:rsidRDefault="002B3F88" w:rsidP="00A435FB">
      <w:pPr>
        <w:jc w:val="both"/>
      </w:pPr>
    </w:p>
    <w:p w14:paraId="267D4CD8" w14:textId="3A3429B2" w:rsidR="004B796A" w:rsidRPr="00F16012" w:rsidRDefault="004B796A" w:rsidP="00A435FB">
      <w:pPr>
        <w:pStyle w:val="GambarAutomatis"/>
        <w:spacing w:line="480" w:lineRule="auto"/>
        <w:ind w:firstLine="720"/>
        <w:jc w:val="both"/>
        <w:rPr>
          <w:b w:val="0"/>
          <w:bCs w:val="0"/>
        </w:rPr>
      </w:pPr>
      <w:r>
        <w:rPr>
          <w:b w:val="0"/>
          <w:bCs w:val="0"/>
        </w:rPr>
        <w:t xml:space="preserve">Gambar III.7, </w:t>
      </w:r>
      <w:proofErr w:type="spellStart"/>
      <w:r>
        <w:rPr>
          <w:b w:val="0"/>
          <w:bCs w:val="0"/>
        </w:rPr>
        <w:t>merepresentasikan</w:t>
      </w:r>
      <w:proofErr w:type="spellEnd"/>
      <w:r>
        <w:rPr>
          <w:b w:val="0"/>
          <w:bCs w:val="0"/>
        </w:rPr>
        <w:t xml:space="preserve"> </w:t>
      </w:r>
      <w:proofErr w:type="spellStart"/>
      <w:r>
        <w:rPr>
          <w:b w:val="0"/>
          <w:bCs w:val="0"/>
        </w:rPr>
        <w:t>blok</w:t>
      </w:r>
      <w:proofErr w:type="spellEnd"/>
      <w:r>
        <w:rPr>
          <w:b w:val="0"/>
          <w:bCs w:val="0"/>
        </w:rPr>
        <w:t xml:space="preserve"> </w:t>
      </w:r>
      <w:proofErr w:type="spellStart"/>
      <w:r>
        <w:rPr>
          <w:b w:val="0"/>
          <w:bCs w:val="0"/>
        </w:rPr>
        <w:t>kode</w:t>
      </w:r>
      <w:proofErr w:type="spellEnd"/>
      <w:r>
        <w:rPr>
          <w:b w:val="0"/>
          <w:bCs w:val="0"/>
        </w:rPr>
        <w:t xml:space="preserve"> </w:t>
      </w:r>
      <w:proofErr w:type="spellStart"/>
      <w:r>
        <w:rPr>
          <w:b w:val="0"/>
          <w:bCs w:val="0"/>
        </w:rPr>
        <w:t>konstruksi</w:t>
      </w:r>
      <w:proofErr w:type="spellEnd"/>
      <w:r>
        <w:rPr>
          <w:b w:val="0"/>
          <w:bCs w:val="0"/>
        </w:rPr>
        <w:t xml:space="preserve"> </w:t>
      </w:r>
      <w:proofErr w:type="spellStart"/>
      <w:r>
        <w:rPr>
          <w:b w:val="0"/>
          <w:bCs w:val="0"/>
        </w:rPr>
        <w:t>topologi</w:t>
      </w:r>
      <w:proofErr w:type="spellEnd"/>
      <w:r>
        <w:rPr>
          <w:b w:val="0"/>
          <w:bCs w:val="0"/>
        </w:rPr>
        <w:t xml:space="preserve"> </w:t>
      </w:r>
      <w:proofErr w:type="spellStart"/>
      <w:r>
        <w:rPr>
          <w:b w:val="0"/>
          <w:bCs w:val="0"/>
        </w:rPr>
        <w:t>arsitektur</w:t>
      </w:r>
      <w:proofErr w:type="spellEnd"/>
      <w:r>
        <w:rPr>
          <w:b w:val="0"/>
          <w:bCs w:val="0"/>
        </w:rPr>
        <w:t> </w:t>
      </w:r>
      <w:r>
        <w:rPr>
          <w:b w:val="0"/>
          <w:bCs w:val="0"/>
          <w:i/>
          <w:iCs/>
        </w:rPr>
        <w:t>Convolutional Neural Network</w:t>
      </w:r>
      <w:r>
        <w:rPr>
          <w:b w:val="0"/>
          <w:bCs w:val="0"/>
        </w:rPr>
        <w:t xml:space="preserve"> (CNN). </w:t>
      </w:r>
      <w:proofErr w:type="spellStart"/>
      <w:r>
        <w:rPr>
          <w:b w:val="0"/>
          <w:bCs w:val="0"/>
        </w:rPr>
        <w:t>Jaringan</w:t>
      </w:r>
      <w:proofErr w:type="spellEnd"/>
      <w:r>
        <w:rPr>
          <w:b w:val="0"/>
          <w:bCs w:val="0"/>
        </w:rPr>
        <w:t xml:space="preserve"> </w:t>
      </w:r>
      <w:proofErr w:type="spellStart"/>
      <w:r>
        <w:rPr>
          <w:b w:val="0"/>
          <w:bCs w:val="0"/>
        </w:rPr>
        <w:t>ini</w:t>
      </w:r>
      <w:proofErr w:type="spellEnd"/>
      <w:r>
        <w:rPr>
          <w:b w:val="0"/>
          <w:bCs w:val="0"/>
        </w:rPr>
        <w:t xml:space="preserve"> </w:t>
      </w:r>
      <w:proofErr w:type="spellStart"/>
      <w:r>
        <w:rPr>
          <w:b w:val="0"/>
          <w:bCs w:val="0"/>
        </w:rPr>
        <w:t>dibangun</w:t>
      </w:r>
      <w:proofErr w:type="spellEnd"/>
      <w:r>
        <w:rPr>
          <w:b w:val="0"/>
          <w:bCs w:val="0"/>
        </w:rPr>
        <w:t xml:space="preserve"> </w:t>
      </w:r>
      <w:proofErr w:type="spellStart"/>
      <w:r>
        <w:rPr>
          <w:b w:val="0"/>
          <w:bCs w:val="0"/>
        </w:rPr>
        <w:t>secara</w:t>
      </w:r>
      <w:proofErr w:type="spellEnd"/>
      <w:r>
        <w:rPr>
          <w:b w:val="0"/>
          <w:bCs w:val="0"/>
        </w:rPr>
        <w:t> </w:t>
      </w:r>
      <w:r>
        <w:rPr>
          <w:b w:val="0"/>
          <w:bCs w:val="0"/>
          <w:i/>
          <w:iCs/>
        </w:rPr>
        <w:t>Sequential</w:t>
      </w:r>
      <w:r>
        <w:rPr>
          <w:b w:val="0"/>
          <w:bCs w:val="0"/>
        </w:rPr>
        <w:t> </w:t>
      </w:r>
      <w:proofErr w:type="spellStart"/>
      <w:r>
        <w:rPr>
          <w:b w:val="0"/>
          <w:bCs w:val="0"/>
        </w:rPr>
        <w:t>menggunakan</w:t>
      </w:r>
      <w:proofErr w:type="spellEnd"/>
      <w:r>
        <w:rPr>
          <w:b w:val="0"/>
          <w:bCs w:val="0"/>
        </w:rPr>
        <w:t xml:space="preserve"> dua </w:t>
      </w:r>
      <w:proofErr w:type="spellStart"/>
      <w:r>
        <w:rPr>
          <w:b w:val="0"/>
          <w:bCs w:val="0"/>
        </w:rPr>
        <w:t>lapisan</w:t>
      </w:r>
      <w:proofErr w:type="spellEnd"/>
      <w:r>
        <w:rPr>
          <w:b w:val="0"/>
          <w:bCs w:val="0"/>
        </w:rPr>
        <w:t xml:space="preserve"> </w:t>
      </w:r>
      <w:proofErr w:type="spellStart"/>
      <w:r>
        <w:rPr>
          <w:b w:val="0"/>
          <w:bCs w:val="0"/>
        </w:rPr>
        <w:t>konvolusi</w:t>
      </w:r>
      <w:proofErr w:type="spellEnd"/>
      <w:r>
        <w:rPr>
          <w:b w:val="0"/>
          <w:bCs w:val="0"/>
        </w:rPr>
        <w:t xml:space="preserve"> </w:t>
      </w:r>
      <w:proofErr w:type="spellStart"/>
      <w:r>
        <w:rPr>
          <w:b w:val="0"/>
          <w:bCs w:val="0"/>
        </w:rPr>
        <w:t>utama</w:t>
      </w:r>
      <w:proofErr w:type="spellEnd"/>
      <w:r>
        <w:rPr>
          <w:b w:val="0"/>
          <w:bCs w:val="0"/>
        </w:rPr>
        <w:t xml:space="preserve"> (masing-masing 32 dan 64 </w:t>
      </w:r>
      <w:r>
        <w:rPr>
          <w:b w:val="0"/>
          <w:bCs w:val="0"/>
          <w:i/>
          <w:iCs/>
        </w:rPr>
        <w:t>filter</w:t>
      </w:r>
      <w:r>
        <w:rPr>
          <w:b w:val="0"/>
          <w:bCs w:val="0"/>
        </w:rPr>
        <w:t xml:space="preserve">) yang </w:t>
      </w:r>
      <w:proofErr w:type="spellStart"/>
      <w:r>
        <w:rPr>
          <w:b w:val="0"/>
          <w:bCs w:val="0"/>
        </w:rPr>
        <w:t>bertugas</w:t>
      </w:r>
      <w:proofErr w:type="spellEnd"/>
      <w:r>
        <w:rPr>
          <w:b w:val="0"/>
          <w:bCs w:val="0"/>
        </w:rPr>
        <w:t xml:space="preserve"> </w:t>
      </w:r>
      <w:proofErr w:type="spellStart"/>
      <w:r>
        <w:rPr>
          <w:b w:val="0"/>
          <w:bCs w:val="0"/>
        </w:rPr>
        <w:t>mengekstraksi</w:t>
      </w:r>
      <w:proofErr w:type="spellEnd"/>
      <w:r>
        <w:rPr>
          <w:b w:val="0"/>
          <w:bCs w:val="0"/>
        </w:rPr>
        <w:t xml:space="preserve"> </w:t>
      </w:r>
      <w:proofErr w:type="spellStart"/>
      <w:r>
        <w:rPr>
          <w:b w:val="0"/>
          <w:bCs w:val="0"/>
        </w:rPr>
        <w:t>peta</w:t>
      </w:r>
      <w:proofErr w:type="spellEnd"/>
      <w:r>
        <w:rPr>
          <w:b w:val="0"/>
          <w:bCs w:val="0"/>
        </w:rPr>
        <w:t xml:space="preserve"> </w:t>
      </w:r>
      <w:proofErr w:type="spellStart"/>
      <w:r>
        <w:rPr>
          <w:b w:val="0"/>
          <w:bCs w:val="0"/>
        </w:rPr>
        <w:t>fitur</w:t>
      </w:r>
      <w:proofErr w:type="spellEnd"/>
      <w:r>
        <w:rPr>
          <w:b w:val="0"/>
          <w:bCs w:val="0"/>
        </w:rPr>
        <w:t xml:space="preserve"> </w:t>
      </w:r>
      <w:proofErr w:type="spellStart"/>
      <w:r>
        <w:rPr>
          <w:b w:val="0"/>
          <w:bCs w:val="0"/>
        </w:rPr>
        <w:t>spasial</w:t>
      </w:r>
      <w:proofErr w:type="spellEnd"/>
      <w:r>
        <w:rPr>
          <w:b w:val="0"/>
          <w:bCs w:val="0"/>
        </w:rPr>
        <w:t xml:space="preserve">. </w:t>
      </w:r>
      <w:proofErr w:type="spellStart"/>
      <w:r>
        <w:rPr>
          <w:b w:val="0"/>
          <w:bCs w:val="0"/>
        </w:rPr>
        <w:t>Setiap</w:t>
      </w:r>
      <w:proofErr w:type="spellEnd"/>
      <w:r>
        <w:rPr>
          <w:b w:val="0"/>
          <w:bCs w:val="0"/>
        </w:rPr>
        <w:t xml:space="preserve"> </w:t>
      </w:r>
      <w:proofErr w:type="spellStart"/>
      <w:r>
        <w:rPr>
          <w:b w:val="0"/>
          <w:bCs w:val="0"/>
        </w:rPr>
        <w:t>lapisan</w:t>
      </w:r>
      <w:proofErr w:type="spellEnd"/>
      <w:r>
        <w:rPr>
          <w:b w:val="0"/>
          <w:bCs w:val="0"/>
        </w:rPr>
        <w:t xml:space="preserve"> </w:t>
      </w:r>
      <w:proofErr w:type="spellStart"/>
      <w:r>
        <w:rPr>
          <w:b w:val="0"/>
          <w:bCs w:val="0"/>
        </w:rPr>
        <w:t>konvolusi</w:t>
      </w:r>
      <w:proofErr w:type="spellEnd"/>
      <w:r>
        <w:rPr>
          <w:b w:val="0"/>
          <w:bCs w:val="0"/>
        </w:rPr>
        <w:t xml:space="preserve"> </w:t>
      </w:r>
      <w:proofErr w:type="spellStart"/>
      <w:r>
        <w:rPr>
          <w:b w:val="0"/>
          <w:bCs w:val="0"/>
        </w:rPr>
        <w:t>direduksi</w:t>
      </w:r>
      <w:proofErr w:type="spellEnd"/>
      <w:r>
        <w:rPr>
          <w:b w:val="0"/>
          <w:bCs w:val="0"/>
        </w:rPr>
        <w:t xml:space="preserve"> </w:t>
      </w:r>
      <w:proofErr w:type="spellStart"/>
      <w:r>
        <w:rPr>
          <w:b w:val="0"/>
          <w:bCs w:val="0"/>
        </w:rPr>
        <w:t>dimensinya</w:t>
      </w:r>
      <w:proofErr w:type="spellEnd"/>
      <w:r>
        <w:rPr>
          <w:b w:val="0"/>
          <w:bCs w:val="0"/>
        </w:rPr>
        <w:t xml:space="preserve"> </w:t>
      </w:r>
      <w:proofErr w:type="spellStart"/>
      <w:r>
        <w:rPr>
          <w:b w:val="0"/>
          <w:bCs w:val="0"/>
        </w:rPr>
        <w:t>menggunakan</w:t>
      </w:r>
      <w:proofErr w:type="spellEnd"/>
      <w:r>
        <w:rPr>
          <w:b w:val="0"/>
          <w:bCs w:val="0"/>
        </w:rPr>
        <w:t xml:space="preserve"> </w:t>
      </w:r>
      <w:proofErr w:type="spellStart"/>
      <w:r>
        <w:rPr>
          <w:b w:val="0"/>
          <w:bCs w:val="0"/>
        </w:rPr>
        <w:t>operasi</w:t>
      </w:r>
      <w:proofErr w:type="spellEnd"/>
      <w:r>
        <w:rPr>
          <w:b w:val="0"/>
          <w:bCs w:val="0"/>
        </w:rPr>
        <w:t> </w:t>
      </w:r>
      <w:r>
        <w:rPr>
          <w:b w:val="0"/>
          <w:bCs w:val="0"/>
          <w:i/>
          <w:iCs/>
        </w:rPr>
        <w:t>MaxPooling2D</w:t>
      </w:r>
      <w:r>
        <w:rPr>
          <w:b w:val="0"/>
          <w:bCs w:val="0"/>
        </w:rPr>
        <w:t xml:space="preserve">. </w:t>
      </w:r>
      <w:proofErr w:type="spellStart"/>
      <w:r>
        <w:rPr>
          <w:b w:val="0"/>
          <w:bCs w:val="0"/>
        </w:rPr>
        <w:t>Vektor</w:t>
      </w:r>
      <w:proofErr w:type="spellEnd"/>
      <w:r>
        <w:rPr>
          <w:b w:val="0"/>
          <w:bCs w:val="0"/>
        </w:rPr>
        <w:t xml:space="preserve"> </w:t>
      </w:r>
      <w:proofErr w:type="spellStart"/>
      <w:r>
        <w:rPr>
          <w:b w:val="0"/>
          <w:bCs w:val="0"/>
        </w:rPr>
        <w:t>fitur</w:t>
      </w:r>
      <w:proofErr w:type="spellEnd"/>
      <w:r>
        <w:rPr>
          <w:b w:val="0"/>
          <w:bCs w:val="0"/>
        </w:rPr>
        <w:t xml:space="preserve"> yang </w:t>
      </w:r>
      <w:proofErr w:type="spellStart"/>
      <w:r>
        <w:rPr>
          <w:b w:val="0"/>
          <w:bCs w:val="0"/>
        </w:rPr>
        <w:t>dihasilkan</w:t>
      </w:r>
      <w:proofErr w:type="spellEnd"/>
      <w:r>
        <w:rPr>
          <w:b w:val="0"/>
          <w:bCs w:val="0"/>
        </w:rPr>
        <w:t xml:space="preserve"> </w:t>
      </w:r>
      <w:proofErr w:type="spellStart"/>
      <w:r>
        <w:rPr>
          <w:b w:val="0"/>
          <w:bCs w:val="0"/>
        </w:rPr>
        <w:t>selanjutnya</w:t>
      </w:r>
      <w:proofErr w:type="spellEnd"/>
      <w:r>
        <w:rPr>
          <w:b w:val="0"/>
          <w:bCs w:val="0"/>
        </w:rPr>
        <w:t xml:space="preserve"> </w:t>
      </w:r>
      <w:proofErr w:type="spellStart"/>
      <w:r>
        <w:rPr>
          <w:b w:val="0"/>
          <w:bCs w:val="0"/>
        </w:rPr>
        <w:t>dipipihkan</w:t>
      </w:r>
      <w:proofErr w:type="spellEnd"/>
      <w:r>
        <w:rPr>
          <w:b w:val="0"/>
          <w:bCs w:val="0"/>
        </w:rPr>
        <w:t xml:space="preserve"> (</w:t>
      </w:r>
      <w:r>
        <w:rPr>
          <w:b w:val="0"/>
          <w:bCs w:val="0"/>
          <w:i/>
          <w:iCs/>
        </w:rPr>
        <w:t>Flatten</w:t>
      </w:r>
      <w:r>
        <w:rPr>
          <w:b w:val="0"/>
          <w:bCs w:val="0"/>
        </w:rPr>
        <w:t xml:space="preserve">) dan </w:t>
      </w:r>
      <w:proofErr w:type="spellStart"/>
      <w:r>
        <w:rPr>
          <w:b w:val="0"/>
          <w:bCs w:val="0"/>
        </w:rPr>
        <w:t>dilewatkan</w:t>
      </w:r>
      <w:proofErr w:type="spellEnd"/>
      <w:r>
        <w:rPr>
          <w:b w:val="0"/>
          <w:bCs w:val="0"/>
        </w:rPr>
        <w:t xml:space="preserve"> </w:t>
      </w:r>
      <w:proofErr w:type="spellStart"/>
      <w:r>
        <w:rPr>
          <w:b w:val="0"/>
          <w:bCs w:val="0"/>
        </w:rPr>
        <w:t>ke</w:t>
      </w:r>
      <w:proofErr w:type="spellEnd"/>
      <w:r>
        <w:rPr>
          <w:b w:val="0"/>
          <w:bCs w:val="0"/>
        </w:rPr>
        <w:t xml:space="preserve"> </w:t>
      </w:r>
      <w:proofErr w:type="spellStart"/>
      <w:r>
        <w:rPr>
          <w:b w:val="0"/>
          <w:bCs w:val="0"/>
        </w:rPr>
        <w:t>dalam</w:t>
      </w:r>
      <w:proofErr w:type="spellEnd"/>
      <w:r>
        <w:rPr>
          <w:b w:val="0"/>
          <w:bCs w:val="0"/>
        </w:rPr>
        <w:t xml:space="preserve"> </w:t>
      </w:r>
      <w:proofErr w:type="spellStart"/>
      <w:r>
        <w:rPr>
          <w:b w:val="0"/>
          <w:bCs w:val="0"/>
        </w:rPr>
        <w:t>lapisan</w:t>
      </w:r>
      <w:proofErr w:type="spellEnd"/>
      <w:r>
        <w:rPr>
          <w:b w:val="0"/>
          <w:bCs w:val="0"/>
        </w:rPr>
        <w:t> </w:t>
      </w:r>
      <w:r>
        <w:rPr>
          <w:b w:val="0"/>
          <w:bCs w:val="0"/>
          <w:i/>
          <w:iCs/>
        </w:rPr>
        <w:t>Dense</w:t>
      </w:r>
      <w:r>
        <w:rPr>
          <w:b w:val="0"/>
          <w:bCs w:val="0"/>
        </w:rPr>
        <w:t> </w:t>
      </w:r>
      <w:proofErr w:type="spellStart"/>
      <w:r>
        <w:rPr>
          <w:b w:val="0"/>
          <w:bCs w:val="0"/>
        </w:rPr>
        <w:t>berukuran</w:t>
      </w:r>
      <w:proofErr w:type="spellEnd"/>
      <w:r>
        <w:rPr>
          <w:b w:val="0"/>
          <w:bCs w:val="0"/>
        </w:rPr>
        <w:t xml:space="preserve"> 64 neuron. </w:t>
      </w:r>
      <w:proofErr w:type="spellStart"/>
      <w:r>
        <w:rPr>
          <w:b w:val="0"/>
          <w:bCs w:val="0"/>
        </w:rPr>
        <w:t>Untuk</w:t>
      </w:r>
      <w:proofErr w:type="spellEnd"/>
      <w:r>
        <w:rPr>
          <w:b w:val="0"/>
          <w:bCs w:val="0"/>
        </w:rPr>
        <w:t xml:space="preserve"> </w:t>
      </w:r>
      <w:proofErr w:type="spellStart"/>
      <w:r>
        <w:rPr>
          <w:b w:val="0"/>
          <w:bCs w:val="0"/>
        </w:rPr>
        <w:t>mengantisipasi</w:t>
      </w:r>
      <w:proofErr w:type="spellEnd"/>
      <w:r>
        <w:rPr>
          <w:b w:val="0"/>
          <w:bCs w:val="0"/>
        </w:rPr>
        <w:t xml:space="preserve"> </w:t>
      </w:r>
      <w:proofErr w:type="spellStart"/>
      <w:r>
        <w:rPr>
          <w:b w:val="0"/>
          <w:bCs w:val="0"/>
        </w:rPr>
        <w:t>sindrom</w:t>
      </w:r>
      <w:proofErr w:type="spellEnd"/>
      <w:r>
        <w:rPr>
          <w:b w:val="0"/>
          <w:bCs w:val="0"/>
        </w:rPr>
        <w:t> </w:t>
      </w:r>
      <w:r>
        <w:rPr>
          <w:b w:val="0"/>
          <w:bCs w:val="0"/>
          <w:i/>
          <w:iCs/>
        </w:rPr>
        <w:t>overfitting</w:t>
      </w:r>
      <w:r>
        <w:rPr>
          <w:b w:val="0"/>
          <w:bCs w:val="0"/>
        </w:rPr>
        <w:t xml:space="preserve">, </w:t>
      </w:r>
      <w:proofErr w:type="spellStart"/>
      <w:r>
        <w:rPr>
          <w:b w:val="0"/>
          <w:bCs w:val="0"/>
        </w:rPr>
        <w:t>teknik</w:t>
      </w:r>
      <w:proofErr w:type="spellEnd"/>
      <w:r>
        <w:rPr>
          <w:b w:val="0"/>
          <w:bCs w:val="0"/>
        </w:rPr>
        <w:t> </w:t>
      </w:r>
      <w:r>
        <w:rPr>
          <w:b w:val="0"/>
          <w:bCs w:val="0"/>
          <w:i/>
          <w:iCs/>
        </w:rPr>
        <w:t>Dropout</w:t>
      </w:r>
      <w:r>
        <w:rPr>
          <w:b w:val="0"/>
          <w:bCs w:val="0"/>
        </w:rPr>
        <w:t> </w:t>
      </w:r>
      <w:proofErr w:type="spellStart"/>
      <w:r>
        <w:rPr>
          <w:b w:val="0"/>
          <w:bCs w:val="0"/>
        </w:rPr>
        <w:t>sebesar</w:t>
      </w:r>
      <w:proofErr w:type="spellEnd"/>
      <w:r>
        <w:rPr>
          <w:b w:val="0"/>
          <w:bCs w:val="0"/>
        </w:rPr>
        <w:t xml:space="preserve"> 50% </w:t>
      </w:r>
      <w:proofErr w:type="spellStart"/>
      <w:r>
        <w:rPr>
          <w:b w:val="0"/>
          <w:bCs w:val="0"/>
        </w:rPr>
        <w:t>diimplementasikan</w:t>
      </w:r>
      <w:proofErr w:type="spellEnd"/>
      <w:r>
        <w:rPr>
          <w:b w:val="0"/>
          <w:bCs w:val="0"/>
        </w:rPr>
        <w:t xml:space="preserve">. </w:t>
      </w:r>
      <w:proofErr w:type="spellStart"/>
      <w:r>
        <w:rPr>
          <w:b w:val="0"/>
          <w:bCs w:val="0"/>
        </w:rPr>
        <w:t>Akhirnya</w:t>
      </w:r>
      <w:proofErr w:type="spellEnd"/>
      <w:r>
        <w:rPr>
          <w:b w:val="0"/>
          <w:bCs w:val="0"/>
        </w:rPr>
        <w:t>, </w:t>
      </w:r>
      <w:r>
        <w:rPr>
          <w:b w:val="0"/>
          <w:bCs w:val="0"/>
          <w:i/>
          <w:iCs/>
        </w:rPr>
        <w:t>Output Layer</w:t>
      </w:r>
      <w:r>
        <w:rPr>
          <w:b w:val="0"/>
          <w:bCs w:val="0"/>
        </w:rPr>
        <w:t> </w:t>
      </w:r>
      <w:proofErr w:type="spellStart"/>
      <w:r>
        <w:rPr>
          <w:b w:val="0"/>
          <w:bCs w:val="0"/>
        </w:rPr>
        <w:t>menggunakan</w:t>
      </w:r>
      <w:proofErr w:type="spellEnd"/>
      <w:r>
        <w:rPr>
          <w:b w:val="0"/>
          <w:bCs w:val="0"/>
        </w:rPr>
        <w:t xml:space="preserve"> </w:t>
      </w:r>
      <w:proofErr w:type="spellStart"/>
      <w:r>
        <w:rPr>
          <w:b w:val="0"/>
          <w:bCs w:val="0"/>
        </w:rPr>
        <w:t>fungsi</w:t>
      </w:r>
      <w:proofErr w:type="spellEnd"/>
      <w:r>
        <w:rPr>
          <w:b w:val="0"/>
          <w:bCs w:val="0"/>
        </w:rPr>
        <w:t xml:space="preserve"> </w:t>
      </w:r>
      <w:proofErr w:type="spellStart"/>
      <w:r>
        <w:rPr>
          <w:b w:val="0"/>
          <w:bCs w:val="0"/>
        </w:rPr>
        <w:t>aktivasi</w:t>
      </w:r>
      <w:proofErr w:type="spellEnd"/>
      <w:r>
        <w:rPr>
          <w:b w:val="0"/>
          <w:bCs w:val="0"/>
        </w:rPr>
        <w:t> </w:t>
      </w:r>
      <w:r>
        <w:rPr>
          <w:b w:val="0"/>
          <w:bCs w:val="0"/>
          <w:i/>
          <w:iCs/>
        </w:rPr>
        <w:t>Sigmoid</w:t>
      </w:r>
      <w:r>
        <w:rPr>
          <w:b w:val="0"/>
          <w:bCs w:val="0"/>
        </w:rPr>
        <w:t> </w:t>
      </w:r>
      <w:proofErr w:type="spellStart"/>
      <w:r>
        <w:rPr>
          <w:b w:val="0"/>
          <w:bCs w:val="0"/>
        </w:rPr>
        <w:t>dengan</w:t>
      </w:r>
      <w:proofErr w:type="spellEnd"/>
      <w:r>
        <w:rPr>
          <w:b w:val="0"/>
          <w:bCs w:val="0"/>
        </w:rPr>
        <w:t xml:space="preserve"> 1 neuron </w:t>
      </w:r>
      <w:proofErr w:type="spellStart"/>
      <w:r>
        <w:rPr>
          <w:b w:val="0"/>
          <w:bCs w:val="0"/>
        </w:rPr>
        <w:t>untuk</w:t>
      </w:r>
      <w:proofErr w:type="spellEnd"/>
      <w:r>
        <w:rPr>
          <w:b w:val="0"/>
          <w:bCs w:val="0"/>
        </w:rPr>
        <w:t xml:space="preserve"> </w:t>
      </w:r>
      <w:proofErr w:type="spellStart"/>
      <w:r>
        <w:rPr>
          <w:b w:val="0"/>
          <w:bCs w:val="0"/>
        </w:rPr>
        <w:t>memproyeksikan</w:t>
      </w:r>
      <w:proofErr w:type="spellEnd"/>
      <w:r>
        <w:rPr>
          <w:b w:val="0"/>
          <w:bCs w:val="0"/>
        </w:rPr>
        <w:t xml:space="preserve"> </w:t>
      </w:r>
      <w:proofErr w:type="spellStart"/>
      <w:r>
        <w:rPr>
          <w:b w:val="0"/>
          <w:bCs w:val="0"/>
        </w:rPr>
        <w:t>probabilitas</w:t>
      </w:r>
      <w:proofErr w:type="spellEnd"/>
      <w:r>
        <w:rPr>
          <w:b w:val="0"/>
          <w:bCs w:val="0"/>
        </w:rPr>
        <w:t xml:space="preserve"> </w:t>
      </w:r>
      <w:proofErr w:type="spellStart"/>
      <w:r>
        <w:rPr>
          <w:b w:val="0"/>
          <w:bCs w:val="0"/>
        </w:rPr>
        <w:t>akhir</w:t>
      </w:r>
      <w:proofErr w:type="spellEnd"/>
      <w:r>
        <w:rPr>
          <w:b w:val="0"/>
          <w:bCs w:val="0"/>
        </w:rPr>
        <w:t xml:space="preserve"> </w:t>
      </w:r>
      <w:proofErr w:type="spellStart"/>
      <w:r>
        <w:rPr>
          <w:b w:val="0"/>
          <w:bCs w:val="0"/>
        </w:rPr>
        <w:t>ke</w:t>
      </w:r>
      <w:proofErr w:type="spellEnd"/>
      <w:r>
        <w:rPr>
          <w:b w:val="0"/>
          <w:bCs w:val="0"/>
        </w:rPr>
        <w:t xml:space="preserve"> </w:t>
      </w:r>
      <w:proofErr w:type="spellStart"/>
      <w:r>
        <w:rPr>
          <w:b w:val="0"/>
          <w:bCs w:val="0"/>
        </w:rPr>
        <w:t>dalam</w:t>
      </w:r>
      <w:proofErr w:type="spellEnd"/>
      <w:r>
        <w:rPr>
          <w:b w:val="0"/>
          <w:bCs w:val="0"/>
        </w:rPr>
        <w:t xml:space="preserve"> </w:t>
      </w:r>
      <w:proofErr w:type="spellStart"/>
      <w:r>
        <w:rPr>
          <w:b w:val="0"/>
          <w:bCs w:val="0"/>
        </w:rPr>
        <w:t>klasifikasi</w:t>
      </w:r>
      <w:proofErr w:type="spellEnd"/>
      <w:r>
        <w:rPr>
          <w:b w:val="0"/>
          <w:bCs w:val="0"/>
        </w:rPr>
        <w:t xml:space="preserve"> biner.</w:t>
      </w:r>
    </w:p>
    <w:p w14:paraId="2FF9BA3C" w14:textId="77777777" w:rsidR="0044720E" w:rsidRPr="00F16012" w:rsidRDefault="00C6406B" w:rsidP="00A435FB">
      <w:pPr>
        <w:pStyle w:val="Heading3"/>
      </w:pPr>
      <w:bookmarkStart w:id="186" w:name="_Toc235347277"/>
      <w:bookmarkStart w:id="187" w:name="_Toc235363738"/>
      <w:bookmarkStart w:id="188" w:name="_Toc236734141"/>
      <w:bookmarkEnd w:id="185"/>
      <w:r>
        <w:t xml:space="preserve">3.2.4. </w:t>
      </w:r>
      <w:proofErr w:type="spellStart"/>
      <w:r>
        <w:t>Perancangan</w:t>
      </w:r>
      <w:proofErr w:type="spellEnd"/>
      <w:r>
        <w:t xml:space="preserve"> </w:t>
      </w:r>
      <w:proofErr w:type="spellStart"/>
      <w:r>
        <w:t>Ekstraksi</w:t>
      </w:r>
      <w:proofErr w:type="spellEnd"/>
      <w:r>
        <w:t xml:space="preserve"> Fitur GLCM dan SVM</w:t>
      </w:r>
      <w:bookmarkEnd w:id="186"/>
      <w:bookmarkEnd w:id="187"/>
      <w:bookmarkEnd w:id="188"/>
    </w:p>
    <w:p w14:paraId="1A6A5961" w14:textId="77777777" w:rsidR="0044720E" w:rsidRDefault="00AC7B55" w:rsidP="00A435FB">
      <w:pPr>
        <w:spacing w:after="120" w:line="480" w:lineRule="auto"/>
        <w:ind w:firstLine="720"/>
        <w:jc w:val="both"/>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pembanding</w:t>
      </w:r>
      <w:proofErr w:type="spellEnd"/>
      <w:r>
        <w:rPr>
          <w:rFonts w:cs="Times New Roman"/>
        </w:rPr>
        <w:t xml:space="preserve"> (</w:t>
      </w:r>
      <w:r>
        <w:rPr>
          <w:rFonts w:cs="Times New Roman"/>
          <w:i/>
          <w:iCs/>
        </w:rPr>
        <w:t>baseline</w:t>
      </w:r>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w:t>
      </w:r>
      <w:proofErr w:type="spellStart"/>
      <w:r>
        <w:rPr>
          <w:rFonts w:cs="Times New Roman"/>
        </w:rPr>
        <w:t>diekstrak</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matematis</w:t>
      </w:r>
      <w:proofErr w:type="spellEnd"/>
      <w:r>
        <w:rPr>
          <w:rFonts w:cs="Times New Roman"/>
        </w:rPr>
        <w:t xml:space="preserve"> </w:t>
      </w:r>
      <w:proofErr w:type="spellStart"/>
      <w:r>
        <w:rPr>
          <w:rFonts w:cs="Times New Roman"/>
        </w:rPr>
        <w:t>menggunakan</w:t>
      </w:r>
      <w:proofErr w:type="spellEnd"/>
      <w:r>
        <w:rPr>
          <w:rFonts w:cs="Times New Roman"/>
        </w:rPr>
        <w:t xml:space="preserve"> Gray Level Co-occurrence Matrix (GLCM). Jarak </w:t>
      </w:r>
      <w:proofErr w:type="spellStart"/>
      <w:r>
        <w:rPr>
          <w:rFonts w:cs="Times New Roman"/>
        </w:rPr>
        <w:t>spasial</w:t>
      </w:r>
      <w:proofErr w:type="spellEnd"/>
      <w:r>
        <w:rPr>
          <w:rFonts w:cs="Times New Roman"/>
        </w:rPr>
        <w:t xml:space="preserve"> </w:t>
      </w:r>
      <w:r>
        <w:rPr>
          <w:rFonts w:cs="Times New Roman"/>
        </w:rPr>
        <w:lastRenderedPageBreak/>
        <w:t>(</w:t>
      </w:r>
      <w:r>
        <w:rPr>
          <w:rFonts w:cs="Times New Roman"/>
          <w:i/>
          <w:iCs/>
        </w:rPr>
        <w:t>distance</w:t>
      </w:r>
      <w:r>
        <w:rPr>
          <w:rFonts w:cs="Times New Roman"/>
        </w:rPr>
        <w:t xml:space="preserve">) </w:t>
      </w:r>
      <w:proofErr w:type="spellStart"/>
      <w:r>
        <w:rPr>
          <w:rFonts w:cs="Times New Roman"/>
        </w:rPr>
        <w:t>ditetapkan</w:t>
      </w:r>
      <w:proofErr w:type="spellEnd"/>
      <w:r>
        <w:rPr>
          <w:rFonts w:cs="Times New Roman"/>
        </w:rPr>
        <w:t xml:space="preserve"> pada </w:t>
      </w:r>
      <w:r>
        <w:rPr>
          <w:rFonts w:cs="Times New Roman"/>
          <w:i/>
          <w:iCs/>
        </w:rPr>
        <w:t>d=1</w:t>
      </w:r>
      <w:r>
        <w:rPr>
          <w:rFonts w:cs="Times New Roman"/>
        </w:rPr>
        <w:t> </w:t>
      </w:r>
      <w:proofErr w:type="spellStart"/>
      <w:r>
        <w:rPr>
          <w:rFonts w:cs="Times New Roman"/>
        </w:rPr>
        <w:t>piksel</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orientasi</w:t>
      </w:r>
      <w:proofErr w:type="spellEnd"/>
      <w:r>
        <w:rPr>
          <w:rFonts w:cs="Times New Roman"/>
        </w:rPr>
        <w:t xml:space="preserve"> </w:t>
      </w:r>
      <w:proofErr w:type="spellStart"/>
      <w:r>
        <w:rPr>
          <w:rFonts w:cs="Times New Roman"/>
        </w:rPr>
        <w:t>sudut</w:t>
      </w:r>
      <w:proofErr w:type="spellEnd"/>
      <w:r>
        <w:rPr>
          <w:rFonts w:cs="Times New Roman"/>
        </w:rPr>
        <w:t xml:space="preserve"> </w:t>
      </w:r>
      <w:proofErr w:type="spellStart"/>
      <w:r>
        <w:rPr>
          <w:rFonts w:cs="Times New Roman"/>
        </w:rPr>
        <w:t>tunggal</w:t>
      </w:r>
      <w:proofErr w:type="spellEnd"/>
      <w:r>
        <w:rPr>
          <w:rFonts w:cs="Times New Roman"/>
        </w:rPr>
        <w:t xml:space="preserve"> (</w:t>
      </w:r>
      <w:r>
        <w:rPr>
          <w:rFonts w:cs="Times New Roman"/>
          <w:i/>
          <w:iCs/>
        </w:rPr>
        <w:t>angle=0</w:t>
      </w:r>
      <w:r>
        <w:rPr>
          <w:rFonts w:cs="Times New Roman"/>
        </w:rPr>
        <w:t> </w:t>
      </w:r>
      <w:proofErr w:type="spellStart"/>
      <w:r>
        <w:rPr>
          <w:rFonts w:cs="Times New Roman"/>
        </w:rPr>
        <w:t>derajat</w:t>
      </w:r>
      <w:proofErr w:type="spellEnd"/>
      <w:r>
        <w:rPr>
          <w:rFonts w:cs="Times New Roman"/>
        </w:rPr>
        <w:t xml:space="preserve">) </w:t>
      </w:r>
      <w:proofErr w:type="spellStart"/>
      <w:r>
        <w:rPr>
          <w:rFonts w:cs="Times New Roman"/>
        </w:rPr>
        <w:t>berdasarkan</w:t>
      </w:r>
      <w:proofErr w:type="spellEnd"/>
      <w:r>
        <w:rPr>
          <w:rFonts w:cs="Times New Roman"/>
        </w:rPr>
        <w:t xml:space="preserve"> </w:t>
      </w:r>
      <w:proofErr w:type="spellStart"/>
      <w:r>
        <w:rPr>
          <w:rFonts w:cs="Times New Roman"/>
        </w:rPr>
        <w:t>fungsi</w:t>
      </w:r>
      <w:proofErr w:type="spellEnd"/>
      <w:r>
        <w:rPr>
          <w:rFonts w:cs="Times New Roman"/>
        </w:rPr>
        <w:t> </w:t>
      </w:r>
      <w:proofErr w:type="spellStart"/>
      <w:r>
        <w:rPr>
          <w:rFonts w:cs="Times New Roman"/>
        </w:rPr>
        <w:t>graycomatrix</w:t>
      </w:r>
      <w:proofErr w:type="spellEnd"/>
      <w:r>
        <w:rPr>
          <w:rFonts w:cs="Times New Roman"/>
        </w:rPr>
        <w:t xml:space="preserve">. </w:t>
      </w:r>
      <w:proofErr w:type="spellStart"/>
      <w:r>
        <w:rPr>
          <w:rFonts w:cs="Times New Roman"/>
        </w:rPr>
        <w:t>Empat</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w:t>
      </w:r>
      <w:proofErr w:type="spellStart"/>
      <w:r>
        <w:rPr>
          <w:rFonts w:cs="Times New Roman"/>
        </w:rPr>
        <w:t>utama</w:t>
      </w:r>
      <w:proofErr w:type="spellEnd"/>
      <w:r>
        <w:rPr>
          <w:rFonts w:cs="Times New Roman"/>
        </w:rPr>
        <w:t xml:space="preserve">, </w:t>
      </w:r>
      <w:proofErr w:type="spellStart"/>
      <w:r>
        <w:rPr>
          <w:rFonts w:cs="Times New Roman"/>
        </w:rPr>
        <w:t>yaitu</w:t>
      </w:r>
      <w:proofErr w:type="spellEnd"/>
      <w:r>
        <w:rPr>
          <w:rFonts w:cs="Times New Roman"/>
        </w:rPr>
        <w:t> </w:t>
      </w:r>
      <w:r>
        <w:rPr>
          <w:rFonts w:cs="Times New Roman"/>
          <w:i/>
          <w:iCs/>
        </w:rPr>
        <w:t>Contrast</w:t>
      </w:r>
      <w:r>
        <w:rPr>
          <w:rFonts w:cs="Times New Roman"/>
        </w:rPr>
        <w:t>, </w:t>
      </w:r>
      <w:r>
        <w:rPr>
          <w:rFonts w:cs="Times New Roman"/>
          <w:i/>
          <w:iCs/>
        </w:rPr>
        <w:t>Correlation</w:t>
      </w:r>
      <w:r>
        <w:rPr>
          <w:rFonts w:cs="Times New Roman"/>
        </w:rPr>
        <w:t>, </w:t>
      </w:r>
      <w:r>
        <w:rPr>
          <w:rFonts w:cs="Times New Roman"/>
          <w:i/>
          <w:iCs/>
        </w:rPr>
        <w:t>Energy</w:t>
      </w:r>
      <w:r>
        <w:rPr>
          <w:rFonts w:cs="Times New Roman"/>
        </w:rPr>
        <w:t>, dan </w:t>
      </w:r>
      <w:r>
        <w:rPr>
          <w:rFonts w:cs="Times New Roman"/>
          <w:i/>
          <w:iCs/>
        </w:rPr>
        <w:t>Homogeneity</w:t>
      </w:r>
      <w:r>
        <w:rPr>
          <w:rFonts w:cs="Times New Roman"/>
        </w:rPr>
        <w:t> </w:t>
      </w:r>
      <w:proofErr w:type="spellStart"/>
      <w:r>
        <w:rPr>
          <w:rFonts w:cs="Times New Roman"/>
        </w:rPr>
        <w:t>diekstrak</w:t>
      </w:r>
      <w:proofErr w:type="spellEnd"/>
      <w:r>
        <w:rPr>
          <w:rFonts w:cs="Times New Roman"/>
        </w:rPr>
        <w:t xml:space="preserve"> </w:t>
      </w:r>
      <w:proofErr w:type="spellStart"/>
      <w:r>
        <w:rPr>
          <w:rFonts w:cs="Times New Roman"/>
        </w:rPr>
        <w:t>membentuk</w:t>
      </w:r>
      <w:proofErr w:type="spellEnd"/>
      <w:r>
        <w:rPr>
          <w:rFonts w:cs="Times New Roman"/>
        </w:rPr>
        <w:t xml:space="preserve"> </w:t>
      </w:r>
      <w:proofErr w:type="spellStart"/>
      <w:r>
        <w:rPr>
          <w:rFonts w:cs="Times New Roman"/>
        </w:rPr>
        <w:t>vektor</w:t>
      </w:r>
      <w:proofErr w:type="spellEnd"/>
      <w:r>
        <w:rPr>
          <w:rFonts w:cs="Times New Roman"/>
        </w:rPr>
        <w:t xml:space="preserve"> 4 </w:t>
      </w:r>
      <w:proofErr w:type="spellStart"/>
      <w:r>
        <w:rPr>
          <w:rFonts w:cs="Times New Roman"/>
        </w:rPr>
        <w:t>dimensi</w:t>
      </w:r>
      <w:proofErr w:type="spellEnd"/>
      <w:r>
        <w:rPr>
          <w:rFonts w:cs="Times New Roman"/>
        </w:rPr>
        <w:t xml:space="preserve">. </w:t>
      </w:r>
      <w:proofErr w:type="spellStart"/>
      <w:r>
        <w:rPr>
          <w:rFonts w:cs="Times New Roman"/>
        </w:rPr>
        <w:t>Vektor</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kemudian</w:t>
      </w:r>
      <w:proofErr w:type="spellEnd"/>
      <w:r>
        <w:rPr>
          <w:rFonts w:cs="Times New Roman"/>
        </w:rPr>
        <w:t xml:space="preserve"> </w:t>
      </w:r>
      <w:proofErr w:type="spellStart"/>
      <w:r>
        <w:rPr>
          <w:rFonts w:cs="Times New Roman"/>
        </w:rPr>
        <w:t>diumpankan</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algoritma</w:t>
      </w:r>
      <w:proofErr w:type="spellEnd"/>
      <w:r>
        <w:rPr>
          <w:rFonts w:cs="Times New Roman"/>
        </w:rPr>
        <w:t> </w:t>
      </w:r>
      <w:r>
        <w:rPr>
          <w:rFonts w:cs="Times New Roman"/>
          <w:i/>
          <w:iCs/>
        </w:rPr>
        <w:t>Support Vector Machine</w:t>
      </w:r>
      <w:r>
        <w:rPr>
          <w:rFonts w:cs="Times New Roman"/>
        </w:rPr>
        <w:t xml:space="preserve"> (SVM) </w:t>
      </w:r>
      <w:proofErr w:type="spellStart"/>
      <w:r>
        <w:rPr>
          <w:rFonts w:cs="Times New Roman"/>
        </w:rPr>
        <w:t>dengan</w:t>
      </w:r>
      <w:proofErr w:type="spellEnd"/>
      <w:r>
        <w:rPr>
          <w:rFonts w:cs="Times New Roman"/>
        </w:rPr>
        <w:t xml:space="preserve"> </w:t>
      </w:r>
      <w:proofErr w:type="spellStart"/>
      <w:r>
        <w:rPr>
          <w:rFonts w:cs="Times New Roman"/>
        </w:rPr>
        <w:t>penyesuaian</w:t>
      </w:r>
      <w:proofErr w:type="spellEnd"/>
      <w:r>
        <w:rPr>
          <w:rFonts w:cs="Times New Roman"/>
        </w:rPr>
        <w:t xml:space="preserve"> parameter </w:t>
      </w:r>
      <w:proofErr w:type="spellStart"/>
      <w:r>
        <w:rPr>
          <w:rFonts w:cs="Times New Roman"/>
        </w:rPr>
        <w:t>kelas</w:t>
      </w:r>
      <w:proofErr w:type="spellEnd"/>
      <w:r>
        <w:rPr>
          <w:rFonts w:cs="Times New Roman"/>
        </w:rPr>
        <w:t xml:space="preserve"> (</w:t>
      </w:r>
      <w:proofErr w:type="spellStart"/>
      <w:r>
        <w:rPr>
          <w:rFonts w:cs="Times New Roman"/>
          <w:i/>
          <w:iCs/>
        </w:rPr>
        <w:t>class_weight</w:t>
      </w:r>
      <w:proofErr w:type="spellEnd"/>
      <w:r>
        <w:rPr>
          <w:rFonts w:cs="Times New Roman"/>
          <w:i/>
          <w:iCs/>
        </w:rPr>
        <w:t>='balanced'</w:t>
      </w:r>
      <w:r>
        <w:rPr>
          <w:rFonts w:cs="Times New Roman"/>
        </w:rPr>
        <w:t>) dan </w:t>
      </w:r>
      <w:r>
        <w:rPr>
          <w:rFonts w:cs="Times New Roman"/>
          <w:i/>
          <w:iCs/>
        </w:rPr>
        <w:t>kernel Linear</w:t>
      </w:r>
      <w:r>
        <w:rPr>
          <w:rFonts w:cs="Times New Roman"/>
        </w:rPr>
        <w:t> </w:t>
      </w:r>
      <w:proofErr w:type="spellStart"/>
      <w:r>
        <w:rPr>
          <w:rFonts w:cs="Times New Roman"/>
        </w:rPr>
        <w:t>untuk</w:t>
      </w:r>
      <w:proofErr w:type="spellEnd"/>
      <w:r>
        <w:rPr>
          <w:rFonts w:cs="Times New Roman"/>
        </w:rPr>
        <w:t xml:space="preserve"> </w:t>
      </w:r>
      <w:proofErr w:type="spellStart"/>
      <w:r>
        <w:rPr>
          <w:rFonts w:cs="Times New Roman"/>
        </w:rPr>
        <w:t>melakukan</w:t>
      </w:r>
      <w:proofErr w:type="spellEnd"/>
      <w:r>
        <w:rPr>
          <w:rFonts w:cs="Times New Roman"/>
        </w:rPr>
        <w:t xml:space="preserve"> </w:t>
      </w:r>
      <w:proofErr w:type="spellStart"/>
      <w:r>
        <w:rPr>
          <w:rFonts w:cs="Times New Roman"/>
        </w:rPr>
        <w:t>pemisahan</w:t>
      </w:r>
      <w:proofErr w:type="spellEnd"/>
      <w:r>
        <w:rPr>
          <w:rFonts w:cs="Times New Roman"/>
        </w:rPr>
        <w:t> </w:t>
      </w:r>
      <w:r>
        <w:rPr>
          <w:rFonts w:cs="Times New Roman"/>
          <w:i/>
          <w:iCs/>
        </w:rPr>
        <w:t>hyperplane</w:t>
      </w:r>
      <w:r>
        <w:rPr>
          <w:rFonts w:cs="Times New Roman"/>
        </w:rPr>
        <w:t> Biner.</w:t>
      </w:r>
    </w:p>
    <w:p w14:paraId="7CF39FF2" w14:textId="77777777" w:rsidR="00A435FB" w:rsidRPr="00F16012" w:rsidRDefault="00A435FB" w:rsidP="00A435FB">
      <w:pPr>
        <w:spacing w:after="120" w:line="480" w:lineRule="auto"/>
        <w:ind w:firstLine="720"/>
        <w:jc w:val="both"/>
        <w:rPr>
          <w:rFonts w:cs="Times New Roman"/>
        </w:rPr>
      </w:pPr>
    </w:p>
    <w:p w14:paraId="294C1295" w14:textId="77777777" w:rsidR="00031AFA" w:rsidRPr="00F16012" w:rsidRDefault="00067094" w:rsidP="00A435FB">
      <w:pPr>
        <w:spacing w:after="120" w:line="480" w:lineRule="auto"/>
        <w:ind w:firstLine="720"/>
        <w:jc w:val="center"/>
        <w:rPr>
          <w:rFonts w:cs="Times New Roman"/>
        </w:rPr>
      </w:pPr>
      <w:r>
        <w:rPr>
          <w:rFonts w:cs="Times New Roman"/>
          <w:noProof/>
        </w:rPr>
        <w:drawing>
          <wp:inline distT="0" distB="0" distL="0" distR="0" wp14:anchorId="6F123D93" wp14:editId="29D11495">
            <wp:extent cx="5170170" cy="1682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70170" cy="1682750"/>
                    </a:xfrm>
                    <a:prstGeom prst="rect">
                      <a:avLst/>
                    </a:prstGeom>
                    <a:noFill/>
                  </pic:spPr>
                </pic:pic>
              </a:graphicData>
            </a:graphic>
          </wp:inline>
        </w:drawing>
      </w:r>
    </w:p>
    <w:p w14:paraId="6671A7C8" w14:textId="769A7B94" w:rsidR="00580157" w:rsidRDefault="00977313" w:rsidP="00F168F2">
      <w:pPr>
        <w:pStyle w:val="GambarAutomatis"/>
      </w:pPr>
      <w:bookmarkStart w:id="189" w:name="_Toc236639581"/>
      <w:bookmarkStart w:id="190" w:name="_Toc236639619"/>
      <w:bookmarkStart w:id="191" w:name="_Toc236731522"/>
      <w:bookmarkStart w:id="192" w:name="_Toc236734023"/>
      <w:r>
        <w:t xml:space="preserve">Gambar III.  </w:t>
      </w:r>
      <w:r>
        <w:fldChar w:fldCharType="begin"/>
      </w:r>
      <w:r>
        <w:instrText xml:space="preserve"> SEQ Gambar_III._ \* ARABIC </w:instrText>
      </w:r>
      <w:r>
        <w:fldChar w:fldCharType="separate"/>
      </w:r>
      <w:r w:rsidR="00074F66">
        <w:rPr>
          <w:noProof/>
        </w:rPr>
        <w:t>8</w:t>
      </w:r>
      <w:r>
        <w:fldChar w:fldCharType="end"/>
      </w:r>
      <w:r>
        <w:t xml:space="preserve"> </w:t>
      </w:r>
      <w:proofErr w:type="spellStart"/>
      <w:r>
        <w:rPr>
          <w:b w:val="0"/>
          <w:bCs w:val="0"/>
        </w:rPr>
        <w:t>Ekstraksi</w:t>
      </w:r>
      <w:proofErr w:type="spellEnd"/>
      <w:r>
        <w:rPr>
          <w:b w:val="0"/>
          <w:bCs w:val="0"/>
        </w:rPr>
        <w:t xml:space="preserve"> Fitur </w:t>
      </w:r>
      <w:proofErr w:type="spellStart"/>
      <w:r>
        <w:rPr>
          <w:b w:val="0"/>
          <w:bCs w:val="0"/>
        </w:rPr>
        <w:t>Tekstur</w:t>
      </w:r>
      <w:proofErr w:type="spellEnd"/>
      <w:r>
        <w:rPr>
          <w:b w:val="0"/>
          <w:bCs w:val="0"/>
        </w:rPr>
        <w:t xml:space="preserve"> GLCM dan di </w:t>
      </w:r>
      <w:proofErr w:type="spellStart"/>
      <w:r>
        <w:rPr>
          <w:b w:val="0"/>
          <w:bCs w:val="0"/>
        </w:rPr>
        <w:t>lengkapi</w:t>
      </w:r>
      <w:proofErr w:type="spellEnd"/>
      <w:r>
        <w:rPr>
          <w:b w:val="0"/>
          <w:bCs w:val="0"/>
        </w:rPr>
        <w:t xml:space="preserve"> </w:t>
      </w:r>
      <w:proofErr w:type="spellStart"/>
      <w:r>
        <w:rPr>
          <w:b w:val="0"/>
          <w:bCs w:val="0"/>
        </w:rPr>
        <w:t>Pelatihan</w:t>
      </w:r>
      <w:proofErr w:type="spellEnd"/>
      <w:r>
        <w:rPr>
          <w:b w:val="0"/>
          <w:bCs w:val="0"/>
        </w:rPr>
        <w:t xml:space="preserve"> Model SVM.</w:t>
      </w:r>
      <w:bookmarkEnd w:id="189"/>
      <w:bookmarkEnd w:id="190"/>
      <w:bookmarkEnd w:id="191"/>
      <w:bookmarkEnd w:id="192"/>
    </w:p>
    <w:p w14:paraId="313E92B4" w14:textId="77777777" w:rsidR="00A435FB" w:rsidRPr="00A435FB" w:rsidRDefault="00A435FB" w:rsidP="00A435FB"/>
    <w:p w14:paraId="488EBE36" w14:textId="20E6F911" w:rsidR="004B796A" w:rsidRPr="00F16012" w:rsidRDefault="004B796A" w:rsidP="00A435FB">
      <w:pPr>
        <w:pStyle w:val="GambarAutomatis"/>
        <w:spacing w:line="480" w:lineRule="auto"/>
        <w:ind w:firstLine="720"/>
        <w:jc w:val="both"/>
        <w:rPr>
          <w:rFonts w:cs="Times New Roman"/>
          <w:b w:val="0"/>
          <w:bCs w:val="0"/>
        </w:rPr>
      </w:pPr>
      <w:proofErr w:type="spellStart"/>
      <w:r>
        <w:rPr>
          <w:rFonts w:cs="Times New Roman"/>
          <w:b w:val="0"/>
          <w:bCs w:val="0"/>
        </w:rPr>
        <w:t>Implementasi</w:t>
      </w:r>
      <w:proofErr w:type="spellEnd"/>
      <w:r>
        <w:rPr>
          <w:rFonts w:cs="Times New Roman"/>
          <w:b w:val="0"/>
          <w:bCs w:val="0"/>
        </w:rPr>
        <w:t xml:space="preserve"> </w:t>
      </w:r>
      <w:proofErr w:type="spellStart"/>
      <w:r>
        <w:rPr>
          <w:rFonts w:cs="Times New Roman"/>
          <w:b w:val="0"/>
          <w:bCs w:val="0"/>
        </w:rPr>
        <w:t>ekstraksi</w:t>
      </w:r>
      <w:proofErr w:type="spellEnd"/>
      <w:r>
        <w:rPr>
          <w:rFonts w:cs="Times New Roman"/>
          <w:b w:val="0"/>
          <w:bCs w:val="0"/>
        </w:rPr>
        <w:t xml:space="preserve"> </w:t>
      </w:r>
      <w:proofErr w:type="spellStart"/>
      <w:r>
        <w:rPr>
          <w:rFonts w:cs="Times New Roman"/>
          <w:b w:val="0"/>
          <w:bCs w:val="0"/>
        </w:rPr>
        <w:t>fitur</w:t>
      </w:r>
      <w:proofErr w:type="spellEnd"/>
      <w:r>
        <w:rPr>
          <w:rFonts w:cs="Times New Roman"/>
          <w:b w:val="0"/>
          <w:bCs w:val="0"/>
        </w:rPr>
        <w:t xml:space="preserve"> </w:t>
      </w:r>
      <w:proofErr w:type="spellStart"/>
      <w:r>
        <w:rPr>
          <w:rFonts w:cs="Times New Roman"/>
          <w:b w:val="0"/>
          <w:bCs w:val="0"/>
        </w:rPr>
        <w:t>tekstur</w:t>
      </w:r>
      <w:proofErr w:type="spellEnd"/>
      <w:r>
        <w:rPr>
          <w:rFonts w:cs="Times New Roman"/>
          <w:b w:val="0"/>
          <w:bCs w:val="0"/>
        </w:rPr>
        <w:t xml:space="preserve"> </w:t>
      </w:r>
      <w:proofErr w:type="spellStart"/>
      <w:r>
        <w:rPr>
          <w:rFonts w:cs="Times New Roman"/>
          <w:b w:val="0"/>
          <w:bCs w:val="0"/>
        </w:rPr>
        <w:t>klasik</w:t>
      </w:r>
      <w:proofErr w:type="spellEnd"/>
      <w:r>
        <w:rPr>
          <w:rFonts w:cs="Times New Roman"/>
          <w:b w:val="0"/>
          <w:bCs w:val="0"/>
        </w:rPr>
        <w:t xml:space="preserve"> </w:t>
      </w:r>
      <w:proofErr w:type="spellStart"/>
      <w:r>
        <w:rPr>
          <w:rFonts w:cs="Times New Roman"/>
          <w:b w:val="0"/>
          <w:bCs w:val="0"/>
        </w:rPr>
        <w:t>berbasis</w:t>
      </w:r>
      <w:proofErr w:type="spellEnd"/>
      <w:r>
        <w:rPr>
          <w:rFonts w:cs="Times New Roman"/>
          <w:b w:val="0"/>
          <w:bCs w:val="0"/>
        </w:rPr>
        <w:t xml:space="preserve"> GLCM </w:t>
      </w:r>
      <w:proofErr w:type="spellStart"/>
      <w:r>
        <w:rPr>
          <w:rFonts w:cs="Times New Roman"/>
          <w:b w:val="0"/>
          <w:bCs w:val="0"/>
        </w:rPr>
        <w:t>ditunjukkan</w:t>
      </w:r>
      <w:proofErr w:type="spellEnd"/>
      <w:r>
        <w:rPr>
          <w:rFonts w:cs="Times New Roman"/>
          <w:b w:val="0"/>
          <w:bCs w:val="0"/>
        </w:rPr>
        <w:t xml:space="preserve"> pada Gambar III.8. </w:t>
      </w:r>
      <w:proofErr w:type="spellStart"/>
      <w:r>
        <w:rPr>
          <w:rFonts w:cs="Times New Roman"/>
          <w:b w:val="0"/>
          <w:bCs w:val="0"/>
        </w:rPr>
        <w:t>Matriks</w:t>
      </w:r>
      <w:proofErr w:type="spellEnd"/>
      <w:r>
        <w:rPr>
          <w:rFonts w:cs="Times New Roman"/>
          <w:b w:val="0"/>
          <w:bCs w:val="0"/>
        </w:rPr>
        <w:t xml:space="preserve"> </w:t>
      </w:r>
      <w:proofErr w:type="spellStart"/>
      <w:r>
        <w:rPr>
          <w:rFonts w:cs="Times New Roman"/>
          <w:b w:val="0"/>
          <w:bCs w:val="0"/>
        </w:rPr>
        <w:t>probabilitas</w:t>
      </w:r>
      <w:proofErr w:type="spellEnd"/>
      <w:r>
        <w:rPr>
          <w:rFonts w:cs="Times New Roman"/>
          <w:b w:val="0"/>
          <w:bCs w:val="0"/>
        </w:rPr>
        <w:t xml:space="preserve"> ko-</w:t>
      </w:r>
      <w:proofErr w:type="spellStart"/>
      <w:r>
        <w:rPr>
          <w:rFonts w:cs="Times New Roman"/>
          <w:b w:val="0"/>
          <w:bCs w:val="0"/>
        </w:rPr>
        <w:t>okurens</w:t>
      </w:r>
      <w:proofErr w:type="spellEnd"/>
      <w:r>
        <w:rPr>
          <w:rFonts w:cs="Times New Roman"/>
          <w:b w:val="0"/>
          <w:bCs w:val="0"/>
        </w:rPr>
        <w:t xml:space="preserve"> </w:t>
      </w:r>
      <w:proofErr w:type="spellStart"/>
      <w:r>
        <w:rPr>
          <w:rFonts w:cs="Times New Roman"/>
          <w:b w:val="0"/>
          <w:bCs w:val="0"/>
        </w:rPr>
        <w:t>dihitung</w:t>
      </w:r>
      <w:proofErr w:type="spellEnd"/>
      <w:r>
        <w:rPr>
          <w:rFonts w:cs="Times New Roman"/>
          <w:b w:val="0"/>
          <w:bCs w:val="0"/>
        </w:rPr>
        <w:t xml:space="preserve"> </w:t>
      </w:r>
      <w:proofErr w:type="spellStart"/>
      <w:r>
        <w:rPr>
          <w:rFonts w:cs="Times New Roman"/>
          <w:b w:val="0"/>
          <w:bCs w:val="0"/>
        </w:rPr>
        <w:t>menggunakan</w:t>
      </w:r>
      <w:proofErr w:type="spellEnd"/>
      <w:r>
        <w:rPr>
          <w:rFonts w:cs="Times New Roman"/>
          <w:b w:val="0"/>
          <w:bCs w:val="0"/>
        </w:rPr>
        <w:t xml:space="preserve"> </w:t>
      </w:r>
      <w:proofErr w:type="spellStart"/>
      <w:r>
        <w:rPr>
          <w:rFonts w:cs="Times New Roman"/>
          <w:b w:val="0"/>
          <w:bCs w:val="0"/>
        </w:rPr>
        <w:t>sudut</w:t>
      </w:r>
      <w:proofErr w:type="spellEnd"/>
      <w:r>
        <w:rPr>
          <w:rFonts w:cs="Times New Roman"/>
          <w:b w:val="0"/>
          <w:bCs w:val="0"/>
        </w:rPr>
        <w:t xml:space="preserve"> 0 </w:t>
      </w:r>
      <w:proofErr w:type="spellStart"/>
      <w:r>
        <w:rPr>
          <w:rFonts w:cs="Times New Roman"/>
          <w:b w:val="0"/>
          <w:bCs w:val="0"/>
        </w:rPr>
        <w:t>derajat</w:t>
      </w:r>
      <w:proofErr w:type="spellEnd"/>
      <w:r>
        <w:rPr>
          <w:rFonts w:cs="Times New Roman"/>
          <w:b w:val="0"/>
          <w:bCs w:val="0"/>
        </w:rPr>
        <w:t xml:space="preserve"> dan </w:t>
      </w:r>
      <w:proofErr w:type="spellStart"/>
      <w:r>
        <w:rPr>
          <w:rFonts w:cs="Times New Roman"/>
          <w:b w:val="0"/>
          <w:bCs w:val="0"/>
        </w:rPr>
        <w:t>jarak</w:t>
      </w:r>
      <w:proofErr w:type="spellEnd"/>
      <w:r>
        <w:rPr>
          <w:rFonts w:cs="Times New Roman"/>
          <w:b w:val="0"/>
          <w:bCs w:val="0"/>
        </w:rPr>
        <w:t xml:space="preserve"> 1 </w:t>
      </w:r>
      <w:proofErr w:type="spellStart"/>
      <w:r>
        <w:rPr>
          <w:rFonts w:cs="Times New Roman"/>
          <w:b w:val="0"/>
          <w:bCs w:val="0"/>
        </w:rPr>
        <w:t>piksel</w:t>
      </w:r>
      <w:proofErr w:type="spellEnd"/>
      <w:r>
        <w:rPr>
          <w:rFonts w:cs="Times New Roman"/>
          <w:b w:val="0"/>
          <w:bCs w:val="0"/>
        </w:rPr>
        <w:t xml:space="preserve">. Dari </w:t>
      </w:r>
      <w:proofErr w:type="spellStart"/>
      <w:r>
        <w:rPr>
          <w:rFonts w:cs="Times New Roman"/>
          <w:b w:val="0"/>
          <w:bCs w:val="0"/>
        </w:rPr>
        <w:t>matriks</w:t>
      </w:r>
      <w:proofErr w:type="spellEnd"/>
      <w:r>
        <w:rPr>
          <w:rFonts w:cs="Times New Roman"/>
          <w:b w:val="0"/>
          <w:bCs w:val="0"/>
        </w:rPr>
        <w:t xml:space="preserve"> </w:t>
      </w:r>
      <w:proofErr w:type="spellStart"/>
      <w:r>
        <w:rPr>
          <w:rFonts w:cs="Times New Roman"/>
          <w:b w:val="0"/>
          <w:bCs w:val="0"/>
        </w:rPr>
        <w:t>tersebut</w:t>
      </w:r>
      <w:proofErr w:type="spellEnd"/>
      <w:r>
        <w:rPr>
          <w:rFonts w:cs="Times New Roman"/>
          <w:b w:val="0"/>
          <w:bCs w:val="0"/>
        </w:rPr>
        <w:t xml:space="preserve">, </w:t>
      </w:r>
      <w:proofErr w:type="spellStart"/>
      <w:r>
        <w:rPr>
          <w:rFonts w:cs="Times New Roman"/>
          <w:b w:val="0"/>
          <w:bCs w:val="0"/>
        </w:rPr>
        <w:t>ditarik</w:t>
      </w:r>
      <w:proofErr w:type="spellEnd"/>
      <w:r>
        <w:rPr>
          <w:rFonts w:cs="Times New Roman"/>
          <w:b w:val="0"/>
          <w:bCs w:val="0"/>
        </w:rPr>
        <w:t xml:space="preserve"> </w:t>
      </w:r>
      <w:proofErr w:type="spellStart"/>
      <w:r>
        <w:rPr>
          <w:rFonts w:cs="Times New Roman"/>
          <w:b w:val="0"/>
          <w:bCs w:val="0"/>
        </w:rPr>
        <w:t>empat</w:t>
      </w:r>
      <w:proofErr w:type="spellEnd"/>
      <w:r>
        <w:rPr>
          <w:rFonts w:cs="Times New Roman"/>
          <w:b w:val="0"/>
          <w:bCs w:val="0"/>
        </w:rPr>
        <w:t xml:space="preserve"> </w:t>
      </w:r>
      <w:proofErr w:type="spellStart"/>
      <w:r>
        <w:rPr>
          <w:rFonts w:cs="Times New Roman"/>
          <w:b w:val="0"/>
          <w:bCs w:val="0"/>
        </w:rPr>
        <w:t>entitas</w:t>
      </w:r>
      <w:proofErr w:type="spellEnd"/>
      <w:r>
        <w:rPr>
          <w:rFonts w:cs="Times New Roman"/>
          <w:b w:val="0"/>
          <w:bCs w:val="0"/>
        </w:rPr>
        <w:t xml:space="preserve"> </w:t>
      </w:r>
      <w:proofErr w:type="spellStart"/>
      <w:r>
        <w:rPr>
          <w:rFonts w:cs="Times New Roman"/>
          <w:b w:val="0"/>
          <w:bCs w:val="0"/>
        </w:rPr>
        <w:t>fitur</w:t>
      </w:r>
      <w:proofErr w:type="spellEnd"/>
      <w:r>
        <w:rPr>
          <w:rFonts w:cs="Times New Roman"/>
          <w:b w:val="0"/>
          <w:bCs w:val="0"/>
        </w:rPr>
        <w:t xml:space="preserve"> </w:t>
      </w:r>
      <w:proofErr w:type="spellStart"/>
      <w:r>
        <w:rPr>
          <w:rFonts w:cs="Times New Roman"/>
          <w:b w:val="0"/>
          <w:bCs w:val="0"/>
        </w:rPr>
        <w:t>statistik</w:t>
      </w:r>
      <w:proofErr w:type="spellEnd"/>
      <w:r>
        <w:rPr>
          <w:rFonts w:cs="Times New Roman"/>
          <w:b w:val="0"/>
          <w:bCs w:val="0"/>
        </w:rPr>
        <w:t xml:space="preserve"> </w:t>
      </w:r>
      <w:proofErr w:type="spellStart"/>
      <w:r>
        <w:rPr>
          <w:rFonts w:cs="Times New Roman"/>
          <w:b w:val="0"/>
          <w:bCs w:val="0"/>
        </w:rPr>
        <w:t>krusial</w:t>
      </w:r>
      <w:proofErr w:type="spellEnd"/>
      <w:r>
        <w:rPr>
          <w:rFonts w:cs="Times New Roman"/>
          <w:b w:val="0"/>
          <w:bCs w:val="0"/>
        </w:rPr>
        <w:t>: </w:t>
      </w:r>
      <w:r>
        <w:rPr>
          <w:rFonts w:cs="Times New Roman"/>
          <w:b w:val="0"/>
          <w:bCs w:val="0"/>
          <w:i/>
          <w:iCs/>
        </w:rPr>
        <w:t>Contrast</w:t>
      </w:r>
      <w:r>
        <w:rPr>
          <w:rFonts w:cs="Times New Roman"/>
          <w:b w:val="0"/>
          <w:bCs w:val="0"/>
        </w:rPr>
        <w:t>, </w:t>
      </w:r>
      <w:r>
        <w:rPr>
          <w:rFonts w:cs="Times New Roman"/>
          <w:b w:val="0"/>
          <w:bCs w:val="0"/>
          <w:i/>
          <w:iCs/>
        </w:rPr>
        <w:t>Correlation</w:t>
      </w:r>
      <w:r>
        <w:rPr>
          <w:rFonts w:cs="Times New Roman"/>
          <w:b w:val="0"/>
          <w:bCs w:val="0"/>
        </w:rPr>
        <w:t>, </w:t>
      </w:r>
      <w:r>
        <w:rPr>
          <w:rFonts w:cs="Times New Roman"/>
          <w:b w:val="0"/>
          <w:bCs w:val="0"/>
          <w:i/>
          <w:iCs/>
        </w:rPr>
        <w:t>Energy</w:t>
      </w:r>
      <w:r>
        <w:rPr>
          <w:rFonts w:cs="Times New Roman"/>
          <w:b w:val="0"/>
          <w:bCs w:val="0"/>
        </w:rPr>
        <w:t>, dan </w:t>
      </w:r>
      <w:r>
        <w:rPr>
          <w:rFonts w:cs="Times New Roman"/>
          <w:b w:val="0"/>
          <w:bCs w:val="0"/>
          <w:i/>
          <w:iCs/>
        </w:rPr>
        <w:t>Homogeneity</w:t>
      </w:r>
      <w:r>
        <w:rPr>
          <w:rFonts w:cs="Times New Roman"/>
          <w:b w:val="0"/>
          <w:bCs w:val="0"/>
        </w:rPr>
        <w:t xml:space="preserve">. Kumpulan parameter </w:t>
      </w:r>
      <w:proofErr w:type="spellStart"/>
      <w:r>
        <w:rPr>
          <w:rFonts w:cs="Times New Roman"/>
          <w:b w:val="0"/>
          <w:bCs w:val="0"/>
        </w:rPr>
        <w:t>numerik</w:t>
      </w:r>
      <w:proofErr w:type="spellEnd"/>
      <w:r>
        <w:rPr>
          <w:rFonts w:cs="Times New Roman"/>
          <w:b w:val="0"/>
          <w:bCs w:val="0"/>
        </w:rPr>
        <w:t xml:space="preserve"> </w:t>
      </w:r>
      <w:proofErr w:type="spellStart"/>
      <w:r>
        <w:rPr>
          <w:rFonts w:cs="Times New Roman"/>
          <w:b w:val="0"/>
          <w:bCs w:val="0"/>
        </w:rPr>
        <w:t>ini</w:t>
      </w:r>
      <w:proofErr w:type="spellEnd"/>
      <w:r>
        <w:rPr>
          <w:rFonts w:cs="Times New Roman"/>
          <w:b w:val="0"/>
          <w:bCs w:val="0"/>
        </w:rPr>
        <w:t xml:space="preserve"> </w:t>
      </w:r>
      <w:proofErr w:type="spellStart"/>
      <w:r>
        <w:rPr>
          <w:rFonts w:cs="Times New Roman"/>
          <w:b w:val="0"/>
          <w:bCs w:val="0"/>
        </w:rPr>
        <w:t>ditampung</w:t>
      </w:r>
      <w:proofErr w:type="spellEnd"/>
      <w:r>
        <w:rPr>
          <w:rFonts w:cs="Times New Roman"/>
          <w:b w:val="0"/>
          <w:bCs w:val="0"/>
        </w:rPr>
        <w:t xml:space="preserve"> </w:t>
      </w:r>
      <w:proofErr w:type="spellStart"/>
      <w:r>
        <w:rPr>
          <w:rFonts w:cs="Times New Roman"/>
          <w:b w:val="0"/>
          <w:bCs w:val="0"/>
        </w:rPr>
        <w:t>ke</w:t>
      </w:r>
      <w:proofErr w:type="spellEnd"/>
      <w:r>
        <w:rPr>
          <w:rFonts w:cs="Times New Roman"/>
          <w:b w:val="0"/>
          <w:bCs w:val="0"/>
        </w:rPr>
        <w:t xml:space="preserve"> </w:t>
      </w:r>
      <w:proofErr w:type="spellStart"/>
      <w:r>
        <w:rPr>
          <w:rFonts w:cs="Times New Roman"/>
          <w:b w:val="0"/>
          <w:bCs w:val="0"/>
        </w:rPr>
        <w:t>dalam</w:t>
      </w:r>
      <w:proofErr w:type="spellEnd"/>
      <w:r>
        <w:rPr>
          <w:rFonts w:cs="Times New Roman"/>
          <w:b w:val="0"/>
          <w:bCs w:val="0"/>
        </w:rPr>
        <w:t> </w:t>
      </w:r>
      <w:r>
        <w:rPr>
          <w:rFonts w:cs="Times New Roman"/>
          <w:b w:val="0"/>
          <w:bCs w:val="0"/>
          <w:i/>
          <w:iCs/>
        </w:rPr>
        <w:t>array</w:t>
      </w:r>
      <w:r>
        <w:rPr>
          <w:rFonts w:cs="Times New Roman"/>
          <w:b w:val="0"/>
          <w:bCs w:val="0"/>
        </w:rPr>
        <w:t> </w:t>
      </w:r>
      <w:proofErr w:type="spellStart"/>
      <w:r>
        <w:rPr>
          <w:rFonts w:cs="Times New Roman"/>
          <w:b w:val="0"/>
          <w:bCs w:val="0"/>
        </w:rPr>
        <w:t>untuk</w:t>
      </w:r>
      <w:proofErr w:type="spellEnd"/>
      <w:r>
        <w:rPr>
          <w:rFonts w:cs="Times New Roman"/>
          <w:b w:val="0"/>
          <w:bCs w:val="0"/>
        </w:rPr>
        <w:t xml:space="preserve"> </w:t>
      </w:r>
      <w:proofErr w:type="spellStart"/>
      <w:r>
        <w:rPr>
          <w:rFonts w:cs="Times New Roman"/>
          <w:b w:val="0"/>
          <w:bCs w:val="0"/>
        </w:rPr>
        <w:t>diumpankan</w:t>
      </w:r>
      <w:proofErr w:type="spellEnd"/>
      <w:r>
        <w:rPr>
          <w:rFonts w:cs="Times New Roman"/>
          <w:b w:val="0"/>
          <w:bCs w:val="0"/>
        </w:rPr>
        <w:t xml:space="preserve"> </w:t>
      </w:r>
      <w:proofErr w:type="spellStart"/>
      <w:r>
        <w:rPr>
          <w:rFonts w:cs="Times New Roman"/>
          <w:b w:val="0"/>
          <w:bCs w:val="0"/>
        </w:rPr>
        <w:t>ke</w:t>
      </w:r>
      <w:proofErr w:type="spellEnd"/>
      <w:r>
        <w:rPr>
          <w:rFonts w:cs="Times New Roman"/>
          <w:b w:val="0"/>
          <w:bCs w:val="0"/>
        </w:rPr>
        <w:t xml:space="preserve"> </w:t>
      </w:r>
      <w:proofErr w:type="spellStart"/>
      <w:r>
        <w:rPr>
          <w:rFonts w:cs="Times New Roman"/>
          <w:b w:val="0"/>
          <w:bCs w:val="0"/>
        </w:rPr>
        <w:t>dalam</w:t>
      </w:r>
      <w:proofErr w:type="spellEnd"/>
      <w:r>
        <w:rPr>
          <w:rFonts w:cs="Times New Roman"/>
          <w:b w:val="0"/>
          <w:bCs w:val="0"/>
        </w:rPr>
        <w:t xml:space="preserve"> </w:t>
      </w:r>
      <w:proofErr w:type="spellStart"/>
      <w:r>
        <w:rPr>
          <w:rFonts w:cs="Times New Roman"/>
          <w:b w:val="0"/>
          <w:bCs w:val="0"/>
        </w:rPr>
        <w:t>prediktor</w:t>
      </w:r>
      <w:proofErr w:type="spellEnd"/>
      <w:r>
        <w:rPr>
          <w:rFonts w:cs="Times New Roman"/>
          <w:b w:val="0"/>
          <w:bCs w:val="0"/>
        </w:rPr>
        <w:t> </w:t>
      </w:r>
      <w:r>
        <w:rPr>
          <w:rFonts w:cs="Times New Roman"/>
          <w:b w:val="0"/>
          <w:bCs w:val="0"/>
          <w:i/>
          <w:iCs/>
        </w:rPr>
        <w:t>Support Vector Machine</w:t>
      </w:r>
      <w:r>
        <w:rPr>
          <w:rFonts w:cs="Times New Roman"/>
          <w:b w:val="0"/>
          <w:bCs w:val="0"/>
        </w:rPr>
        <w:t xml:space="preserve"> (SVM). Model SVM </w:t>
      </w:r>
      <w:proofErr w:type="spellStart"/>
      <w:r>
        <w:rPr>
          <w:rFonts w:cs="Times New Roman"/>
          <w:b w:val="0"/>
          <w:bCs w:val="0"/>
        </w:rPr>
        <w:t>dikonfigurasi</w:t>
      </w:r>
      <w:proofErr w:type="spellEnd"/>
      <w:r>
        <w:rPr>
          <w:rFonts w:cs="Times New Roman"/>
          <w:b w:val="0"/>
          <w:bCs w:val="0"/>
        </w:rPr>
        <w:t xml:space="preserve"> </w:t>
      </w:r>
      <w:proofErr w:type="spellStart"/>
      <w:r>
        <w:rPr>
          <w:rFonts w:cs="Times New Roman"/>
          <w:b w:val="0"/>
          <w:bCs w:val="0"/>
        </w:rPr>
        <w:t>menggunakan</w:t>
      </w:r>
      <w:proofErr w:type="spellEnd"/>
      <w:r>
        <w:rPr>
          <w:rFonts w:cs="Times New Roman"/>
          <w:b w:val="0"/>
          <w:bCs w:val="0"/>
        </w:rPr>
        <w:t> </w:t>
      </w:r>
      <w:r>
        <w:rPr>
          <w:rFonts w:cs="Times New Roman"/>
          <w:b w:val="0"/>
          <w:bCs w:val="0"/>
          <w:i/>
          <w:iCs/>
        </w:rPr>
        <w:t>kernel linear</w:t>
      </w:r>
      <w:r>
        <w:rPr>
          <w:rFonts w:cs="Times New Roman"/>
          <w:b w:val="0"/>
          <w:bCs w:val="0"/>
        </w:rPr>
        <w:t> </w:t>
      </w:r>
      <w:proofErr w:type="spellStart"/>
      <w:r>
        <w:rPr>
          <w:rFonts w:cs="Times New Roman"/>
          <w:b w:val="0"/>
          <w:bCs w:val="0"/>
        </w:rPr>
        <w:t>dengan</w:t>
      </w:r>
      <w:proofErr w:type="spellEnd"/>
      <w:r>
        <w:rPr>
          <w:rFonts w:cs="Times New Roman"/>
          <w:b w:val="0"/>
          <w:bCs w:val="0"/>
        </w:rPr>
        <w:t xml:space="preserve"> parameter </w:t>
      </w:r>
      <w:proofErr w:type="spellStart"/>
      <w:r>
        <w:rPr>
          <w:rFonts w:cs="Times New Roman"/>
          <w:b w:val="0"/>
          <w:bCs w:val="0"/>
        </w:rPr>
        <w:t>pembobot</w:t>
      </w:r>
      <w:proofErr w:type="spellEnd"/>
      <w:r>
        <w:rPr>
          <w:rFonts w:cs="Times New Roman"/>
          <w:b w:val="0"/>
          <w:bCs w:val="0"/>
        </w:rPr>
        <w:t xml:space="preserve"> </w:t>
      </w:r>
      <w:proofErr w:type="spellStart"/>
      <w:r>
        <w:rPr>
          <w:rFonts w:cs="Times New Roman"/>
          <w:b w:val="0"/>
          <w:bCs w:val="0"/>
        </w:rPr>
        <w:t>kelas</w:t>
      </w:r>
      <w:proofErr w:type="spellEnd"/>
      <w:r>
        <w:rPr>
          <w:rFonts w:cs="Times New Roman"/>
          <w:b w:val="0"/>
          <w:bCs w:val="0"/>
        </w:rPr>
        <w:t xml:space="preserve"> yang </w:t>
      </w:r>
      <w:proofErr w:type="spellStart"/>
      <w:r>
        <w:rPr>
          <w:rFonts w:cs="Times New Roman"/>
          <w:b w:val="0"/>
          <w:bCs w:val="0"/>
        </w:rPr>
        <w:t>seimbang</w:t>
      </w:r>
      <w:proofErr w:type="spellEnd"/>
      <w:r>
        <w:rPr>
          <w:rFonts w:cs="Times New Roman"/>
          <w:b w:val="0"/>
          <w:bCs w:val="0"/>
        </w:rPr>
        <w:t xml:space="preserve"> (</w:t>
      </w:r>
      <w:r>
        <w:rPr>
          <w:rFonts w:cs="Times New Roman"/>
          <w:b w:val="0"/>
          <w:bCs w:val="0"/>
          <w:i/>
          <w:iCs/>
        </w:rPr>
        <w:t>balanced</w:t>
      </w:r>
      <w:r>
        <w:rPr>
          <w:rFonts w:cs="Times New Roman"/>
          <w:b w:val="0"/>
          <w:bCs w:val="0"/>
        </w:rPr>
        <w:t xml:space="preserve">), </w:t>
      </w:r>
      <w:proofErr w:type="spellStart"/>
      <w:r>
        <w:rPr>
          <w:rFonts w:cs="Times New Roman"/>
          <w:b w:val="0"/>
          <w:bCs w:val="0"/>
        </w:rPr>
        <w:t>guna</w:t>
      </w:r>
      <w:proofErr w:type="spellEnd"/>
      <w:r>
        <w:rPr>
          <w:rFonts w:cs="Times New Roman"/>
          <w:b w:val="0"/>
          <w:bCs w:val="0"/>
        </w:rPr>
        <w:t xml:space="preserve"> </w:t>
      </w:r>
      <w:proofErr w:type="spellStart"/>
      <w:r>
        <w:rPr>
          <w:rFonts w:cs="Times New Roman"/>
          <w:b w:val="0"/>
          <w:bCs w:val="0"/>
        </w:rPr>
        <w:t>memastikan</w:t>
      </w:r>
      <w:proofErr w:type="spellEnd"/>
      <w:r>
        <w:rPr>
          <w:rFonts w:cs="Times New Roman"/>
          <w:b w:val="0"/>
          <w:bCs w:val="0"/>
        </w:rPr>
        <w:t xml:space="preserve"> </w:t>
      </w:r>
      <w:proofErr w:type="spellStart"/>
      <w:r>
        <w:rPr>
          <w:rFonts w:cs="Times New Roman"/>
          <w:b w:val="0"/>
          <w:bCs w:val="0"/>
        </w:rPr>
        <w:t>penarikan</w:t>
      </w:r>
      <w:proofErr w:type="spellEnd"/>
      <w:r>
        <w:rPr>
          <w:rFonts w:cs="Times New Roman"/>
          <w:b w:val="0"/>
          <w:bCs w:val="0"/>
        </w:rPr>
        <w:t xml:space="preserve"> garis batas marginal yang </w:t>
      </w:r>
      <w:proofErr w:type="spellStart"/>
      <w:r>
        <w:rPr>
          <w:rFonts w:cs="Times New Roman"/>
          <w:b w:val="0"/>
          <w:bCs w:val="0"/>
        </w:rPr>
        <w:t>adil</w:t>
      </w:r>
      <w:proofErr w:type="spellEnd"/>
      <w:r>
        <w:rPr>
          <w:rFonts w:cs="Times New Roman"/>
          <w:b w:val="0"/>
          <w:bCs w:val="0"/>
        </w:rPr>
        <w:t xml:space="preserve"> </w:t>
      </w:r>
      <w:proofErr w:type="spellStart"/>
      <w:r>
        <w:rPr>
          <w:rFonts w:cs="Times New Roman"/>
          <w:b w:val="0"/>
          <w:bCs w:val="0"/>
        </w:rPr>
        <w:t>antara</w:t>
      </w:r>
      <w:proofErr w:type="spellEnd"/>
      <w:r>
        <w:rPr>
          <w:rFonts w:cs="Times New Roman"/>
          <w:b w:val="0"/>
          <w:bCs w:val="0"/>
        </w:rPr>
        <w:t xml:space="preserve"> </w:t>
      </w:r>
      <w:proofErr w:type="spellStart"/>
      <w:r>
        <w:rPr>
          <w:rFonts w:cs="Times New Roman"/>
          <w:b w:val="0"/>
          <w:bCs w:val="0"/>
        </w:rPr>
        <w:t>kelas</w:t>
      </w:r>
      <w:proofErr w:type="spellEnd"/>
      <w:r>
        <w:rPr>
          <w:rFonts w:cs="Times New Roman"/>
          <w:b w:val="0"/>
          <w:bCs w:val="0"/>
        </w:rPr>
        <w:t xml:space="preserve"> </w:t>
      </w:r>
      <w:proofErr w:type="spellStart"/>
      <w:r>
        <w:rPr>
          <w:rFonts w:cs="Times New Roman"/>
          <w:b w:val="0"/>
          <w:bCs w:val="0"/>
        </w:rPr>
        <w:t>bawang</w:t>
      </w:r>
      <w:proofErr w:type="spellEnd"/>
      <w:r>
        <w:rPr>
          <w:rFonts w:cs="Times New Roman"/>
          <w:b w:val="0"/>
          <w:bCs w:val="0"/>
        </w:rPr>
        <w:t xml:space="preserve"> </w:t>
      </w:r>
      <w:proofErr w:type="spellStart"/>
      <w:r>
        <w:rPr>
          <w:rFonts w:cs="Times New Roman"/>
          <w:b w:val="0"/>
          <w:bCs w:val="0"/>
        </w:rPr>
        <w:t>Layak</w:t>
      </w:r>
      <w:proofErr w:type="spellEnd"/>
      <w:r>
        <w:rPr>
          <w:rFonts w:cs="Times New Roman"/>
          <w:b w:val="0"/>
          <w:bCs w:val="0"/>
        </w:rPr>
        <w:t xml:space="preserve"> dan </w:t>
      </w:r>
      <w:proofErr w:type="spellStart"/>
      <w:r>
        <w:rPr>
          <w:rFonts w:cs="Times New Roman"/>
          <w:b w:val="0"/>
          <w:bCs w:val="0"/>
        </w:rPr>
        <w:t>Tidak</w:t>
      </w:r>
      <w:proofErr w:type="spellEnd"/>
      <w:r>
        <w:rPr>
          <w:rFonts w:cs="Times New Roman"/>
          <w:b w:val="0"/>
          <w:bCs w:val="0"/>
        </w:rPr>
        <w:t xml:space="preserve"> </w:t>
      </w:r>
      <w:proofErr w:type="spellStart"/>
      <w:r>
        <w:rPr>
          <w:rFonts w:cs="Times New Roman"/>
          <w:b w:val="0"/>
          <w:bCs w:val="0"/>
        </w:rPr>
        <w:t>Layak</w:t>
      </w:r>
      <w:proofErr w:type="spellEnd"/>
      <w:r>
        <w:rPr>
          <w:rFonts w:cs="Times New Roman"/>
          <w:b w:val="0"/>
          <w:bCs w:val="0"/>
        </w:rPr>
        <w:t>.</w:t>
      </w:r>
    </w:p>
    <w:p w14:paraId="2723E7A6" w14:textId="77777777" w:rsidR="0044720E" w:rsidRPr="00F16012" w:rsidRDefault="00C6406B" w:rsidP="00A435FB">
      <w:pPr>
        <w:pStyle w:val="Heading3"/>
        <w:rPr>
          <w:rFonts w:cs="Times New Roman"/>
        </w:rPr>
      </w:pPr>
      <w:bookmarkStart w:id="193" w:name="_Toc235347278"/>
      <w:bookmarkStart w:id="194" w:name="_Toc235363739"/>
      <w:bookmarkStart w:id="195" w:name="_Toc236734142"/>
      <w:r>
        <w:lastRenderedPageBreak/>
        <w:t xml:space="preserve">3.2.5. </w:t>
      </w:r>
      <w:proofErr w:type="spellStart"/>
      <w:r>
        <w:t>Perancangan</w:t>
      </w:r>
      <w:proofErr w:type="spellEnd"/>
      <w:r>
        <w:t xml:space="preserve"> </w:t>
      </w:r>
      <w:proofErr w:type="spellStart"/>
      <w:r>
        <w:t>Prototipe</w:t>
      </w:r>
      <w:proofErr w:type="spellEnd"/>
      <w:r>
        <w:t xml:space="preserve"> GUI </w:t>
      </w:r>
      <w:proofErr w:type="spellStart"/>
      <w:r>
        <w:t>Tkinter</w:t>
      </w:r>
      <w:proofErr w:type="spellEnd"/>
      <w:r>
        <w:t xml:space="preserve"> </w:t>
      </w:r>
      <w:proofErr w:type="spellStart"/>
      <w:r>
        <w:t>Sebagai</w:t>
      </w:r>
      <w:proofErr w:type="spellEnd"/>
      <w:r>
        <w:t xml:space="preserve"> </w:t>
      </w:r>
      <w:proofErr w:type="spellStart"/>
      <w:r>
        <w:t>Demonstrasi</w:t>
      </w:r>
      <w:proofErr w:type="spellEnd"/>
      <w:r>
        <w:t xml:space="preserve"> Visual Model</w:t>
      </w:r>
      <w:bookmarkEnd w:id="193"/>
      <w:bookmarkEnd w:id="194"/>
      <w:bookmarkEnd w:id="195"/>
    </w:p>
    <w:p w14:paraId="277A9077" w14:textId="77777777" w:rsidR="0044720E" w:rsidRPr="00F16012" w:rsidRDefault="00AC7B55" w:rsidP="00A435FB">
      <w:pPr>
        <w:spacing w:after="120" w:line="480" w:lineRule="auto"/>
        <w:ind w:firstLine="720"/>
        <w:jc w:val="both"/>
        <w:rPr>
          <w:rFonts w:cs="Times New Roman"/>
        </w:rPr>
      </w:pPr>
      <w:proofErr w:type="spellStart"/>
      <w:r>
        <w:rPr>
          <w:rFonts w:cs="Times New Roman"/>
        </w:rPr>
        <w:t>Sebagai</w:t>
      </w:r>
      <w:proofErr w:type="spellEnd"/>
      <w:r>
        <w:rPr>
          <w:rFonts w:cs="Times New Roman"/>
        </w:rPr>
        <w:t xml:space="preserve"> </w:t>
      </w:r>
      <w:proofErr w:type="spellStart"/>
      <w:r>
        <w:rPr>
          <w:rFonts w:cs="Times New Roman"/>
        </w:rPr>
        <w:t>demonstrasi</w:t>
      </w:r>
      <w:proofErr w:type="spellEnd"/>
      <w:r>
        <w:rPr>
          <w:rFonts w:cs="Times New Roman"/>
        </w:rPr>
        <w:t xml:space="preserve"> visual dan </w:t>
      </w:r>
      <w:proofErr w:type="spellStart"/>
      <w:r>
        <w:rPr>
          <w:rFonts w:cs="Times New Roman"/>
        </w:rPr>
        <w:t>purwarupa</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cerdas</w:t>
      </w:r>
      <w:proofErr w:type="spellEnd"/>
      <w:r>
        <w:rPr>
          <w:rFonts w:cs="Times New Roman"/>
        </w:rPr>
        <w:t xml:space="preserve"> yang </w:t>
      </w:r>
      <w:proofErr w:type="spellStart"/>
      <w:r>
        <w:rPr>
          <w:rFonts w:cs="Times New Roman"/>
        </w:rPr>
        <w:t>dapat</w:t>
      </w:r>
      <w:proofErr w:type="spellEnd"/>
      <w:r>
        <w:rPr>
          <w:rFonts w:cs="Times New Roman"/>
        </w:rPr>
        <w:t xml:space="preserve"> </w:t>
      </w:r>
      <w:proofErr w:type="spellStart"/>
      <w:r>
        <w:rPr>
          <w:rFonts w:cs="Times New Roman"/>
        </w:rPr>
        <w:t>diterapkan</w:t>
      </w:r>
      <w:proofErr w:type="spellEnd"/>
      <w:r>
        <w:rPr>
          <w:rFonts w:cs="Times New Roman"/>
        </w:rPr>
        <w:t xml:space="preserve"> pada </w:t>
      </w:r>
      <w:proofErr w:type="spellStart"/>
      <w:r>
        <w:rPr>
          <w:rFonts w:cs="Times New Roman"/>
        </w:rPr>
        <w:t>konveyor</w:t>
      </w:r>
      <w:proofErr w:type="spellEnd"/>
      <w:r>
        <w:rPr>
          <w:rFonts w:cs="Times New Roman"/>
        </w:rPr>
        <w:t xml:space="preserve"> </w:t>
      </w:r>
      <w:proofErr w:type="spellStart"/>
      <w:r>
        <w:rPr>
          <w:rFonts w:cs="Times New Roman"/>
        </w:rPr>
        <w:t>mesin</w:t>
      </w:r>
      <w:proofErr w:type="spellEnd"/>
      <w:r>
        <w:rPr>
          <w:rFonts w:cs="Times New Roman"/>
        </w:rPr>
        <w:t xml:space="preserve"> </w:t>
      </w:r>
      <w:proofErr w:type="spellStart"/>
      <w:r>
        <w:rPr>
          <w:rFonts w:cs="Times New Roman"/>
        </w:rPr>
        <w:t>sortir</w:t>
      </w:r>
      <w:proofErr w:type="spellEnd"/>
      <w:r>
        <w:rPr>
          <w:rFonts w:cs="Times New Roman"/>
        </w:rPr>
        <w:t xml:space="preserve"> </w:t>
      </w:r>
      <w:proofErr w:type="spellStart"/>
      <w:r>
        <w:rPr>
          <w:rFonts w:cs="Times New Roman"/>
        </w:rPr>
        <w:t>nyata</w:t>
      </w:r>
      <w:proofErr w:type="spellEnd"/>
      <w:r>
        <w:rPr>
          <w:rFonts w:cs="Times New Roman"/>
        </w:rPr>
        <w:t xml:space="preserve">, model CNN yang </w:t>
      </w:r>
      <w:proofErr w:type="spellStart"/>
      <w:r>
        <w:rPr>
          <w:rFonts w:cs="Times New Roman"/>
        </w:rPr>
        <w:t>telah</w:t>
      </w:r>
      <w:proofErr w:type="spellEnd"/>
      <w:r>
        <w:rPr>
          <w:rFonts w:cs="Times New Roman"/>
        </w:rPr>
        <w:t xml:space="preserve"> </w:t>
      </w:r>
      <w:proofErr w:type="spellStart"/>
      <w:r>
        <w:rPr>
          <w:rFonts w:cs="Times New Roman"/>
        </w:rPr>
        <w:t>dilatih</w:t>
      </w:r>
      <w:proofErr w:type="spellEnd"/>
      <w:r>
        <w:rPr>
          <w:rFonts w:cs="Times New Roman"/>
        </w:rPr>
        <w:t xml:space="preserve"> </w:t>
      </w:r>
      <w:proofErr w:type="spellStart"/>
      <w:r>
        <w:rPr>
          <w:rFonts w:cs="Times New Roman"/>
        </w:rPr>
        <w:t>kemudian</w:t>
      </w:r>
      <w:proofErr w:type="spellEnd"/>
      <w:r>
        <w:rPr>
          <w:rFonts w:cs="Times New Roman"/>
        </w:rPr>
        <w:t xml:space="preserve"> </w:t>
      </w:r>
      <w:proofErr w:type="spellStart"/>
      <w:r>
        <w:rPr>
          <w:rFonts w:cs="Times New Roman"/>
        </w:rPr>
        <w:t>diekspor</w:t>
      </w:r>
      <w:proofErr w:type="spellEnd"/>
      <w:r>
        <w:rPr>
          <w:rFonts w:cs="Times New Roman"/>
        </w:rPr>
        <w:t xml:space="preserve"> (di-</w:t>
      </w:r>
      <w:r>
        <w:rPr>
          <w:rFonts w:cs="Times New Roman"/>
          <w:i/>
          <w:iCs/>
        </w:rPr>
        <w:t>deploy</w:t>
      </w:r>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lingkungan</w:t>
      </w:r>
      <w:proofErr w:type="spellEnd"/>
      <w:r>
        <w:rPr>
          <w:rFonts w:cs="Times New Roman"/>
        </w:rPr>
        <w:t xml:space="preserve"> </w:t>
      </w:r>
      <w:proofErr w:type="spellStart"/>
      <w:r>
        <w:rPr>
          <w:rFonts w:cs="Times New Roman"/>
        </w:rPr>
        <w:t>aplikasi</w:t>
      </w:r>
      <w:proofErr w:type="spellEnd"/>
      <w:r>
        <w:rPr>
          <w:rFonts w:cs="Times New Roman"/>
        </w:rPr>
        <w:t xml:space="preserve"> Desktop </w:t>
      </w:r>
      <w:proofErr w:type="spellStart"/>
      <w:r>
        <w:rPr>
          <w:rFonts w:cs="Times New Roman"/>
        </w:rPr>
        <w:t>menggunakan</w:t>
      </w:r>
      <w:proofErr w:type="spellEnd"/>
      <w:r>
        <w:rPr>
          <w:rFonts w:cs="Times New Roman"/>
        </w:rPr>
        <w:t xml:space="preserve"> </w:t>
      </w:r>
      <w:proofErr w:type="spellStart"/>
      <w:r>
        <w:rPr>
          <w:rFonts w:cs="Times New Roman"/>
        </w:rPr>
        <w:t>kerangka</w:t>
      </w:r>
      <w:proofErr w:type="spellEnd"/>
      <w:r>
        <w:rPr>
          <w:rFonts w:cs="Times New Roman"/>
        </w:rPr>
        <w:t> </w:t>
      </w:r>
      <w:proofErr w:type="spellStart"/>
      <w:r>
        <w:rPr>
          <w:rFonts w:cs="Times New Roman"/>
          <w:i/>
          <w:iCs/>
        </w:rPr>
        <w:t>Tkinter</w:t>
      </w:r>
      <w:proofErr w:type="spellEnd"/>
      <w:r>
        <w:rPr>
          <w:rFonts w:cs="Times New Roman"/>
        </w:rPr>
        <w:t xml:space="preserve">. Alur </w:t>
      </w:r>
      <w:proofErr w:type="spellStart"/>
      <w:r>
        <w:rPr>
          <w:rFonts w:cs="Times New Roman"/>
        </w:rPr>
        <w:t>logika</w:t>
      </w:r>
      <w:proofErr w:type="spellEnd"/>
      <w:r>
        <w:rPr>
          <w:rFonts w:cs="Times New Roman"/>
        </w:rPr>
        <w:t xml:space="preserve"> program </w:t>
      </w:r>
      <w:proofErr w:type="spellStart"/>
      <w:r>
        <w:rPr>
          <w:rFonts w:cs="Times New Roman"/>
        </w:rPr>
        <w:t>antarmuka</w:t>
      </w:r>
      <w:proofErr w:type="spellEnd"/>
      <w:r>
        <w:rPr>
          <w:rFonts w:cs="Times New Roman"/>
        </w:rPr>
        <w:t xml:space="preserve"> visual </w:t>
      </w:r>
      <w:proofErr w:type="spellStart"/>
      <w:r>
        <w:rPr>
          <w:rFonts w:cs="Times New Roman"/>
        </w:rPr>
        <w:t>ini</w:t>
      </w:r>
      <w:proofErr w:type="spellEnd"/>
      <w:r>
        <w:rPr>
          <w:rFonts w:cs="Times New Roman"/>
        </w:rPr>
        <w:t xml:space="preserve"> </w:t>
      </w:r>
      <w:proofErr w:type="spellStart"/>
      <w:r>
        <w:rPr>
          <w:rFonts w:cs="Times New Roman"/>
        </w:rPr>
        <w:t>dirancang</w:t>
      </w:r>
      <w:proofErr w:type="spellEnd"/>
      <w:r>
        <w:rPr>
          <w:rFonts w:cs="Times New Roman"/>
        </w:rPr>
        <w:t xml:space="preserve"> agar </w:t>
      </w:r>
      <w:proofErr w:type="spellStart"/>
      <w:r>
        <w:rPr>
          <w:rFonts w:cs="Times New Roman"/>
        </w:rPr>
        <w:t>dapat</w:t>
      </w:r>
      <w:proofErr w:type="spellEnd"/>
      <w:r>
        <w:rPr>
          <w:rFonts w:cs="Times New Roman"/>
        </w:rPr>
        <w:t xml:space="preserve"> </w:t>
      </w:r>
      <w:proofErr w:type="spellStart"/>
      <w:r>
        <w:rPr>
          <w:rFonts w:cs="Times New Roman"/>
        </w:rPr>
        <w:t>membaca</w:t>
      </w:r>
      <w:proofErr w:type="spellEnd"/>
      <w:r>
        <w:rPr>
          <w:rFonts w:cs="Times New Roman"/>
        </w:rPr>
        <w:t xml:space="preserve"> </w:t>
      </w:r>
      <w:proofErr w:type="spellStart"/>
      <w:r>
        <w:rPr>
          <w:rFonts w:cs="Times New Roman"/>
        </w:rPr>
        <w:t>masukan</w:t>
      </w:r>
      <w:proofErr w:type="spellEnd"/>
      <w:r>
        <w:rPr>
          <w:rFonts w:cs="Times New Roman"/>
        </w:rPr>
        <w:t xml:space="preserve"> </w:t>
      </w:r>
      <w:proofErr w:type="spellStart"/>
      <w:r>
        <w:rPr>
          <w:rFonts w:cs="Times New Roman"/>
        </w:rPr>
        <w:t>kamera</w:t>
      </w:r>
      <w:proofErr w:type="spellEnd"/>
      <w:r>
        <w:rPr>
          <w:rFonts w:cs="Times New Roman"/>
        </w:rPr>
        <w:t xml:space="preserve"> </w:t>
      </w:r>
      <w:proofErr w:type="spellStart"/>
      <w:r>
        <w:rPr>
          <w:rFonts w:cs="Times New Roman"/>
        </w:rPr>
        <w:t>secara</w:t>
      </w:r>
      <w:proofErr w:type="spellEnd"/>
      <w:r>
        <w:rPr>
          <w:rFonts w:cs="Times New Roman"/>
        </w:rPr>
        <w:t> </w:t>
      </w:r>
      <w:r>
        <w:rPr>
          <w:rFonts w:cs="Times New Roman"/>
          <w:i/>
          <w:iCs/>
        </w:rPr>
        <w:t>real-time</w:t>
      </w:r>
      <w:r>
        <w:rPr>
          <w:rFonts w:cs="Times New Roman"/>
        </w:rPr>
        <w:t> </w:t>
      </w:r>
      <w:proofErr w:type="spellStart"/>
      <w:r>
        <w:rPr>
          <w:rFonts w:cs="Times New Roman"/>
        </w:rPr>
        <w:t>dengan</w:t>
      </w:r>
      <w:proofErr w:type="spellEnd"/>
      <w:r>
        <w:rPr>
          <w:rFonts w:cs="Times New Roman"/>
        </w:rPr>
        <w:t xml:space="preserve"> </w:t>
      </w:r>
      <w:proofErr w:type="spellStart"/>
      <w:r>
        <w:rPr>
          <w:rFonts w:cs="Times New Roman"/>
        </w:rPr>
        <w:t>tahapan</w:t>
      </w:r>
      <w:proofErr w:type="spellEnd"/>
      <w:r>
        <w:rPr>
          <w:rFonts w:cs="Times New Roman"/>
        </w:rPr>
        <w:t xml:space="preserve"> flowchart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Pr>
          <w:rFonts w:cs="Times New Roman"/>
        </w:rPr>
        <w:t>:</w:t>
      </w:r>
    </w:p>
    <w:p w14:paraId="295AA3AA" w14:textId="4D4938E2" w:rsidR="00530A43" w:rsidRPr="00530A43" w:rsidRDefault="00530A43">
      <w:pPr>
        <w:pStyle w:val="ListParagraph"/>
        <w:numPr>
          <w:ilvl w:val="0"/>
          <w:numId w:val="18"/>
        </w:numPr>
        <w:spacing w:after="120" w:line="480" w:lineRule="auto"/>
        <w:jc w:val="both"/>
        <w:rPr>
          <w:rFonts w:cs="Times New Roman"/>
        </w:rPr>
      </w:pPr>
      <w:r>
        <w:rPr>
          <w:rFonts w:cs="Times New Roman"/>
          <w:b/>
          <w:bCs/>
        </w:rPr>
        <w:t>(Terminator)</w:t>
      </w:r>
      <w:r>
        <w:rPr>
          <w:rFonts w:cs="Times New Roman"/>
        </w:rPr>
        <w:t xml:space="preserve"> </w:t>
      </w:r>
      <w:proofErr w:type="spellStart"/>
      <w:r>
        <w:rPr>
          <w:rFonts w:cs="Times New Roman"/>
        </w:rPr>
        <w:t>Mulai</w:t>
      </w:r>
      <w:proofErr w:type="spellEnd"/>
      <w:r>
        <w:rPr>
          <w:rFonts w:cs="Times New Roman"/>
        </w:rPr>
        <w:t xml:space="preserve"> </w:t>
      </w:r>
      <w:proofErr w:type="spellStart"/>
      <w:r>
        <w:rPr>
          <w:rFonts w:cs="Times New Roman"/>
        </w:rPr>
        <w:t>Aplikasi</w:t>
      </w:r>
      <w:proofErr w:type="spellEnd"/>
      <w:r>
        <w:rPr>
          <w:rFonts w:cs="Times New Roman"/>
        </w:rPr>
        <w:t xml:space="preserve"> GUI </w:t>
      </w:r>
      <w:proofErr w:type="spellStart"/>
      <w:r>
        <w:rPr>
          <w:rFonts w:cs="Times New Roman"/>
        </w:rPr>
        <w:t>Tkinter</w:t>
      </w:r>
      <w:proofErr w:type="spellEnd"/>
      <w:r>
        <w:rPr>
          <w:rFonts w:cs="Times New Roman"/>
        </w:rPr>
        <w:t xml:space="preserve"> (</w:t>
      </w:r>
      <w:r>
        <w:rPr>
          <w:rFonts w:cs="Times New Roman"/>
          <w:i/>
          <w:iCs/>
        </w:rPr>
        <w:t>Batch Scanner</w:t>
      </w:r>
      <w:r>
        <w:rPr>
          <w:rFonts w:cs="Times New Roman"/>
        </w:rPr>
        <w:t>).</w:t>
      </w:r>
    </w:p>
    <w:p w14:paraId="1545747F" w14:textId="718034FA" w:rsidR="00530A43" w:rsidRPr="00530A43" w:rsidRDefault="00530A43">
      <w:pPr>
        <w:pStyle w:val="ListParagraph"/>
        <w:numPr>
          <w:ilvl w:val="0"/>
          <w:numId w:val="18"/>
        </w:numPr>
        <w:spacing w:after="120" w:line="480" w:lineRule="auto"/>
        <w:jc w:val="both"/>
        <w:rPr>
          <w:rFonts w:cs="Times New Roman"/>
        </w:rPr>
      </w:pPr>
      <w:r>
        <w:rPr>
          <w:rFonts w:cs="Times New Roman"/>
          <w:b/>
          <w:bCs/>
        </w:rPr>
        <w:t>(Proses)</w:t>
      </w:r>
      <w:r>
        <w:rPr>
          <w:rFonts w:cs="Times New Roman"/>
        </w:rPr>
        <w:t xml:space="preserve"> </w:t>
      </w:r>
      <w:proofErr w:type="spellStart"/>
      <w:r>
        <w:rPr>
          <w:rFonts w:cs="Times New Roman"/>
        </w:rPr>
        <w:t>Muat</w:t>
      </w:r>
      <w:proofErr w:type="spellEnd"/>
      <w:r>
        <w:rPr>
          <w:rFonts w:cs="Times New Roman"/>
        </w:rPr>
        <w:t xml:space="preserve"> (</w:t>
      </w:r>
      <w:r>
        <w:rPr>
          <w:rFonts w:cs="Times New Roman"/>
          <w:i/>
          <w:iCs/>
        </w:rPr>
        <w:t>Load</w:t>
      </w:r>
      <w:r>
        <w:rPr>
          <w:rFonts w:cs="Times New Roman"/>
        </w:rPr>
        <w:t xml:space="preserve">) </w:t>
      </w:r>
      <w:proofErr w:type="spellStart"/>
      <w:r>
        <w:rPr>
          <w:rFonts w:cs="Times New Roman"/>
        </w:rPr>
        <w:t>arsitektur</w:t>
      </w:r>
      <w:proofErr w:type="spellEnd"/>
      <w:r>
        <w:rPr>
          <w:rFonts w:cs="Times New Roman"/>
        </w:rPr>
        <w:t xml:space="preserve"> dan </w:t>
      </w:r>
      <w:proofErr w:type="spellStart"/>
      <w:r>
        <w:rPr>
          <w:rFonts w:cs="Times New Roman"/>
        </w:rPr>
        <w:t>bobot</w:t>
      </w:r>
      <w:proofErr w:type="spellEnd"/>
      <w:r>
        <w:rPr>
          <w:rFonts w:cs="Times New Roman"/>
        </w:rPr>
        <w:t xml:space="preserve"> model </w:t>
      </w:r>
      <w:proofErr w:type="spellStart"/>
      <w:r>
        <w:rPr>
          <w:rFonts w:cs="Times New Roman"/>
        </w:rPr>
        <w:t>cerdas</w:t>
      </w:r>
      <w:proofErr w:type="spellEnd"/>
      <w:r>
        <w:rPr>
          <w:rFonts w:cs="Times New Roman"/>
        </w:rPr>
        <w:t xml:space="preserve"> (Model_CNN_Bawang_Biner.h5 dan </w:t>
      </w:r>
      <w:proofErr w:type="spellStart"/>
      <w:r>
        <w:rPr>
          <w:rFonts w:cs="Times New Roman"/>
        </w:rPr>
        <w:t>Model_SVM_GLCM_Biner.pkl</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direktori</w:t>
      </w:r>
      <w:proofErr w:type="spellEnd"/>
      <w:r>
        <w:rPr>
          <w:rFonts w:cs="Times New Roman"/>
        </w:rPr>
        <w:t xml:space="preserve"> </w:t>
      </w:r>
      <w:proofErr w:type="spellStart"/>
      <w:r>
        <w:rPr>
          <w:rFonts w:cs="Times New Roman"/>
        </w:rPr>
        <w:t>memori</w:t>
      </w:r>
      <w:proofErr w:type="spellEnd"/>
      <w:r>
        <w:rPr>
          <w:rFonts w:cs="Times New Roman"/>
        </w:rPr>
        <w:t xml:space="preserve"> </w:t>
      </w:r>
      <w:proofErr w:type="spellStart"/>
      <w:r>
        <w:rPr>
          <w:rFonts w:cs="Times New Roman"/>
        </w:rPr>
        <w:t>lokal</w:t>
      </w:r>
      <w:proofErr w:type="spellEnd"/>
      <w:r>
        <w:rPr>
          <w:rFonts w:cs="Times New Roman"/>
        </w:rPr>
        <w:t>.</w:t>
      </w:r>
    </w:p>
    <w:p w14:paraId="2492E768" w14:textId="4107ED60" w:rsidR="00530A43" w:rsidRPr="00530A43" w:rsidRDefault="00530A43">
      <w:pPr>
        <w:pStyle w:val="ListParagraph"/>
        <w:numPr>
          <w:ilvl w:val="0"/>
          <w:numId w:val="18"/>
        </w:numPr>
        <w:spacing w:after="120" w:line="480" w:lineRule="auto"/>
        <w:jc w:val="both"/>
        <w:rPr>
          <w:rFonts w:cs="Times New Roman"/>
        </w:rPr>
      </w:pPr>
      <w:r>
        <w:rPr>
          <w:rFonts w:cs="Times New Roman"/>
          <w:b/>
          <w:bCs/>
        </w:rPr>
        <w:t>(Input)</w:t>
      </w:r>
      <w:r>
        <w:rPr>
          <w:rFonts w:cs="Times New Roman"/>
        </w:rPr>
        <w:t xml:space="preserve"> </w:t>
      </w:r>
      <w:proofErr w:type="spellStart"/>
      <w:r>
        <w:rPr>
          <w:rFonts w:cs="Times New Roman"/>
        </w:rPr>
        <w:t>Pengguna</w:t>
      </w:r>
      <w:proofErr w:type="spellEnd"/>
      <w:r>
        <w:rPr>
          <w:rFonts w:cs="Times New Roman"/>
        </w:rPr>
        <w:t xml:space="preserve"> </w:t>
      </w:r>
      <w:proofErr w:type="spellStart"/>
      <w:r>
        <w:rPr>
          <w:rFonts w:cs="Times New Roman"/>
        </w:rPr>
        <w:t>memilih</w:t>
      </w:r>
      <w:proofErr w:type="spellEnd"/>
      <w:r>
        <w:rPr>
          <w:rFonts w:cs="Times New Roman"/>
        </w:rPr>
        <w:t xml:space="preserve"> </w:t>
      </w:r>
      <w:proofErr w:type="spellStart"/>
      <w:r>
        <w:rPr>
          <w:rFonts w:cs="Times New Roman"/>
        </w:rPr>
        <w:t>direktori</w:t>
      </w:r>
      <w:proofErr w:type="spellEnd"/>
      <w:r>
        <w:rPr>
          <w:rFonts w:cs="Times New Roman"/>
        </w:rPr>
        <w:t xml:space="preserve">/folder yang </w:t>
      </w:r>
      <w:proofErr w:type="spellStart"/>
      <w:r>
        <w:rPr>
          <w:rFonts w:cs="Times New Roman"/>
        </w:rPr>
        <w:t>berisi</w:t>
      </w:r>
      <w:proofErr w:type="spellEnd"/>
      <w:r>
        <w:rPr>
          <w:rFonts w:cs="Times New Roman"/>
        </w:rPr>
        <w:t xml:space="preserve"> </w:t>
      </w:r>
      <w:proofErr w:type="spellStart"/>
      <w:r>
        <w:rPr>
          <w:rFonts w:cs="Times New Roman"/>
        </w:rPr>
        <w:t>kumpulan</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melalui</w:t>
      </w:r>
      <w:proofErr w:type="spellEnd"/>
      <w:r>
        <w:rPr>
          <w:rFonts w:cs="Times New Roman"/>
        </w:rPr>
        <w:t xml:space="preserve"> dialog </w:t>
      </w:r>
      <w:proofErr w:type="spellStart"/>
      <w:r>
        <w:rPr>
          <w:rFonts w:cs="Times New Roman"/>
        </w:rPr>
        <w:t>antarmuka</w:t>
      </w:r>
      <w:proofErr w:type="spellEnd"/>
      <w:r>
        <w:rPr>
          <w:rFonts w:cs="Times New Roman"/>
        </w:rPr>
        <w:t>.</w:t>
      </w:r>
    </w:p>
    <w:p w14:paraId="32C44E42" w14:textId="19C8A6A3" w:rsidR="00530A43" w:rsidRPr="00530A43" w:rsidRDefault="00530A43">
      <w:pPr>
        <w:pStyle w:val="ListParagraph"/>
        <w:numPr>
          <w:ilvl w:val="0"/>
          <w:numId w:val="18"/>
        </w:numPr>
        <w:spacing w:after="120" w:line="480" w:lineRule="auto"/>
        <w:jc w:val="both"/>
        <w:rPr>
          <w:rFonts w:cs="Times New Roman"/>
        </w:rPr>
      </w:pPr>
      <w:r>
        <w:rPr>
          <w:rFonts w:cs="Times New Roman"/>
          <w:b/>
          <w:bCs/>
        </w:rPr>
        <w:t>(Proses)</w:t>
      </w:r>
      <w:r>
        <w:rPr>
          <w:rFonts w:cs="Times New Roman"/>
        </w:rPr>
        <w:t xml:space="preserve"> </w:t>
      </w:r>
      <w:proofErr w:type="spellStart"/>
      <w:r>
        <w:rPr>
          <w:rFonts w:cs="Times New Roman"/>
        </w:rPr>
        <w:t>Aplikasi</w:t>
      </w:r>
      <w:proofErr w:type="spellEnd"/>
      <w:r>
        <w:rPr>
          <w:rFonts w:cs="Times New Roman"/>
        </w:rPr>
        <w:t xml:space="preserve"> </w:t>
      </w:r>
      <w:proofErr w:type="spellStart"/>
      <w:r>
        <w:rPr>
          <w:rFonts w:cs="Times New Roman"/>
        </w:rPr>
        <w:t>membaca</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bertahap</w:t>
      </w:r>
      <w:proofErr w:type="spellEnd"/>
      <w:r>
        <w:rPr>
          <w:rFonts w:cs="Times New Roman"/>
        </w:rPr>
        <w:t xml:space="preserve"> dan </w:t>
      </w:r>
      <w:proofErr w:type="spellStart"/>
      <w:r>
        <w:rPr>
          <w:rFonts w:cs="Times New Roman"/>
        </w:rPr>
        <w:t>melakukan</w:t>
      </w:r>
      <w:proofErr w:type="spellEnd"/>
      <w:r>
        <w:rPr>
          <w:rFonts w:cs="Times New Roman"/>
        </w:rPr>
        <w:t xml:space="preserve"> </w:t>
      </w:r>
      <w:r>
        <w:rPr>
          <w:rFonts w:cs="Times New Roman"/>
          <w:i/>
          <w:iCs/>
        </w:rPr>
        <w:t>Preprocessing</w:t>
      </w:r>
      <w:r>
        <w:rPr>
          <w:rFonts w:cs="Times New Roman"/>
        </w:rPr>
        <w:t xml:space="preserve"> (</w:t>
      </w:r>
      <w:proofErr w:type="spellStart"/>
      <w:r>
        <w:rPr>
          <w:rFonts w:cs="Times New Roman"/>
        </w:rPr>
        <w:t>Standardisasi</w:t>
      </w:r>
      <w:proofErr w:type="spellEnd"/>
      <w:r>
        <w:rPr>
          <w:rFonts w:cs="Times New Roman"/>
        </w:rPr>
        <w:t xml:space="preserve"> </w:t>
      </w:r>
      <w:proofErr w:type="spellStart"/>
      <w:r>
        <w:rPr>
          <w:rFonts w:cs="Times New Roman"/>
        </w:rPr>
        <w:t>ukuran</w:t>
      </w:r>
      <w:proofErr w:type="spellEnd"/>
      <w:r>
        <w:rPr>
          <w:rFonts w:cs="Times New Roman"/>
        </w:rPr>
        <w:t xml:space="preserve"> </w:t>
      </w:r>
      <w:proofErr w:type="spellStart"/>
      <w:r>
        <w:rPr>
          <w:rFonts w:cs="Times New Roman"/>
        </w:rPr>
        <w:t>ke</w:t>
      </w:r>
      <w:proofErr w:type="spellEnd"/>
      <w:r>
        <w:rPr>
          <w:rFonts w:cs="Times New Roman"/>
        </w:rPr>
        <w:t xml:space="preserve"> 224x224 </w:t>
      </w:r>
      <w:proofErr w:type="spellStart"/>
      <w:r>
        <w:rPr>
          <w:rFonts w:cs="Times New Roman"/>
        </w:rPr>
        <w:t>piksel</w:t>
      </w:r>
      <w:proofErr w:type="spellEnd"/>
      <w:r>
        <w:rPr>
          <w:rFonts w:cs="Times New Roman"/>
        </w:rPr>
        <w:t>).</w:t>
      </w:r>
    </w:p>
    <w:p w14:paraId="2FFB0CC6" w14:textId="7A9FC064" w:rsidR="00530A43" w:rsidRPr="00530A43" w:rsidRDefault="00530A43">
      <w:pPr>
        <w:pStyle w:val="ListParagraph"/>
        <w:numPr>
          <w:ilvl w:val="0"/>
          <w:numId w:val="18"/>
        </w:numPr>
        <w:spacing w:after="120" w:line="480" w:lineRule="auto"/>
        <w:jc w:val="both"/>
        <w:rPr>
          <w:rFonts w:cs="Times New Roman"/>
        </w:rPr>
      </w:pPr>
      <w:r>
        <w:rPr>
          <w:rFonts w:cs="Times New Roman"/>
          <w:b/>
          <w:bCs/>
        </w:rPr>
        <w:t>(Proses)</w:t>
      </w:r>
      <w:r>
        <w:rPr>
          <w:rFonts w:cs="Times New Roman"/>
        </w:rPr>
        <w:t xml:space="preserve"> Model AI </w:t>
      </w:r>
      <w:proofErr w:type="spellStart"/>
      <w:r>
        <w:rPr>
          <w:rFonts w:cs="Times New Roman"/>
        </w:rPr>
        <w:t>mengeksekusi</w:t>
      </w:r>
      <w:proofErr w:type="spellEnd"/>
      <w:r>
        <w:rPr>
          <w:rFonts w:cs="Times New Roman"/>
        </w:rPr>
        <w:t xml:space="preserve"> </w:t>
      </w:r>
      <w:proofErr w:type="spellStart"/>
      <w:r>
        <w:rPr>
          <w:rFonts w:cs="Times New Roman"/>
        </w:rPr>
        <w:t>inferensi</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kelas</w:t>
      </w:r>
      <w:proofErr w:type="spellEnd"/>
      <w:r>
        <w:rPr>
          <w:rFonts w:cs="Times New Roman"/>
        </w:rPr>
        <w:t xml:space="preserve">) pada </w:t>
      </w:r>
      <w:proofErr w:type="spellStart"/>
      <w:r>
        <w:rPr>
          <w:rFonts w:cs="Times New Roman"/>
        </w:rPr>
        <w:t>citra</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kecepatan</w:t>
      </w:r>
      <w:proofErr w:type="spellEnd"/>
      <w:r>
        <w:rPr>
          <w:rFonts w:cs="Times New Roman"/>
        </w:rPr>
        <w:t xml:space="preserve"> </w:t>
      </w:r>
      <w:proofErr w:type="spellStart"/>
      <w:r>
        <w:rPr>
          <w:rFonts w:cs="Times New Roman"/>
        </w:rPr>
        <w:t>komputasi</w:t>
      </w:r>
      <w:proofErr w:type="spellEnd"/>
      <w:r>
        <w:rPr>
          <w:rFonts w:cs="Times New Roman"/>
        </w:rPr>
        <w:t xml:space="preserve"> rata-rata 45 </w:t>
      </w:r>
      <w:proofErr w:type="spellStart"/>
      <w:r>
        <w:rPr>
          <w:rFonts w:cs="Times New Roman"/>
        </w:rPr>
        <w:t>milidetik</w:t>
      </w:r>
      <w:proofErr w:type="spellEnd"/>
      <w:r>
        <w:rPr>
          <w:rFonts w:cs="Times New Roman"/>
        </w:rPr>
        <w:t>.</w:t>
      </w:r>
    </w:p>
    <w:p w14:paraId="4D25D6C1" w14:textId="586523C0" w:rsidR="00530A43" w:rsidRPr="00530A43" w:rsidRDefault="00530A43">
      <w:pPr>
        <w:pStyle w:val="ListParagraph"/>
        <w:numPr>
          <w:ilvl w:val="0"/>
          <w:numId w:val="18"/>
        </w:numPr>
        <w:spacing w:after="120" w:line="480" w:lineRule="auto"/>
        <w:jc w:val="both"/>
        <w:rPr>
          <w:rFonts w:cs="Times New Roman"/>
        </w:rPr>
      </w:pPr>
      <w:r>
        <w:rPr>
          <w:rFonts w:cs="Times New Roman"/>
          <w:b/>
          <w:bCs/>
        </w:rPr>
        <w:t>(Keputusan)</w:t>
      </w:r>
      <w:r>
        <w:rPr>
          <w:rFonts w:cs="Times New Roman"/>
        </w:rPr>
        <w:t xml:space="preserve"> </w:t>
      </w:r>
      <w:proofErr w:type="spellStart"/>
      <w:r>
        <w:rPr>
          <w:rFonts w:cs="Times New Roman"/>
        </w:rPr>
        <w:t>Apakah</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aktivasi</w:t>
      </w:r>
      <w:proofErr w:type="spellEnd"/>
      <w:r>
        <w:rPr>
          <w:rFonts w:cs="Times New Roman"/>
        </w:rPr>
        <w:t xml:space="preserve"> </w:t>
      </w:r>
      <w:r>
        <w:rPr>
          <w:rFonts w:cs="Times New Roman"/>
          <w:b/>
          <w:bCs/>
        </w:rPr>
        <w:t>Sigmoid</w:t>
      </w:r>
      <w:r>
        <w:rPr>
          <w:rFonts w:cs="Times New Roman"/>
        </w:rPr>
        <w:t xml:space="preserve"> </w:t>
      </w:r>
      <w:proofErr w:type="spellStart"/>
      <w:r>
        <w:rPr>
          <w:rFonts w:cs="Times New Roman"/>
        </w:rPr>
        <w:t>mengindikasikan</w:t>
      </w:r>
      <w:proofErr w:type="spellEnd"/>
      <w:r>
        <w:rPr>
          <w:rFonts w:cs="Times New Roman"/>
        </w:rPr>
        <w:t xml:space="preserve"> </w:t>
      </w:r>
      <w:proofErr w:type="spellStart"/>
      <w:r>
        <w:rPr>
          <w:rFonts w:cs="Times New Roman"/>
        </w:rPr>
        <w:t>kelayakan</w:t>
      </w:r>
      <w:proofErr w:type="spellEnd"/>
      <w:r>
        <w:rPr>
          <w:rFonts w:cs="Times New Roman"/>
        </w:rPr>
        <w:t>?</w:t>
      </w:r>
    </w:p>
    <w:p w14:paraId="3FAC8740" w14:textId="77777777" w:rsidR="00530A43" w:rsidRPr="00530A43" w:rsidRDefault="00530A43">
      <w:pPr>
        <w:numPr>
          <w:ilvl w:val="1"/>
          <w:numId w:val="19"/>
        </w:numPr>
        <w:spacing w:after="120" w:line="480" w:lineRule="auto"/>
        <w:jc w:val="both"/>
        <w:rPr>
          <w:rFonts w:cs="Times New Roman"/>
        </w:rPr>
      </w:pPr>
      <w:r>
        <w:rPr>
          <w:rFonts w:cs="Times New Roman"/>
        </w:rPr>
        <w:t xml:space="preserve">Jika Ya → </w:t>
      </w:r>
      <w:r>
        <w:rPr>
          <w:rFonts w:cs="Times New Roman"/>
          <w:b/>
          <w:bCs/>
        </w:rPr>
        <w:t>(Output)</w:t>
      </w:r>
      <w:r>
        <w:rPr>
          <w:rFonts w:cs="Times New Roman"/>
        </w:rPr>
        <w:t xml:space="preserve"> </w:t>
      </w:r>
      <w:proofErr w:type="spellStart"/>
      <w:r>
        <w:rPr>
          <w:rFonts w:cs="Times New Roman"/>
        </w:rPr>
        <w:t>Tampilkan</w:t>
      </w:r>
      <w:proofErr w:type="spellEnd"/>
      <w:r>
        <w:rPr>
          <w:rFonts w:cs="Times New Roman"/>
        </w:rPr>
        <w:t xml:space="preserve"> </w:t>
      </w:r>
      <w:proofErr w:type="spellStart"/>
      <w:r>
        <w:rPr>
          <w:rFonts w:cs="Times New Roman"/>
        </w:rPr>
        <w:t>gambar</w:t>
      </w:r>
      <w:proofErr w:type="spellEnd"/>
      <w:r>
        <w:rPr>
          <w:rFonts w:cs="Times New Roman"/>
        </w:rPr>
        <w:t xml:space="preserve"> </w:t>
      </w:r>
      <w:proofErr w:type="spellStart"/>
      <w:r>
        <w:rPr>
          <w:rFonts w:cs="Times New Roman"/>
        </w:rPr>
        <w:t>dengan</w:t>
      </w:r>
      <w:proofErr w:type="spellEnd"/>
      <w:r>
        <w:rPr>
          <w:rFonts w:cs="Times New Roman"/>
        </w:rPr>
        <w:t xml:space="preserve"> label "</w:t>
      </w:r>
      <w:r>
        <w:rPr>
          <w:rFonts w:ascii="Segoe UI Emoji" w:hAnsi="Segoe UI Emoji" w:cs="Segoe UI Emoji"/>
        </w:rPr>
        <w:t>✅</w:t>
      </w:r>
      <w:r>
        <w:rPr>
          <w:rFonts w:cs="Times New Roman"/>
        </w:rPr>
        <w:t xml:space="preserve"> LAYAK".</w:t>
      </w:r>
    </w:p>
    <w:p w14:paraId="58CD739F" w14:textId="77777777" w:rsidR="00530A43" w:rsidRPr="00530A43" w:rsidRDefault="00530A43">
      <w:pPr>
        <w:numPr>
          <w:ilvl w:val="1"/>
          <w:numId w:val="19"/>
        </w:numPr>
        <w:spacing w:after="120" w:line="480" w:lineRule="auto"/>
        <w:jc w:val="both"/>
        <w:rPr>
          <w:rFonts w:cs="Times New Roman"/>
        </w:rPr>
      </w:pPr>
      <w:r>
        <w:rPr>
          <w:rFonts w:cs="Times New Roman"/>
        </w:rPr>
        <w:t xml:space="preserve">Jika </w:t>
      </w:r>
      <w:proofErr w:type="spellStart"/>
      <w:r>
        <w:rPr>
          <w:rFonts w:cs="Times New Roman"/>
        </w:rPr>
        <w:t>Tidak</w:t>
      </w:r>
      <w:proofErr w:type="spellEnd"/>
      <w:r>
        <w:rPr>
          <w:rFonts w:cs="Times New Roman"/>
        </w:rPr>
        <w:t xml:space="preserve"> → </w:t>
      </w:r>
      <w:r>
        <w:rPr>
          <w:rFonts w:cs="Times New Roman"/>
          <w:b/>
          <w:bCs/>
        </w:rPr>
        <w:t>(Output)</w:t>
      </w:r>
      <w:r>
        <w:rPr>
          <w:rFonts w:cs="Times New Roman"/>
        </w:rPr>
        <w:t xml:space="preserve"> </w:t>
      </w:r>
      <w:proofErr w:type="spellStart"/>
      <w:r>
        <w:rPr>
          <w:rFonts w:cs="Times New Roman"/>
        </w:rPr>
        <w:t>Tampilkan</w:t>
      </w:r>
      <w:proofErr w:type="spellEnd"/>
      <w:r>
        <w:rPr>
          <w:rFonts w:cs="Times New Roman"/>
        </w:rPr>
        <w:t xml:space="preserve"> </w:t>
      </w:r>
      <w:proofErr w:type="spellStart"/>
      <w:r>
        <w:rPr>
          <w:rFonts w:cs="Times New Roman"/>
        </w:rPr>
        <w:t>gambar</w:t>
      </w:r>
      <w:proofErr w:type="spellEnd"/>
      <w:r>
        <w:rPr>
          <w:rFonts w:cs="Times New Roman"/>
        </w:rPr>
        <w:t xml:space="preserve"> </w:t>
      </w:r>
      <w:proofErr w:type="spellStart"/>
      <w:r>
        <w:rPr>
          <w:rFonts w:cs="Times New Roman"/>
        </w:rPr>
        <w:t>dengan</w:t>
      </w:r>
      <w:proofErr w:type="spellEnd"/>
      <w:r>
        <w:rPr>
          <w:rFonts w:cs="Times New Roman"/>
        </w:rPr>
        <w:t xml:space="preserve"> label "</w:t>
      </w:r>
      <w:r>
        <w:rPr>
          <w:rFonts w:ascii="Segoe UI Emoji" w:hAnsi="Segoe UI Emoji" w:cs="Segoe UI Emoji"/>
        </w:rPr>
        <w:t>❌</w:t>
      </w:r>
      <w:r>
        <w:rPr>
          <w:rFonts w:cs="Times New Roman"/>
        </w:rPr>
        <w:t xml:space="preserve"> TIDAK LAYAK".</w:t>
      </w:r>
    </w:p>
    <w:p w14:paraId="5CD97EA4" w14:textId="7A97A6C4" w:rsidR="00530A43" w:rsidRPr="00530A43" w:rsidRDefault="00530A43">
      <w:pPr>
        <w:pStyle w:val="ListParagraph"/>
        <w:numPr>
          <w:ilvl w:val="0"/>
          <w:numId w:val="18"/>
        </w:numPr>
        <w:spacing w:after="120" w:line="480" w:lineRule="auto"/>
        <w:jc w:val="both"/>
        <w:rPr>
          <w:rFonts w:cs="Times New Roman"/>
        </w:rPr>
      </w:pPr>
      <w:r>
        <w:rPr>
          <w:rFonts w:cs="Times New Roman"/>
          <w:b/>
          <w:bCs/>
        </w:rPr>
        <w:t>(Keputusan)</w:t>
      </w:r>
      <w:r>
        <w:rPr>
          <w:rFonts w:cs="Times New Roman"/>
        </w:rPr>
        <w:t xml:space="preserve"> </w:t>
      </w:r>
      <w:proofErr w:type="spellStart"/>
      <w:r>
        <w:rPr>
          <w:rFonts w:cs="Times New Roman"/>
        </w:rPr>
        <w:t>Apakah</w:t>
      </w:r>
      <w:proofErr w:type="spellEnd"/>
      <w:r>
        <w:rPr>
          <w:rFonts w:cs="Times New Roman"/>
        </w:rPr>
        <w:t xml:space="preserve"> </w:t>
      </w:r>
      <w:proofErr w:type="spellStart"/>
      <w:r>
        <w:rPr>
          <w:rFonts w:cs="Times New Roman"/>
        </w:rPr>
        <w:t>masih</w:t>
      </w:r>
      <w:proofErr w:type="spellEnd"/>
      <w:r>
        <w:rPr>
          <w:rFonts w:cs="Times New Roman"/>
        </w:rPr>
        <w:t xml:space="preserve"> </w:t>
      </w:r>
      <w:proofErr w:type="spellStart"/>
      <w:r>
        <w:rPr>
          <w:rFonts w:cs="Times New Roman"/>
        </w:rPr>
        <w:t>ada</w:t>
      </w:r>
      <w:proofErr w:type="spellEnd"/>
      <w:r>
        <w:rPr>
          <w:rFonts w:cs="Times New Roman"/>
        </w:rPr>
        <w:t xml:space="preserve"> </w:t>
      </w:r>
      <w:proofErr w:type="spellStart"/>
      <w:r>
        <w:rPr>
          <w:rFonts w:cs="Times New Roman"/>
        </w:rPr>
        <w:t>citra</w:t>
      </w:r>
      <w:proofErr w:type="spellEnd"/>
      <w:r>
        <w:rPr>
          <w:rFonts w:cs="Times New Roman"/>
        </w:rPr>
        <w:t xml:space="preserve"> di </w:t>
      </w:r>
      <w:proofErr w:type="spellStart"/>
      <w:r>
        <w:rPr>
          <w:rFonts w:cs="Times New Roman"/>
        </w:rPr>
        <w:t>dalam</w:t>
      </w:r>
      <w:proofErr w:type="spellEnd"/>
      <w:r>
        <w:rPr>
          <w:rFonts w:cs="Times New Roman"/>
        </w:rPr>
        <w:t xml:space="preserve"> folder yang </w:t>
      </w:r>
      <w:proofErr w:type="spellStart"/>
      <w:r>
        <w:rPr>
          <w:rFonts w:cs="Times New Roman"/>
        </w:rPr>
        <w:t>belum</w:t>
      </w:r>
      <w:proofErr w:type="spellEnd"/>
      <w:r>
        <w:rPr>
          <w:rFonts w:cs="Times New Roman"/>
        </w:rPr>
        <w:t xml:space="preserve"> </w:t>
      </w:r>
      <w:proofErr w:type="spellStart"/>
      <w:r>
        <w:rPr>
          <w:rFonts w:cs="Times New Roman"/>
        </w:rPr>
        <w:t>dipindai</w:t>
      </w:r>
      <w:proofErr w:type="spellEnd"/>
      <w:r>
        <w:rPr>
          <w:rFonts w:cs="Times New Roman"/>
        </w:rPr>
        <w:t>?</w:t>
      </w:r>
    </w:p>
    <w:p w14:paraId="1EDC384A" w14:textId="77777777" w:rsidR="00530A43" w:rsidRPr="00530A43" w:rsidRDefault="00530A43">
      <w:pPr>
        <w:numPr>
          <w:ilvl w:val="1"/>
          <w:numId w:val="20"/>
        </w:numPr>
        <w:spacing w:after="120" w:line="480" w:lineRule="auto"/>
        <w:jc w:val="both"/>
        <w:rPr>
          <w:rFonts w:cs="Times New Roman"/>
        </w:rPr>
      </w:pPr>
      <w:r>
        <w:rPr>
          <w:rFonts w:cs="Times New Roman"/>
        </w:rPr>
        <w:lastRenderedPageBreak/>
        <w:t xml:space="preserve">Jika Ya → Looping </w:t>
      </w:r>
      <w:proofErr w:type="spellStart"/>
      <w:r>
        <w:rPr>
          <w:rFonts w:cs="Times New Roman"/>
        </w:rPr>
        <w:t>kembali</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tahap</w:t>
      </w:r>
      <w:proofErr w:type="spellEnd"/>
      <w:r>
        <w:rPr>
          <w:rFonts w:cs="Times New Roman"/>
        </w:rPr>
        <w:t xml:space="preserve"> </w:t>
      </w:r>
      <w:r>
        <w:rPr>
          <w:rFonts w:cs="Times New Roman"/>
          <w:i/>
          <w:iCs/>
        </w:rPr>
        <w:t>Preprocessing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berikutnya</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otomatis</w:t>
      </w:r>
      <w:proofErr w:type="spellEnd"/>
      <w:r>
        <w:rPr>
          <w:rFonts w:cs="Times New Roman"/>
        </w:rPr>
        <w:t>.</w:t>
      </w:r>
    </w:p>
    <w:p w14:paraId="01683924" w14:textId="77777777" w:rsidR="00530A43" w:rsidRPr="00530A43" w:rsidRDefault="00530A43">
      <w:pPr>
        <w:numPr>
          <w:ilvl w:val="1"/>
          <w:numId w:val="20"/>
        </w:numPr>
        <w:spacing w:after="120" w:line="480" w:lineRule="auto"/>
        <w:jc w:val="both"/>
        <w:rPr>
          <w:rFonts w:cs="Times New Roman"/>
        </w:rPr>
      </w:pPr>
      <w:r>
        <w:rPr>
          <w:rFonts w:cs="Times New Roman"/>
        </w:rPr>
        <w:t xml:space="preserve">Jika </w:t>
      </w:r>
      <w:proofErr w:type="spellStart"/>
      <w:r>
        <w:rPr>
          <w:rFonts w:cs="Times New Roman"/>
        </w:rPr>
        <w:t>Tidak</w:t>
      </w:r>
      <w:proofErr w:type="spellEnd"/>
      <w:r>
        <w:rPr>
          <w:rFonts w:cs="Times New Roman"/>
        </w:rPr>
        <w:t xml:space="preserve"> → </w:t>
      </w:r>
      <w:proofErr w:type="spellStart"/>
      <w:r>
        <w:rPr>
          <w:rFonts w:cs="Times New Roman"/>
        </w:rPr>
        <w:t>Lanjut</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tahap</w:t>
      </w:r>
      <w:proofErr w:type="spellEnd"/>
      <w:r>
        <w:rPr>
          <w:rFonts w:cs="Times New Roman"/>
        </w:rPr>
        <w:t xml:space="preserve"> </w:t>
      </w:r>
      <w:proofErr w:type="spellStart"/>
      <w:r>
        <w:rPr>
          <w:rFonts w:cs="Times New Roman"/>
        </w:rPr>
        <w:t>berikutnya</w:t>
      </w:r>
      <w:proofErr w:type="spellEnd"/>
      <w:r>
        <w:rPr>
          <w:rFonts w:cs="Times New Roman"/>
        </w:rPr>
        <w:t>.</w:t>
      </w:r>
    </w:p>
    <w:p w14:paraId="1664CDC8" w14:textId="19713826" w:rsidR="00530A43" w:rsidRPr="00530A43" w:rsidRDefault="00530A43">
      <w:pPr>
        <w:pStyle w:val="ListParagraph"/>
        <w:numPr>
          <w:ilvl w:val="0"/>
          <w:numId w:val="18"/>
        </w:numPr>
        <w:spacing w:after="120" w:line="480" w:lineRule="auto"/>
        <w:jc w:val="both"/>
        <w:rPr>
          <w:rFonts w:cs="Times New Roman"/>
        </w:rPr>
      </w:pPr>
      <w:r>
        <w:rPr>
          <w:rFonts w:cs="Times New Roman"/>
          <w:b/>
          <w:bCs/>
        </w:rPr>
        <w:t>(Keputusan)</w:t>
      </w:r>
      <w:r>
        <w:rPr>
          <w:rFonts w:cs="Times New Roman"/>
        </w:rPr>
        <w:t xml:space="preserve"> </w:t>
      </w:r>
      <w:proofErr w:type="spellStart"/>
      <w:r>
        <w:rPr>
          <w:rFonts w:cs="Times New Roman"/>
        </w:rPr>
        <w:t>Apakah</w:t>
      </w:r>
      <w:proofErr w:type="spellEnd"/>
      <w:r>
        <w:rPr>
          <w:rFonts w:cs="Times New Roman"/>
        </w:rPr>
        <w:t xml:space="preserve"> </w:t>
      </w:r>
      <w:proofErr w:type="spellStart"/>
      <w:r>
        <w:rPr>
          <w:rFonts w:cs="Times New Roman"/>
        </w:rPr>
        <w:t>pengguna</w:t>
      </w:r>
      <w:proofErr w:type="spellEnd"/>
      <w:r>
        <w:rPr>
          <w:rFonts w:cs="Times New Roman"/>
        </w:rPr>
        <w:t xml:space="preserve"> </w:t>
      </w:r>
      <w:proofErr w:type="spellStart"/>
      <w:r>
        <w:rPr>
          <w:rFonts w:cs="Times New Roman"/>
        </w:rPr>
        <w:t>mengklik</w:t>
      </w:r>
      <w:proofErr w:type="spellEnd"/>
      <w:r>
        <w:rPr>
          <w:rFonts w:cs="Times New Roman"/>
        </w:rPr>
        <w:t xml:space="preserve"> </w:t>
      </w:r>
      <w:proofErr w:type="spellStart"/>
      <w:r>
        <w:rPr>
          <w:rFonts w:cs="Times New Roman"/>
        </w:rPr>
        <w:t>tombol</w:t>
      </w:r>
      <w:proofErr w:type="spellEnd"/>
      <w:r>
        <w:rPr>
          <w:rFonts w:cs="Times New Roman"/>
        </w:rPr>
        <w:t xml:space="preserve"> </w:t>
      </w:r>
      <w:proofErr w:type="spellStart"/>
      <w:r>
        <w:rPr>
          <w:rFonts w:cs="Times New Roman"/>
        </w:rPr>
        <w:t>keluar</w:t>
      </w:r>
      <w:proofErr w:type="spellEnd"/>
      <w:r>
        <w:rPr>
          <w:rFonts w:cs="Times New Roman"/>
        </w:rPr>
        <w:t xml:space="preserve"> (X)?</w:t>
      </w:r>
    </w:p>
    <w:p w14:paraId="343731DF" w14:textId="77777777" w:rsidR="00530A43" w:rsidRPr="00530A43" w:rsidRDefault="00530A43">
      <w:pPr>
        <w:numPr>
          <w:ilvl w:val="1"/>
          <w:numId w:val="21"/>
        </w:numPr>
        <w:spacing w:after="120" w:line="480" w:lineRule="auto"/>
        <w:jc w:val="both"/>
        <w:rPr>
          <w:rFonts w:cs="Times New Roman"/>
        </w:rPr>
      </w:pPr>
      <w:r>
        <w:rPr>
          <w:rFonts w:cs="Times New Roman"/>
        </w:rPr>
        <w:t xml:space="preserve">Jika </w:t>
      </w:r>
      <w:proofErr w:type="spellStart"/>
      <w:r>
        <w:rPr>
          <w:rFonts w:cs="Times New Roman"/>
        </w:rPr>
        <w:t>Tidak</w:t>
      </w:r>
      <w:proofErr w:type="spellEnd"/>
      <w:r>
        <w:rPr>
          <w:rFonts w:cs="Times New Roman"/>
        </w:rPr>
        <w:t xml:space="preserve"> → </w:t>
      </w:r>
      <w:proofErr w:type="spellStart"/>
      <w:r>
        <w:rPr>
          <w:rFonts w:cs="Times New Roman"/>
        </w:rPr>
        <w:t>Menunggu</w:t>
      </w:r>
      <w:proofErr w:type="spellEnd"/>
      <w:r>
        <w:rPr>
          <w:rFonts w:cs="Times New Roman"/>
        </w:rPr>
        <w:t xml:space="preserve"> input </w:t>
      </w:r>
      <w:proofErr w:type="spellStart"/>
      <w:r>
        <w:rPr>
          <w:rFonts w:cs="Times New Roman"/>
        </w:rPr>
        <w:t>pemilihan</w:t>
      </w:r>
      <w:proofErr w:type="spellEnd"/>
      <w:r>
        <w:rPr>
          <w:rFonts w:cs="Times New Roman"/>
        </w:rPr>
        <w:t xml:space="preserve"> folder </w:t>
      </w:r>
      <w:proofErr w:type="spellStart"/>
      <w:r>
        <w:rPr>
          <w:rFonts w:cs="Times New Roman"/>
        </w:rPr>
        <w:t>baru</w:t>
      </w:r>
      <w:proofErr w:type="spellEnd"/>
      <w:r>
        <w:rPr>
          <w:rFonts w:cs="Times New Roman"/>
        </w:rPr>
        <w:t>.</w:t>
      </w:r>
    </w:p>
    <w:p w14:paraId="4481108A" w14:textId="77777777" w:rsidR="00530A43" w:rsidRPr="00530A43" w:rsidRDefault="00530A43">
      <w:pPr>
        <w:numPr>
          <w:ilvl w:val="1"/>
          <w:numId w:val="21"/>
        </w:numPr>
        <w:spacing w:after="120" w:line="480" w:lineRule="auto"/>
        <w:jc w:val="both"/>
        <w:rPr>
          <w:rFonts w:cs="Times New Roman"/>
        </w:rPr>
      </w:pPr>
      <w:r>
        <w:rPr>
          <w:rFonts w:cs="Times New Roman"/>
        </w:rPr>
        <w:t xml:space="preserve">Jika Ya → </w:t>
      </w:r>
      <w:r>
        <w:rPr>
          <w:rFonts w:cs="Times New Roman"/>
          <w:b/>
          <w:bCs/>
        </w:rPr>
        <w:t>(Proses)</w:t>
      </w:r>
      <w:r>
        <w:rPr>
          <w:rFonts w:cs="Times New Roman"/>
        </w:rPr>
        <w:t xml:space="preserve"> </w:t>
      </w:r>
      <w:proofErr w:type="spellStart"/>
      <w:r>
        <w:rPr>
          <w:rFonts w:cs="Times New Roman"/>
        </w:rPr>
        <w:t>Bersihkan</w:t>
      </w:r>
      <w:proofErr w:type="spellEnd"/>
      <w:r>
        <w:rPr>
          <w:rFonts w:cs="Times New Roman"/>
        </w:rPr>
        <w:t xml:space="preserve"> </w:t>
      </w:r>
      <w:proofErr w:type="spellStart"/>
      <w:r>
        <w:rPr>
          <w:rFonts w:cs="Times New Roman"/>
        </w:rPr>
        <w:t>memori</w:t>
      </w:r>
      <w:proofErr w:type="spellEnd"/>
      <w:r>
        <w:rPr>
          <w:rFonts w:cs="Times New Roman"/>
        </w:rPr>
        <w:t xml:space="preserve"> </w:t>
      </w:r>
      <w:proofErr w:type="spellStart"/>
      <w:r>
        <w:rPr>
          <w:rFonts w:cs="Times New Roman"/>
        </w:rPr>
        <w:t>aplikasi</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sistem</w:t>
      </w:r>
      <w:proofErr w:type="spellEnd"/>
      <w:r>
        <w:rPr>
          <w:rFonts w:cs="Times New Roman"/>
        </w:rPr>
        <w:t>.</w:t>
      </w:r>
    </w:p>
    <w:p w14:paraId="26645C22" w14:textId="79D41ED7" w:rsidR="00530A43" w:rsidRPr="00530A43" w:rsidRDefault="00530A43">
      <w:pPr>
        <w:pStyle w:val="ListParagraph"/>
        <w:numPr>
          <w:ilvl w:val="0"/>
          <w:numId w:val="18"/>
        </w:numPr>
        <w:spacing w:after="120" w:line="480" w:lineRule="auto"/>
        <w:jc w:val="both"/>
        <w:rPr>
          <w:rFonts w:cs="Times New Roman"/>
        </w:rPr>
      </w:pPr>
      <w:r>
        <w:rPr>
          <w:rFonts w:cs="Times New Roman"/>
          <w:b/>
          <w:bCs/>
        </w:rPr>
        <w:t>(Terminator)</w:t>
      </w:r>
      <w:r>
        <w:rPr>
          <w:rFonts w:cs="Times New Roman"/>
        </w:rPr>
        <w:t xml:space="preserve"> </w:t>
      </w:r>
      <w:proofErr w:type="spellStart"/>
      <w:r>
        <w:rPr>
          <w:rFonts w:cs="Times New Roman"/>
        </w:rPr>
        <w:t>Selesai</w:t>
      </w:r>
      <w:proofErr w:type="spellEnd"/>
      <w:r>
        <w:rPr>
          <w:rFonts w:cs="Times New Roman"/>
        </w:rPr>
        <w:t>.</w:t>
      </w:r>
    </w:p>
    <w:p w14:paraId="52B8A980" w14:textId="77777777" w:rsidR="002B6DCA" w:rsidRPr="00F16012" w:rsidRDefault="002B6DCA" w:rsidP="00A435FB">
      <w:pPr>
        <w:spacing w:after="120" w:line="480" w:lineRule="auto"/>
        <w:jc w:val="both"/>
        <w:rPr>
          <w:rFonts w:cs="Times New Roman"/>
        </w:rPr>
      </w:pPr>
    </w:p>
    <w:p w14:paraId="114B713D" w14:textId="7746722E" w:rsidR="00AC7B55" w:rsidRPr="00F16012" w:rsidRDefault="00530A43" w:rsidP="00A435FB">
      <w:pPr>
        <w:spacing w:after="120" w:line="480" w:lineRule="auto"/>
        <w:ind w:left="360"/>
        <w:jc w:val="center"/>
        <w:rPr>
          <w:rFonts w:cs="Times New Roman"/>
        </w:rPr>
      </w:pPr>
      <w:r>
        <w:object w:dxaOrig="4182" w:dyaOrig="17514" w14:anchorId="76605FC1">
          <v:shape id="_x0000_i1027" type="#_x0000_t75" style="width:148.8pt;height:624.6pt" o:ole="">
            <v:imagedata r:id="rId47" o:title=""/>
          </v:shape>
          <o:OLEObject Type="Embed" ProgID="Visio.Drawing.15" ShapeID="_x0000_i1027" DrawAspect="Content" ObjectID="_1847371953" r:id="rId48"/>
        </w:object>
      </w:r>
    </w:p>
    <w:p w14:paraId="46FD237F" w14:textId="66B447D9" w:rsidR="00977313" w:rsidRPr="008D0C63" w:rsidRDefault="008D0C63" w:rsidP="008D0C63">
      <w:pPr>
        <w:pStyle w:val="GambarAutomatis"/>
        <w:rPr>
          <w:b w:val="0"/>
          <w:bCs w:val="0"/>
        </w:rPr>
      </w:pPr>
      <w:bookmarkStart w:id="196" w:name="_Toc236734024"/>
      <w:r>
        <w:t xml:space="preserve">Gambar III.  </w:t>
      </w:r>
      <w:r>
        <w:fldChar w:fldCharType="begin"/>
      </w:r>
      <w:r>
        <w:instrText xml:space="preserve"> SEQ Gambar_III._ \* ARABIC </w:instrText>
      </w:r>
      <w:r>
        <w:fldChar w:fldCharType="separate"/>
      </w:r>
      <w:r w:rsidR="00074F66">
        <w:rPr>
          <w:noProof/>
        </w:rPr>
        <w:t>9</w:t>
      </w:r>
      <w:r>
        <w:fldChar w:fldCharType="end"/>
      </w:r>
      <w:r>
        <w:t xml:space="preserve"> </w:t>
      </w:r>
      <w:r>
        <w:rPr>
          <w:b w:val="0"/>
          <w:bCs w:val="0"/>
        </w:rPr>
        <w:t xml:space="preserve">Flowchart </w:t>
      </w:r>
      <w:proofErr w:type="spellStart"/>
      <w:r>
        <w:rPr>
          <w:b w:val="0"/>
          <w:bCs w:val="0"/>
        </w:rPr>
        <w:t>Operasional</w:t>
      </w:r>
      <w:proofErr w:type="spellEnd"/>
      <w:r>
        <w:rPr>
          <w:b w:val="0"/>
          <w:bCs w:val="0"/>
        </w:rPr>
        <w:t xml:space="preserve"> </w:t>
      </w:r>
      <w:proofErr w:type="spellStart"/>
      <w:r>
        <w:rPr>
          <w:b w:val="0"/>
          <w:bCs w:val="0"/>
        </w:rPr>
        <w:t>Aplikasi</w:t>
      </w:r>
      <w:proofErr w:type="spellEnd"/>
      <w:r>
        <w:rPr>
          <w:b w:val="0"/>
          <w:bCs w:val="0"/>
        </w:rPr>
        <w:t xml:space="preserve"> GUI </w:t>
      </w:r>
      <w:proofErr w:type="spellStart"/>
      <w:r>
        <w:rPr>
          <w:b w:val="0"/>
          <w:bCs w:val="0"/>
        </w:rPr>
        <w:t>Tkinter</w:t>
      </w:r>
      <w:proofErr w:type="spellEnd"/>
      <w:r>
        <w:rPr>
          <w:b w:val="0"/>
          <w:bCs w:val="0"/>
        </w:rPr>
        <w:t>.</w:t>
      </w:r>
      <w:bookmarkEnd w:id="196"/>
    </w:p>
    <w:p w14:paraId="7847A0D7" w14:textId="566EAE5F" w:rsidR="00EA70C2" w:rsidRPr="00F16012" w:rsidRDefault="004B796A" w:rsidP="00A435FB">
      <w:pPr>
        <w:pStyle w:val="GambarAutomatis"/>
        <w:spacing w:line="480" w:lineRule="auto"/>
        <w:ind w:firstLine="720"/>
        <w:jc w:val="both"/>
        <w:rPr>
          <w:b w:val="0"/>
          <w:bCs w:val="0"/>
        </w:rPr>
      </w:pPr>
      <w:r>
        <w:rPr>
          <w:b w:val="0"/>
          <w:bCs w:val="0"/>
        </w:rPr>
        <w:lastRenderedPageBreak/>
        <w:t xml:space="preserve">Gambar III.9 </w:t>
      </w:r>
      <w:proofErr w:type="spellStart"/>
      <w:r>
        <w:rPr>
          <w:b w:val="0"/>
          <w:bCs w:val="0"/>
        </w:rPr>
        <w:t>mengilustrasikan</w:t>
      </w:r>
      <w:proofErr w:type="spellEnd"/>
      <w:r>
        <w:rPr>
          <w:b w:val="0"/>
          <w:bCs w:val="0"/>
        </w:rPr>
        <w:t xml:space="preserve"> diagram </w:t>
      </w:r>
      <w:proofErr w:type="spellStart"/>
      <w:r>
        <w:rPr>
          <w:b w:val="0"/>
          <w:bCs w:val="0"/>
        </w:rPr>
        <w:t>alir</w:t>
      </w:r>
      <w:proofErr w:type="spellEnd"/>
      <w:r>
        <w:rPr>
          <w:b w:val="0"/>
          <w:bCs w:val="0"/>
        </w:rPr>
        <w:t xml:space="preserve"> </w:t>
      </w:r>
      <w:proofErr w:type="spellStart"/>
      <w:r>
        <w:rPr>
          <w:b w:val="0"/>
          <w:bCs w:val="0"/>
        </w:rPr>
        <w:t>operasional</w:t>
      </w:r>
      <w:proofErr w:type="spellEnd"/>
      <w:r>
        <w:rPr>
          <w:b w:val="0"/>
          <w:bCs w:val="0"/>
        </w:rPr>
        <w:t xml:space="preserve"> </w:t>
      </w:r>
      <w:proofErr w:type="spellStart"/>
      <w:r>
        <w:rPr>
          <w:b w:val="0"/>
          <w:bCs w:val="0"/>
        </w:rPr>
        <w:t>aplikasi</w:t>
      </w:r>
      <w:proofErr w:type="spellEnd"/>
      <w:r>
        <w:rPr>
          <w:b w:val="0"/>
          <w:bCs w:val="0"/>
        </w:rPr>
        <w:t xml:space="preserve"> </w:t>
      </w:r>
      <w:proofErr w:type="spellStart"/>
      <w:r>
        <w:rPr>
          <w:b w:val="0"/>
          <w:bCs w:val="0"/>
        </w:rPr>
        <w:t>antarmuka</w:t>
      </w:r>
      <w:proofErr w:type="spellEnd"/>
      <w:r>
        <w:rPr>
          <w:b w:val="0"/>
          <w:bCs w:val="0"/>
        </w:rPr>
        <w:t xml:space="preserve"> </w:t>
      </w:r>
      <w:proofErr w:type="spellStart"/>
      <w:r>
        <w:rPr>
          <w:b w:val="0"/>
          <w:bCs w:val="0"/>
        </w:rPr>
        <w:t>pengguna</w:t>
      </w:r>
      <w:proofErr w:type="spellEnd"/>
      <w:r>
        <w:rPr>
          <w:b w:val="0"/>
          <w:bCs w:val="0"/>
        </w:rPr>
        <w:t xml:space="preserve"> (GUI) yang </w:t>
      </w:r>
      <w:proofErr w:type="spellStart"/>
      <w:r>
        <w:rPr>
          <w:b w:val="0"/>
          <w:bCs w:val="0"/>
        </w:rPr>
        <w:t>dibangun</w:t>
      </w:r>
      <w:proofErr w:type="spellEnd"/>
      <w:r>
        <w:rPr>
          <w:b w:val="0"/>
          <w:bCs w:val="0"/>
        </w:rPr>
        <w:t xml:space="preserve"> </w:t>
      </w:r>
      <w:proofErr w:type="spellStart"/>
      <w:r>
        <w:rPr>
          <w:b w:val="0"/>
          <w:bCs w:val="0"/>
        </w:rPr>
        <w:t>sebagai</w:t>
      </w:r>
      <w:proofErr w:type="spellEnd"/>
      <w:r>
        <w:rPr>
          <w:b w:val="0"/>
          <w:bCs w:val="0"/>
        </w:rPr>
        <w:t xml:space="preserve"> </w:t>
      </w:r>
      <w:proofErr w:type="spellStart"/>
      <w:r>
        <w:rPr>
          <w:b w:val="0"/>
          <w:bCs w:val="0"/>
        </w:rPr>
        <w:t>implementasi</w:t>
      </w:r>
      <w:proofErr w:type="spellEnd"/>
      <w:r>
        <w:rPr>
          <w:b w:val="0"/>
          <w:bCs w:val="0"/>
        </w:rPr>
        <w:t xml:space="preserve"> </w:t>
      </w:r>
      <w:proofErr w:type="spellStart"/>
      <w:r>
        <w:rPr>
          <w:b w:val="0"/>
          <w:bCs w:val="0"/>
        </w:rPr>
        <w:t>akhir</w:t>
      </w:r>
      <w:proofErr w:type="spellEnd"/>
      <w:r>
        <w:rPr>
          <w:b w:val="0"/>
          <w:bCs w:val="0"/>
        </w:rPr>
        <w:t xml:space="preserve"> </w:t>
      </w:r>
      <w:proofErr w:type="spellStart"/>
      <w:r>
        <w:rPr>
          <w:b w:val="0"/>
          <w:bCs w:val="0"/>
        </w:rPr>
        <w:t>sistem</w:t>
      </w:r>
      <w:proofErr w:type="spellEnd"/>
      <w:r>
        <w:rPr>
          <w:b w:val="0"/>
          <w:bCs w:val="0"/>
        </w:rPr>
        <w:t xml:space="preserve"> </w:t>
      </w:r>
      <w:proofErr w:type="spellStart"/>
      <w:r>
        <w:rPr>
          <w:b w:val="0"/>
          <w:bCs w:val="0"/>
        </w:rPr>
        <w:t>pendeteksi</w:t>
      </w:r>
      <w:proofErr w:type="spellEnd"/>
      <w:r>
        <w:rPr>
          <w:b w:val="0"/>
          <w:bCs w:val="0"/>
        </w:rPr>
        <w:t xml:space="preserve">. Alur </w:t>
      </w:r>
      <w:proofErr w:type="spellStart"/>
      <w:r>
        <w:rPr>
          <w:b w:val="0"/>
          <w:bCs w:val="0"/>
        </w:rPr>
        <w:t>logika</w:t>
      </w:r>
      <w:proofErr w:type="spellEnd"/>
      <w:r>
        <w:rPr>
          <w:b w:val="0"/>
          <w:bCs w:val="0"/>
        </w:rPr>
        <w:t xml:space="preserve"> </w:t>
      </w:r>
      <w:proofErr w:type="spellStart"/>
      <w:r>
        <w:rPr>
          <w:b w:val="0"/>
          <w:bCs w:val="0"/>
        </w:rPr>
        <w:t>perangkat</w:t>
      </w:r>
      <w:proofErr w:type="spellEnd"/>
      <w:r>
        <w:rPr>
          <w:b w:val="0"/>
          <w:bCs w:val="0"/>
        </w:rPr>
        <w:t xml:space="preserve"> </w:t>
      </w:r>
      <w:proofErr w:type="spellStart"/>
      <w:r>
        <w:rPr>
          <w:b w:val="0"/>
          <w:bCs w:val="0"/>
        </w:rPr>
        <w:t>lunak</w:t>
      </w:r>
      <w:proofErr w:type="spellEnd"/>
      <w:r>
        <w:rPr>
          <w:b w:val="0"/>
          <w:bCs w:val="0"/>
        </w:rPr>
        <w:t xml:space="preserve"> </w:t>
      </w:r>
      <w:proofErr w:type="spellStart"/>
      <w:r>
        <w:rPr>
          <w:b w:val="0"/>
          <w:bCs w:val="0"/>
        </w:rPr>
        <w:t>ini</w:t>
      </w:r>
      <w:proofErr w:type="spellEnd"/>
      <w:r>
        <w:rPr>
          <w:b w:val="0"/>
          <w:bCs w:val="0"/>
        </w:rPr>
        <w:t xml:space="preserve"> </w:t>
      </w:r>
      <w:proofErr w:type="spellStart"/>
      <w:r>
        <w:rPr>
          <w:b w:val="0"/>
          <w:bCs w:val="0"/>
        </w:rPr>
        <w:t>dimulai</w:t>
      </w:r>
      <w:proofErr w:type="spellEnd"/>
      <w:r>
        <w:rPr>
          <w:b w:val="0"/>
          <w:bCs w:val="0"/>
        </w:rPr>
        <w:t xml:space="preserve"> </w:t>
      </w:r>
      <w:proofErr w:type="spellStart"/>
      <w:r>
        <w:rPr>
          <w:b w:val="0"/>
          <w:bCs w:val="0"/>
        </w:rPr>
        <w:t>dari</w:t>
      </w:r>
      <w:proofErr w:type="spellEnd"/>
      <w:r>
        <w:rPr>
          <w:b w:val="0"/>
          <w:bCs w:val="0"/>
        </w:rPr>
        <w:t xml:space="preserve"> proses </w:t>
      </w:r>
      <w:proofErr w:type="spellStart"/>
      <w:r>
        <w:rPr>
          <w:b w:val="0"/>
          <w:bCs w:val="0"/>
        </w:rPr>
        <w:t>pemuatan</w:t>
      </w:r>
      <w:proofErr w:type="spellEnd"/>
      <w:r>
        <w:rPr>
          <w:b w:val="0"/>
          <w:bCs w:val="0"/>
        </w:rPr>
        <w:t xml:space="preserve"> model </w:t>
      </w:r>
      <w:proofErr w:type="spellStart"/>
      <w:r>
        <w:rPr>
          <w:b w:val="0"/>
          <w:bCs w:val="0"/>
        </w:rPr>
        <w:t>arsitektur</w:t>
      </w:r>
      <w:proofErr w:type="spellEnd"/>
      <w:r>
        <w:rPr>
          <w:b w:val="0"/>
          <w:bCs w:val="0"/>
        </w:rPr>
        <w:t xml:space="preserve"> </w:t>
      </w:r>
      <w:proofErr w:type="spellStart"/>
      <w:r>
        <w:rPr>
          <w:b w:val="0"/>
          <w:bCs w:val="0"/>
        </w:rPr>
        <w:t>kecerdasan</w:t>
      </w:r>
      <w:proofErr w:type="spellEnd"/>
      <w:r>
        <w:rPr>
          <w:b w:val="0"/>
          <w:bCs w:val="0"/>
        </w:rPr>
        <w:t xml:space="preserve"> </w:t>
      </w:r>
      <w:proofErr w:type="spellStart"/>
      <w:r>
        <w:rPr>
          <w:b w:val="0"/>
          <w:bCs w:val="0"/>
        </w:rPr>
        <w:t>buatan</w:t>
      </w:r>
      <w:proofErr w:type="spellEnd"/>
      <w:r>
        <w:rPr>
          <w:b w:val="0"/>
          <w:bCs w:val="0"/>
        </w:rPr>
        <w:t xml:space="preserve"> </w:t>
      </w:r>
      <w:proofErr w:type="spellStart"/>
      <w:r>
        <w:rPr>
          <w:b w:val="0"/>
          <w:bCs w:val="0"/>
        </w:rPr>
        <w:t>berekstensi</w:t>
      </w:r>
      <w:proofErr w:type="spellEnd"/>
      <w:r>
        <w:rPr>
          <w:b w:val="0"/>
          <w:bCs w:val="0"/>
        </w:rPr>
        <w:t> .h5 </w:t>
      </w:r>
      <w:proofErr w:type="spellStart"/>
      <w:r>
        <w:rPr>
          <w:b w:val="0"/>
          <w:bCs w:val="0"/>
        </w:rPr>
        <w:t>ke</w:t>
      </w:r>
      <w:proofErr w:type="spellEnd"/>
      <w:r>
        <w:rPr>
          <w:b w:val="0"/>
          <w:bCs w:val="0"/>
        </w:rPr>
        <w:t xml:space="preserve"> </w:t>
      </w:r>
      <w:proofErr w:type="spellStart"/>
      <w:r>
        <w:rPr>
          <w:b w:val="0"/>
          <w:bCs w:val="0"/>
        </w:rPr>
        <w:t>dalam</w:t>
      </w:r>
      <w:proofErr w:type="spellEnd"/>
      <w:r>
        <w:rPr>
          <w:b w:val="0"/>
          <w:bCs w:val="0"/>
        </w:rPr>
        <w:t xml:space="preserve"> </w:t>
      </w:r>
      <w:proofErr w:type="spellStart"/>
      <w:r>
        <w:rPr>
          <w:b w:val="0"/>
          <w:bCs w:val="0"/>
        </w:rPr>
        <w:t>memori</w:t>
      </w:r>
      <w:proofErr w:type="spellEnd"/>
      <w:r>
        <w:rPr>
          <w:b w:val="0"/>
          <w:bCs w:val="0"/>
        </w:rPr>
        <w:t xml:space="preserve"> </w:t>
      </w:r>
      <w:proofErr w:type="spellStart"/>
      <w:r>
        <w:rPr>
          <w:b w:val="0"/>
          <w:bCs w:val="0"/>
        </w:rPr>
        <w:t>aplikasi</w:t>
      </w:r>
      <w:proofErr w:type="spellEnd"/>
      <w:r>
        <w:rPr>
          <w:b w:val="0"/>
          <w:bCs w:val="0"/>
        </w:rPr>
        <w:t xml:space="preserve">. </w:t>
      </w:r>
      <w:proofErr w:type="spellStart"/>
      <w:r>
        <w:rPr>
          <w:b w:val="0"/>
          <w:bCs w:val="0"/>
        </w:rPr>
        <w:t>Pengguna</w:t>
      </w:r>
      <w:proofErr w:type="spellEnd"/>
      <w:r>
        <w:rPr>
          <w:b w:val="0"/>
          <w:bCs w:val="0"/>
        </w:rPr>
        <w:t xml:space="preserve"> </w:t>
      </w:r>
      <w:proofErr w:type="spellStart"/>
      <w:r>
        <w:rPr>
          <w:b w:val="0"/>
          <w:bCs w:val="0"/>
        </w:rPr>
        <w:t>kemudian</w:t>
      </w:r>
      <w:proofErr w:type="spellEnd"/>
      <w:r>
        <w:rPr>
          <w:b w:val="0"/>
          <w:bCs w:val="0"/>
        </w:rPr>
        <w:t xml:space="preserve"> </w:t>
      </w:r>
      <w:proofErr w:type="spellStart"/>
      <w:r>
        <w:rPr>
          <w:b w:val="0"/>
          <w:bCs w:val="0"/>
        </w:rPr>
        <w:t>berinteraksi</w:t>
      </w:r>
      <w:proofErr w:type="spellEnd"/>
      <w:r>
        <w:rPr>
          <w:b w:val="0"/>
          <w:bCs w:val="0"/>
        </w:rPr>
        <w:t xml:space="preserve"> </w:t>
      </w:r>
      <w:proofErr w:type="spellStart"/>
      <w:r>
        <w:rPr>
          <w:b w:val="0"/>
          <w:bCs w:val="0"/>
        </w:rPr>
        <w:t>dengan</w:t>
      </w:r>
      <w:proofErr w:type="spellEnd"/>
      <w:r>
        <w:rPr>
          <w:b w:val="0"/>
          <w:bCs w:val="0"/>
        </w:rPr>
        <w:t xml:space="preserve"> </w:t>
      </w:r>
      <w:proofErr w:type="spellStart"/>
      <w:r>
        <w:rPr>
          <w:b w:val="0"/>
          <w:bCs w:val="0"/>
        </w:rPr>
        <w:t>sistem</w:t>
      </w:r>
      <w:proofErr w:type="spellEnd"/>
      <w:r>
        <w:rPr>
          <w:b w:val="0"/>
          <w:bCs w:val="0"/>
        </w:rPr>
        <w:t xml:space="preserve"> </w:t>
      </w:r>
      <w:proofErr w:type="spellStart"/>
      <w:r>
        <w:rPr>
          <w:b w:val="0"/>
          <w:bCs w:val="0"/>
        </w:rPr>
        <w:t>dengan</w:t>
      </w:r>
      <w:proofErr w:type="spellEnd"/>
      <w:r>
        <w:rPr>
          <w:b w:val="0"/>
          <w:bCs w:val="0"/>
        </w:rPr>
        <w:t xml:space="preserve"> </w:t>
      </w:r>
      <w:proofErr w:type="spellStart"/>
      <w:r>
        <w:rPr>
          <w:b w:val="0"/>
          <w:bCs w:val="0"/>
        </w:rPr>
        <w:t>cara</w:t>
      </w:r>
      <w:proofErr w:type="spellEnd"/>
      <w:r>
        <w:rPr>
          <w:b w:val="0"/>
          <w:bCs w:val="0"/>
        </w:rPr>
        <w:t xml:space="preserve"> </w:t>
      </w:r>
      <w:proofErr w:type="spellStart"/>
      <w:r>
        <w:rPr>
          <w:b w:val="0"/>
          <w:bCs w:val="0"/>
        </w:rPr>
        <w:t>mengunggah</w:t>
      </w:r>
      <w:proofErr w:type="spellEnd"/>
      <w:r>
        <w:rPr>
          <w:b w:val="0"/>
          <w:bCs w:val="0"/>
        </w:rPr>
        <w:t xml:space="preserve"> (</w:t>
      </w:r>
      <w:r>
        <w:rPr>
          <w:b w:val="0"/>
          <w:bCs w:val="0"/>
          <w:i/>
          <w:iCs/>
        </w:rPr>
        <w:t>upload</w:t>
      </w:r>
      <w:r>
        <w:rPr>
          <w:b w:val="0"/>
          <w:bCs w:val="0"/>
        </w:rPr>
        <w:t xml:space="preserve">) </w:t>
      </w:r>
      <w:proofErr w:type="spellStart"/>
      <w:r>
        <w:rPr>
          <w:b w:val="0"/>
          <w:bCs w:val="0"/>
        </w:rPr>
        <w:t>citra</w:t>
      </w:r>
      <w:proofErr w:type="spellEnd"/>
      <w:r>
        <w:rPr>
          <w:b w:val="0"/>
          <w:bCs w:val="0"/>
        </w:rPr>
        <w:t xml:space="preserve"> </w:t>
      </w:r>
      <w:proofErr w:type="spellStart"/>
      <w:r>
        <w:rPr>
          <w:b w:val="0"/>
          <w:bCs w:val="0"/>
        </w:rPr>
        <w:t>bawang</w:t>
      </w:r>
      <w:proofErr w:type="spellEnd"/>
      <w:r>
        <w:rPr>
          <w:b w:val="0"/>
          <w:bCs w:val="0"/>
        </w:rPr>
        <w:t xml:space="preserve"> </w:t>
      </w:r>
      <w:proofErr w:type="spellStart"/>
      <w:r>
        <w:rPr>
          <w:b w:val="0"/>
          <w:bCs w:val="0"/>
        </w:rPr>
        <w:t>merah</w:t>
      </w:r>
      <w:proofErr w:type="spellEnd"/>
      <w:r>
        <w:rPr>
          <w:b w:val="0"/>
          <w:bCs w:val="0"/>
        </w:rPr>
        <w:t xml:space="preserve"> </w:t>
      </w:r>
      <w:proofErr w:type="spellStart"/>
      <w:r>
        <w:rPr>
          <w:b w:val="0"/>
          <w:bCs w:val="0"/>
        </w:rPr>
        <w:t>melalui</w:t>
      </w:r>
      <w:proofErr w:type="spellEnd"/>
      <w:r>
        <w:rPr>
          <w:b w:val="0"/>
          <w:bCs w:val="0"/>
        </w:rPr>
        <w:t xml:space="preserve"> </w:t>
      </w:r>
      <w:proofErr w:type="spellStart"/>
      <w:r>
        <w:rPr>
          <w:b w:val="0"/>
          <w:bCs w:val="0"/>
        </w:rPr>
        <w:t>tombol</w:t>
      </w:r>
      <w:proofErr w:type="spellEnd"/>
      <w:r>
        <w:rPr>
          <w:b w:val="0"/>
          <w:bCs w:val="0"/>
        </w:rPr>
        <w:t xml:space="preserve"> </w:t>
      </w:r>
      <w:proofErr w:type="spellStart"/>
      <w:r>
        <w:rPr>
          <w:b w:val="0"/>
          <w:bCs w:val="0"/>
        </w:rPr>
        <w:t>antarmuka</w:t>
      </w:r>
      <w:proofErr w:type="spellEnd"/>
      <w:r>
        <w:rPr>
          <w:b w:val="0"/>
          <w:bCs w:val="0"/>
        </w:rPr>
        <w:t xml:space="preserve"> yang </w:t>
      </w:r>
      <w:proofErr w:type="spellStart"/>
      <w:r>
        <w:rPr>
          <w:b w:val="0"/>
          <w:bCs w:val="0"/>
        </w:rPr>
        <w:t>disediakan</w:t>
      </w:r>
      <w:proofErr w:type="spellEnd"/>
      <w:r>
        <w:rPr>
          <w:b w:val="0"/>
          <w:bCs w:val="0"/>
        </w:rPr>
        <w:t xml:space="preserve">. Citra </w:t>
      </w:r>
      <w:proofErr w:type="spellStart"/>
      <w:r>
        <w:rPr>
          <w:b w:val="0"/>
          <w:bCs w:val="0"/>
        </w:rPr>
        <w:t>masukan</w:t>
      </w:r>
      <w:proofErr w:type="spellEnd"/>
      <w:r>
        <w:rPr>
          <w:b w:val="0"/>
          <w:bCs w:val="0"/>
        </w:rPr>
        <w:t xml:space="preserve"> </w:t>
      </w:r>
      <w:proofErr w:type="spellStart"/>
      <w:r>
        <w:rPr>
          <w:b w:val="0"/>
          <w:bCs w:val="0"/>
        </w:rPr>
        <w:t>tersebut</w:t>
      </w:r>
      <w:proofErr w:type="spellEnd"/>
      <w:r>
        <w:rPr>
          <w:b w:val="0"/>
          <w:bCs w:val="0"/>
        </w:rPr>
        <w:t xml:space="preserve"> </w:t>
      </w:r>
      <w:proofErr w:type="spellStart"/>
      <w:r>
        <w:rPr>
          <w:b w:val="0"/>
          <w:bCs w:val="0"/>
        </w:rPr>
        <w:t>langsung</w:t>
      </w:r>
      <w:proofErr w:type="spellEnd"/>
      <w:r>
        <w:rPr>
          <w:b w:val="0"/>
          <w:bCs w:val="0"/>
        </w:rPr>
        <w:t xml:space="preserve"> </w:t>
      </w:r>
      <w:proofErr w:type="spellStart"/>
      <w:r>
        <w:rPr>
          <w:b w:val="0"/>
          <w:bCs w:val="0"/>
        </w:rPr>
        <w:t>diproses</w:t>
      </w:r>
      <w:proofErr w:type="spellEnd"/>
      <w:r>
        <w:rPr>
          <w:b w:val="0"/>
          <w:bCs w:val="0"/>
        </w:rPr>
        <w:t xml:space="preserve"> oleh </w:t>
      </w:r>
      <w:proofErr w:type="spellStart"/>
      <w:r>
        <w:rPr>
          <w:b w:val="0"/>
          <w:bCs w:val="0"/>
        </w:rPr>
        <w:t>fungsi</w:t>
      </w:r>
      <w:proofErr w:type="spellEnd"/>
      <w:r>
        <w:rPr>
          <w:b w:val="0"/>
          <w:bCs w:val="0"/>
        </w:rPr>
        <w:t xml:space="preserve"> </w:t>
      </w:r>
      <w:proofErr w:type="spellStart"/>
      <w:r>
        <w:rPr>
          <w:b w:val="0"/>
          <w:bCs w:val="0"/>
        </w:rPr>
        <w:t>prediksi</w:t>
      </w:r>
      <w:proofErr w:type="spellEnd"/>
      <w:r>
        <w:rPr>
          <w:b w:val="0"/>
          <w:bCs w:val="0"/>
        </w:rPr>
        <w:t xml:space="preserve"> di </w:t>
      </w:r>
      <w:r>
        <w:rPr>
          <w:b w:val="0"/>
          <w:bCs w:val="0"/>
          <w:i/>
          <w:iCs/>
        </w:rPr>
        <w:t>backend</w:t>
      </w:r>
      <w:r>
        <w:rPr>
          <w:b w:val="0"/>
          <w:bCs w:val="0"/>
        </w:rPr>
        <w:t xml:space="preserve">, dan </w:t>
      </w:r>
      <w:proofErr w:type="spellStart"/>
      <w:r>
        <w:rPr>
          <w:b w:val="0"/>
          <w:bCs w:val="0"/>
        </w:rPr>
        <w:t>hasilnya</w:t>
      </w:r>
      <w:proofErr w:type="spellEnd"/>
      <w:r>
        <w:rPr>
          <w:b w:val="0"/>
          <w:bCs w:val="0"/>
        </w:rPr>
        <w:t>—</w:t>
      </w:r>
      <w:proofErr w:type="spellStart"/>
      <w:r>
        <w:rPr>
          <w:b w:val="0"/>
          <w:bCs w:val="0"/>
        </w:rPr>
        <w:t>berupa</w:t>
      </w:r>
      <w:proofErr w:type="spellEnd"/>
      <w:r>
        <w:rPr>
          <w:b w:val="0"/>
          <w:bCs w:val="0"/>
        </w:rPr>
        <w:t xml:space="preserve"> </w:t>
      </w:r>
      <w:proofErr w:type="spellStart"/>
      <w:r>
        <w:rPr>
          <w:b w:val="0"/>
          <w:bCs w:val="0"/>
        </w:rPr>
        <w:t>probabilitas</w:t>
      </w:r>
      <w:proofErr w:type="spellEnd"/>
      <w:r>
        <w:rPr>
          <w:b w:val="0"/>
          <w:bCs w:val="0"/>
        </w:rPr>
        <w:t xml:space="preserve"> </w:t>
      </w:r>
      <w:proofErr w:type="spellStart"/>
      <w:r>
        <w:rPr>
          <w:b w:val="0"/>
          <w:bCs w:val="0"/>
        </w:rPr>
        <w:t>keyakinan</w:t>
      </w:r>
      <w:proofErr w:type="spellEnd"/>
      <w:r>
        <w:rPr>
          <w:b w:val="0"/>
          <w:bCs w:val="0"/>
        </w:rPr>
        <w:t xml:space="preserve"> </w:t>
      </w:r>
      <w:proofErr w:type="spellStart"/>
      <w:r>
        <w:rPr>
          <w:b w:val="0"/>
          <w:bCs w:val="0"/>
        </w:rPr>
        <w:t>kelas</w:t>
      </w:r>
      <w:proofErr w:type="spellEnd"/>
      <w:r>
        <w:rPr>
          <w:b w:val="0"/>
          <w:bCs w:val="0"/>
        </w:rPr>
        <w:t>—</w:t>
      </w:r>
      <w:proofErr w:type="spellStart"/>
      <w:r>
        <w:rPr>
          <w:b w:val="0"/>
          <w:bCs w:val="0"/>
        </w:rPr>
        <w:t>ditampilkan</w:t>
      </w:r>
      <w:proofErr w:type="spellEnd"/>
      <w:r>
        <w:rPr>
          <w:b w:val="0"/>
          <w:bCs w:val="0"/>
        </w:rPr>
        <w:t xml:space="preserve"> </w:t>
      </w:r>
      <w:proofErr w:type="spellStart"/>
      <w:r>
        <w:rPr>
          <w:b w:val="0"/>
          <w:bCs w:val="0"/>
        </w:rPr>
        <w:t>secara</w:t>
      </w:r>
      <w:proofErr w:type="spellEnd"/>
      <w:r>
        <w:rPr>
          <w:b w:val="0"/>
          <w:bCs w:val="0"/>
        </w:rPr>
        <w:t> </w:t>
      </w:r>
      <w:r>
        <w:rPr>
          <w:b w:val="0"/>
          <w:bCs w:val="0"/>
          <w:i/>
          <w:iCs/>
        </w:rPr>
        <w:t>real-time</w:t>
      </w:r>
      <w:r>
        <w:rPr>
          <w:b w:val="0"/>
          <w:bCs w:val="0"/>
        </w:rPr>
        <w:t> </w:t>
      </w:r>
      <w:proofErr w:type="spellStart"/>
      <w:r>
        <w:rPr>
          <w:b w:val="0"/>
          <w:bCs w:val="0"/>
        </w:rPr>
        <w:t>ke</w:t>
      </w:r>
      <w:proofErr w:type="spellEnd"/>
      <w:r>
        <w:rPr>
          <w:b w:val="0"/>
          <w:bCs w:val="0"/>
        </w:rPr>
        <w:t xml:space="preserve"> </w:t>
      </w:r>
      <w:proofErr w:type="spellStart"/>
      <w:r>
        <w:rPr>
          <w:b w:val="0"/>
          <w:bCs w:val="0"/>
        </w:rPr>
        <w:t>kanvas</w:t>
      </w:r>
      <w:proofErr w:type="spellEnd"/>
      <w:r>
        <w:rPr>
          <w:b w:val="0"/>
          <w:bCs w:val="0"/>
        </w:rPr>
        <w:t xml:space="preserve"> </w:t>
      </w:r>
      <w:proofErr w:type="spellStart"/>
      <w:r>
        <w:rPr>
          <w:b w:val="0"/>
          <w:bCs w:val="0"/>
        </w:rPr>
        <w:t>layar</w:t>
      </w:r>
      <w:proofErr w:type="spellEnd"/>
      <w:r>
        <w:rPr>
          <w:b w:val="0"/>
          <w:bCs w:val="0"/>
        </w:rPr>
        <w:t xml:space="preserve"> GUI.</w:t>
      </w:r>
    </w:p>
    <w:p w14:paraId="6EF252E9" w14:textId="77777777" w:rsidR="0044720E" w:rsidRPr="00F16012" w:rsidRDefault="00C6406B" w:rsidP="00A435FB">
      <w:pPr>
        <w:pStyle w:val="Heading3"/>
      </w:pPr>
      <w:bookmarkStart w:id="197" w:name="_Toc235347279"/>
      <w:bookmarkStart w:id="198" w:name="_Toc235363740"/>
      <w:bookmarkStart w:id="199" w:name="_Toc236734143"/>
      <w:r>
        <w:t xml:space="preserve">3.2.6. </w:t>
      </w:r>
      <w:proofErr w:type="spellStart"/>
      <w:r>
        <w:t>Lingkungan</w:t>
      </w:r>
      <w:proofErr w:type="spellEnd"/>
      <w:r>
        <w:t xml:space="preserve"> </w:t>
      </w:r>
      <w:proofErr w:type="spellStart"/>
      <w:r>
        <w:t>Pengembangan</w:t>
      </w:r>
      <w:proofErr w:type="spellEnd"/>
      <w:r>
        <w:t xml:space="preserve"> (Development Environment)</w:t>
      </w:r>
      <w:bookmarkEnd w:id="197"/>
      <w:bookmarkEnd w:id="198"/>
      <w:bookmarkEnd w:id="199"/>
    </w:p>
    <w:p w14:paraId="6163A9C1" w14:textId="77777777" w:rsidR="00BD0134" w:rsidRPr="00F16012" w:rsidRDefault="006C5019" w:rsidP="00A435FB">
      <w:pPr>
        <w:spacing w:after="120" w:line="480" w:lineRule="auto"/>
        <w:ind w:firstLine="720"/>
        <w:jc w:val="both"/>
        <w:rPr>
          <w:rFonts w:cs="Times New Roman"/>
        </w:rPr>
      </w:pPr>
      <w:proofErr w:type="spellStart"/>
      <w:r>
        <w:rPr>
          <w:rFonts w:cs="Times New Roman"/>
        </w:rPr>
        <w:t>Seluruh</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komputasi</w:t>
      </w:r>
      <w:proofErr w:type="spellEnd"/>
      <w:r>
        <w:rPr>
          <w:rFonts w:cs="Times New Roman"/>
        </w:rPr>
        <w:t xml:space="preserve">, </w:t>
      </w:r>
      <w:proofErr w:type="spellStart"/>
      <w:r>
        <w:rPr>
          <w:rFonts w:cs="Times New Roman"/>
        </w:rPr>
        <w:t>pelatihan</w:t>
      </w:r>
      <w:proofErr w:type="spellEnd"/>
      <w:r>
        <w:rPr>
          <w:rFonts w:cs="Times New Roman"/>
        </w:rPr>
        <w:t xml:space="preserve">, dan </w:t>
      </w:r>
      <w:proofErr w:type="spellStart"/>
      <w:r>
        <w:rPr>
          <w:rFonts w:cs="Times New Roman"/>
        </w:rPr>
        <w:t>ekstraksi</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dijalankan</w:t>
      </w:r>
      <w:proofErr w:type="spellEnd"/>
      <w:r>
        <w:rPr>
          <w:rFonts w:cs="Times New Roman"/>
        </w:rPr>
        <w:t xml:space="preserve"> </w:t>
      </w:r>
      <w:proofErr w:type="spellStart"/>
      <w:r>
        <w:rPr>
          <w:rFonts w:cs="Times New Roman"/>
        </w:rPr>
        <w:t>sepenuhnya</w:t>
      </w:r>
      <w:proofErr w:type="spellEnd"/>
      <w:r>
        <w:rPr>
          <w:rFonts w:cs="Times New Roman"/>
        </w:rPr>
        <w:t xml:space="preserve"> </w:t>
      </w:r>
      <w:proofErr w:type="spellStart"/>
      <w:r>
        <w:rPr>
          <w:rFonts w:cs="Times New Roman"/>
        </w:rPr>
        <w:t>secara</w:t>
      </w:r>
      <w:proofErr w:type="spellEnd"/>
      <w:r>
        <w:rPr>
          <w:rFonts w:cs="Times New Roman"/>
        </w:rPr>
        <w:t> </w:t>
      </w:r>
      <w:r>
        <w:rPr>
          <w:rFonts w:cs="Times New Roman"/>
          <w:i/>
          <w:iCs/>
        </w:rPr>
        <w:t>cloud-based</w:t>
      </w:r>
      <w:r>
        <w:rPr>
          <w:rFonts w:cs="Times New Roman"/>
        </w:rPr>
        <w:t> </w:t>
      </w:r>
      <w:proofErr w:type="spellStart"/>
      <w:r>
        <w:rPr>
          <w:rFonts w:cs="Times New Roman"/>
        </w:rPr>
        <w:t>menggunakan</w:t>
      </w:r>
      <w:proofErr w:type="spellEnd"/>
      <w:r>
        <w:rPr>
          <w:rFonts w:cs="Times New Roman"/>
        </w:rPr>
        <w:t xml:space="preserve"> </w:t>
      </w:r>
      <w:proofErr w:type="spellStart"/>
      <w:r>
        <w:rPr>
          <w:rFonts w:cs="Times New Roman"/>
        </w:rPr>
        <w:t>fasilitas</w:t>
      </w:r>
      <w:proofErr w:type="spellEnd"/>
      <w:r>
        <w:rPr>
          <w:rFonts w:cs="Times New Roman"/>
        </w:rPr>
        <w:t xml:space="preserve"> Google </w:t>
      </w:r>
      <w:proofErr w:type="spellStart"/>
      <w:r>
        <w:rPr>
          <w:rFonts w:cs="Times New Roman"/>
        </w:rPr>
        <w:t>Colab</w:t>
      </w:r>
      <w:proofErr w:type="spellEnd"/>
      <w:r>
        <w:rPr>
          <w:rFonts w:cs="Times New Roman"/>
        </w:rPr>
        <w:t xml:space="preserve">. </w:t>
      </w:r>
      <w:proofErr w:type="spellStart"/>
      <w:r>
        <w:rPr>
          <w:rFonts w:cs="Times New Roman"/>
        </w:rPr>
        <w:t>Spesifikasi</w:t>
      </w:r>
      <w:proofErr w:type="spellEnd"/>
      <w:r>
        <w:rPr>
          <w:rFonts w:cs="Times New Roman"/>
        </w:rPr>
        <w:t xml:space="preserve"> </w:t>
      </w:r>
      <w:proofErr w:type="spellStart"/>
      <w:r>
        <w:rPr>
          <w:rFonts w:cs="Times New Roman"/>
        </w:rPr>
        <w:t>perangkat</w:t>
      </w:r>
      <w:proofErr w:type="spellEnd"/>
      <w:r>
        <w:rPr>
          <w:rFonts w:cs="Times New Roman"/>
        </w:rPr>
        <w:t xml:space="preserve"> </w:t>
      </w:r>
      <w:proofErr w:type="spellStart"/>
      <w:r>
        <w:rPr>
          <w:rFonts w:cs="Times New Roman"/>
        </w:rPr>
        <w:t>keras</w:t>
      </w:r>
      <w:proofErr w:type="spellEnd"/>
      <w:r>
        <w:rPr>
          <w:rFonts w:cs="Times New Roman"/>
        </w:rPr>
        <w:t xml:space="preserve"> dan </w:t>
      </w:r>
      <w:proofErr w:type="spellStart"/>
      <w:r>
        <w:rPr>
          <w:rFonts w:cs="Times New Roman"/>
        </w:rPr>
        <w:t>lunak</w:t>
      </w:r>
      <w:proofErr w:type="spellEnd"/>
      <w:r>
        <w:rPr>
          <w:rFonts w:cs="Times New Roman"/>
        </w:rPr>
        <w:t xml:space="preserve"> (</w:t>
      </w:r>
      <w:proofErr w:type="spellStart"/>
      <w:r>
        <w:rPr>
          <w:rFonts w:cs="Times New Roman"/>
        </w:rPr>
        <w:t>lingkungan</w:t>
      </w:r>
      <w:proofErr w:type="spellEnd"/>
      <w:r>
        <w:rPr>
          <w:rFonts w:cs="Times New Roman"/>
        </w:rPr>
        <w:t xml:space="preserve"> </w:t>
      </w:r>
      <w:proofErr w:type="spellStart"/>
      <w:r>
        <w:rPr>
          <w:rFonts w:cs="Times New Roman"/>
        </w:rPr>
        <w:t>pengembangan</w:t>
      </w:r>
      <w:proofErr w:type="spellEnd"/>
      <w:r>
        <w:rPr>
          <w:rFonts w:cs="Times New Roman"/>
        </w:rPr>
        <w:t xml:space="preserve">) yang </w:t>
      </w:r>
      <w:proofErr w:type="spellStart"/>
      <w:r>
        <w:rPr>
          <w:rFonts w:cs="Times New Roman"/>
        </w:rPr>
        <w:t>memfasilitasi</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proofErr w:type="gramStart"/>
      <w:r>
        <w:rPr>
          <w:rFonts w:cs="Times New Roman"/>
        </w:rPr>
        <w:t>berikut:HASIL</w:t>
      </w:r>
      <w:proofErr w:type="spellEnd"/>
      <w:proofErr w:type="gramEnd"/>
      <w:r>
        <w:rPr>
          <w:rFonts w:cs="Times New Roman"/>
        </w:rPr>
        <w:t xml:space="preserve"> </w:t>
      </w:r>
    </w:p>
    <w:p w14:paraId="47744DB8" w14:textId="77777777" w:rsidR="00BD0134" w:rsidRPr="00F16012" w:rsidRDefault="00BD0134">
      <w:pPr>
        <w:numPr>
          <w:ilvl w:val="0"/>
          <w:numId w:val="14"/>
        </w:numPr>
        <w:spacing w:after="120" w:line="480" w:lineRule="auto"/>
        <w:jc w:val="both"/>
        <w:rPr>
          <w:rFonts w:cs="Times New Roman"/>
        </w:rPr>
      </w:pPr>
      <w:proofErr w:type="spellStart"/>
      <w:r>
        <w:rPr>
          <w:rFonts w:cs="Times New Roman"/>
        </w:rPr>
        <w:t>Perangkat</w:t>
      </w:r>
      <w:proofErr w:type="spellEnd"/>
      <w:r>
        <w:rPr>
          <w:rFonts w:cs="Times New Roman"/>
        </w:rPr>
        <w:t xml:space="preserve"> </w:t>
      </w:r>
      <w:proofErr w:type="spellStart"/>
      <w:r>
        <w:rPr>
          <w:rFonts w:cs="Times New Roman"/>
        </w:rPr>
        <w:t>Keras</w:t>
      </w:r>
      <w:proofErr w:type="spellEnd"/>
      <w:r>
        <w:rPr>
          <w:rFonts w:cs="Times New Roman"/>
        </w:rPr>
        <w:t xml:space="preserve"> (Hardware Cloud): GPU NVIDIA Tesla T4 </w:t>
      </w:r>
      <w:proofErr w:type="spellStart"/>
      <w:r>
        <w:rPr>
          <w:rFonts w:cs="Times New Roman"/>
        </w:rPr>
        <w:t>dengan</w:t>
      </w:r>
      <w:proofErr w:type="spellEnd"/>
      <w:r>
        <w:rPr>
          <w:rFonts w:cs="Times New Roman"/>
        </w:rPr>
        <w:t xml:space="preserve"> </w:t>
      </w:r>
      <w:proofErr w:type="spellStart"/>
      <w:r>
        <w:rPr>
          <w:rFonts w:cs="Times New Roman"/>
        </w:rPr>
        <w:t>memori</w:t>
      </w:r>
      <w:proofErr w:type="spellEnd"/>
      <w:r>
        <w:rPr>
          <w:rFonts w:cs="Times New Roman"/>
        </w:rPr>
        <w:t xml:space="preserve"> 16GB VRAM, RAM </w:t>
      </w:r>
      <w:proofErr w:type="spellStart"/>
      <w:r>
        <w:rPr>
          <w:rFonts w:cs="Times New Roman"/>
        </w:rPr>
        <w:t>sistem</w:t>
      </w:r>
      <w:proofErr w:type="spellEnd"/>
      <w:r>
        <w:rPr>
          <w:rFonts w:cs="Times New Roman"/>
        </w:rPr>
        <w:t xml:space="preserve"> 12GB, dan </w:t>
      </w:r>
      <w:proofErr w:type="spellStart"/>
      <w:r>
        <w:rPr>
          <w:rFonts w:cs="Times New Roman"/>
        </w:rPr>
        <w:t>ruang</w:t>
      </w:r>
      <w:proofErr w:type="spellEnd"/>
      <w:r>
        <w:rPr>
          <w:rFonts w:cs="Times New Roman"/>
        </w:rPr>
        <w:t xml:space="preserve"> </w:t>
      </w:r>
      <w:proofErr w:type="spellStart"/>
      <w:r>
        <w:rPr>
          <w:rFonts w:cs="Times New Roman"/>
        </w:rPr>
        <w:t>penyimpanan</w:t>
      </w:r>
      <w:proofErr w:type="spellEnd"/>
      <w:r>
        <w:rPr>
          <w:rFonts w:cs="Times New Roman"/>
        </w:rPr>
        <w:t xml:space="preserve"> </w:t>
      </w:r>
      <w:proofErr w:type="spellStart"/>
      <w:r>
        <w:rPr>
          <w:rFonts w:cs="Times New Roman"/>
        </w:rPr>
        <w:t>NVMe</w:t>
      </w:r>
      <w:proofErr w:type="spellEnd"/>
      <w:r>
        <w:rPr>
          <w:rFonts w:cs="Times New Roman"/>
        </w:rPr>
        <w:t xml:space="preserve"> SSD </w:t>
      </w:r>
      <w:proofErr w:type="spellStart"/>
      <w:r>
        <w:rPr>
          <w:rFonts w:cs="Times New Roman"/>
        </w:rPr>
        <w:t>terintegrasi</w:t>
      </w:r>
      <w:proofErr w:type="spellEnd"/>
      <w:r>
        <w:rPr>
          <w:rFonts w:cs="Times New Roman"/>
        </w:rPr>
        <w:t xml:space="preserve"> </w:t>
      </w:r>
      <w:proofErr w:type="spellStart"/>
      <w:r>
        <w:rPr>
          <w:rFonts w:cs="Times New Roman"/>
        </w:rPr>
        <w:t>dengan</w:t>
      </w:r>
      <w:proofErr w:type="spellEnd"/>
      <w:r>
        <w:rPr>
          <w:rFonts w:cs="Times New Roman"/>
        </w:rPr>
        <w:t xml:space="preserve"> Google Drive.</w:t>
      </w:r>
    </w:p>
    <w:p w14:paraId="53D6684E" w14:textId="77777777" w:rsidR="00BD0134" w:rsidRPr="00F16012" w:rsidRDefault="00BD0134">
      <w:pPr>
        <w:numPr>
          <w:ilvl w:val="0"/>
          <w:numId w:val="14"/>
        </w:numPr>
        <w:spacing w:after="120" w:line="480" w:lineRule="auto"/>
        <w:jc w:val="both"/>
        <w:rPr>
          <w:rFonts w:cs="Times New Roman"/>
        </w:rPr>
      </w:pPr>
      <w:proofErr w:type="spellStart"/>
      <w:r>
        <w:rPr>
          <w:rFonts w:cs="Times New Roman"/>
        </w:rPr>
        <w:t>Perangkat</w:t>
      </w:r>
      <w:proofErr w:type="spellEnd"/>
      <w:r>
        <w:rPr>
          <w:rFonts w:cs="Times New Roman"/>
        </w:rPr>
        <w:t xml:space="preserve"> </w:t>
      </w:r>
      <w:proofErr w:type="spellStart"/>
      <w:r>
        <w:rPr>
          <w:rFonts w:cs="Times New Roman"/>
        </w:rPr>
        <w:t>Lunak</w:t>
      </w:r>
      <w:proofErr w:type="spellEnd"/>
      <w:r>
        <w:rPr>
          <w:rFonts w:cs="Times New Roman"/>
        </w:rPr>
        <w:t xml:space="preserve"> (Software): </w:t>
      </w:r>
      <w:proofErr w:type="spellStart"/>
      <w:r>
        <w:rPr>
          <w:rFonts w:cs="Times New Roman"/>
        </w:rPr>
        <w:t>Sistem</w:t>
      </w:r>
      <w:proofErr w:type="spellEnd"/>
      <w:r>
        <w:rPr>
          <w:rFonts w:cs="Times New Roman"/>
        </w:rPr>
        <w:t xml:space="preserve"> </w:t>
      </w:r>
      <w:proofErr w:type="spellStart"/>
      <w:r>
        <w:rPr>
          <w:rFonts w:cs="Times New Roman"/>
        </w:rPr>
        <w:t>Operasi</w:t>
      </w:r>
      <w:proofErr w:type="spellEnd"/>
      <w:r>
        <w:rPr>
          <w:rFonts w:cs="Times New Roman"/>
        </w:rPr>
        <w:t xml:space="preserve"> Ubuntu Linux (Google </w:t>
      </w:r>
      <w:proofErr w:type="spellStart"/>
      <w:r>
        <w:rPr>
          <w:rFonts w:cs="Times New Roman"/>
        </w:rPr>
        <w:t>Colab</w:t>
      </w:r>
      <w:proofErr w:type="spellEnd"/>
      <w:r>
        <w:rPr>
          <w:rFonts w:cs="Times New Roman"/>
        </w:rPr>
        <w:t xml:space="preserve"> Environment), Bahasa </w:t>
      </w:r>
      <w:proofErr w:type="spellStart"/>
      <w:r>
        <w:rPr>
          <w:rFonts w:cs="Times New Roman"/>
        </w:rPr>
        <w:t>Pemrograman</w:t>
      </w:r>
      <w:proofErr w:type="spellEnd"/>
      <w:r>
        <w:rPr>
          <w:rFonts w:cs="Times New Roman"/>
        </w:rPr>
        <w:t xml:space="preserve"> Python 3.12.</w:t>
      </w:r>
    </w:p>
    <w:p w14:paraId="636C57B8" w14:textId="77777777" w:rsidR="00BD0134" w:rsidRPr="00F16012" w:rsidRDefault="00BD0134">
      <w:pPr>
        <w:numPr>
          <w:ilvl w:val="0"/>
          <w:numId w:val="14"/>
        </w:numPr>
        <w:spacing w:after="120" w:line="480" w:lineRule="auto"/>
        <w:jc w:val="both"/>
        <w:rPr>
          <w:rFonts w:cs="Times New Roman"/>
        </w:rPr>
      </w:pPr>
      <w:r>
        <w:rPr>
          <w:rFonts w:cs="Times New Roman"/>
        </w:rPr>
        <w:t xml:space="preserve">Pustaka Utama (Libraries): TensorFlow </w:t>
      </w:r>
      <w:proofErr w:type="spellStart"/>
      <w:r>
        <w:rPr>
          <w:rFonts w:cs="Times New Roman"/>
        </w:rPr>
        <w:t>Keras</w:t>
      </w:r>
      <w:proofErr w:type="spellEnd"/>
      <w:r>
        <w:rPr>
          <w:rFonts w:cs="Times New Roman"/>
        </w:rPr>
        <w:t xml:space="preserve"> 2.x (</w:t>
      </w:r>
      <w:proofErr w:type="spellStart"/>
      <w:r>
        <w:rPr>
          <w:rFonts w:cs="Times New Roman"/>
        </w:rPr>
        <w:t>sebagai</w:t>
      </w:r>
      <w:proofErr w:type="spellEnd"/>
      <w:r>
        <w:rPr>
          <w:rFonts w:cs="Times New Roman"/>
        </w:rPr>
        <w:t xml:space="preserve"> </w:t>
      </w:r>
      <w:proofErr w:type="spellStart"/>
      <w:r>
        <w:rPr>
          <w:rFonts w:cs="Times New Roman"/>
        </w:rPr>
        <w:t>tulang</w:t>
      </w:r>
      <w:proofErr w:type="spellEnd"/>
      <w:r>
        <w:rPr>
          <w:rFonts w:cs="Times New Roman"/>
        </w:rPr>
        <w:t xml:space="preserve"> </w:t>
      </w:r>
      <w:proofErr w:type="spellStart"/>
      <w:r>
        <w:rPr>
          <w:rFonts w:cs="Times New Roman"/>
        </w:rPr>
        <w:t>punggung</w:t>
      </w:r>
      <w:proofErr w:type="spellEnd"/>
      <w:r>
        <w:rPr>
          <w:rFonts w:cs="Times New Roman"/>
        </w:rPr>
        <w:t xml:space="preserve"> </w:t>
      </w:r>
      <w:proofErr w:type="spellStart"/>
      <w:r>
        <w:rPr>
          <w:rFonts w:cs="Times New Roman"/>
        </w:rPr>
        <w:t>arsitektur</w:t>
      </w:r>
      <w:proofErr w:type="spellEnd"/>
      <w:r>
        <w:rPr>
          <w:rFonts w:cs="Times New Roman"/>
        </w:rPr>
        <w:t xml:space="preserve"> CNN), OpenCV (</w:t>
      </w:r>
      <w:proofErr w:type="spellStart"/>
      <w:r>
        <w:rPr>
          <w:rFonts w:cs="Times New Roman"/>
        </w:rPr>
        <w:t>untuk</w:t>
      </w:r>
      <w:proofErr w:type="spellEnd"/>
      <w:r>
        <w:rPr>
          <w:rFonts w:cs="Times New Roman"/>
        </w:rPr>
        <w:t xml:space="preserve"> </w:t>
      </w:r>
      <w:proofErr w:type="spellStart"/>
      <w:r>
        <w:rPr>
          <w:rFonts w:cs="Times New Roman"/>
        </w:rPr>
        <w:t>pengolahan</w:t>
      </w:r>
      <w:proofErr w:type="spellEnd"/>
      <w:r>
        <w:rPr>
          <w:rFonts w:cs="Times New Roman"/>
        </w:rPr>
        <w:t xml:space="preserve"> </w:t>
      </w:r>
      <w:proofErr w:type="spellStart"/>
      <w:r>
        <w:rPr>
          <w:rFonts w:cs="Times New Roman"/>
        </w:rPr>
        <w:t>piksel</w:t>
      </w:r>
      <w:proofErr w:type="spellEnd"/>
      <w:r>
        <w:rPr>
          <w:rFonts w:cs="Times New Roman"/>
        </w:rPr>
        <w:t xml:space="preserve"> dan CLAHE), Scikit-Image (</w:t>
      </w:r>
      <w:proofErr w:type="spellStart"/>
      <w:r>
        <w:rPr>
          <w:rFonts w:cs="Times New Roman"/>
        </w:rPr>
        <w:t>untuk</w:t>
      </w:r>
      <w:proofErr w:type="spellEnd"/>
      <w:r>
        <w:rPr>
          <w:rFonts w:cs="Times New Roman"/>
        </w:rPr>
        <w:t xml:space="preserve"> </w:t>
      </w:r>
      <w:proofErr w:type="spellStart"/>
      <w:r>
        <w:rPr>
          <w:rFonts w:cs="Times New Roman"/>
        </w:rPr>
        <w:t>ekstraksi</w:t>
      </w:r>
      <w:proofErr w:type="spellEnd"/>
      <w:r>
        <w:rPr>
          <w:rFonts w:cs="Times New Roman"/>
        </w:rPr>
        <w:t xml:space="preserve"> GLCM), Scikit-Learn (</w:t>
      </w:r>
      <w:proofErr w:type="spellStart"/>
      <w:r>
        <w:rPr>
          <w:rFonts w:cs="Times New Roman"/>
        </w:rPr>
        <w:t>untuk</w:t>
      </w:r>
      <w:proofErr w:type="spellEnd"/>
      <w:r>
        <w:rPr>
          <w:rFonts w:cs="Times New Roman"/>
        </w:rPr>
        <w:t xml:space="preserve"> SVM dan </w:t>
      </w:r>
      <w:proofErr w:type="spellStart"/>
      <w:r>
        <w:rPr>
          <w:rFonts w:cs="Times New Roman"/>
        </w:rPr>
        <w:t>metrik</w:t>
      </w:r>
      <w:proofErr w:type="spellEnd"/>
      <w:r>
        <w:rPr>
          <w:rFonts w:cs="Times New Roman"/>
        </w:rPr>
        <w:t xml:space="preserve"> </w:t>
      </w:r>
      <w:proofErr w:type="spellStart"/>
      <w:r>
        <w:rPr>
          <w:rFonts w:cs="Times New Roman"/>
        </w:rPr>
        <w:t>klasifikasi</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Tkinter</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pengembangan</w:t>
      </w:r>
      <w:proofErr w:type="spellEnd"/>
      <w:r>
        <w:rPr>
          <w:rFonts w:cs="Times New Roman"/>
        </w:rPr>
        <w:t xml:space="preserve"> GUI Desktop).</w:t>
      </w:r>
    </w:p>
    <w:p w14:paraId="4E6E1073" w14:textId="77777777" w:rsidR="00960BF7" w:rsidRPr="00F16012" w:rsidRDefault="00960BF7" w:rsidP="00A435FB">
      <w:pPr>
        <w:pStyle w:val="Heading1"/>
        <w:jc w:val="both"/>
        <w:rPr>
          <w:b w:val="0"/>
          <w:bCs w:val="0"/>
        </w:rPr>
        <w:sectPr w:rsidR="00960BF7" w:rsidRPr="00F16012" w:rsidSect="00A435FB">
          <w:headerReference w:type="even" r:id="rId49"/>
          <w:headerReference w:type="default" r:id="rId50"/>
          <w:footerReference w:type="default" r:id="rId51"/>
          <w:headerReference w:type="first" r:id="rId52"/>
          <w:pgSz w:w="11907" w:h="16840" w:code="9"/>
          <w:pgMar w:top="1701" w:right="1418" w:bottom="1418" w:left="2268" w:header="720" w:footer="720" w:gutter="0"/>
          <w:cols w:space="720"/>
          <w:titlePg/>
          <w:docGrid w:linePitch="360"/>
        </w:sectPr>
      </w:pPr>
    </w:p>
    <w:p w14:paraId="6F79E71D" w14:textId="77777777" w:rsidR="008F468E" w:rsidRPr="00387340" w:rsidRDefault="008F468E" w:rsidP="00A435FB">
      <w:pPr>
        <w:pStyle w:val="Heading1"/>
      </w:pPr>
      <w:bookmarkStart w:id="200" w:name="_Toc235347280"/>
      <w:bookmarkStart w:id="201" w:name="_Toc235363741"/>
      <w:bookmarkStart w:id="202" w:name="_Toc236734144"/>
      <w:r>
        <w:lastRenderedPageBreak/>
        <w:t>BAB IV</w:t>
      </w:r>
      <w:r>
        <w:br/>
        <w:t>HASIL DAN PEMBAHASAN</w:t>
      </w:r>
      <w:bookmarkEnd w:id="200"/>
      <w:bookmarkEnd w:id="201"/>
      <w:bookmarkEnd w:id="202"/>
    </w:p>
    <w:p w14:paraId="32A42D7C" w14:textId="77777777" w:rsidR="008F468E" w:rsidRPr="00F16012" w:rsidRDefault="008F468E" w:rsidP="00A435FB">
      <w:pPr>
        <w:spacing w:after="120" w:line="480" w:lineRule="auto"/>
        <w:jc w:val="both"/>
        <w:rPr>
          <w:rFonts w:cs="Times New Roman"/>
        </w:rPr>
      </w:pPr>
    </w:p>
    <w:p w14:paraId="5F71C1E4" w14:textId="77777777" w:rsidR="006C5019" w:rsidRPr="00F16012" w:rsidRDefault="00C6406B" w:rsidP="00A435FB">
      <w:pPr>
        <w:pStyle w:val="Heading2"/>
        <w:jc w:val="both"/>
      </w:pPr>
      <w:bookmarkStart w:id="203" w:name="_Toc235347281"/>
      <w:bookmarkStart w:id="204" w:name="_Toc235363742"/>
      <w:bookmarkStart w:id="205" w:name="_Toc236734145"/>
      <w:r>
        <w:t xml:space="preserve">4.1. Hasil </w:t>
      </w:r>
      <w:proofErr w:type="spellStart"/>
      <w:r>
        <w:t>Penelitian</w:t>
      </w:r>
      <w:bookmarkEnd w:id="203"/>
      <w:bookmarkEnd w:id="204"/>
      <w:bookmarkEnd w:id="205"/>
      <w:proofErr w:type="spellEnd"/>
    </w:p>
    <w:p w14:paraId="2A282B7C" w14:textId="7D1AF312" w:rsidR="006C5019" w:rsidRDefault="006C5019" w:rsidP="00A435FB">
      <w:pPr>
        <w:spacing w:line="480" w:lineRule="auto"/>
        <w:ind w:firstLine="720"/>
        <w:jc w:val="both"/>
        <w:rPr>
          <w:rFonts w:cs="Times New Roman"/>
        </w:rPr>
      </w:pPr>
      <w:proofErr w:type="spellStart"/>
      <w:r>
        <w:rPr>
          <w:rFonts w:cs="Times New Roman"/>
        </w:rPr>
        <w:t>Setelah</w:t>
      </w:r>
      <w:proofErr w:type="spellEnd"/>
      <w:r>
        <w:rPr>
          <w:rFonts w:cs="Times New Roman"/>
        </w:rPr>
        <w:t xml:space="preserve"> </w:t>
      </w:r>
      <w:proofErr w:type="spellStart"/>
      <w:r>
        <w:rPr>
          <w:rFonts w:cs="Times New Roman"/>
        </w:rPr>
        <w:t>melaksanakan</w:t>
      </w:r>
      <w:proofErr w:type="spellEnd"/>
      <w:r>
        <w:rPr>
          <w:rFonts w:cs="Times New Roman"/>
        </w:rPr>
        <w:t xml:space="preserve"> 12 </w:t>
      </w:r>
      <w:proofErr w:type="spellStart"/>
      <w:r>
        <w:rPr>
          <w:rFonts w:cs="Times New Roman"/>
        </w:rPr>
        <w:t>siklus</w:t>
      </w:r>
      <w:proofErr w:type="spellEnd"/>
      <w:r>
        <w:rPr>
          <w:rFonts w:cs="Times New Roman"/>
        </w:rPr>
        <w:t xml:space="preserve"> epoch </w:t>
      </w:r>
      <w:proofErr w:type="spellStart"/>
      <w:r>
        <w:rPr>
          <w:rFonts w:cs="Times New Roman"/>
        </w:rPr>
        <w:t>pelatihan</w:t>
      </w:r>
      <w:proofErr w:type="spellEnd"/>
      <w:r>
        <w:rPr>
          <w:rFonts w:cs="Times New Roman"/>
        </w:rPr>
        <w:t xml:space="preserve"> </w:t>
      </w:r>
      <w:proofErr w:type="spellStart"/>
      <w:r>
        <w:rPr>
          <w:rFonts w:cs="Times New Roman"/>
        </w:rPr>
        <w:t>bertahap</w:t>
      </w:r>
      <w:proofErr w:type="spellEnd"/>
      <w:r>
        <w:rPr>
          <w:rFonts w:cs="Times New Roman"/>
        </w:rPr>
        <w:t xml:space="preserve"> (</w:t>
      </w:r>
      <w:r>
        <w:rPr>
          <w:rFonts w:cs="Times New Roman"/>
          <w:i/>
          <w:iCs/>
        </w:rPr>
        <w:t>epoch</w:t>
      </w:r>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optimasi</w:t>
      </w:r>
      <w:proofErr w:type="spellEnd"/>
      <w:r>
        <w:rPr>
          <w:rFonts w:cs="Times New Roman"/>
        </w:rPr>
        <w:t xml:space="preserve"> Adam di Google </w:t>
      </w:r>
      <w:proofErr w:type="spellStart"/>
      <w:r>
        <w:rPr>
          <w:rFonts w:cs="Times New Roman"/>
        </w:rPr>
        <w:t>Colab</w:t>
      </w:r>
      <w:proofErr w:type="spellEnd"/>
      <w:r>
        <w:rPr>
          <w:rFonts w:cs="Times New Roman"/>
        </w:rPr>
        <w:t xml:space="preserve">, </w:t>
      </w:r>
      <w:proofErr w:type="spellStart"/>
      <w:r>
        <w:rPr>
          <w:rFonts w:cs="Times New Roman"/>
        </w:rPr>
        <w:t>seluruh</w:t>
      </w:r>
      <w:proofErr w:type="spellEnd"/>
      <w:r>
        <w:rPr>
          <w:rFonts w:cs="Times New Roman"/>
        </w:rPr>
        <w:t xml:space="preserve"> parameter </w:t>
      </w:r>
      <w:proofErr w:type="spellStart"/>
      <w:r>
        <w:rPr>
          <w:rFonts w:cs="Times New Roman"/>
        </w:rPr>
        <w:t>pembobotan</w:t>
      </w:r>
      <w:proofErr w:type="spellEnd"/>
      <w:r>
        <w:rPr>
          <w:rFonts w:cs="Times New Roman"/>
        </w:rPr>
        <w:t xml:space="preserve"> </w:t>
      </w:r>
      <w:proofErr w:type="spellStart"/>
      <w:r>
        <w:rPr>
          <w:rFonts w:cs="Times New Roman"/>
        </w:rPr>
        <w:t>jaringan</w:t>
      </w:r>
      <w:proofErr w:type="spellEnd"/>
      <w:r>
        <w:rPr>
          <w:rFonts w:cs="Times New Roman"/>
        </w:rPr>
        <w:t xml:space="preserve"> blind-test independent </w:t>
      </w:r>
      <w:proofErr w:type="spellStart"/>
      <w:r>
        <w:rPr>
          <w:rFonts w:cs="Times New Roman"/>
        </w:rPr>
        <w:t>menggunakan</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tes</w:t>
      </w:r>
      <w:proofErr w:type="spellEnd"/>
      <w:r>
        <w:rPr>
          <w:rFonts w:cs="Times New Roman"/>
        </w:rPr>
        <w:t xml:space="preserve"> </w:t>
      </w:r>
      <w:proofErr w:type="spellStart"/>
      <w:r>
        <w:rPr>
          <w:rFonts w:cs="Times New Roman"/>
        </w:rPr>
        <w:t>independen</w:t>
      </w:r>
      <w:proofErr w:type="spellEnd"/>
      <w:r>
        <w:rPr>
          <w:rFonts w:cs="Times New Roman"/>
        </w:rPr>
        <w:t xml:space="preserve">. </w:t>
      </w:r>
      <w:proofErr w:type="spellStart"/>
      <w:r>
        <w:rPr>
          <w:rFonts w:cs="Times New Roman"/>
        </w:rPr>
        <w:t>Penggabungan</w:t>
      </w:r>
      <w:proofErr w:type="spellEnd"/>
      <w:r>
        <w:rPr>
          <w:rFonts w:cs="Times New Roman"/>
        </w:rPr>
        <w:t xml:space="preserve"> </w:t>
      </w:r>
      <w:proofErr w:type="spellStart"/>
      <w:r>
        <w:rPr>
          <w:rFonts w:cs="Times New Roman"/>
        </w:rPr>
        <w:t>kriteria</w:t>
      </w:r>
      <w:proofErr w:type="spellEnd"/>
      <w:r>
        <w:rPr>
          <w:rFonts w:cs="Times New Roman"/>
        </w:rPr>
        <w:t xml:space="preserve"> </w:t>
      </w:r>
      <w:proofErr w:type="spellStart"/>
      <w:r>
        <w:rPr>
          <w:rFonts w:cs="Times New Roman"/>
        </w:rPr>
        <w:t>kelayakan</w:t>
      </w:r>
      <w:proofErr w:type="spellEnd"/>
      <w:r>
        <w:rPr>
          <w:rFonts w:cs="Times New Roman"/>
        </w:rPr>
        <w:t xml:space="preserve"> Mutu I dan Mutu II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satu</w:t>
      </w:r>
      <w:proofErr w:type="spellEnd"/>
      <w:r>
        <w:rPr>
          <w:rFonts w:cs="Times New Roman"/>
        </w:rPr>
        <w:t xml:space="preserve"> </w:t>
      </w:r>
      <w:proofErr w:type="spellStart"/>
      <w:r>
        <w:rPr>
          <w:rFonts w:cs="Times New Roman"/>
        </w:rPr>
        <w:t>himpunan</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efek</w:t>
      </w:r>
      <w:proofErr w:type="spellEnd"/>
      <w:r>
        <w:rPr>
          <w:rFonts w:cs="Times New Roman"/>
        </w:rPr>
        <w:t xml:space="preserve"> yang sangat </w:t>
      </w:r>
      <w:proofErr w:type="spellStart"/>
      <w:r>
        <w:rPr>
          <w:rFonts w:cs="Times New Roman"/>
        </w:rPr>
        <w:t>masif</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keandalan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Kurva</w:t>
      </w:r>
      <w:proofErr w:type="spellEnd"/>
      <w:r>
        <w:rPr>
          <w:rFonts w:cs="Times New Roman"/>
        </w:rPr>
        <w:t xml:space="preserve"> </w:t>
      </w:r>
      <w:proofErr w:type="spellStart"/>
      <w:r>
        <w:rPr>
          <w:rFonts w:cs="Times New Roman"/>
        </w:rPr>
        <w:t>pergerakan</w:t>
      </w:r>
      <w:proofErr w:type="spellEnd"/>
      <w:r>
        <w:rPr>
          <w:rFonts w:cs="Times New Roman"/>
        </w:rPr>
        <w:t xml:space="preserve"> </w:t>
      </w:r>
      <w:proofErr w:type="spellStart"/>
      <w:r>
        <w:rPr>
          <w:rFonts w:cs="Times New Roman"/>
        </w:rPr>
        <w:t>akurasi</w:t>
      </w:r>
      <w:proofErr w:type="spellEnd"/>
      <w:r>
        <w:rPr>
          <w:rFonts w:cs="Times New Roman"/>
        </w:rPr>
        <w:t xml:space="preserve"> per </w:t>
      </w:r>
      <w:r>
        <w:rPr>
          <w:rFonts w:cs="Times New Roman"/>
          <w:i/>
          <w:iCs/>
        </w:rPr>
        <w:t>Epoch</w:t>
      </w:r>
      <w:r>
        <w:rPr>
          <w:rFonts w:cs="Times New Roman"/>
        </w:rPr>
        <w:t> </w:t>
      </w:r>
      <w:proofErr w:type="spellStart"/>
      <w:r>
        <w:rPr>
          <w:rFonts w:cs="Times New Roman"/>
        </w:rPr>
        <w:t>memperlihatkan</w:t>
      </w:r>
      <w:proofErr w:type="spellEnd"/>
      <w:r>
        <w:rPr>
          <w:rFonts w:cs="Times New Roman"/>
        </w:rPr>
        <w:t xml:space="preserve"> model CNN </w:t>
      </w:r>
      <w:proofErr w:type="spellStart"/>
      <w:r>
        <w:rPr>
          <w:rFonts w:cs="Times New Roman"/>
        </w:rPr>
        <w:t>berhasil</w:t>
      </w:r>
      <w:proofErr w:type="spellEnd"/>
      <w:r>
        <w:rPr>
          <w:rFonts w:cs="Times New Roman"/>
        </w:rPr>
        <w:t xml:space="preserve"> </w:t>
      </w:r>
      <w:proofErr w:type="spellStart"/>
      <w:r>
        <w:rPr>
          <w:rFonts w:cs="Times New Roman"/>
        </w:rPr>
        <w:t>mempertahankan</w:t>
      </w:r>
      <w:proofErr w:type="spellEnd"/>
      <w:r>
        <w:rPr>
          <w:rFonts w:cs="Times New Roman"/>
        </w:rPr>
        <w:t xml:space="preserve"> </w:t>
      </w:r>
      <w:proofErr w:type="spellStart"/>
      <w:r>
        <w:rPr>
          <w:rFonts w:cs="Times New Roman"/>
        </w:rPr>
        <w:t>stabilitas</w:t>
      </w:r>
      <w:proofErr w:type="spellEnd"/>
      <w:r>
        <w:rPr>
          <w:rFonts w:cs="Times New Roman"/>
        </w:rPr>
        <w:t xml:space="preserve"> </w:t>
      </w:r>
      <w:proofErr w:type="spellStart"/>
      <w:r>
        <w:rPr>
          <w:rFonts w:cs="Times New Roman"/>
        </w:rPr>
        <w:t>tanpa</w:t>
      </w:r>
      <w:proofErr w:type="spellEnd"/>
      <w:r>
        <w:rPr>
          <w:rFonts w:cs="Times New Roman"/>
        </w:rPr>
        <w:t xml:space="preserve"> </w:t>
      </w:r>
      <w:proofErr w:type="spellStart"/>
      <w:r>
        <w:rPr>
          <w:rFonts w:cs="Times New Roman"/>
        </w:rPr>
        <w:t>gejala</w:t>
      </w:r>
      <w:proofErr w:type="spellEnd"/>
      <w:r>
        <w:rPr>
          <w:rFonts w:cs="Times New Roman"/>
        </w:rPr>
        <w:t> </w:t>
      </w:r>
      <w:r>
        <w:rPr>
          <w:rFonts w:cs="Times New Roman"/>
          <w:i/>
          <w:iCs/>
        </w:rPr>
        <w:t>overfitting</w:t>
      </w:r>
      <w:r>
        <w:rPr>
          <w:rFonts w:cs="Times New Roman"/>
        </w:rPr>
        <w:t> </w:t>
      </w:r>
      <w:proofErr w:type="spellStart"/>
      <w:r>
        <w:rPr>
          <w:rFonts w:cs="Times New Roman"/>
        </w:rPr>
        <w:t>ekstrem</w:t>
      </w:r>
      <w:proofErr w:type="spellEnd"/>
      <w:r>
        <w:rPr>
          <w:rFonts w:cs="Times New Roman"/>
        </w:rPr>
        <w:t>.</w:t>
      </w:r>
    </w:p>
    <w:p w14:paraId="6218FDD9" w14:textId="77777777" w:rsidR="00A435FB" w:rsidRPr="00F16012" w:rsidRDefault="00A435FB" w:rsidP="00A435FB">
      <w:pPr>
        <w:spacing w:line="480" w:lineRule="auto"/>
        <w:ind w:firstLine="720"/>
        <w:jc w:val="both"/>
        <w:rPr>
          <w:rFonts w:cs="Times New Roman"/>
        </w:rPr>
      </w:pPr>
    </w:p>
    <w:p w14:paraId="73CF6ACF" w14:textId="77777777" w:rsidR="006C5019" w:rsidRPr="00F16012" w:rsidRDefault="00BA16D6" w:rsidP="00A435FB">
      <w:pPr>
        <w:spacing w:line="480" w:lineRule="auto"/>
        <w:jc w:val="center"/>
        <w:rPr>
          <w:rFonts w:cs="Times New Roman"/>
        </w:rPr>
      </w:pPr>
      <w:r>
        <w:rPr>
          <w:rFonts w:cs="Times New Roman"/>
          <w:noProof/>
        </w:rPr>
        <w:drawing>
          <wp:inline distT="0" distB="0" distL="0" distR="0" wp14:anchorId="4BBF5256" wp14:editId="05C684B0">
            <wp:extent cx="5432425" cy="21710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32425" cy="2171065"/>
                    </a:xfrm>
                    <a:prstGeom prst="rect">
                      <a:avLst/>
                    </a:prstGeom>
                  </pic:spPr>
                </pic:pic>
              </a:graphicData>
            </a:graphic>
          </wp:inline>
        </w:drawing>
      </w:r>
    </w:p>
    <w:p w14:paraId="77418680" w14:textId="7258852D" w:rsidR="00A55E94" w:rsidRPr="00F168F2" w:rsidRDefault="00902297" w:rsidP="00F168F2">
      <w:pPr>
        <w:pStyle w:val="GambarAutomatis"/>
        <w:rPr>
          <w:b w:val="0"/>
          <w:bCs w:val="0"/>
        </w:rPr>
      </w:pPr>
      <w:bookmarkStart w:id="206" w:name="_Toc236639587"/>
      <w:bookmarkStart w:id="207" w:name="_Toc236639621"/>
      <w:bookmarkStart w:id="208" w:name="_Toc236731524"/>
      <w:bookmarkStart w:id="209" w:name="_Toc236734025"/>
      <w:bookmarkStart w:id="210" w:name="_Hlk234339534"/>
      <w:r>
        <w:t xml:space="preserve">Gambar IV. </w:t>
      </w:r>
      <w:r>
        <w:fldChar w:fldCharType="begin"/>
      </w:r>
      <w:r>
        <w:instrText xml:space="preserve"> SEQ Gambar_IV. \* ARABIC </w:instrText>
      </w:r>
      <w:r>
        <w:fldChar w:fldCharType="separate"/>
      </w:r>
      <w:r w:rsidR="00074F66">
        <w:rPr>
          <w:noProof/>
        </w:rPr>
        <w:t>1</w:t>
      </w:r>
      <w:r>
        <w:fldChar w:fldCharType="end"/>
      </w:r>
      <w:r>
        <w:t xml:space="preserve"> </w:t>
      </w:r>
      <w:proofErr w:type="spellStart"/>
      <w:r>
        <w:rPr>
          <w:b w:val="0"/>
          <w:bCs w:val="0"/>
        </w:rPr>
        <w:t>Grafik</w:t>
      </w:r>
      <w:proofErr w:type="spellEnd"/>
      <w:r>
        <w:rPr>
          <w:b w:val="0"/>
          <w:bCs w:val="0"/>
        </w:rPr>
        <w:t xml:space="preserve"> </w:t>
      </w:r>
      <w:proofErr w:type="spellStart"/>
      <w:r>
        <w:rPr>
          <w:b w:val="0"/>
          <w:bCs w:val="0"/>
        </w:rPr>
        <w:t>Akurasi</w:t>
      </w:r>
      <w:proofErr w:type="spellEnd"/>
      <w:r>
        <w:rPr>
          <w:b w:val="0"/>
          <w:bCs w:val="0"/>
        </w:rPr>
        <w:t xml:space="preserve"> vs Loss (Training).</w:t>
      </w:r>
      <w:bookmarkEnd w:id="206"/>
      <w:bookmarkEnd w:id="207"/>
      <w:bookmarkEnd w:id="208"/>
      <w:bookmarkEnd w:id="209"/>
    </w:p>
    <w:p w14:paraId="27D1CDB8" w14:textId="77777777" w:rsidR="00580157" w:rsidRPr="00580157" w:rsidRDefault="00580157" w:rsidP="00A435FB">
      <w:pPr>
        <w:jc w:val="both"/>
      </w:pPr>
    </w:p>
    <w:p w14:paraId="36CDD101" w14:textId="77777777" w:rsidR="0032322A" w:rsidRPr="00F16012" w:rsidRDefault="0032322A" w:rsidP="00A435FB">
      <w:pPr>
        <w:spacing w:line="480" w:lineRule="auto"/>
        <w:ind w:firstLine="720"/>
        <w:jc w:val="both"/>
      </w:pPr>
      <w:proofErr w:type="spellStart"/>
      <w:r>
        <w:t>Pergerakan</w:t>
      </w:r>
      <w:proofErr w:type="spellEnd"/>
      <w:r>
        <w:t xml:space="preserve"> </w:t>
      </w:r>
      <w:proofErr w:type="spellStart"/>
      <w:r>
        <w:t>tingkat</w:t>
      </w:r>
      <w:proofErr w:type="spellEnd"/>
      <w:r>
        <w:t xml:space="preserve"> </w:t>
      </w:r>
      <w:proofErr w:type="spellStart"/>
      <w:r>
        <w:t>pembelajaran</w:t>
      </w:r>
      <w:proofErr w:type="spellEnd"/>
      <w:r>
        <w:t xml:space="preserve"> model CNN </w:t>
      </w:r>
      <w:proofErr w:type="spellStart"/>
      <w:r>
        <w:t>divisualisasikan</w:t>
      </w:r>
      <w:proofErr w:type="spellEnd"/>
      <w:r>
        <w:t xml:space="preserve"> </w:t>
      </w:r>
      <w:proofErr w:type="spellStart"/>
      <w:r>
        <w:t>melalui</w:t>
      </w:r>
      <w:proofErr w:type="spellEnd"/>
      <w:r>
        <w:t xml:space="preserve"> </w:t>
      </w:r>
      <w:proofErr w:type="spellStart"/>
      <w:r>
        <w:t>grafik</w:t>
      </w:r>
      <w:proofErr w:type="spellEnd"/>
      <w:r>
        <w:t> </w:t>
      </w:r>
      <w:proofErr w:type="spellStart"/>
      <w:r>
        <w:rPr>
          <w:i/>
          <w:iCs/>
        </w:rPr>
        <w:t>Akurasi</w:t>
      </w:r>
      <w:proofErr w:type="spellEnd"/>
      <w:r>
        <w:t> dan </w:t>
      </w:r>
      <w:r>
        <w:rPr>
          <w:i/>
          <w:iCs/>
        </w:rPr>
        <w:t>Loss</w:t>
      </w:r>
      <w:r>
        <w:t xml:space="preserve"> pada Gambar IV.1. </w:t>
      </w:r>
      <w:proofErr w:type="spellStart"/>
      <w:r>
        <w:t>Terlihat</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fungsi</w:t>
      </w:r>
      <w:proofErr w:type="spellEnd"/>
      <w:r>
        <w:t xml:space="preserve"> </w:t>
      </w:r>
      <w:proofErr w:type="spellStart"/>
      <w:r>
        <w:t>kerugian</w:t>
      </w:r>
      <w:proofErr w:type="spellEnd"/>
      <w:r>
        <w:t xml:space="preserve"> </w:t>
      </w:r>
      <w:r>
        <w:lastRenderedPageBreak/>
        <w:t>(</w:t>
      </w:r>
      <w:r>
        <w:rPr>
          <w:i/>
          <w:iCs/>
        </w:rPr>
        <w:t>Loss</w:t>
      </w:r>
      <w:r>
        <w:t xml:space="preserve">) pada data </w:t>
      </w:r>
      <w:proofErr w:type="spellStart"/>
      <w:r>
        <w:t>latih</w:t>
      </w:r>
      <w:proofErr w:type="spellEnd"/>
      <w:r>
        <w:t xml:space="preserve"> </w:t>
      </w:r>
      <w:proofErr w:type="spellStart"/>
      <w:r>
        <w:t>maupun</w:t>
      </w:r>
      <w:proofErr w:type="spellEnd"/>
      <w:r>
        <w:t xml:space="preserve"> </w:t>
      </w:r>
      <w:proofErr w:type="spellStart"/>
      <w:r>
        <w:t>validasi</w:t>
      </w:r>
      <w:proofErr w:type="spellEnd"/>
      <w:r>
        <w:t xml:space="preserve"> </w:t>
      </w:r>
      <w:proofErr w:type="spellStart"/>
      <w:r>
        <w:t>terus</w:t>
      </w:r>
      <w:proofErr w:type="spellEnd"/>
      <w:r>
        <w:t xml:space="preserve"> </w:t>
      </w:r>
      <w:proofErr w:type="spellStart"/>
      <w:r>
        <w:t>menurun</w:t>
      </w:r>
      <w:proofErr w:type="spellEnd"/>
      <w:r>
        <w:t xml:space="preserve"> </w:t>
      </w:r>
      <w:proofErr w:type="spellStart"/>
      <w:r>
        <w:t>secara</w:t>
      </w:r>
      <w:proofErr w:type="spellEnd"/>
      <w:r>
        <w:t xml:space="preserve"> </w:t>
      </w:r>
      <w:proofErr w:type="spellStart"/>
      <w:r>
        <w:t>konvergen</w:t>
      </w:r>
      <w:proofErr w:type="spellEnd"/>
      <w:r>
        <w:t xml:space="preserve"> </w:t>
      </w:r>
      <w:proofErr w:type="spellStart"/>
      <w:r>
        <w:t>mendekati</w:t>
      </w:r>
      <w:proofErr w:type="spellEnd"/>
      <w:r>
        <w:t xml:space="preserve"> </w:t>
      </w:r>
      <w:proofErr w:type="spellStart"/>
      <w:r>
        <w:t>nilai</w:t>
      </w:r>
      <w:proofErr w:type="spellEnd"/>
      <w:r>
        <w:t xml:space="preserve"> nol. Pada </w:t>
      </w:r>
      <w:proofErr w:type="spellStart"/>
      <w:r>
        <w:t>saat</w:t>
      </w:r>
      <w:proofErr w:type="spellEnd"/>
      <w:r>
        <w:t xml:space="preserve"> yang </w:t>
      </w:r>
      <w:proofErr w:type="spellStart"/>
      <w:r>
        <w:t>sama</w:t>
      </w:r>
      <w:proofErr w:type="spellEnd"/>
      <w:r>
        <w:t xml:space="preserve">, </w:t>
      </w:r>
      <w:proofErr w:type="spellStart"/>
      <w:r>
        <w:t>metrik</w:t>
      </w:r>
      <w:proofErr w:type="spellEnd"/>
      <w:r>
        <w:t xml:space="preserve"> </w:t>
      </w:r>
      <w:proofErr w:type="spellStart"/>
      <w:r>
        <w:t>akurasi</w:t>
      </w:r>
      <w:proofErr w:type="spellEnd"/>
      <w:r>
        <w:t xml:space="preserve"> (</w:t>
      </w:r>
      <w:r>
        <w:rPr>
          <w:i/>
          <w:iCs/>
        </w:rPr>
        <w:t>Accuracy</w:t>
      </w:r>
      <w:r>
        <w:t xml:space="preserve">) </w:t>
      </w:r>
      <w:proofErr w:type="spellStart"/>
      <w:r>
        <w:t>bergerak</w:t>
      </w:r>
      <w:proofErr w:type="spellEnd"/>
      <w:r>
        <w:t xml:space="preserve"> </w:t>
      </w:r>
      <w:proofErr w:type="spellStart"/>
      <w:r>
        <w:t>merangkak</w:t>
      </w:r>
      <w:proofErr w:type="spellEnd"/>
      <w:r>
        <w:t xml:space="preserve"> naik dan </w:t>
      </w:r>
      <w:proofErr w:type="spellStart"/>
      <w:r>
        <w:t>stabil</w:t>
      </w:r>
      <w:proofErr w:type="spellEnd"/>
      <w:r>
        <w:t xml:space="preserve">. </w:t>
      </w:r>
      <w:proofErr w:type="spellStart"/>
      <w:r>
        <w:t>Pemotongan</w:t>
      </w:r>
      <w:proofErr w:type="spellEnd"/>
      <w:r>
        <w:t> </w:t>
      </w:r>
      <w:r>
        <w:rPr>
          <w:i/>
          <w:iCs/>
        </w:rPr>
        <w:t>Epoch</w:t>
      </w:r>
      <w:r>
        <w:t> </w:t>
      </w:r>
      <w:proofErr w:type="spellStart"/>
      <w:r>
        <w:t>secara</w:t>
      </w:r>
      <w:proofErr w:type="spellEnd"/>
      <w:r>
        <w:t xml:space="preserve"> </w:t>
      </w:r>
      <w:proofErr w:type="spellStart"/>
      <w:r>
        <w:t>dini</w:t>
      </w:r>
      <w:proofErr w:type="spellEnd"/>
      <w:r>
        <w:t xml:space="preserve"> </w:t>
      </w:r>
      <w:proofErr w:type="spellStart"/>
      <w:r>
        <w:t>dalam</w:t>
      </w:r>
      <w:proofErr w:type="spellEnd"/>
      <w:r>
        <w:t xml:space="preserve"> </w:t>
      </w:r>
      <w:proofErr w:type="spellStart"/>
      <w:r>
        <w:t>grafik</w:t>
      </w:r>
      <w:proofErr w:type="spellEnd"/>
      <w:r>
        <w:t xml:space="preserve"> </w:t>
      </w:r>
      <w:proofErr w:type="spellStart"/>
      <w:r>
        <w:t>tersebut</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fungsi</w:t>
      </w:r>
      <w:proofErr w:type="spellEnd"/>
      <w:r>
        <w:t xml:space="preserve"> </w:t>
      </w:r>
      <w:proofErr w:type="spellStart"/>
      <w:r>
        <w:t>pemicu</w:t>
      </w:r>
      <w:proofErr w:type="spellEnd"/>
      <w:r>
        <w:t> </w:t>
      </w:r>
      <w:r>
        <w:rPr>
          <w:i/>
          <w:iCs/>
        </w:rPr>
        <w:t>Early Stopping</w:t>
      </w:r>
      <w:r>
        <w:t> </w:t>
      </w:r>
      <w:proofErr w:type="spellStart"/>
      <w:r>
        <w:t>bekerja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dalam</w:t>
      </w:r>
      <w:proofErr w:type="spellEnd"/>
      <w:r>
        <w:t xml:space="preserve"> </w:t>
      </w:r>
      <w:proofErr w:type="spellStart"/>
      <w:r>
        <w:t>menghentikan</w:t>
      </w:r>
      <w:proofErr w:type="spellEnd"/>
      <w:r>
        <w:t xml:space="preserve"> </w:t>
      </w:r>
      <w:proofErr w:type="spellStart"/>
      <w:r>
        <w:t>iterasi</w:t>
      </w:r>
      <w:proofErr w:type="spellEnd"/>
      <w:r>
        <w:t xml:space="preserve"> </w:t>
      </w:r>
      <w:proofErr w:type="spellStart"/>
      <w:r>
        <w:t>tepat</w:t>
      </w:r>
      <w:proofErr w:type="spellEnd"/>
      <w:r>
        <w:t xml:space="preserve"> </w:t>
      </w:r>
      <w:proofErr w:type="spellStart"/>
      <w:r>
        <w:t>ketika</w:t>
      </w:r>
      <w:proofErr w:type="spellEnd"/>
      <w:r>
        <w:t xml:space="preserve"> model </w:t>
      </w:r>
      <w:proofErr w:type="spellStart"/>
      <w:r>
        <w:t>mulai</w:t>
      </w:r>
      <w:proofErr w:type="spellEnd"/>
      <w:r>
        <w:t xml:space="preserve"> </w:t>
      </w:r>
      <w:proofErr w:type="spellStart"/>
      <w:r>
        <w:t>menunjukkan</w:t>
      </w:r>
      <w:proofErr w:type="spellEnd"/>
      <w:r>
        <w:t xml:space="preserve"> </w:t>
      </w:r>
      <w:proofErr w:type="spellStart"/>
      <w:r>
        <w:t>indikasi</w:t>
      </w:r>
      <w:proofErr w:type="spellEnd"/>
      <w:r>
        <w:t> </w:t>
      </w:r>
      <w:r>
        <w:rPr>
          <w:i/>
          <w:iCs/>
        </w:rPr>
        <w:t>overfitting</w:t>
      </w:r>
      <w:r>
        <w:t> </w:t>
      </w:r>
      <w:proofErr w:type="spellStart"/>
      <w:r>
        <w:t>atau</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mengalami</w:t>
      </w:r>
      <w:proofErr w:type="spellEnd"/>
      <w:r>
        <w:t xml:space="preserve"> </w:t>
      </w:r>
      <w:proofErr w:type="spellStart"/>
      <w:r>
        <w:t>kemajuan</w:t>
      </w:r>
      <w:proofErr w:type="spellEnd"/>
      <w:r>
        <w:t xml:space="preserve"> </w:t>
      </w:r>
      <w:proofErr w:type="spellStart"/>
      <w:r>
        <w:t>generalisasi</w:t>
      </w:r>
      <w:proofErr w:type="spellEnd"/>
      <w:r>
        <w:t xml:space="preserve"> yang </w:t>
      </w:r>
      <w:proofErr w:type="spellStart"/>
      <w:r>
        <w:t>signifikan</w:t>
      </w:r>
      <w:proofErr w:type="spellEnd"/>
      <w:r>
        <w:t>.</w:t>
      </w:r>
    </w:p>
    <w:p w14:paraId="10D7DFF1" w14:textId="77777777" w:rsidR="0044720E" w:rsidRPr="00F16012" w:rsidRDefault="00C6406B" w:rsidP="00A435FB">
      <w:pPr>
        <w:pStyle w:val="Heading3"/>
      </w:pPr>
      <w:bookmarkStart w:id="211" w:name="_Toc235347282"/>
      <w:bookmarkStart w:id="212" w:name="_Toc235363743"/>
      <w:bookmarkStart w:id="213" w:name="_Toc236734146"/>
      <w:bookmarkEnd w:id="210"/>
      <w:r>
        <w:t xml:space="preserve">4.1.1. Hasil </w:t>
      </w:r>
      <w:proofErr w:type="spellStart"/>
      <w:r>
        <w:t>Implementasi</w:t>
      </w:r>
      <w:proofErr w:type="spellEnd"/>
      <w:r>
        <w:t xml:space="preserve"> Dataset</w:t>
      </w:r>
      <w:bookmarkEnd w:id="211"/>
      <w:bookmarkEnd w:id="212"/>
      <w:bookmarkEnd w:id="213"/>
    </w:p>
    <w:p w14:paraId="44B6EC74" w14:textId="77777777" w:rsidR="00014B9D" w:rsidRDefault="006C5019" w:rsidP="00A435FB">
      <w:pPr>
        <w:spacing w:after="120" w:line="480" w:lineRule="auto"/>
        <w:ind w:firstLine="720"/>
        <w:jc w:val="both"/>
        <w:rPr>
          <w:rFonts w:cs="Times New Roman"/>
        </w:rPr>
      </w:pPr>
      <w:proofErr w:type="spellStart"/>
      <w:r>
        <w:rPr>
          <w:rFonts w:cs="Times New Roman"/>
        </w:rPr>
        <w:t>Untuk</w:t>
      </w:r>
      <w:proofErr w:type="spellEnd"/>
      <w:r>
        <w:rPr>
          <w:rFonts w:cs="Times New Roman"/>
        </w:rPr>
        <w:t xml:space="preserve"> </w:t>
      </w:r>
      <w:proofErr w:type="spellStart"/>
      <w:r>
        <w:rPr>
          <w:rFonts w:cs="Times New Roman"/>
        </w:rPr>
        <w:t>mengukur</w:t>
      </w:r>
      <w:proofErr w:type="spellEnd"/>
      <w:r>
        <w:rPr>
          <w:rFonts w:cs="Times New Roman"/>
        </w:rPr>
        <w:t xml:space="preserve"> </w:t>
      </w:r>
      <w:proofErr w:type="spellStart"/>
      <w:r>
        <w:rPr>
          <w:rFonts w:cs="Times New Roman"/>
        </w:rPr>
        <w:t>kinerja</w:t>
      </w:r>
      <w:proofErr w:type="spellEnd"/>
      <w:r>
        <w:rPr>
          <w:rFonts w:cs="Times New Roman"/>
        </w:rPr>
        <w:t xml:space="preserve"> </w:t>
      </w:r>
      <w:proofErr w:type="spellStart"/>
      <w:r>
        <w:rPr>
          <w:rFonts w:cs="Times New Roman"/>
        </w:rPr>
        <w:t>arsitektur</w:t>
      </w:r>
      <w:proofErr w:type="spellEnd"/>
      <w:r>
        <w:rPr>
          <w:rFonts w:cs="Times New Roman"/>
        </w:rPr>
        <w:t xml:space="preserve"> </w:t>
      </w:r>
      <w:proofErr w:type="spellStart"/>
      <w:r>
        <w:rPr>
          <w:rFonts w:cs="Times New Roman"/>
        </w:rPr>
        <w:t>algoritma</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mendalam</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cukup</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bergantung</w:t>
      </w:r>
      <w:proofErr w:type="spellEnd"/>
      <w:r>
        <w:rPr>
          <w:rFonts w:cs="Times New Roman"/>
        </w:rPr>
        <w:t xml:space="preserve"> pada </w:t>
      </w:r>
      <w:proofErr w:type="spellStart"/>
      <w:r>
        <w:rPr>
          <w:rFonts w:cs="Times New Roman"/>
        </w:rPr>
        <w:t>nilai</w:t>
      </w:r>
      <w:proofErr w:type="spellEnd"/>
      <w:r>
        <w:rPr>
          <w:rFonts w:cs="Times New Roman"/>
        </w:rPr>
        <w:t xml:space="preserve"> </w:t>
      </w:r>
      <w:proofErr w:type="spellStart"/>
      <w:r>
        <w:rPr>
          <w:rFonts w:cs="Times New Roman"/>
        </w:rPr>
        <w:t>Akurasi</w:t>
      </w:r>
      <w:proofErr w:type="spellEnd"/>
      <w:r>
        <w:rPr>
          <w:rFonts w:cs="Times New Roman"/>
        </w:rPr>
        <w:t xml:space="preserve"> global. Oleh </w:t>
      </w:r>
      <w:proofErr w:type="spellStart"/>
      <w:r>
        <w:rPr>
          <w:rFonts w:cs="Times New Roman"/>
        </w:rPr>
        <w:t>karena</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matriks</w:t>
      </w:r>
      <w:proofErr w:type="spellEnd"/>
      <w:r>
        <w:rPr>
          <w:rFonts w:cs="Times New Roman"/>
        </w:rPr>
        <w:t xml:space="preserve"> </w:t>
      </w:r>
      <w:proofErr w:type="spellStart"/>
      <w:r>
        <w:rPr>
          <w:rFonts w:cs="Times New Roman"/>
        </w:rPr>
        <w:t>kebingungan</w:t>
      </w:r>
      <w:proofErr w:type="spellEnd"/>
      <w:r>
        <w:rPr>
          <w:rFonts w:cs="Times New Roman"/>
        </w:rPr>
        <w:t xml:space="preserve"> (</w:t>
      </w:r>
      <w:r>
        <w:rPr>
          <w:rFonts w:cs="Times New Roman"/>
          <w:i/>
          <w:iCs/>
        </w:rPr>
        <w:t>Confusion Matrix</w:t>
      </w:r>
      <w:r>
        <w:rPr>
          <w:rFonts w:cs="Times New Roman"/>
        </w:rPr>
        <w:t xml:space="preserve">) </w:t>
      </w:r>
      <w:proofErr w:type="spellStart"/>
      <w:r>
        <w:rPr>
          <w:rFonts w:cs="Times New Roman"/>
        </w:rPr>
        <w:t>dibedah</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mendapatkan</w:t>
      </w:r>
      <w:proofErr w:type="spellEnd"/>
      <w:r>
        <w:rPr>
          <w:rFonts w:cs="Times New Roman"/>
        </w:rPr>
        <w:t xml:space="preserve"> </w:t>
      </w:r>
      <w:proofErr w:type="spellStart"/>
      <w:r>
        <w:rPr>
          <w:rFonts w:cs="Times New Roman"/>
        </w:rPr>
        <w:t>nilai</w:t>
      </w:r>
      <w:proofErr w:type="spellEnd"/>
      <w:r>
        <w:rPr>
          <w:rFonts w:cs="Times New Roman"/>
        </w:rPr>
        <w:t> </w:t>
      </w:r>
      <w:r>
        <w:rPr>
          <w:rFonts w:cs="Times New Roman"/>
          <w:i/>
          <w:iCs/>
        </w:rPr>
        <w:t>Precision</w:t>
      </w:r>
      <w:r>
        <w:rPr>
          <w:rFonts w:cs="Times New Roman"/>
        </w:rPr>
        <w:t>, </w:t>
      </w:r>
      <w:r>
        <w:rPr>
          <w:rFonts w:cs="Times New Roman"/>
          <w:i/>
          <w:iCs/>
        </w:rPr>
        <w:t>Recall</w:t>
      </w:r>
      <w:r>
        <w:rPr>
          <w:rFonts w:cs="Times New Roman"/>
        </w:rPr>
        <w:t>, dan </w:t>
      </w:r>
      <w:r>
        <w:rPr>
          <w:rFonts w:cs="Times New Roman"/>
          <w:i/>
          <w:iCs/>
        </w:rPr>
        <w:t>F1-Score</w:t>
      </w:r>
      <w:r>
        <w:rPr>
          <w:rFonts w:cs="Times New Roman"/>
        </w:rPr>
        <w:t> </w:t>
      </w:r>
      <w:proofErr w:type="spellStart"/>
      <w:r>
        <w:rPr>
          <w:rFonts w:cs="Times New Roman"/>
        </w:rPr>
        <w:t>dari</w:t>
      </w:r>
      <w:proofErr w:type="spellEnd"/>
      <w:r>
        <w:rPr>
          <w:rFonts w:cs="Times New Roman"/>
        </w:rPr>
        <w:t xml:space="preserve"> </w:t>
      </w:r>
      <w:proofErr w:type="spellStart"/>
      <w:r>
        <w:rPr>
          <w:rFonts w:cs="Times New Roman"/>
        </w:rPr>
        <w:t>pengujian</w:t>
      </w:r>
      <w:proofErr w:type="spellEnd"/>
      <w:r>
        <w:rPr>
          <w:rFonts w:cs="Times New Roman"/>
        </w:rPr>
        <w:t xml:space="preserve"> 151 data. </w:t>
      </w:r>
      <w:proofErr w:type="spellStart"/>
      <w:r>
        <w:rPr>
          <w:rFonts w:cs="Times New Roman"/>
        </w:rPr>
        <w:t>Berikut</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tabel</w:t>
      </w:r>
      <w:proofErr w:type="spellEnd"/>
      <w:r>
        <w:rPr>
          <w:rFonts w:cs="Times New Roman"/>
        </w:rPr>
        <w:t xml:space="preserve"> </w:t>
      </w:r>
      <w:proofErr w:type="spellStart"/>
      <w:r>
        <w:rPr>
          <w:rFonts w:cs="Times New Roman"/>
        </w:rPr>
        <w:t>komparasi</w:t>
      </w:r>
      <w:proofErr w:type="spellEnd"/>
      <w:r>
        <w:rPr>
          <w:rFonts w:cs="Times New Roman"/>
        </w:rPr>
        <w:t xml:space="preserve"> </w:t>
      </w:r>
      <w:proofErr w:type="spellStart"/>
      <w:r>
        <w:rPr>
          <w:rFonts w:cs="Times New Roman"/>
        </w:rPr>
        <w:t>performa</w:t>
      </w:r>
      <w:proofErr w:type="spellEnd"/>
      <w:r>
        <w:rPr>
          <w:rFonts w:cs="Times New Roman"/>
        </w:rPr>
        <w:t xml:space="preserve"> </w:t>
      </w:r>
      <w:proofErr w:type="spellStart"/>
      <w:r>
        <w:rPr>
          <w:rFonts w:cs="Times New Roman"/>
        </w:rPr>
        <w:t>antara</w:t>
      </w:r>
      <w:proofErr w:type="spellEnd"/>
      <w:r>
        <w:rPr>
          <w:rFonts w:cs="Times New Roman"/>
        </w:rPr>
        <w:t xml:space="preserve"> model CNN (</w:t>
      </w:r>
      <w:r>
        <w:rPr>
          <w:rFonts w:cs="Times New Roman"/>
          <w:i/>
          <w:iCs/>
        </w:rPr>
        <w:t>Deep Learning</w:t>
      </w:r>
      <w:r>
        <w:rPr>
          <w:rFonts w:cs="Times New Roman"/>
        </w:rPr>
        <w:t>) dan SVM (</w:t>
      </w:r>
      <w:r>
        <w:rPr>
          <w:rFonts w:cs="Times New Roman"/>
          <w:i/>
          <w:iCs/>
        </w:rPr>
        <w:t>Machine Learning</w:t>
      </w:r>
      <w:r>
        <w:rPr>
          <w:rFonts w:cs="Times New Roman"/>
        </w:rPr>
        <w:t> </w:t>
      </w:r>
      <w:proofErr w:type="spellStart"/>
      <w:r>
        <w:rPr>
          <w:rFonts w:cs="Times New Roman"/>
        </w:rPr>
        <w:t>Klasik</w:t>
      </w:r>
      <w:proofErr w:type="spellEnd"/>
      <w:r>
        <w:rPr>
          <w:rFonts w:cs="Times New Roman"/>
        </w:rPr>
        <w:t>).</w:t>
      </w:r>
    </w:p>
    <w:p w14:paraId="3899F80E" w14:textId="77777777" w:rsidR="00A435FB" w:rsidRPr="00F16012" w:rsidRDefault="00A435FB" w:rsidP="00A435FB">
      <w:pPr>
        <w:spacing w:after="120" w:line="480" w:lineRule="auto"/>
        <w:ind w:firstLine="720"/>
        <w:jc w:val="both"/>
        <w:rPr>
          <w:rFonts w:cs="Times New Roman"/>
        </w:rPr>
      </w:pPr>
    </w:p>
    <w:p w14:paraId="05CE09BB" w14:textId="77777777" w:rsidR="00BA16D6" w:rsidRPr="00F16012" w:rsidRDefault="0024091B" w:rsidP="00A435FB">
      <w:pPr>
        <w:spacing w:after="120" w:line="480" w:lineRule="auto"/>
        <w:jc w:val="center"/>
        <w:rPr>
          <w:rFonts w:cs="Times New Roman"/>
        </w:rPr>
      </w:pPr>
      <w:r>
        <w:rPr>
          <w:rFonts w:cs="Times New Roman"/>
          <w:noProof/>
        </w:rPr>
        <w:drawing>
          <wp:inline distT="0" distB="0" distL="0" distR="0" wp14:anchorId="2BDD0671" wp14:editId="594CE0DC">
            <wp:extent cx="4794111" cy="1447137"/>
            <wp:effectExtent l="0" t="0" r="6985"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19790" cy="1454888"/>
                    </a:xfrm>
                    <a:prstGeom prst="rect">
                      <a:avLst/>
                    </a:prstGeom>
                    <a:noFill/>
                  </pic:spPr>
                </pic:pic>
              </a:graphicData>
            </a:graphic>
          </wp:inline>
        </w:drawing>
      </w:r>
    </w:p>
    <w:p w14:paraId="4C57F9D7" w14:textId="486B417E" w:rsidR="00EA70C2" w:rsidRDefault="00902297" w:rsidP="00F168F2">
      <w:pPr>
        <w:pStyle w:val="GambarAutomatis"/>
      </w:pPr>
      <w:bookmarkStart w:id="214" w:name="_Toc236639589"/>
      <w:bookmarkStart w:id="215" w:name="_Toc236639622"/>
      <w:bookmarkStart w:id="216" w:name="_Toc236731525"/>
      <w:bookmarkStart w:id="217" w:name="_Toc236734026"/>
      <w:r>
        <w:t xml:space="preserve">Gambar IV. </w:t>
      </w:r>
      <w:r>
        <w:fldChar w:fldCharType="begin"/>
      </w:r>
      <w:r>
        <w:instrText xml:space="preserve"> SEQ Gambar_IV. \* ARABIC </w:instrText>
      </w:r>
      <w:r>
        <w:fldChar w:fldCharType="separate"/>
      </w:r>
      <w:r w:rsidR="00074F66">
        <w:rPr>
          <w:noProof/>
        </w:rPr>
        <w:t>2</w:t>
      </w:r>
      <w:r>
        <w:fldChar w:fldCharType="end"/>
      </w:r>
      <w:r>
        <w:t xml:space="preserve"> </w:t>
      </w:r>
      <w:proofErr w:type="spellStart"/>
      <w:r>
        <w:rPr>
          <w:b w:val="0"/>
          <w:bCs w:val="0"/>
        </w:rPr>
        <w:t>Menampilkan</w:t>
      </w:r>
      <w:proofErr w:type="spellEnd"/>
      <w:r>
        <w:rPr>
          <w:b w:val="0"/>
          <w:bCs w:val="0"/>
        </w:rPr>
        <w:t xml:space="preserve"> </w:t>
      </w:r>
      <w:proofErr w:type="spellStart"/>
      <w:r>
        <w:rPr>
          <w:b w:val="0"/>
          <w:bCs w:val="0"/>
        </w:rPr>
        <w:t>Metrik</w:t>
      </w:r>
      <w:proofErr w:type="spellEnd"/>
      <w:r>
        <w:rPr>
          <w:b w:val="0"/>
          <w:bCs w:val="0"/>
        </w:rPr>
        <w:t xml:space="preserve"> </w:t>
      </w:r>
      <w:proofErr w:type="spellStart"/>
      <w:r>
        <w:rPr>
          <w:b w:val="0"/>
          <w:bCs w:val="0"/>
        </w:rPr>
        <w:t>Evaluasi</w:t>
      </w:r>
      <w:proofErr w:type="spellEnd"/>
      <w:r>
        <w:rPr>
          <w:b w:val="0"/>
          <w:bCs w:val="0"/>
        </w:rPr>
        <w:t xml:space="preserve"> CNN.</w:t>
      </w:r>
      <w:bookmarkEnd w:id="214"/>
      <w:bookmarkEnd w:id="215"/>
      <w:bookmarkEnd w:id="216"/>
      <w:bookmarkEnd w:id="217"/>
    </w:p>
    <w:p w14:paraId="66187BB4" w14:textId="77777777" w:rsidR="00902297" w:rsidRPr="00902297" w:rsidRDefault="00902297" w:rsidP="00A435FB">
      <w:pPr>
        <w:jc w:val="both"/>
      </w:pPr>
    </w:p>
    <w:p w14:paraId="544E96FC" w14:textId="77777777" w:rsidR="0032322A" w:rsidRDefault="0032322A" w:rsidP="00A435FB">
      <w:pPr>
        <w:pStyle w:val="GambarAutomatis"/>
        <w:spacing w:line="480" w:lineRule="auto"/>
        <w:ind w:firstLine="720"/>
        <w:jc w:val="both"/>
        <w:rPr>
          <w:rFonts w:cs="Times New Roman"/>
          <w:b w:val="0"/>
          <w:bCs w:val="0"/>
        </w:rPr>
      </w:pPr>
      <w:proofErr w:type="spellStart"/>
      <w:r>
        <w:rPr>
          <w:rFonts w:cs="Times New Roman"/>
          <w:b w:val="0"/>
          <w:bCs w:val="0"/>
        </w:rPr>
        <w:t>Berdasarkan</w:t>
      </w:r>
      <w:proofErr w:type="spellEnd"/>
      <w:r>
        <w:rPr>
          <w:rFonts w:cs="Times New Roman"/>
          <w:b w:val="0"/>
          <w:bCs w:val="0"/>
        </w:rPr>
        <w:t xml:space="preserve"> Gambar IV.2, </w:t>
      </w:r>
      <w:proofErr w:type="spellStart"/>
      <w:r>
        <w:rPr>
          <w:rFonts w:cs="Times New Roman"/>
          <w:b w:val="0"/>
          <w:bCs w:val="0"/>
        </w:rPr>
        <w:t>laporan</w:t>
      </w:r>
      <w:proofErr w:type="spellEnd"/>
      <w:r>
        <w:rPr>
          <w:rFonts w:cs="Times New Roman"/>
          <w:b w:val="0"/>
          <w:bCs w:val="0"/>
        </w:rPr>
        <w:t xml:space="preserve"> </w:t>
      </w:r>
      <w:proofErr w:type="spellStart"/>
      <w:r>
        <w:rPr>
          <w:rFonts w:cs="Times New Roman"/>
          <w:b w:val="0"/>
          <w:bCs w:val="0"/>
        </w:rPr>
        <w:t>klasifikasi</w:t>
      </w:r>
      <w:proofErr w:type="spellEnd"/>
      <w:r>
        <w:rPr>
          <w:rFonts w:cs="Times New Roman"/>
          <w:b w:val="0"/>
          <w:bCs w:val="0"/>
        </w:rPr>
        <w:t xml:space="preserve"> (</w:t>
      </w:r>
      <w:r>
        <w:rPr>
          <w:rFonts w:cs="Times New Roman"/>
          <w:b w:val="0"/>
          <w:bCs w:val="0"/>
          <w:i/>
          <w:iCs/>
        </w:rPr>
        <w:t>classification report</w:t>
      </w:r>
      <w:r>
        <w:rPr>
          <w:rFonts w:cs="Times New Roman"/>
          <w:b w:val="0"/>
          <w:bCs w:val="0"/>
        </w:rPr>
        <w:t xml:space="preserve">) </w:t>
      </w:r>
      <w:proofErr w:type="spellStart"/>
      <w:r>
        <w:rPr>
          <w:rFonts w:cs="Times New Roman"/>
          <w:b w:val="0"/>
          <w:bCs w:val="0"/>
        </w:rPr>
        <w:t>dari</w:t>
      </w:r>
      <w:proofErr w:type="spellEnd"/>
      <w:r>
        <w:rPr>
          <w:rFonts w:cs="Times New Roman"/>
          <w:b w:val="0"/>
          <w:bCs w:val="0"/>
        </w:rPr>
        <w:t xml:space="preserve"> model CNN </w:t>
      </w:r>
      <w:proofErr w:type="spellStart"/>
      <w:r>
        <w:rPr>
          <w:rFonts w:cs="Times New Roman"/>
          <w:b w:val="0"/>
          <w:bCs w:val="0"/>
        </w:rPr>
        <w:t>menunjukkan</w:t>
      </w:r>
      <w:proofErr w:type="spellEnd"/>
      <w:r>
        <w:rPr>
          <w:rFonts w:cs="Times New Roman"/>
          <w:b w:val="0"/>
          <w:bCs w:val="0"/>
        </w:rPr>
        <w:t xml:space="preserve"> </w:t>
      </w:r>
      <w:proofErr w:type="spellStart"/>
      <w:r>
        <w:rPr>
          <w:rFonts w:cs="Times New Roman"/>
          <w:b w:val="0"/>
          <w:bCs w:val="0"/>
        </w:rPr>
        <w:t>nilai</w:t>
      </w:r>
      <w:proofErr w:type="spellEnd"/>
      <w:r>
        <w:rPr>
          <w:rFonts w:cs="Times New Roman"/>
          <w:b w:val="0"/>
          <w:bCs w:val="0"/>
        </w:rPr>
        <w:t xml:space="preserve"> </w:t>
      </w:r>
      <w:proofErr w:type="spellStart"/>
      <w:r>
        <w:rPr>
          <w:rFonts w:cs="Times New Roman"/>
          <w:b w:val="0"/>
          <w:bCs w:val="0"/>
        </w:rPr>
        <w:t>statistik</w:t>
      </w:r>
      <w:proofErr w:type="spellEnd"/>
      <w:r>
        <w:rPr>
          <w:rFonts w:cs="Times New Roman"/>
          <w:b w:val="0"/>
          <w:bCs w:val="0"/>
        </w:rPr>
        <w:t xml:space="preserve"> </w:t>
      </w:r>
      <w:proofErr w:type="spellStart"/>
      <w:r>
        <w:rPr>
          <w:rFonts w:cs="Times New Roman"/>
          <w:b w:val="0"/>
          <w:bCs w:val="0"/>
        </w:rPr>
        <w:t>performa</w:t>
      </w:r>
      <w:proofErr w:type="spellEnd"/>
      <w:r>
        <w:rPr>
          <w:rFonts w:cs="Times New Roman"/>
          <w:b w:val="0"/>
          <w:bCs w:val="0"/>
        </w:rPr>
        <w:t xml:space="preserve"> yang sangat </w:t>
      </w:r>
      <w:proofErr w:type="spellStart"/>
      <w:r>
        <w:rPr>
          <w:rFonts w:cs="Times New Roman"/>
          <w:b w:val="0"/>
          <w:bCs w:val="0"/>
        </w:rPr>
        <w:t>memuaskan</w:t>
      </w:r>
      <w:proofErr w:type="spellEnd"/>
      <w:r>
        <w:rPr>
          <w:rFonts w:cs="Times New Roman"/>
          <w:b w:val="0"/>
          <w:bCs w:val="0"/>
        </w:rPr>
        <w:t xml:space="preserve">. Model </w:t>
      </w:r>
      <w:proofErr w:type="spellStart"/>
      <w:r>
        <w:rPr>
          <w:rFonts w:cs="Times New Roman"/>
          <w:b w:val="0"/>
          <w:bCs w:val="0"/>
        </w:rPr>
        <w:t>berhasil</w:t>
      </w:r>
      <w:proofErr w:type="spellEnd"/>
      <w:r>
        <w:rPr>
          <w:rFonts w:cs="Times New Roman"/>
          <w:b w:val="0"/>
          <w:bCs w:val="0"/>
        </w:rPr>
        <w:t xml:space="preserve"> </w:t>
      </w:r>
      <w:proofErr w:type="spellStart"/>
      <w:r>
        <w:rPr>
          <w:rFonts w:cs="Times New Roman"/>
          <w:b w:val="0"/>
          <w:bCs w:val="0"/>
        </w:rPr>
        <w:t>membukukan</w:t>
      </w:r>
      <w:proofErr w:type="spellEnd"/>
      <w:r>
        <w:rPr>
          <w:rFonts w:cs="Times New Roman"/>
          <w:b w:val="0"/>
          <w:bCs w:val="0"/>
        </w:rPr>
        <w:t xml:space="preserve"> </w:t>
      </w:r>
      <w:proofErr w:type="spellStart"/>
      <w:r>
        <w:rPr>
          <w:rFonts w:cs="Times New Roman"/>
          <w:b w:val="0"/>
          <w:bCs w:val="0"/>
        </w:rPr>
        <w:t>persentase</w:t>
      </w:r>
      <w:proofErr w:type="spellEnd"/>
      <w:r>
        <w:rPr>
          <w:rFonts w:cs="Times New Roman"/>
          <w:b w:val="0"/>
          <w:bCs w:val="0"/>
        </w:rPr>
        <w:t xml:space="preserve"> yang </w:t>
      </w:r>
      <w:proofErr w:type="spellStart"/>
      <w:r>
        <w:rPr>
          <w:rFonts w:cs="Times New Roman"/>
          <w:b w:val="0"/>
          <w:bCs w:val="0"/>
        </w:rPr>
        <w:t>tinggi</w:t>
      </w:r>
      <w:proofErr w:type="spellEnd"/>
      <w:r>
        <w:rPr>
          <w:rFonts w:cs="Times New Roman"/>
          <w:b w:val="0"/>
          <w:bCs w:val="0"/>
        </w:rPr>
        <w:t xml:space="preserve"> dan sangat </w:t>
      </w:r>
      <w:proofErr w:type="spellStart"/>
      <w:r>
        <w:rPr>
          <w:rFonts w:cs="Times New Roman"/>
          <w:b w:val="0"/>
          <w:bCs w:val="0"/>
        </w:rPr>
        <w:t>seimbang</w:t>
      </w:r>
      <w:proofErr w:type="spellEnd"/>
      <w:r>
        <w:rPr>
          <w:rFonts w:cs="Times New Roman"/>
          <w:b w:val="0"/>
          <w:bCs w:val="0"/>
        </w:rPr>
        <w:t xml:space="preserve"> pada </w:t>
      </w:r>
      <w:proofErr w:type="spellStart"/>
      <w:r>
        <w:rPr>
          <w:rFonts w:cs="Times New Roman"/>
          <w:b w:val="0"/>
          <w:bCs w:val="0"/>
        </w:rPr>
        <w:t>rentang</w:t>
      </w:r>
      <w:proofErr w:type="spellEnd"/>
      <w:r>
        <w:rPr>
          <w:rFonts w:cs="Times New Roman"/>
          <w:b w:val="0"/>
          <w:bCs w:val="0"/>
        </w:rPr>
        <w:t xml:space="preserve"> </w:t>
      </w:r>
      <w:proofErr w:type="spellStart"/>
      <w:r>
        <w:rPr>
          <w:rFonts w:cs="Times New Roman"/>
          <w:b w:val="0"/>
          <w:bCs w:val="0"/>
        </w:rPr>
        <w:t>besaran</w:t>
      </w:r>
      <w:proofErr w:type="spellEnd"/>
      <w:r>
        <w:rPr>
          <w:rFonts w:cs="Times New Roman"/>
          <w:b w:val="0"/>
          <w:bCs w:val="0"/>
        </w:rPr>
        <w:t> </w:t>
      </w:r>
      <w:r>
        <w:rPr>
          <w:rFonts w:cs="Times New Roman"/>
          <w:b w:val="0"/>
          <w:bCs w:val="0"/>
          <w:i/>
          <w:iCs/>
        </w:rPr>
        <w:t>Precision</w:t>
      </w:r>
      <w:r>
        <w:rPr>
          <w:rFonts w:cs="Times New Roman"/>
          <w:b w:val="0"/>
          <w:bCs w:val="0"/>
        </w:rPr>
        <w:t>, </w:t>
      </w:r>
      <w:r>
        <w:rPr>
          <w:rFonts w:cs="Times New Roman"/>
          <w:b w:val="0"/>
          <w:bCs w:val="0"/>
          <w:i/>
          <w:iCs/>
        </w:rPr>
        <w:t>Recall</w:t>
      </w:r>
      <w:r>
        <w:rPr>
          <w:rFonts w:cs="Times New Roman"/>
          <w:b w:val="0"/>
          <w:bCs w:val="0"/>
        </w:rPr>
        <w:t xml:space="preserve">, </w:t>
      </w:r>
      <w:proofErr w:type="spellStart"/>
      <w:r>
        <w:rPr>
          <w:rFonts w:cs="Times New Roman"/>
          <w:b w:val="0"/>
          <w:bCs w:val="0"/>
        </w:rPr>
        <w:t>maupun</w:t>
      </w:r>
      <w:proofErr w:type="spellEnd"/>
      <w:r>
        <w:rPr>
          <w:rFonts w:cs="Times New Roman"/>
          <w:b w:val="0"/>
          <w:bCs w:val="0"/>
        </w:rPr>
        <w:t xml:space="preserve"> </w:t>
      </w:r>
      <w:proofErr w:type="spellStart"/>
      <w:r>
        <w:rPr>
          <w:rFonts w:cs="Times New Roman"/>
          <w:b w:val="0"/>
          <w:bCs w:val="0"/>
        </w:rPr>
        <w:t>metrik</w:t>
      </w:r>
      <w:proofErr w:type="spellEnd"/>
      <w:r>
        <w:rPr>
          <w:rFonts w:cs="Times New Roman"/>
          <w:b w:val="0"/>
          <w:bCs w:val="0"/>
        </w:rPr>
        <w:t> </w:t>
      </w:r>
      <w:r>
        <w:rPr>
          <w:rFonts w:cs="Times New Roman"/>
          <w:b w:val="0"/>
          <w:bCs w:val="0"/>
          <w:i/>
          <w:iCs/>
        </w:rPr>
        <w:t>F1-Score</w:t>
      </w:r>
      <w:r>
        <w:rPr>
          <w:rFonts w:cs="Times New Roman"/>
          <w:b w:val="0"/>
          <w:bCs w:val="0"/>
        </w:rPr>
        <w:t> </w:t>
      </w:r>
      <w:proofErr w:type="spellStart"/>
      <w:r>
        <w:rPr>
          <w:rFonts w:cs="Times New Roman"/>
          <w:b w:val="0"/>
          <w:bCs w:val="0"/>
        </w:rPr>
        <w:t>untuk</w:t>
      </w:r>
      <w:proofErr w:type="spellEnd"/>
      <w:r>
        <w:rPr>
          <w:rFonts w:cs="Times New Roman"/>
          <w:b w:val="0"/>
          <w:bCs w:val="0"/>
        </w:rPr>
        <w:t xml:space="preserve"> </w:t>
      </w:r>
      <w:proofErr w:type="spellStart"/>
      <w:r>
        <w:rPr>
          <w:rFonts w:cs="Times New Roman"/>
          <w:b w:val="0"/>
          <w:bCs w:val="0"/>
        </w:rPr>
        <w:t>kedua</w:t>
      </w:r>
      <w:proofErr w:type="spellEnd"/>
      <w:r>
        <w:rPr>
          <w:rFonts w:cs="Times New Roman"/>
          <w:b w:val="0"/>
          <w:bCs w:val="0"/>
        </w:rPr>
        <w:t xml:space="preserve"> </w:t>
      </w:r>
      <w:proofErr w:type="spellStart"/>
      <w:r>
        <w:rPr>
          <w:rFonts w:cs="Times New Roman"/>
          <w:b w:val="0"/>
          <w:bCs w:val="0"/>
        </w:rPr>
        <w:t>kelas</w:t>
      </w:r>
      <w:proofErr w:type="spellEnd"/>
      <w:r>
        <w:rPr>
          <w:rFonts w:cs="Times New Roman"/>
          <w:b w:val="0"/>
          <w:bCs w:val="0"/>
        </w:rPr>
        <w:t xml:space="preserve"> </w:t>
      </w:r>
      <w:proofErr w:type="spellStart"/>
      <w:r>
        <w:rPr>
          <w:rFonts w:cs="Times New Roman"/>
          <w:b w:val="0"/>
          <w:bCs w:val="0"/>
        </w:rPr>
        <w:t>klasifikasi</w:t>
      </w:r>
      <w:proofErr w:type="spellEnd"/>
      <w:r>
        <w:rPr>
          <w:rFonts w:cs="Times New Roman"/>
          <w:b w:val="0"/>
          <w:bCs w:val="0"/>
        </w:rPr>
        <w:t xml:space="preserve">. </w:t>
      </w:r>
      <w:proofErr w:type="spellStart"/>
      <w:r>
        <w:rPr>
          <w:rFonts w:cs="Times New Roman"/>
          <w:b w:val="0"/>
          <w:bCs w:val="0"/>
        </w:rPr>
        <w:lastRenderedPageBreak/>
        <w:t>Distribusi</w:t>
      </w:r>
      <w:proofErr w:type="spellEnd"/>
      <w:r>
        <w:rPr>
          <w:rFonts w:cs="Times New Roman"/>
          <w:b w:val="0"/>
          <w:bCs w:val="0"/>
        </w:rPr>
        <w:t xml:space="preserve"> </w:t>
      </w:r>
      <w:proofErr w:type="spellStart"/>
      <w:r>
        <w:rPr>
          <w:rFonts w:cs="Times New Roman"/>
          <w:b w:val="0"/>
          <w:bCs w:val="0"/>
        </w:rPr>
        <w:t>skor</w:t>
      </w:r>
      <w:proofErr w:type="spellEnd"/>
      <w:r>
        <w:rPr>
          <w:rFonts w:cs="Times New Roman"/>
          <w:b w:val="0"/>
          <w:bCs w:val="0"/>
        </w:rPr>
        <w:t xml:space="preserve"> yang </w:t>
      </w:r>
      <w:proofErr w:type="spellStart"/>
      <w:r>
        <w:rPr>
          <w:rFonts w:cs="Times New Roman"/>
          <w:b w:val="0"/>
          <w:bCs w:val="0"/>
        </w:rPr>
        <w:t>proporsional</w:t>
      </w:r>
      <w:proofErr w:type="spellEnd"/>
      <w:r>
        <w:rPr>
          <w:rFonts w:cs="Times New Roman"/>
          <w:b w:val="0"/>
          <w:bCs w:val="0"/>
        </w:rPr>
        <w:t xml:space="preserve"> </w:t>
      </w:r>
      <w:proofErr w:type="spellStart"/>
      <w:r>
        <w:rPr>
          <w:rFonts w:cs="Times New Roman"/>
          <w:b w:val="0"/>
          <w:bCs w:val="0"/>
        </w:rPr>
        <w:t>ini</w:t>
      </w:r>
      <w:proofErr w:type="spellEnd"/>
      <w:r>
        <w:rPr>
          <w:rFonts w:cs="Times New Roman"/>
          <w:b w:val="0"/>
          <w:bCs w:val="0"/>
        </w:rPr>
        <w:t xml:space="preserve"> </w:t>
      </w:r>
      <w:proofErr w:type="spellStart"/>
      <w:r>
        <w:rPr>
          <w:rFonts w:cs="Times New Roman"/>
          <w:b w:val="0"/>
          <w:bCs w:val="0"/>
        </w:rPr>
        <w:t>secara</w:t>
      </w:r>
      <w:proofErr w:type="spellEnd"/>
      <w:r>
        <w:rPr>
          <w:rFonts w:cs="Times New Roman"/>
          <w:b w:val="0"/>
          <w:bCs w:val="0"/>
        </w:rPr>
        <w:t xml:space="preserve"> </w:t>
      </w:r>
      <w:proofErr w:type="spellStart"/>
      <w:r>
        <w:rPr>
          <w:rFonts w:cs="Times New Roman"/>
          <w:b w:val="0"/>
          <w:bCs w:val="0"/>
        </w:rPr>
        <w:t>langsung</w:t>
      </w:r>
      <w:proofErr w:type="spellEnd"/>
      <w:r>
        <w:rPr>
          <w:rFonts w:cs="Times New Roman"/>
          <w:b w:val="0"/>
          <w:bCs w:val="0"/>
        </w:rPr>
        <w:t xml:space="preserve"> </w:t>
      </w:r>
      <w:proofErr w:type="spellStart"/>
      <w:r>
        <w:rPr>
          <w:rFonts w:cs="Times New Roman"/>
          <w:b w:val="0"/>
          <w:bCs w:val="0"/>
        </w:rPr>
        <w:t>menegaskan</w:t>
      </w:r>
      <w:proofErr w:type="spellEnd"/>
      <w:r>
        <w:rPr>
          <w:rFonts w:cs="Times New Roman"/>
          <w:b w:val="0"/>
          <w:bCs w:val="0"/>
        </w:rPr>
        <w:t xml:space="preserve"> </w:t>
      </w:r>
      <w:proofErr w:type="spellStart"/>
      <w:r>
        <w:rPr>
          <w:rFonts w:cs="Times New Roman"/>
          <w:b w:val="0"/>
          <w:bCs w:val="0"/>
        </w:rPr>
        <w:t>bahwa</w:t>
      </w:r>
      <w:proofErr w:type="spellEnd"/>
      <w:r>
        <w:rPr>
          <w:rFonts w:cs="Times New Roman"/>
          <w:b w:val="0"/>
          <w:bCs w:val="0"/>
        </w:rPr>
        <w:t xml:space="preserve"> model CNN </w:t>
      </w:r>
      <w:proofErr w:type="spellStart"/>
      <w:r>
        <w:rPr>
          <w:rFonts w:cs="Times New Roman"/>
          <w:b w:val="0"/>
          <w:bCs w:val="0"/>
        </w:rPr>
        <w:t>tidak</w:t>
      </w:r>
      <w:proofErr w:type="spellEnd"/>
      <w:r>
        <w:rPr>
          <w:rFonts w:cs="Times New Roman"/>
          <w:b w:val="0"/>
          <w:bCs w:val="0"/>
        </w:rPr>
        <w:t xml:space="preserve"> bias </w:t>
      </w:r>
      <w:proofErr w:type="spellStart"/>
      <w:r>
        <w:rPr>
          <w:rFonts w:cs="Times New Roman"/>
          <w:b w:val="0"/>
          <w:bCs w:val="0"/>
        </w:rPr>
        <w:t>terhadap</w:t>
      </w:r>
      <w:proofErr w:type="spellEnd"/>
      <w:r>
        <w:rPr>
          <w:rFonts w:cs="Times New Roman"/>
          <w:b w:val="0"/>
          <w:bCs w:val="0"/>
        </w:rPr>
        <w:t xml:space="preserve"> </w:t>
      </w:r>
      <w:proofErr w:type="spellStart"/>
      <w:r>
        <w:rPr>
          <w:rFonts w:cs="Times New Roman"/>
          <w:b w:val="0"/>
          <w:bCs w:val="0"/>
        </w:rPr>
        <w:t>mayoritas</w:t>
      </w:r>
      <w:proofErr w:type="spellEnd"/>
      <w:r>
        <w:rPr>
          <w:rFonts w:cs="Times New Roman"/>
          <w:b w:val="0"/>
          <w:bCs w:val="0"/>
        </w:rPr>
        <w:t xml:space="preserve"> </w:t>
      </w:r>
      <w:proofErr w:type="spellStart"/>
      <w:r>
        <w:rPr>
          <w:rFonts w:cs="Times New Roman"/>
          <w:b w:val="0"/>
          <w:bCs w:val="0"/>
        </w:rPr>
        <w:t>sampel</w:t>
      </w:r>
      <w:proofErr w:type="spellEnd"/>
      <w:r>
        <w:rPr>
          <w:rFonts w:cs="Times New Roman"/>
          <w:b w:val="0"/>
          <w:bCs w:val="0"/>
        </w:rPr>
        <w:t xml:space="preserve"> pada dataset uji, </w:t>
      </w:r>
      <w:proofErr w:type="spellStart"/>
      <w:r>
        <w:rPr>
          <w:rFonts w:cs="Times New Roman"/>
          <w:b w:val="0"/>
          <w:bCs w:val="0"/>
        </w:rPr>
        <w:t>melainkan</w:t>
      </w:r>
      <w:proofErr w:type="spellEnd"/>
      <w:r>
        <w:rPr>
          <w:rFonts w:cs="Times New Roman"/>
          <w:b w:val="0"/>
          <w:bCs w:val="0"/>
        </w:rPr>
        <w:t xml:space="preserve"> </w:t>
      </w:r>
      <w:proofErr w:type="spellStart"/>
      <w:r>
        <w:rPr>
          <w:rFonts w:cs="Times New Roman"/>
          <w:b w:val="0"/>
          <w:bCs w:val="0"/>
        </w:rPr>
        <w:t>sanggup</w:t>
      </w:r>
      <w:proofErr w:type="spellEnd"/>
      <w:r>
        <w:rPr>
          <w:rFonts w:cs="Times New Roman"/>
          <w:b w:val="0"/>
          <w:bCs w:val="0"/>
        </w:rPr>
        <w:t xml:space="preserve"> </w:t>
      </w:r>
      <w:proofErr w:type="spellStart"/>
      <w:r>
        <w:rPr>
          <w:rFonts w:cs="Times New Roman"/>
          <w:b w:val="0"/>
          <w:bCs w:val="0"/>
        </w:rPr>
        <w:t>menyeimbangkan</w:t>
      </w:r>
      <w:proofErr w:type="spellEnd"/>
      <w:r>
        <w:rPr>
          <w:rFonts w:cs="Times New Roman"/>
          <w:b w:val="0"/>
          <w:bCs w:val="0"/>
        </w:rPr>
        <w:t xml:space="preserve"> </w:t>
      </w:r>
      <w:proofErr w:type="spellStart"/>
      <w:r>
        <w:rPr>
          <w:rFonts w:cs="Times New Roman"/>
          <w:b w:val="0"/>
          <w:bCs w:val="0"/>
        </w:rPr>
        <w:t>sensitivitas</w:t>
      </w:r>
      <w:proofErr w:type="spellEnd"/>
      <w:r>
        <w:rPr>
          <w:rFonts w:cs="Times New Roman"/>
          <w:b w:val="0"/>
          <w:bCs w:val="0"/>
        </w:rPr>
        <w:t xml:space="preserve"> </w:t>
      </w:r>
      <w:proofErr w:type="spellStart"/>
      <w:r>
        <w:rPr>
          <w:rFonts w:cs="Times New Roman"/>
          <w:b w:val="0"/>
          <w:bCs w:val="0"/>
        </w:rPr>
        <w:t>pendeteksian</w:t>
      </w:r>
      <w:proofErr w:type="spellEnd"/>
      <w:r>
        <w:rPr>
          <w:rFonts w:cs="Times New Roman"/>
          <w:b w:val="0"/>
          <w:bCs w:val="0"/>
        </w:rPr>
        <w:t xml:space="preserve"> </w:t>
      </w:r>
      <w:proofErr w:type="spellStart"/>
      <w:r>
        <w:rPr>
          <w:rFonts w:cs="Times New Roman"/>
          <w:b w:val="0"/>
          <w:bCs w:val="0"/>
        </w:rPr>
        <w:t>baik</w:t>
      </w:r>
      <w:proofErr w:type="spellEnd"/>
      <w:r>
        <w:rPr>
          <w:rFonts w:cs="Times New Roman"/>
          <w:b w:val="0"/>
          <w:bCs w:val="0"/>
        </w:rPr>
        <w:t xml:space="preserve"> </w:t>
      </w:r>
      <w:proofErr w:type="spellStart"/>
      <w:r>
        <w:rPr>
          <w:rFonts w:cs="Times New Roman"/>
          <w:b w:val="0"/>
          <w:bCs w:val="0"/>
        </w:rPr>
        <w:t>untuk</w:t>
      </w:r>
      <w:proofErr w:type="spellEnd"/>
      <w:r>
        <w:rPr>
          <w:rFonts w:cs="Times New Roman"/>
          <w:b w:val="0"/>
          <w:bCs w:val="0"/>
        </w:rPr>
        <w:t xml:space="preserve"> </w:t>
      </w:r>
      <w:proofErr w:type="spellStart"/>
      <w:r>
        <w:rPr>
          <w:rFonts w:cs="Times New Roman"/>
          <w:b w:val="0"/>
          <w:bCs w:val="0"/>
        </w:rPr>
        <w:t>kelas</w:t>
      </w:r>
      <w:proofErr w:type="spellEnd"/>
      <w:r>
        <w:rPr>
          <w:rFonts w:cs="Times New Roman"/>
          <w:b w:val="0"/>
          <w:bCs w:val="0"/>
        </w:rPr>
        <w:t xml:space="preserve"> </w:t>
      </w:r>
      <w:proofErr w:type="spellStart"/>
      <w:r>
        <w:rPr>
          <w:rFonts w:cs="Times New Roman"/>
          <w:b w:val="0"/>
          <w:bCs w:val="0"/>
        </w:rPr>
        <w:t>bawang</w:t>
      </w:r>
      <w:proofErr w:type="spellEnd"/>
      <w:r>
        <w:rPr>
          <w:rFonts w:cs="Times New Roman"/>
          <w:b w:val="0"/>
          <w:bCs w:val="0"/>
        </w:rPr>
        <w:t xml:space="preserve"> </w:t>
      </w:r>
      <w:proofErr w:type="spellStart"/>
      <w:r>
        <w:rPr>
          <w:rFonts w:cs="Times New Roman"/>
          <w:b w:val="0"/>
          <w:bCs w:val="0"/>
        </w:rPr>
        <w:t>merah</w:t>
      </w:r>
      <w:proofErr w:type="spellEnd"/>
      <w:r>
        <w:rPr>
          <w:rFonts w:cs="Times New Roman"/>
          <w:b w:val="0"/>
          <w:bCs w:val="0"/>
        </w:rPr>
        <w:t xml:space="preserve"> yang </w:t>
      </w:r>
      <w:proofErr w:type="spellStart"/>
      <w:r>
        <w:rPr>
          <w:rFonts w:cs="Times New Roman"/>
          <w:b w:val="0"/>
          <w:bCs w:val="0"/>
        </w:rPr>
        <w:t>sehat</w:t>
      </w:r>
      <w:proofErr w:type="spellEnd"/>
      <w:r>
        <w:rPr>
          <w:rFonts w:cs="Times New Roman"/>
          <w:b w:val="0"/>
          <w:bCs w:val="0"/>
        </w:rPr>
        <w:t xml:space="preserve"> </w:t>
      </w:r>
      <w:proofErr w:type="spellStart"/>
      <w:r>
        <w:rPr>
          <w:rFonts w:cs="Times New Roman"/>
          <w:b w:val="0"/>
          <w:bCs w:val="0"/>
        </w:rPr>
        <w:t>maupun</w:t>
      </w:r>
      <w:proofErr w:type="spellEnd"/>
      <w:r>
        <w:rPr>
          <w:rFonts w:cs="Times New Roman"/>
          <w:b w:val="0"/>
          <w:bCs w:val="0"/>
        </w:rPr>
        <w:t xml:space="preserve"> </w:t>
      </w:r>
      <w:proofErr w:type="spellStart"/>
      <w:r>
        <w:rPr>
          <w:rFonts w:cs="Times New Roman"/>
          <w:b w:val="0"/>
          <w:bCs w:val="0"/>
        </w:rPr>
        <w:t>cacat</w:t>
      </w:r>
      <w:proofErr w:type="spellEnd"/>
      <w:r>
        <w:rPr>
          <w:rFonts w:cs="Times New Roman"/>
          <w:b w:val="0"/>
          <w:bCs w:val="0"/>
        </w:rPr>
        <w:t xml:space="preserve"> </w:t>
      </w:r>
      <w:proofErr w:type="spellStart"/>
      <w:r>
        <w:rPr>
          <w:rFonts w:cs="Times New Roman"/>
          <w:b w:val="0"/>
          <w:bCs w:val="0"/>
        </w:rPr>
        <w:t>patologis</w:t>
      </w:r>
      <w:proofErr w:type="spellEnd"/>
      <w:r>
        <w:rPr>
          <w:rFonts w:cs="Times New Roman"/>
          <w:b w:val="0"/>
          <w:bCs w:val="0"/>
        </w:rPr>
        <w:t>.</w:t>
      </w:r>
    </w:p>
    <w:p w14:paraId="66031F48" w14:textId="77777777" w:rsidR="00A435FB" w:rsidRPr="00F16012" w:rsidRDefault="00A435FB" w:rsidP="00A435FB">
      <w:pPr>
        <w:pStyle w:val="GambarAutomatis"/>
        <w:spacing w:line="480" w:lineRule="auto"/>
        <w:ind w:firstLine="720"/>
        <w:jc w:val="both"/>
        <w:rPr>
          <w:rFonts w:cs="Times New Roman"/>
          <w:b w:val="0"/>
          <w:bCs w:val="0"/>
        </w:rPr>
      </w:pPr>
    </w:p>
    <w:p w14:paraId="20D3EFEA" w14:textId="77777777" w:rsidR="00913D9A" w:rsidRPr="00F16012" w:rsidRDefault="00BA16D6" w:rsidP="00A435FB">
      <w:pPr>
        <w:keepNext/>
        <w:spacing w:after="120" w:line="480" w:lineRule="auto"/>
        <w:ind w:firstLine="720"/>
        <w:jc w:val="center"/>
        <w:rPr>
          <w:rFonts w:cs="Times New Roman"/>
        </w:rPr>
      </w:pPr>
      <w:r>
        <w:rPr>
          <w:rFonts w:cs="Times New Roman"/>
          <w:i/>
          <w:iCs/>
          <w:noProof/>
        </w:rPr>
        <w:drawing>
          <wp:inline distT="0" distB="0" distL="0" distR="0" wp14:anchorId="755B4085" wp14:editId="48C71E09">
            <wp:extent cx="2811780" cy="2057219"/>
            <wp:effectExtent l="0" t="0" r="762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55">
                      <a:extLst>
                        <a:ext uri="{28A0092B-C50C-407E-A947-70E740481C1C}">
                          <a14:useLocalDpi xmlns:a14="http://schemas.microsoft.com/office/drawing/2010/main" val="0"/>
                        </a:ext>
                      </a:extLst>
                    </a:blip>
                    <a:srcRect r="49914"/>
                    <a:stretch/>
                  </pic:blipFill>
                  <pic:spPr bwMode="auto">
                    <a:xfrm>
                      <a:off x="0" y="0"/>
                      <a:ext cx="2825914" cy="2067560"/>
                    </a:xfrm>
                    <a:prstGeom prst="rect">
                      <a:avLst/>
                    </a:prstGeom>
                    <a:noFill/>
                    <a:ln>
                      <a:noFill/>
                    </a:ln>
                    <a:extLst>
                      <a:ext uri="{53640926-AAD7-44D8-BBD7-CCE9431645EC}">
                        <a14:shadowObscured xmlns:a14="http://schemas.microsoft.com/office/drawing/2010/main"/>
                      </a:ext>
                    </a:extLst>
                  </pic:spPr>
                </pic:pic>
              </a:graphicData>
            </a:graphic>
          </wp:inline>
        </w:drawing>
      </w:r>
    </w:p>
    <w:p w14:paraId="7DA7A6EA" w14:textId="2D2B8380" w:rsidR="00465919" w:rsidRDefault="008200D6" w:rsidP="00F168F2">
      <w:pPr>
        <w:pStyle w:val="GambarAutomatis"/>
      </w:pPr>
      <w:bookmarkStart w:id="218" w:name="_Toc236639590"/>
      <w:bookmarkStart w:id="219" w:name="_Toc236639623"/>
      <w:bookmarkStart w:id="220" w:name="_Toc236731526"/>
      <w:bookmarkStart w:id="221" w:name="_Toc236734027"/>
      <w:r>
        <w:t xml:space="preserve">Gambar IV. </w:t>
      </w:r>
      <w:r>
        <w:fldChar w:fldCharType="begin"/>
      </w:r>
      <w:r>
        <w:instrText xml:space="preserve"> SEQ Gambar_IV. \* ARABIC </w:instrText>
      </w:r>
      <w:r>
        <w:fldChar w:fldCharType="separate"/>
      </w:r>
      <w:r w:rsidR="00074F66">
        <w:rPr>
          <w:noProof/>
        </w:rPr>
        <w:t>3</w:t>
      </w:r>
      <w:r>
        <w:fldChar w:fldCharType="end"/>
      </w:r>
      <w:r>
        <w:t xml:space="preserve"> </w:t>
      </w:r>
      <w:r>
        <w:rPr>
          <w:b w:val="0"/>
          <w:bCs w:val="0"/>
        </w:rPr>
        <w:t xml:space="preserve">Confusion Matrix </w:t>
      </w:r>
      <w:proofErr w:type="spellStart"/>
      <w:r>
        <w:rPr>
          <w:b w:val="0"/>
          <w:bCs w:val="0"/>
        </w:rPr>
        <w:t>Evaluasi</w:t>
      </w:r>
      <w:proofErr w:type="spellEnd"/>
      <w:r>
        <w:rPr>
          <w:b w:val="0"/>
          <w:bCs w:val="0"/>
        </w:rPr>
        <w:t xml:space="preserve"> CNN.</w:t>
      </w:r>
      <w:bookmarkEnd w:id="218"/>
      <w:bookmarkEnd w:id="219"/>
      <w:bookmarkEnd w:id="220"/>
      <w:bookmarkEnd w:id="221"/>
    </w:p>
    <w:p w14:paraId="23BB6714" w14:textId="77777777" w:rsidR="008200D6" w:rsidRPr="008200D6" w:rsidRDefault="008200D6" w:rsidP="00A435FB">
      <w:pPr>
        <w:jc w:val="both"/>
      </w:pPr>
    </w:p>
    <w:p w14:paraId="676E3EB5" w14:textId="77777777" w:rsidR="0032322A" w:rsidRPr="00F16012" w:rsidRDefault="0032322A" w:rsidP="00A435FB">
      <w:pPr>
        <w:pStyle w:val="GambarAutomatis"/>
        <w:spacing w:line="480" w:lineRule="auto"/>
        <w:ind w:firstLine="720"/>
        <w:jc w:val="both"/>
        <w:rPr>
          <w:b w:val="0"/>
          <w:bCs w:val="0"/>
        </w:rPr>
      </w:pPr>
      <w:proofErr w:type="spellStart"/>
      <w:r>
        <w:rPr>
          <w:b w:val="0"/>
          <w:bCs w:val="0"/>
        </w:rPr>
        <w:t>Keandalan</w:t>
      </w:r>
      <w:proofErr w:type="spellEnd"/>
      <w:r>
        <w:rPr>
          <w:b w:val="0"/>
          <w:bCs w:val="0"/>
        </w:rPr>
        <w:t xml:space="preserve"> CNN </w:t>
      </w:r>
      <w:proofErr w:type="spellStart"/>
      <w:r>
        <w:rPr>
          <w:b w:val="0"/>
          <w:bCs w:val="0"/>
        </w:rPr>
        <w:t>dalam</w:t>
      </w:r>
      <w:proofErr w:type="spellEnd"/>
      <w:r>
        <w:rPr>
          <w:b w:val="0"/>
          <w:bCs w:val="0"/>
        </w:rPr>
        <w:t xml:space="preserve"> </w:t>
      </w:r>
      <w:proofErr w:type="spellStart"/>
      <w:r>
        <w:rPr>
          <w:b w:val="0"/>
          <w:bCs w:val="0"/>
        </w:rPr>
        <w:t>mengenali</w:t>
      </w:r>
      <w:proofErr w:type="spellEnd"/>
      <w:r>
        <w:rPr>
          <w:b w:val="0"/>
          <w:bCs w:val="0"/>
        </w:rPr>
        <w:t xml:space="preserve"> </w:t>
      </w:r>
      <w:proofErr w:type="spellStart"/>
      <w:r>
        <w:rPr>
          <w:b w:val="0"/>
          <w:bCs w:val="0"/>
        </w:rPr>
        <w:t>pola</w:t>
      </w:r>
      <w:proofErr w:type="spellEnd"/>
      <w:r>
        <w:rPr>
          <w:b w:val="0"/>
          <w:bCs w:val="0"/>
        </w:rPr>
        <w:t xml:space="preserve"> </w:t>
      </w:r>
      <w:proofErr w:type="spellStart"/>
      <w:r>
        <w:rPr>
          <w:b w:val="0"/>
          <w:bCs w:val="0"/>
        </w:rPr>
        <w:t>citra</w:t>
      </w:r>
      <w:proofErr w:type="spellEnd"/>
      <w:r>
        <w:rPr>
          <w:b w:val="0"/>
          <w:bCs w:val="0"/>
        </w:rPr>
        <w:t xml:space="preserve"> </w:t>
      </w:r>
      <w:proofErr w:type="spellStart"/>
      <w:r>
        <w:rPr>
          <w:b w:val="0"/>
          <w:bCs w:val="0"/>
        </w:rPr>
        <w:t>divisualisasikan</w:t>
      </w:r>
      <w:proofErr w:type="spellEnd"/>
      <w:r>
        <w:rPr>
          <w:b w:val="0"/>
          <w:bCs w:val="0"/>
        </w:rPr>
        <w:t xml:space="preserve"> </w:t>
      </w:r>
      <w:proofErr w:type="spellStart"/>
      <w:r>
        <w:rPr>
          <w:b w:val="0"/>
          <w:bCs w:val="0"/>
        </w:rPr>
        <w:t>lebih</w:t>
      </w:r>
      <w:proofErr w:type="spellEnd"/>
      <w:r>
        <w:rPr>
          <w:b w:val="0"/>
          <w:bCs w:val="0"/>
        </w:rPr>
        <w:t xml:space="preserve"> </w:t>
      </w:r>
      <w:proofErr w:type="spellStart"/>
      <w:r>
        <w:rPr>
          <w:b w:val="0"/>
          <w:bCs w:val="0"/>
        </w:rPr>
        <w:t>mendalam</w:t>
      </w:r>
      <w:proofErr w:type="spellEnd"/>
      <w:r>
        <w:rPr>
          <w:b w:val="0"/>
          <w:bCs w:val="0"/>
        </w:rPr>
        <w:t xml:space="preserve"> </w:t>
      </w:r>
      <w:proofErr w:type="spellStart"/>
      <w:r>
        <w:rPr>
          <w:b w:val="0"/>
          <w:bCs w:val="0"/>
        </w:rPr>
        <w:t>melalui</w:t>
      </w:r>
      <w:proofErr w:type="spellEnd"/>
      <w:r>
        <w:rPr>
          <w:b w:val="0"/>
          <w:bCs w:val="0"/>
        </w:rPr>
        <w:t xml:space="preserve"> </w:t>
      </w:r>
      <w:proofErr w:type="spellStart"/>
      <w:r>
        <w:rPr>
          <w:b w:val="0"/>
          <w:bCs w:val="0"/>
        </w:rPr>
        <w:t>distribusi</w:t>
      </w:r>
      <w:proofErr w:type="spellEnd"/>
      <w:r>
        <w:rPr>
          <w:b w:val="0"/>
          <w:bCs w:val="0"/>
        </w:rPr>
        <w:t xml:space="preserve"> </w:t>
      </w:r>
      <w:proofErr w:type="spellStart"/>
      <w:r>
        <w:rPr>
          <w:b w:val="0"/>
          <w:bCs w:val="0"/>
        </w:rPr>
        <w:t>hitungan</w:t>
      </w:r>
      <w:proofErr w:type="spellEnd"/>
      <w:r>
        <w:rPr>
          <w:b w:val="0"/>
          <w:bCs w:val="0"/>
        </w:rPr>
        <w:t> </w:t>
      </w:r>
      <w:r>
        <w:rPr>
          <w:b w:val="0"/>
          <w:bCs w:val="0"/>
          <w:i/>
          <w:iCs/>
        </w:rPr>
        <w:t>Confusion Matrix</w:t>
      </w:r>
      <w:r>
        <w:rPr>
          <w:b w:val="0"/>
          <w:bCs w:val="0"/>
        </w:rPr>
        <w:t xml:space="preserve"> pada Gambar IV.3. Kotak diagonal </w:t>
      </w:r>
      <w:proofErr w:type="spellStart"/>
      <w:r>
        <w:rPr>
          <w:b w:val="0"/>
          <w:bCs w:val="0"/>
        </w:rPr>
        <w:t>utama</w:t>
      </w:r>
      <w:proofErr w:type="spellEnd"/>
      <w:r>
        <w:rPr>
          <w:b w:val="0"/>
          <w:bCs w:val="0"/>
        </w:rPr>
        <w:t xml:space="preserve"> (</w:t>
      </w:r>
      <w:proofErr w:type="spellStart"/>
      <w:r>
        <w:rPr>
          <w:b w:val="0"/>
          <w:bCs w:val="0"/>
        </w:rPr>
        <w:t>merepresentasikan</w:t>
      </w:r>
      <w:proofErr w:type="spellEnd"/>
      <w:r>
        <w:rPr>
          <w:b w:val="0"/>
          <w:bCs w:val="0"/>
        </w:rPr>
        <w:t> </w:t>
      </w:r>
      <w:r>
        <w:rPr>
          <w:b w:val="0"/>
          <w:bCs w:val="0"/>
          <w:i/>
          <w:iCs/>
        </w:rPr>
        <w:t>True Positive</w:t>
      </w:r>
      <w:r>
        <w:rPr>
          <w:b w:val="0"/>
          <w:bCs w:val="0"/>
        </w:rPr>
        <w:t> dan </w:t>
      </w:r>
      <w:r>
        <w:rPr>
          <w:b w:val="0"/>
          <w:bCs w:val="0"/>
          <w:i/>
          <w:iCs/>
        </w:rPr>
        <w:t>True Negative</w:t>
      </w:r>
      <w:r>
        <w:rPr>
          <w:b w:val="0"/>
          <w:bCs w:val="0"/>
        </w:rPr>
        <w:t xml:space="preserve">) </w:t>
      </w:r>
      <w:proofErr w:type="spellStart"/>
      <w:r>
        <w:rPr>
          <w:b w:val="0"/>
          <w:bCs w:val="0"/>
        </w:rPr>
        <w:t>mendominasi</w:t>
      </w:r>
      <w:proofErr w:type="spellEnd"/>
      <w:r>
        <w:rPr>
          <w:b w:val="0"/>
          <w:bCs w:val="0"/>
        </w:rPr>
        <w:t xml:space="preserve"> </w:t>
      </w:r>
      <w:proofErr w:type="spellStart"/>
      <w:r>
        <w:rPr>
          <w:b w:val="0"/>
          <w:bCs w:val="0"/>
        </w:rPr>
        <w:t>peta</w:t>
      </w:r>
      <w:proofErr w:type="spellEnd"/>
      <w:r>
        <w:rPr>
          <w:b w:val="0"/>
          <w:bCs w:val="0"/>
        </w:rPr>
        <w:t xml:space="preserve"> </w:t>
      </w:r>
      <w:proofErr w:type="spellStart"/>
      <w:r>
        <w:rPr>
          <w:b w:val="0"/>
          <w:bCs w:val="0"/>
        </w:rPr>
        <w:t>warna</w:t>
      </w:r>
      <w:proofErr w:type="spellEnd"/>
      <w:r>
        <w:rPr>
          <w:b w:val="0"/>
          <w:bCs w:val="0"/>
        </w:rPr>
        <w:t xml:space="preserve"> </w:t>
      </w:r>
      <w:proofErr w:type="spellStart"/>
      <w:r>
        <w:rPr>
          <w:b w:val="0"/>
          <w:bCs w:val="0"/>
        </w:rPr>
        <w:t>matriks</w:t>
      </w:r>
      <w:proofErr w:type="spellEnd"/>
      <w:r>
        <w:rPr>
          <w:b w:val="0"/>
          <w:bCs w:val="0"/>
        </w:rPr>
        <w:t xml:space="preserve"> </w:t>
      </w:r>
      <w:proofErr w:type="spellStart"/>
      <w:r>
        <w:rPr>
          <w:b w:val="0"/>
          <w:bCs w:val="0"/>
        </w:rPr>
        <w:t>dengan</w:t>
      </w:r>
      <w:proofErr w:type="spellEnd"/>
      <w:r>
        <w:rPr>
          <w:b w:val="0"/>
          <w:bCs w:val="0"/>
        </w:rPr>
        <w:t xml:space="preserve"> </w:t>
      </w:r>
      <w:proofErr w:type="spellStart"/>
      <w:r>
        <w:rPr>
          <w:b w:val="0"/>
          <w:bCs w:val="0"/>
        </w:rPr>
        <w:t>nilai</w:t>
      </w:r>
      <w:proofErr w:type="spellEnd"/>
      <w:r>
        <w:rPr>
          <w:b w:val="0"/>
          <w:bCs w:val="0"/>
        </w:rPr>
        <w:t xml:space="preserve"> </w:t>
      </w:r>
      <w:proofErr w:type="spellStart"/>
      <w:r>
        <w:rPr>
          <w:b w:val="0"/>
          <w:bCs w:val="0"/>
        </w:rPr>
        <w:t>tebakan</w:t>
      </w:r>
      <w:proofErr w:type="spellEnd"/>
      <w:r>
        <w:rPr>
          <w:b w:val="0"/>
          <w:bCs w:val="0"/>
        </w:rPr>
        <w:t xml:space="preserve"> </w:t>
      </w:r>
      <w:proofErr w:type="spellStart"/>
      <w:r>
        <w:rPr>
          <w:b w:val="0"/>
          <w:bCs w:val="0"/>
        </w:rPr>
        <w:t>benar</w:t>
      </w:r>
      <w:proofErr w:type="spellEnd"/>
      <w:r>
        <w:rPr>
          <w:b w:val="0"/>
          <w:bCs w:val="0"/>
        </w:rPr>
        <w:t xml:space="preserve"> yang </w:t>
      </w:r>
      <w:proofErr w:type="spellStart"/>
      <w:r>
        <w:rPr>
          <w:b w:val="0"/>
          <w:bCs w:val="0"/>
        </w:rPr>
        <w:t>substansial</w:t>
      </w:r>
      <w:proofErr w:type="spellEnd"/>
      <w:r>
        <w:rPr>
          <w:b w:val="0"/>
          <w:bCs w:val="0"/>
        </w:rPr>
        <w:t xml:space="preserve">. </w:t>
      </w:r>
      <w:proofErr w:type="spellStart"/>
      <w:r>
        <w:rPr>
          <w:b w:val="0"/>
          <w:bCs w:val="0"/>
        </w:rPr>
        <w:t>Sementara</w:t>
      </w:r>
      <w:proofErr w:type="spellEnd"/>
      <w:r>
        <w:rPr>
          <w:b w:val="0"/>
          <w:bCs w:val="0"/>
        </w:rPr>
        <w:t xml:space="preserve"> </w:t>
      </w:r>
      <w:proofErr w:type="spellStart"/>
      <w:r>
        <w:rPr>
          <w:b w:val="0"/>
          <w:bCs w:val="0"/>
        </w:rPr>
        <w:t>itu</w:t>
      </w:r>
      <w:proofErr w:type="spellEnd"/>
      <w:r>
        <w:rPr>
          <w:b w:val="0"/>
          <w:bCs w:val="0"/>
        </w:rPr>
        <w:t xml:space="preserve">, </w:t>
      </w:r>
      <w:proofErr w:type="spellStart"/>
      <w:r>
        <w:rPr>
          <w:b w:val="0"/>
          <w:bCs w:val="0"/>
        </w:rPr>
        <w:t>tingkat</w:t>
      </w:r>
      <w:proofErr w:type="spellEnd"/>
      <w:r>
        <w:rPr>
          <w:b w:val="0"/>
          <w:bCs w:val="0"/>
        </w:rPr>
        <w:t xml:space="preserve"> </w:t>
      </w:r>
      <w:proofErr w:type="spellStart"/>
      <w:r>
        <w:rPr>
          <w:b w:val="0"/>
          <w:bCs w:val="0"/>
        </w:rPr>
        <w:t>kesalahan</w:t>
      </w:r>
      <w:proofErr w:type="spellEnd"/>
      <w:r>
        <w:rPr>
          <w:b w:val="0"/>
          <w:bCs w:val="0"/>
        </w:rPr>
        <w:t xml:space="preserve"> </w:t>
      </w:r>
      <w:proofErr w:type="spellStart"/>
      <w:r>
        <w:rPr>
          <w:b w:val="0"/>
          <w:bCs w:val="0"/>
        </w:rPr>
        <w:t>prediksi</w:t>
      </w:r>
      <w:proofErr w:type="spellEnd"/>
      <w:r>
        <w:rPr>
          <w:b w:val="0"/>
          <w:bCs w:val="0"/>
        </w:rPr>
        <w:t xml:space="preserve"> (</w:t>
      </w:r>
      <w:r>
        <w:rPr>
          <w:b w:val="0"/>
          <w:bCs w:val="0"/>
          <w:i/>
          <w:iCs/>
        </w:rPr>
        <w:t>False Positive</w:t>
      </w:r>
      <w:r>
        <w:rPr>
          <w:b w:val="0"/>
          <w:bCs w:val="0"/>
        </w:rPr>
        <w:t> dan </w:t>
      </w:r>
      <w:r>
        <w:rPr>
          <w:b w:val="0"/>
          <w:bCs w:val="0"/>
          <w:i/>
          <w:iCs/>
        </w:rPr>
        <w:t>False Negative</w:t>
      </w:r>
      <w:r>
        <w:rPr>
          <w:b w:val="0"/>
          <w:bCs w:val="0"/>
        </w:rPr>
        <w:t xml:space="preserve">) </w:t>
      </w:r>
      <w:proofErr w:type="spellStart"/>
      <w:r>
        <w:rPr>
          <w:b w:val="0"/>
          <w:bCs w:val="0"/>
        </w:rPr>
        <w:t>berhasil</w:t>
      </w:r>
      <w:proofErr w:type="spellEnd"/>
      <w:r>
        <w:rPr>
          <w:b w:val="0"/>
          <w:bCs w:val="0"/>
        </w:rPr>
        <w:t xml:space="preserve"> </w:t>
      </w:r>
      <w:proofErr w:type="spellStart"/>
      <w:r>
        <w:rPr>
          <w:b w:val="0"/>
          <w:bCs w:val="0"/>
        </w:rPr>
        <w:t>ditekan</w:t>
      </w:r>
      <w:proofErr w:type="spellEnd"/>
      <w:r>
        <w:rPr>
          <w:b w:val="0"/>
          <w:bCs w:val="0"/>
        </w:rPr>
        <w:t xml:space="preserve"> pada </w:t>
      </w:r>
      <w:proofErr w:type="spellStart"/>
      <w:r>
        <w:rPr>
          <w:b w:val="0"/>
          <w:bCs w:val="0"/>
        </w:rPr>
        <w:t>angka</w:t>
      </w:r>
      <w:proofErr w:type="spellEnd"/>
      <w:r>
        <w:rPr>
          <w:b w:val="0"/>
          <w:bCs w:val="0"/>
        </w:rPr>
        <w:t xml:space="preserve"> marginal yang </w:t>
      </w:r>
      <w:proofErr w:type="spellStart"/>
      <w:r>
        <w:rPr>
          <w:b w:val="0"/>
          <w:bCs w:val="0"/>
        </w:rPr>
        <w:t>tergolong</w:t>
      </w:r>
      <w:proofErr w:type="spellEnd"/>
      <w:r>
        <w:rPr>
          <w:b w:val="0"/>
          <w:bCs w:val="0"/>
        </w:rPr>
        <w:t xml:space="preserve"> minimal. Hal </w:t>
      </w:r>
      <w:proofErr w:type="spellStart"/>
      <w:r>
        <w:rPr>
          <w:b w:val="0"/>
          <w:bCs w:val="0"/>
        </w:rPr>
        <w:t>ini</w:t>
      </w:r>
      <w:proofErr w:type="spellEnd"/>
      <w:r>
        <w:rPr>
          <w:b w:val="0"/>
          <w:bCs w:val="0"/>
        </w:rPr>
        <w:t xml:space="preserve"> </w:t>
      </w:r>
      <w:proofErr w:type="spellStart"/>
      <w:r>
        <w:rPr>
          <w:b w:val="0"/>
          <w:bCs w:val="0"/>
        </w:rPr>
        <w:t>menunjukkan</w:t>
      </w:r>
      <w:proofErr w:type="spellEnd"/>
      <w:r>
        <w:rPr>
          <w:b w:val="0"/>
          <w:bCs w:val="0"/>
        </w:rPr>
        <w:t xml:space="preserve"> </w:t>
      </w:r>
      <w:proofErr w:type="spellStart"/>
      <w:r>
        <w:rPr>
          <w:b w:val="0"/>
          <w:bCs w:val="0"/>
        </w:rPr>
        <w:t>efektivitas</w:t>
      </w:r>
      <w:proofErr w:type="spellEnd"/>
      <w:r>
        <w:rPr>
          <w:b w:val="0"/>
          <w:bCs w:val="0"/>
        </w:rPr>
        <w:t xml:space="preserve"> </w:t>
      </w:r>
      <w:proofErr w:type="spellStart"/>
      <w:r>
        <w:rPr>
          <w:b w:val="0"/>
          <w:bCs w:val="0"/>
        </w:rPr>
        <w:t>operasi</w:t>
      </w:r>
      <w:proofErr w:type="spellEnd"/>
      <w:r>
        <w:rPr>
          <w:b w:val="0"/>
          <w:bCs w:val="0"/>
        </w:rPr>
        <w:t xml:space="preserve"> </w:t>
      </w:r>
      <w:proofErr w:type="spellStart"/>
      <w:r>
        <w:rPr>
          <w:b w:val="0"/>
          <w:bCs w:val="0"/>
        </w:rPr>
        <w:t>matriks</w:t>
      </w:r>
      <w:proofErr w:type="spellEnd"/>
      <w:r>
        <w:rPr>
          <w:b w:val="0"/>
          <w:bCs w:val="0"/>
        </w:rPr>
        <w:t xml:space="preserve"> filter </w:t>
      </w:r>
      <w:proofErr w:type="spellStart"/>
      <w:r>
        <w:rPr>
          <w:b w:val="0"/>
          <w:bCs w:val="0"/>
        </w:rPr>
        <w:t>spasial</w:t>
      </w:r>
      <w:proofErr w:type="spellEnd"/>
      <w:r>
        <w:rPr>
          <w:b w:val="0"/>
          <w:bCs w:val="0"/>
        </w:rPr>
        <w:t xml:space="preserve"> </w:t>
      </w:r>
      <w:proofErr w:type="spellStart"/>
      <w:r>
        <w:rPr>
          <w:b w:val="0"/>
          <w:bCs w:val="0"/>
        </w:rPr>
        <w:t>konvolusi</w:t>
      </w:r>
      <w:proofErr w:type="spellEnd"/>
      <w:r>
        <w:rPr>
          <w:b w:val="0"/>
          <w:bCs w:val="0"/>
        </w:rPr>
        <w:t xml:space="preserve"> </w:t>
      </w:r>
      <w:proofErr w:type="spellStart"/>
      <w:r>
        <w:rPr>
          <w:b w:val="0"/>
          <w:bCs w:val="0"/>
        </w:rPr>
        <w:t>dalam</w:t>
      </w:r>
      <w:proofErr w:type="spellEnd"/>
      <w:r>
        <w:rPr>
          <w:b w:val="0"/>
          <w:bCs w:val="0"/>
        </w:rPr>
        <w:t xml:space="preserve"> </w:t>
      </w:r>
      <w:proofErr w:type="spellStart"/>
      <w:r>
        <w:rPr>
          <w:b w:val="0"/>
          <w:bCs w:val="0"/>
        </w:rPr>
        <w:t>mengenali</w:t>
      </w:r>
      <w:proofErr w:type="spellEnd"/>
      <w:r>
        <w:rPr>
          <w:b w:val="0"/>
          <w:bCs w:val="0"/>
        </w:rPr>
        <w:t xml:space="preserve"> </w:t>
      </w:r>
      <w:proofErr w:type="spellStart"/>
      <w:r>
        <w:rPr>
          <w:b w:val="0"/>
          <w:bCs w:val="0"/>
        </w:rPr>
        <w:t>kombinasi</w:t>
      </w:r>
      <w:proofErr w:type="spellEnd"/>
      <w:r>
        <w:rPr>
          <w:b w:val="0"/>
          <w:bCs w:val="0"/>
        </w:rPr>
        <w:t xml:space="preserve"> </w:t>
      </w:r>
      <w:proofErr w:type="spellStart"/>
      <w:r>
        <w:rPr>
          <w:b w:val="0"/>
          <w:bCs w:val="0"/>
        </w:rPr>
        <w:t>perbedaan</w:t>
      </w:r>
      <w:proofErr w:type="spellEnd"/>
      <w:r>
        <w:rPr>
          <w:b w:val="0"/>
          <w:bCs w:val="0"/>
        </w:rPr>
        <w:t xml:space="preserve"> </w:t>
      </w:r>
      <w:proofErr w:type="spellStart"/>
      <w:r>
        <w:rPr>
          <w:b w:val="0"/>
          <w:bCs w:val="0"/>
        </w:rPr>
        <w:t>pigmentasi</w:t>
      </w:r>
      <w:proofErr w:type="spellEnd"/>
      <w:r>
        <w:rPr>
          <w:b w:val="0"/>
          <w:bCs w:val="0"/>
        </w:rPr>
        <w:t xml:space="preserve"> </w:t>
      </w:r>
      <w:proofErr w:type="spellStart"/>
      <w:r>
        <w:rPr>
          <w:b w:val="0"/>
          <w:bCs w:val="0"/>
        </w:rPr>
        <w:t>warna</w:t>
      </w:r>
      <w:proofErr w:type="spellEnd"/>
      <w:r>
        <w:rPr>
          <w:b w:val="0"/>
          <w:bCs w:val="0"/>
        </w:rPr>
        <w:t xml:space="preserve"> dan </w:t>
      </w:r>
      <w:proofErr w:type="spellStart"/>
      <w:r>
        <w:rPr>
          <w:b w:val="0"/>
          <w:bCs w:val="0"/>
        </w:rPr>
        <w:t>bentuk</w:t>
      </w:r>
      <w:proofErr w:type="spellEnd"/>
      <w:r>
        <w:rPr>
          <w:b w:val="0"/>
          <w:bCs w:val="0"/>
        </w:rPr>
        <w:t xml:space="preserve"> </w:t>
      </w:r>
      <w:proofErr w:type="spellStart"/>
      <w:r>
        <w:rPr>
          <w:b w:val="0"/>
          <w:bCs w:val="0"/>
        </w:rPr>
        <w:t>permukaan</w:t>
      </w:r>
      <w:proofErr w:type="spellEnd"/>
      <w:r>
        <w:rPr>
          <w:b w:val="0"/>
          <w:bCs w:val="0"/>
        </w:rPr>
        <w:t xml:space="preserve"> </w:t>
      </w:r>
      <w:proofErr w:type="spellStart"/>
      <w:r>
        <w:rPr>
          <w:b w:val="0"/>
          <w:bCs w:val="0"/>
        </w:rPr>
        <w:t>secara</w:t>
      </w:r>
      <w:proofErr w:type="spellEnd"/>
      <w:r>
        <w:rPr>
          <w:b w:val="0"/>
          <w:bCs w:val="0"/>
        </w:rPr>
        <w:t xml:space="preserve"> </w:t>
      </w:r>
      <w:proofErr w:type="spellStart"/>
      <w:r>
        <w:rPr>
          <w:b w:val="0"/>
          <w:bCs w:val="0"/>
        </w:rPr>
        <w:t>bersamaan</w:t>
      </w:r>
      <w:proofErr w:type="spellEnd"/>
      <w:r>
        <w:rPr>
          <w:b w:val="0"/>
          <w:bCs w:val="0"/>
        </w:rPr>
        <w:t>.</w:t>
      </w:r>
    </w:p>
    <w:p w14:paraId="0B689ACC" w14:textId="77777777" w:rsidR="0032322A" w:rsidRDefault="0032322A" w:rsidP="00A435FB">
      <w:pPr>
        <w:pStyle w:val="GambarAutomatis"/>
        <w:spacing w:line="480" w:lineRule="auto"/>
        <w:ind w:firstLine="720"/>
        <w:jc w:val="both"/>
        <w:rPr>
          <w:b w:val="0"/>
          <w:bCs w:val="0"/>
        </w:rPr>
      </w:pPr>
    </w:p>
    <w:p w14:paraId="47072CF2" w14:textId="77777777" w:rsidR="00A435FB" w:rsidRDefault="00A435FB" w:rsidP="00A435FB">
      <w:pPr>
        <w:pStyle w:val="GambarAutomatis"/>
        <w:spacing w:line="480" w:lineRule="auto"/>
        <w:ind w:firstLine="720"/>
        <w:jc w:val="both"/>
        <w:rPr>
          <w:b w:val="0"/>
          <w:bCs w:val="0"/>
        </w:rPr>
      </w:pPr>
    </w:p>
    <w:p w14:paraId="79541986" w14:textId="77777777" w:rsidR="00A435FB" w:rsidRDefault="00A435FB" w:rsidP="00A435FB">
      <w:pPr>
        <w:pStyle w:val="GambarAutomatis"/>
        <w:spacing w:line="480" w:lineRule="auto"/>
        <w:ind w:firstLine="720"/>
        <w:jc w:val="both"/>
        <w:rPr>
          <w:b w:val="0"/>
          <w:bCs w:val="0"/>
        </w:rPr>
      </w:pPr>
    </w:p>
    <w:p w14:paraId="2A64332D" w14:textId="77777777" w:rsidR="00A435FB" w:rsidRPr="00F16012" w:rsidRDefault="00A435FB" w:rsidP="00A435FB">
      <w:pPr>
        <w:pStyle w:val="GambarAutomatis"/>
        <w:spacing w:line="480" w:lineRule="auto"/>
        <w:ind w:firstLine="720"/>
        <w:jc w:val="both"/>
        <w:rPr>
          <w:b w:val="0"/>
          <w:bCs w:val="0"/>
        </w:rPr>
      </w:pPr>
    </w:p>
    <w:p w14:paraId="610C04CF" w14:textId="391DB16B" w:rsidR="00861338" w:rsidRPr="00CE390C" w:rsidRDefault="00861338" w:rsidP="00A435FB">
      <w:pPr>
        <w:pStyle w:val="GambarAutomatis"/>
        <w:spacing w:line="480" w:lineRule="auto"/>
        <w:rPr>
          <w:rFonts w:cs="Times New Roman"/>
        </w:rPr>
      </w:pPr>
      <w:bookmarkStart w:id="222" w:name="_Toc234870282"/>
      <w:bookmarkStart w:id="223" w:name="_Toc234870549"/>
      <w:bookmarkStart w:id="224" w:name="_Toc235562173"/>
      <w:bookmarkStart w:id="225" w:name="_Toc235562253"/>
      <w:proofErr w:type="spellStart"/>
      <w:r>
        <w:rPr>
          <w:rFonts w:cs="Times New Roman"/>
        </w:rPr>
        <w:t>Tabel</w:t>
      </w:r>
      <w:proofErr w:type="spellEnd"/>
      <w:r>
        <w:rPr>
          <w:rFonts w:cs="Times New Roman"/>
        </w:rPr>
        <w:t xml:space="preserve"> IV. </w:t>
      </w:r>
      <w:r>
        <w:rPr>
          <w:rFonts w:cs="Times New Roman"/>
        </w:rPr>
        <w:fldChar w:fldCharType="begin"/>
      </w:r>
      <w:r>
        <w:rPr>
          <w:rFonts w:cs="Times New Roman"/>
        </w:rPr>
        <w:instrText xml:space="preserve"> SEQ Tabel_IV._ \* ARABIC </w:instrText>
      </w:r>
      <w:r>
        <w:rPr>
          <w:rFonts w:cs="Times New Roman"/>
        </w:rPr>
        <w:fldChar w:fldCharType="separate"/>
      </w:r>
      <w:r w:rsidR="00074F66">
        <w:rPr>
          <w:rFonts w:cs="Times New Roman"/>
          <w:noProof/>
        </w:rPr>
        <w:t>1</w:t>
      </w:r>
      <w:r>
        <w:rPr>
          <w:rFonts w:cs="Times New Roman"/>
          <w:noProof/>
        </w:rPr>
        <w:fldChar w:fldCharType="end"/>
      </w:r>
      <w:r>
        <w:rPr>
          <w:rFonts w:cs="Times New Roman"/>
        </w:rPr>
        <w:t xml:space="preserve"> </w:t>
      </w:r>
      <w:r>
        <w:rPr>
          <w:rFonts w:cs="Times New Roman"/>
          <w:b w:val="0"/>
          <w:bCs w:val="0"/>
        </w:rPr>
        <w:t xml:space="preserve">Performa </w:t>
      </w:r>
      <w:proofErr w:type="spellStart"/>
      <w:r>
        <w:rPr>
          <w:rFonts w:cs="Times New Roman"/>
          <w:b w:val="0"/>
          <w:bCs w:val="0"/>
        </w:rPr>
        <w:t>Evaluasi</w:t>
      </w:r>
      <w:proofErr w:type="spellEnd"/>
      <w:r>
        <w:rPr>
          <w:rFonts w:cs="Times New Roman"/>
          <w:b w:val="0"/>
          <w:bCs w:val="0"/>
        </w:rPr>
        <w:t xml:space="preserve"> Model CNN.</w:t>
      </w:r>
      <w:bookmarkEnd w:id="222"/>
      <w:bookmarkEnd w:id="223"/>
      <w:bookmarkEnd w:id="224"/>
      <w:bookmarkEnd w:id="225"/>
    </w:p>
    <w:tbl>
      <w:tblPr>
        <w:tblW w:w="8221" w:type="dxa"/>
        <w:tblCellMar>
          <w:left w:w="0" w:type="dxa"/>
          <w:right w:w="0" w:type="dxa"/>
        </w:tblCellMar>
        <w:tblLook w:val="04A0" w:firstRow="1" w:lastRow="0" w:firstColumn="1" w:lastColumn="0" w:noHBand="0" w:noVBand="1"/>
      </w:tblPr>
      <w:tblGrid>
        <w:gridCol w:w="1870"/>
        <w:gridCol w:w="1469"/>
        <w:gridCol w:w="1280"/>
        <w:gridCol w:w="1452"/>
        <w:gridCol w:w="2150"/>
      </w:tblGrid>
      <w:tr w:rsidR="00014B9D" w:rsidRPr="00F16012" w14:paraId="36C0DD91" w14:textId="77777777" w:rsidTr="00014B9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52173A2" w14:textId="77777777" w:rsidR="006C5019" w:rsidRPr="00F16012" w:rsidRDefault="006C5019" w:rsidP="00A435FB">
            <w:pPr>
              <w:spacing w:after="120" w:line="480" w:lineRule="auto"/>
              <w:jc w:val="both"/>
              <w:rPr>
                <w:rFonts w:cs="Times New Roman"/>
              </w:rPr>
            </w:pPr>
            <w:proofErr w:type="spellStart"/>
            <w:r>
              <w:rPr>
                <w:rFonts w:cs="Times New Roman"/>
              </w:rPr>
              <w:t>Kelas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F5DE00D" w14:textId="77777777" w:rsidR="006C5019" w:rsidRPr="00F16012" w:rsidRDefault="006C5019" w:rsidP="00A435FB">
            <w:pPr>
              <w:spacing w:after="120" w:line="480" w:lineRule="auto"/>
              <w:jc w:val="both"/>
              <w:rPr>
                <w:rFonts w:cs="Times New Roman"/>
              </w:rPr>
            </w:pPr>
            <w:r>
              <w:rPr>
                <w:rFonts w:cs="Times New Roman"/>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F69102B" w14:textId="77777777" w:rsidR="006C5019" w:rsidRPr="00F16012" w:rsidRDefault="006C5019" w:rsidP="00A435FB">
            <w:pPr>
              <w:spacing w:after="120" w:line="480" w:lineRule="auto"/>
              <w:jc w:val="both"/>
              <w:rPr>
                <w:rFonts w:cs="Times New Roman"/>
              </w:rPr>
            </w:pPr>
            <w:r>
              <w:rPr>
                <w:rFonts w:cs="Times New Roman"/>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C9DF300" w14:textId="77777777" w:rsidR="006C5019" w:rsidRPr="00F16012" w:rsidRDefault="006C5019" w:rsidP="00A435FB">
            <w:pPr>
              <w:spacing w:after="120" w:line="480" w:lineRule="auto"/>
              <w:jc w:val="both"/>
              <w:rPr>
                <w:rFonts w:cs="Times New Roman"/>
              </w:rPr>
            </w:pPr>
            <w:r>
              <w:rPr>
                <w:rFonts w:cs="Times New Roman"/>
              </w:rPr>
              <w:t>F1-Score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7280155F" w14:textId="77777777" w:rsidR="006C5019" w:rsidRPr="00F16012" w:rsidRDefault="006C5019" w:rsidP="00A435FB">
            <w:pPr>
              <w:spacing w:after="120" w:line="480" w:lineRule="auto"/>
              <w:jc w:val="both"/>
              <w:rPr>
                <w:rFonts w:cs="Times New Roman"/>
              </w:rPr>
            </w:pPr>
            <w:proofErr w:type="spellStart"/>
            <w:r>
              <w:rPr>
                <w:rFonts w:cs="Times New Roman"/>
              </w:rPr>
              <w:t>Akurasi</w:t>
            </w:r>
            <w:proofErr w:type="spellEnd"/>
            <w:r>
              <w:rPr>
                <w:rFonts w:cs="Times New Roman"/>
              </w:rPr>
              <w:t xml:space="preserve"> Model</w:t>
            </w:r>
          </w:p>
        </w:tc>
      </w:tr>
      <w:tr w:rsidR="006C5019" w:rsidRPr="00F16012" w14:paraId="0F1D21B8" w14:textId="77777777" w:rsidTr="006C5019">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000C77D" w14:textId="77777777" w:rsidR="006C5019" w:rsidRPr="00F16012" w:rsidRDefault="006C5019" w:rsidP="00A435FB">
            <w:pPr>
              <w:spacing w:after="120" w:line="480" w:lineRule="auto"/>
              <w:jc w:val="both"/>
              <w:rPr>
                <w:rFonts w:cs="Times New Roman"/>
              </w:rPr>
            </w:pP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8F1C8A5" w14:textId="77777777" w:rsidR="006C5019" w:rsidRPr="00F16012" w:rsidRDefault="00E842C6" w:rsidP="00A435FB">
            <w:pPr>
              <w:spacing w:after="120" w:line="480" w:lineRule="auto"/>
              <w:jc w:val="both"/>
              <w:rPr>
                <w:rFonts w:cs="Times New Roman"/>
              </w:rPr>
            </w:pPr>
            <w:r>
              <w:rPr>
                <w:rFonts w:cs="Times New Roman"/>
              </w:rPr>
              <w:t>89,87%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EAB51A9" w14:textId="77777777" w:rsidR="006C5019" w:rsidRPr="00F16012" w:rsidRDefault="006C5019" w:rsidP="00A435FB">
            <w:pPr>
              <w:spacing w:after="120" w:line="480" w:lineRule="auto"/>
              <w:jc w:val="both"/>
              <w:rPr>
                <w:rFonts w:cs="Times New Roman"/>
              </w:rPr>
            </w:pPr>
            <w:r>
              <w:rPr>
                <w:rFonts w:cs="Times New Roman"/>
              </w:rPr>
              <w:t>94,67%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D689391" w14:textId="77777777" w:rsidR="006C5019" w:rsidRPr="00F16012" w:rsidRDefault="006C5019" w:rsidP="00A435FB">
            <w:pPr>
              <w:spacing w:after="120" w:line="480" w:lineRule="auto"/>
              <w:jc w:val="both"/>
              <w:rPr>
                <w:rFonts w:cs="Times New Roman"/>
              </w:rPr>
            </w:pPr>
            <w:r>
              <w:rPr>
                <w:rFonts w:cs="Times New Roman"/>
              </w:rPr>
              <w:t>92,21%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FF1ECFA" w14:textId="77777777" w:rsidR="006C5019" w:rsidRPr="00F16012" w:rsidRDefault="006C5019" w:rsidP="00A435FB">
            <w:pPr>
              <w:spacing w:after="120" w:line="480" w:lineRule="auto"/>
              <w:jc w:val="both"/>
              <w:rPr>
                <w:rFonts w:cs="Times New Roman"/>
              </w:rPr>
            </w:pPr>
            <w:r>
              <w:rPr>
                <w:rFonts w:cs="Times New Roman"/>
              </w:rPr>
              <w:t>92,05%</w:t>
            </w:r>
          </w:p>
        </w:tc>
      </w:tr>
      <w:tr w:rsidR="006C5019" w:rsidRPr="00F16012" w14:paraId="0E658A74" w14:textId="77777777" w:rsidTr="006C5019">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A33CB9" w14:textId="77777777" w:rsidR="006C5019" w:rsidRPr="00F16012" w:rsidRDefault="006C5019"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5D7DD7" w14:textId="77777777" w:rsidR="006C5019" w:rsidRPr="00F16012" w:rsidRDefault="006C5019" w:rsidP="00A435FB">
            <w:pPr>
              <w:spacing w:after="120" w:line="480" w:lineRule="auto"/>
              <w:jc w:val="both"/>
              <w:rPr>
                <w:rFonts w:cs="Times New Roman"/>
              </w:rPr>
            </w:pPr>
            <w:r>
              <w:rPr>
                <w:rFonts w:cs="Times New Roman"/>
              </w:rPr>
              <w:t>94,44%</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DB18C07" w14:textId="77777777" w:rsidR="006C5019" w:rsidRPr="00F16012" w:rsidRDefault="006C5019" w:rsidP="00A435FB">
            <w:pPr>
              <w:spacing w:after="120" w:line="480" w:lineRule="auto"/>
              <w:jc w:val="both"/>
              <w:rPr>
                <w:rFonts w:cs="Times New Roman"/>
              </w:rPr>
            </w:pPr>
            <w:r>
              <w:rPr>
                <w:rFonts w:cs="Times New Roman"/>
              </w:rPr>
              <w:t>89,47%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F55CA2D" w14:textId="77777777" w:rsidR="006C5019" w:rsidRPr="00F16012" w:rsidRDefault="006C5019" w:rsidP="00A435FB">
            <w:pPr>
              <w:spacing w:after="120" w:line="480" w:lineRule="auto"/>
              <w:jc w:val="both"/>
              <w:rPr>
                <w:rFonts w:cs="Times New Roman"/>
              </w:rPr>
            </w:pPr>
            <w:r>
              <w:rPr>
                <w:rFonts w:cs="Times New Roman"/>
              </w:rPr>
              <w:t>91,89%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39EDD4" w14:textId="77777777" w:rsidR="006C5019" w:rsidRPr="00F16012" w:rsidRDefault="006C5019" w:rsidP="00A435FB">
            <w:pPr>
              <w:spacing w:after="120" w:line="480" w:lineRule="auto"/>
              <w:ind w:firstLine="720"/>
              <w:jc w:val="both"/>
              <w:rPr>
                <w:rFonts w:cs="Times New Roman"/>
              </w:rPr>
            </w:pPr>
          </w:p>
        </w:tc>
      </w:tr>
    </w:tbl>
    <w:p w14:paraId="687D2C9A" w14:textId="77777777" w:rsidR="00913D9A" w:rsidRPr="00F16012" w:rsidRDefault="00913D9A" w:rsidP="00A435FB">
      <w:pPr>
        <w:spacing w:after="120" w:line="480" w:lineRule="auto"/>
        <w:jc w:val="both"/>
        <w:rPr>
          <w:rFonts w:cs="Times New Roman"/>
        </w:rPr>
      </w:pPr>
    </w:p>
    <w:p w14:paraId="2524ED15" w14:textId="77777777" w:rsidR="0032322A" w:rsidRPr="00F16012" w:rsidRDefault="0032322A" w:rsidP="00A435FB">
      <w:pPr>
        <w:spacing w:after="120" w:line="480" w:lineRule="auto"/>
        <w:jc w:val="both"/>
        <w:rPr>
          <w:rFonts w:cs="Times New Roman"/>
        </w:rPr>
      </w:pPr>
    </w:p>
    <w:p w14:paraId="14A81001" w14:textId="77777777" w:rsidR="00BA16D6" w:rsidRPr="00F16012" w:rsidRDefault="00BA16D6" w:rsidP="00A435FB">
      <w:pPr>
        <w:spacing w:after="120" w:line="480" w:lineRule="auto"/>
        <w:jc w:val="center"/>
        <w:rPr>
          <w:rFonts w:cs="Times New Roman"/>
          <w:i/>
          <w:iCs/>
        </w:rPr>
      </w:pPr>
      <w:r>
        <w:rPr>
          <w:rFonts w:cs="Times New Roman"/>
          <w:noProof/>
        </w:rPr>
        <w:drawing>
          <wp:inline distT="0" distB="0" distL="0" distR="0" wp14:anchorId="19D81284" wp14:editId="114B243A">
            <wp:extent cx="2616247" cy="1874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55">
                      <a:extLst>
                        <a:ext uri="{28A0092B-C50C-407E-A947-70E740481C1C}">
                          <a14:useLocalDpi xmlns:a14="http://schemas.microsoft.com/office/drawing/2010/main" val="0"/>
                        </a:ext>
                      </a:extLst>
                    </a:blip>
                    <a:srcRect l="48855"/>
                    <a:stretch/>
                  </pic:blipFill>
                  <pic:spPr bwMode="auto">
                    <a:xfrm>
                      <a:off x="0" y="0"/>
                      <a:ext cx="2627206" cy="1882372"/>
                    </a:xfrm>
                    <a:prstGeom prst="rect">
                      <a:avLst/>
                    </a:prstGeom>
                    <a:noFill/>
                    <a:ln>
                      <a:noFill/>
                    </a:ln>
                    <a:extLst>
                      <a:ext uri="{53640926-AAD7-44D8-BBD7-CCE9431645EC}">
                        <a14:shadowObscured xmlns:a14="http://schemas.microsoft.com/office/drawing/2010/main"/>
                      </a:ext>
                    </a:extLst>
                  </pic:spPr>
                </pic:pic>
              </a:graphicData>
            </a:graphic>
          </wp:inline>
        </w:drawing>
      </w:r>
    </w:p>
    <w:p w14:paraId="0E7AB3E2" w14:textId="31E5E601" w:rsidR="002B0327" w:rsidRDefault="008200D6" w:rsidP="00F168F2">
      <w:pPr>
        <w:pStyle w:val="GambarAutomatis"/>
      </w:pPr>
      <w:bookmarkStart w:id="226" w:name="_Toc236639591"/>
      <w:bookmarkStart w:id="227" w:name="_Toc236639624"/>
      <w:bookmarkStart w:id="228" w:name="_Toc236731527"/>
      <w:bookmarkStart w:id="229" w:name="_Toc236734028"/>
      <w:r>
        <w:t xml:space="preserve">Gambar IV. </w:t>
      </w:r>
      <w:r>
        <w:fldChar w:fldCharType="begin"/>
      </w:r>
      <w:r>
        <w:instrText xml:space="preserve"> SEQ Gambar_IV. \* ARABIC </w:instrText>
      </w:r>
      <w:r>
        <w:fldChar w:fldCharType="separate"/>
      </w:r>
      <w:r w:rsidR="00074F66">
        <w:rPr>
          <w:noProof/>
        </w:rPr>
        <w:t>4</w:t>
      </w:r>
      <w:r>
        <w:fldChar w:fldCharType="end"/>
      </w:r>
      <w:r>
        <w:t xml:space="preserve"> </w:t>
      </w:r>
      <w:r>
        <w:rPr>
          <w:b w:val="0"/>
          <w:bCs w:val="0"/>
        </w:rPr>
        <w:t xml:space="preserve">Confusion Matrix </w:t>
      </w:r>
      <w:proofErr w:type="spellStart"/>
      <w:r>
        <w:rPr>
          <w:b w:val="0"/>
          <w:bCs w:val="0"/>
        </w:rPr>
        <w:t>Evaluasi</w:t>
      </w:r>
      <w:proofErr w:type="spellEnd"/>
      <w:r>
        <w:rPr>
          <w:b w:val="0"/>
          <w:bCs w:val="0"/>
        </w:rPr>
        <w:t xml:space="preserve"> GLCM+SVM.</w:t>
      </w:r>
      <w:bookmarkEnd w:id="226"/>
      <w:bookmarkEnd w:id="227"/>
      <w:bookmarkEnd w:id="228"/>
      <w:bookmarkEnd w:id="229"/>
    </w:p>
    <w:p w14:paraId="14539D73" w14:textId="77777777" w:rsidR="008200D6" w:rsidRPr="008200D6" w:rsidRDefault="008200D6" w:rsidP="00A435FB">
      <w:pPr>
        <w:jc w:val="both"/>
      </w:pPr>
    </w:p>
    <w:p w14:paraId="66CC0F07" w14:textId="77777777" w:rsidR="0032322A" w:rsidRDefault="0032322A" w:rsidP="00A435FB">
      <w:pPr>
        <w:ind w:firstLine="720"/>
        <w:jc w:val="both"/>
      </w:pPr>
      <w:proofErr w:type="spellStart"/>
      <w:r>
        <w:t>Berbanding</w:t>
      </w:r>
      <w:proofErr w:type="spellEnd"/>
      <w:r>
        <w:t xml:space="preserve"> </w:t>
      </w:r>
      <w:proofErr w:type="spellStart"/>
      <w:r>
        <w:t>terbalik</w:t>
      </w:r>
      <w:proofErr w:type="spellEnd"/>
      <w:r>
        <w:t xml:space="preserve"> </w:t>
      </w:r>
      <w:proofErr w:type="spellStart"/>
      <w:r>
        <w:t>dengan</w:t>
      </w:r>
      <w:proofErr w:type="spellEnd"/>
      <w:r>
        <w:t xml:space="preserve"> </w:t>
      </w:r>
      <w:proofErr w:type="spellStart"/>
      <w:r>
        <w:t>arsitektur</w:t>
      </w:r>
      <w:proofErr w:type="spellEnd"/>
      <w:r>
        <w:t xml:space="preserve"> CNN, </w:t>
      </w:r>
      <w:proofErr w:type="spellStart"/>
      <w:r>
        <w:t>visualisasi</w:t>
      </w:r>
      <w:proofErr w:type="spellEnd"/>
      <w:r>
        <w:t> </w:t>
      </w:r>
      <w:r>
        <w:rPr>
          <w:i/>
          <w:iCs/>
        </w:rPr>
        <w:t>Confusion Matrix</w:t>
      </w:r>
      <w:r>
        <w:t xml:space="preserve"> pada Gambar IV.4 </w:t>
      </w:r>
      <w:proofErr w:type="spellStart"/>
      <w:r>
        <w:t>mendemonstrasikan</w:t>
      </w:r>
      <w:proofErr w:type="spellEnd"/>
      <w:r>
        <w:t xml:space="preserve"> </w:t>
      </w:r>
      <w:proofErr w:type="spellStart"/>
      <w:r>
        <w:t>kelemahan</w:t>
      </w:r>
      <w:proofErr w:type="spellEnd"/>
      <w:r>
        <w:t xml:space="preserve"> fundamental </w:t>
      </w:r>
      <w:proofErr w:type="spellStart"/>
      <w:r>
        <w:t>dari</w:t>
      </w:r>
      <w:proofErr w:type="spellEnd"/>
      <w:r>
        <w:t xml:space="preserve"> </w:t>
      </w:r>
      <w:proofErr w:type="spellStart"/>
      <w:r>
        <w:t>pendekatan</w:t>
      </w:r>
      <w:proofErr w:type="spellEnd"/>
      <w:r>
        <w:t xml:space="preserve"> GLCM-SVM. Angka </w:t>
      </w:r>
      <w:proofErr w:type="spellStart"/>
      <w:r>
        <w:t>misklasifikasi</w:t>
      </w:r>
      <w:proofErr w:type="spellEnd"/>
      <w:r>
        <w:t xml:space="preserve"> (</w:t>
      </w:r>
      <w:r>
        <w:rPr>
          <w:i/>
          <w:iCs/>
        </w:rPr>
        <w:t>False Positive</w:t>
      </w:r>
      <w:r>
        <w:t> dan </w:t>
      </w:r>
      <w:r>
        <w:rPr>
          <w:i/>
          <w:iCs/>
        </w:rPr>
        <w:t>False Negative</w:t>
      </w:r>
      <w:r>
        <w:t xml:space="preserve">) yang sangat </w:t>
      </w:r>
      <w:proofErr w:type="spellStart"/>
      <w:r>
        <w:t>tinggi</w:t>
      </w:r>
      <w:proofErr w:type="spellEnd"/>
      <w:r>
        <w:t xml:space="preserve"> </w:t>
      </w:r>
      <w:proofErr w:type="spellStart"/>
      <w:r>
        <w:t>mendominasi</w:t>
      </w:r>
      <w:proofErr w:type="spellEnd"/>
      <w:r>
        <w:t xml:space="preserve"> </w:t>
      </w:r>
      <w:proofErr w:type="spellStart"/>
      <w:r>
        <w:t>matriks</w:t>
      </w:r>
      <w:proofErr w:type="spellEnd"/>
      <w:r>
        <w:t xml:space="preserve">, </w:t>
      </w:r>
      <w:proofErr w:type="spellStart"/>
      <w:r>
        <w:t>menyebabkan</w:t>
      </w:r>
      <w:proofErr w:type="spellEnd"/>
      <w:r>
        <w:t xml:space="preserve"> </w:t>
      </w:r>
      <w:proofErr w:type="spellStart"/>
      <w:r>
        <w:t>akurasi</w:t>
      </w:r>
      <w:proofErr w:type="spellEnd"/>
      <w:r>
        <w:t xml:space="preserve"> </w:t>
      </w:r>
      <w:proofErr w:type="spellStart"/>
      <w:r>
        <w:t>agregat</w:t>
      </w:r>
      <w:proofErr w:type="spellEnd"/>
      <w:r>
        <w:t xml:space="preserve"> model </w:t>
      </w:r>
      <w:proofErr w:type="spellStart"/>
      <w:r>
        <w:t>ini</w:t>
      </w:r>
      <w:proofErr w:type="spellEnd"/>
      <w:r>
        <w:t xml:space="preserve"> </w:t>
      </w:r>
      <w:proofErr w:type="spellStart"/>
      <w:r>
        <w:t>turun</w:t>
      </w:r>
      <w:proofErr w:type="spellEnd"/>
      <w:r>
        <w:t xml:space="preserve"> </w:t>
      </w:r>
      <w:proofErr w:type="spellStart"/>
      <w:r>
        <w:t>drastis</w:t>
      </w:r>
      <w:proofErr w:type="spellEnd"/>
      <w:r>
        <w:t xml:space="preserve"> di </w:t>
      </w:r>
      <w:proofErr w:type="spellStart"/>
      <w:r>
        <w:t>kisaran</w:t>
      </w:r>
      <w:proofErr w:type="spellEnd"/>
      <w:r>
        <w:t xml:space="preserve"> 53%. </w:t>
      </w:r>
      <w:proofErr w:type="spellStart"/>
      <w:r>
        <w:t>Kegagalan</w:t>
      </w:r>
      <w:proofErr w:type="spellEnd"/>
      <w:r>
        <w:t xml:space="preserve"> </w:t>
      </w:r>
      <w:proofErr w:type="spellStart"/>
      <w:r>
        <w:t>sistemik</w:t>
      </w:r>
      <w:proofErr w:type="spellEnd"/>
      <w:r>
        <w:t xml:space="preserve"> </w:t>
      </w:r>
      <w:proofErr w:type="spellStart"/>
      <w:r>
        <w:t>ini</w:t>
      </w:r>
      <w:proofErr w:type="spellEnd"/>
      <w:r>
        <w:t xml:space="preserve"> </w:t>
      </w:r>
      <w:proofErr w:type="spellStart"/>
      <w:r>
        <w:t>utamanya</w:t>
      </w:r>
      <w:proofErr w:type="spellEnd"/>
      <w:r>
        <w:t xml:space="preserve"> </w:t>
      </w:r>
      <w:proofErr w:type="spellStart"/>
      <w:r>
        <w:t>didasari</w:t>
      </w:r>
      <w:proofErr w:type="spellEnd"/>
      <w:r>
        <w:t xml:space="preserve"> oleh </w:t>
      </w:r>
      <w:proofErr w:type="spellStart"/>
      <w:r>
        <w:t>konsekuensi</w:t>
      </w:r>
      <w:proofErr w:type="spellEnd"/>
      <w:r>
        <w:t xml:space="preserve"> </w:t>
      </w:r>
      <w:proofErr w:type="spellStart"/>
      <w:r>
        <w:t>hilangnya</w:t>
      </w:r>
      <w:proofErr w:type="spellEnd"/>
      <w:r>
        <w:t xml:space="preserve"> </w:t>
      </w:r>
      <w:proofErr w:type="spellStart"/>
      <w:r>
        <w:t>variabel</w:t>
      </w:r>
      <w:proofErr w:type="spellEnd"/>
      <w:r>
        <w:t xml:space="preserve"> </w:t>
      </w:r>
      <w:proofErr w:type="spellStart"/>
      <w:r>
        <w:t>ruang</w:t>
      </w:r>
      <w:proofErr w:type="spellEnd"/>
      <w:r>
        <w:t xml:space="preserve"> </w:t>
      </w:r>
      <w:proofErr w:type="spellStart"/>
      <w:r>
        <w:t>kromatik</w:t>
      </w:r>
      <w:proofErr w:type="spellEnd"/>
      <w:r>
        <w:t xml:space="preserve"> </w:t>
      </w:r>
      <w:proofErr w:type="spellStart"/>
      <w:r>
        <w:t>warna</w:t>
      </w:r>
      <w:proofErr w:type="spellEnd"/>
      <w:r>
        <w:t xml:space="preserve"> (</w:t>
      </w:r>
      <w:r>
        <w:rPr>
          <w:i/>
          <w:iCs/>
        </w:rPr>
        <w:t>channels RGB</w:t>
      </w:r>
      <w:r>
        <w:t xml:space="preserve">) </w:t>
      </w:r>
      <w:proofErr w:type="spellStart"/>
      <w:r>
        <w:t>saat</w:t>
      </w:r>
      <w:proofErr w:type="spellEnd"/>
      <w:r>
        <w:t xml:space="preserve"> </w:t>
      </w:r>
      <w:proofErr w:type="spellStart"/>
      <w:r>
        <w:t>konversi</w:t>
      </w:r>
      <w:proofErr w:type="spellEnd"/>
      <w:r>
        <w:t xml:space="preserve"> </w:t>
      </w:r>
      <w:proofErr w:type="spellStart"/>
      <w:r>
        <w:t>gambar</w:t>
      </w:r>
      <w:proofErr w:type="spellEnd"/>
      <w:r>
        <w:t xml:space="preserve"> </w:t>
      </w:r>
      <w:proofErr w:type="spellStart"/>
      <w:r>
        <w:t>menjadi</w:t>
      </w:r>
      <w:proofErr w:type="spellEnd"/>
      <w:r>
        <w:t> </w:t>
      </w:r>
      <w:r>
        <w:rPr>
          <w:i/>
          <w:iCs/>
        </w:rPr>
        <w:t>grayscale</w:t>
      </w:r>
      <w:r>
        <w:t xml:space="preserve">. </w:t>
      </w:r>
      <w:proofErr w:type="spellStart"/>
      <w:r>
        <w:t>Padahal</w:t>
      </w:r>
      <w:proofErr w:type="spellEnd"/>
      <w:r>
        <w:t xml:space="preserve">, </w:t>
      </w:r>
      <w:proofErr w:type="spellStart"/>
      <w:r>
        <w:t>informasi</w:t>
      </w:r>
      <w:proofErr w:type="spellEnd"/>
      <w:r>
        <w:t xml:space="preserve"> </w:t>
      </w:r>
      <w:proofErr w:type="spellStart"/>
      <w:r>
        <w:t>kerusakan</w:t>
      </w:r>
      <w:proofErr w:type="spellEnd"/>
      <w:r>
        <w:t xml:space="preserve"> </w:t>
      </w:r>
      <w:proofErr w:type="spellStart"/>
      <w:r>
        <w:t>patogen</w:t>
      </w:r>
      <w:proofErr w:type="spellEnd"/>
      <w:r>
        <w:t xml:space="preserve"> </w:t>
      </w:r>
      <w:proofErr w:type="spellStart"/>
      <w:r>
        <w:t>berupa</w:t>
      </w:r>
      <w:proofErr w:type="spellEnd"/>
      <w:r>
        <w:t xml:space="preserve"> </w:t>
      </w:r>
      <w:proofErr w:type="spellStart"/>
      <w:r>
        <w:t>bercak</w:t>
      </w:r>
      <w:proofErr w:type="spellEnd"/>
      <w:r>
        <w:t xml:space="preserve"> </w:t>
      </w:r>
      <w:proofErr w:type="spellStart"/>
      <w:r>
        <w:t>warna</w:t>
      </w:r>
      <w:proofErr w:type="spellEnd"/>
      <w:r>
        <w:t xml:space="preserve"> </w:t>
      </w:r>
      <w:proofErr w:type="spellStart"/>
      <w:r>
        <w:t>gelap</w:t>
      </w:r>
      <w:proofErr w:type="spellEnd"/>
      <w:r>
        <w:t xml:space="preserve"> </w:t>
      </w:r>
      <w:proofErr w:type="spellStart"/>
      <w:r>
        <w:t>merupakan</w:t>
      </w:r>
      <w:proofErr w:type="spellEnd"/>
      <w:r>
        <w:t xml:space="preserve"> </w:t>
      </w:r>
      <w:proofErr w:type="spellStart"/>
      <w:r>
        <w:t>instrumen</w:t>
      </w:r>
      <w:proofErr w:type="spellEnd"/>
      <w:r>
        <w:t xml:space="preserve"> </w:t>
      </w:r>
      <w:proofErr w:type="spellStart"/>
      <w:r>
        <w:t>krusial</w:t>
      </w:r>
      <w:proofErr w:type="spellEnd"/>
      <w:r>
        <w:t xml:space="preserve"> </w:t>
      </w:r>
      <w:proofErr w:type="spellStart"/>
      <w:r>
        <w:t>dalam</w:t>
      </w:r>
      <w:proofErr w:type="spellEnd"/>
      <w:r>
        <w:t xml:space="preserve"> </w:t>
      </w:r>
      <w:proofErr w:type="spellStart"/>
      <w:r>
        <w:t>identifikasi</w:t>
      </w:r>
      <w:proofErr w:type="spellEnd"/>
      <w:r>
        <w:t xml:space="preserve"> </w:t>
      </w:r>
      <w:proofErr w:type="spellStart"/>
      <w:r>
        <w:t>kelayakan</w:t>
      </w:r>
      <w:proofErr w:type="spellEnd"/>
      <w:r>
        <w:t xml:space="preserve"> </w:t>
      </w:r>
      <w:proofErr w:type="spellStart"/>
      <w:r>
        <w:t>bawang</w:t>
      </w:r>
      <w:proofErr w:type="spellEnd"/>
      <w:r>
        <w:t xml:space="preserve"> </w:t>
      </w:r>
      <w:proofErr w:type="spellStart"/>
      <w:r>
        <w:t>merah</w:t>
      </w:r>
      <w:proofErr w:type="spellEnd"/>
      <w:r>
        <w:t>.</w:t>
      </w:r>
    </w:p>
    <w:p w14:paraId="3D697FF8" w14:textId="77777777" w:rsidR="00387340" w:rsidRDefault="00387340" w:rsidP="00A435FB">
      <w:pPr>
        <w:ind w:firstLine="720"/>
        <w:jc w:val="both"/>
      </w:pPr>
    </w:p>
    <w:p w14:paraId="135F33AC" w14:textId="77777777" w:rsidR="00A435FB" w:rsidRDefault="00A435FB" w:rsidP="00A435FB">
      <w:pPr>
        <w:ind w:firstLine="720"/>
        <w:jc w:val="both"/>
      </w:pPr>
    </w:p>
    <w:p w14:paraId="464E1A83" w14:textId="77777777" w:rsidR="00A435FB" w:rsidRDefault="00A435FB" w:rsidP="00A435FB">
      <w:pPr>
        <w:ind w:firstLine="720"/>
        <w:jc w:val="both"/>
      </w:pPr>
    </w:p>
    <w:p w14:paraId="3D5BE2F0" w14:textId="77777777" w:rsidR="00A435FB" w:rsidRPr="00F16012" w:rsidRDefault="00A435FB" w:rsidP="00A435FB">
      <w:pPr>
        <w:ind w:firstLine="720"/>
        <w:jc w:val="both"/>
      </w:pPr>
    </w:p>
    <w:p w14:paraId="091DF8BE" w14:textId="1850F3D2" w:rsidR="00861338" w:rsidRPr="00952C97" w:rsidRDefault="002B0327" w:rsidP="00A435FB">
      <w:pPr>
        <w:pStyle w:val="GambarAutomatis"/>
        <w:spacing w:line="480" w:lineRule="auto"/>
        <w:rPr>
          <w:rFonts w:cs="Times New Roman"/>
        </w:rPr>
      </w:pPr>
      <w:bookmarkStart w:id="230" w:name="_Toc234616375"/>
      <w:bookmarkStart w:id="231" w:name="_Toc234870283"/>
      <w:bookmarkStart w:id="232" w:name="_Toc234870550"/>
      <w:bookmarkStart w:id="233" w:name="_Toc235562174"/>
      <w:bookmarkStart w:id="234" w:name="_Toc235562254"/>
      <w:proofErr w:type="spellStart"/>
      <w:r>
        <w:rPr>
          <w:rFonts w:cs="Times New Roman"/>
        </w:rPr>
        <w:t>Tabel</w:t>
      </w:r>
      <w:proofErr w:type="spellEnd"/>
      <w:r>
        <w:rPr>
          <w:rFonts w:cs="Times New Roman"/>
        </w:rPr>
        <w:t xml:space="preserve"> IV. </w:t>
      </w:r>
      <w:r>
        <w:rPr>
          <w:rFonts w:cs="Times New Roman"/>
        </w:rPr>
        <w:fldChar w:fldCharType="begin"/>
      </w:r>
      <w:r>
        <w:rPr>
          <w:rFonts w:cs="Times New Roman"/>
        </w:rPr>
        <w:instrText xml:space="preserve"> SEQ Tabel_IV._ \* ARABIC </w:instrText>
      </w:r>
      <w:r>
        <w:rPr>
          <w:rFonts w:cs="Times New Roman"/>
        </w:rPr>
        <w:fldChar w:fldCharType="separate"/>
      </w:r>
      <w:r w:rsidR="00074F66">
        <w:rPr>
          <w:rFonts w:cs="Times New Roman"/>
          <w:noProof/>
        </w:rPr>
        <w:t>2</w:t>
      </w:r>
      <w:r>
        <w:rPr>
          <w:rFonts w:cs="Times New Roman"/>
          <w:noProof/>
        </w:rPr>
        <w:fldChar w:fldCharType="end"/>
      </w:r>
      <w:r>
        <w:rPr>
          <w:rFonts w:cs="Times New Roman"/>
        </w:rPr>
        <w:t xml:space="preserve"> </w:t>
      </w:r>
      <w:r>
        <w:rPr>
          <w:rFonts w:cs="Times New Roman"/>
          <w:b w:val="0"/>
          <w:bCs w:val="0"/>
        </w:rPr>
        <w:t xml:space="preserve">Performa </w:t>
      </w:r>
      <w:proofErr w:type="spellStart"/>
      <w:r>
        <w:rPr>
          <w:rFonts w:cs="Times New Roman"/>
          <w:b w:val="0"/>
          <w:bCs w:val="0"/>
        </w:rPr>
        <w:t>Evaluasi</w:t>
      </w:r>
      <w:proofErr w:type="spellEnd"/>
      <w:r>
        <w:rPr>
          <w:rFonts w:cs="Times New Roman"/>
          <w:b w:val="0"/>
          <w:bCs w:val="0"/>
        </w:rPr>
        <w:t xml:space="preserve"> Model GLCM + SVM.</w:t>
      </w:r>
      <w:bookmarkEnd w:id="230"/>
      <w:bookmarkEnd w:id="231"/>
      <w:bookmarkEnd w:id="232"/>
      <w:bookmarkEnd w:id="233"/>
      <w:bookmarkEnd w:id="234"/>
    </w:p>
    <w:tbl>
      <w:tblPr>
        <w:tblW w:w="7930" w:type="dxa"/>
        <w:jc w:val="center"/>
        <w:tblCellMar>
          <w:left w:w="0" w:type="dxa"/>
          <w:right w:w="0" w:type="dxa"/>
        </w:tblCellMar>
        <w:tblLook w:val="04A0" w:firstRow="1" w:lastRow="0" w:firstColumn="1" w:lastColumn="0" w:noHBand="0" w:noVBand="1"/>
      </w:tblPr>
      <w:tblGrid>
        <w:gridCol w:w="1870"/>
        <w:gridCol w:w="1469"/>
        <w:gridCol w:w="1280"/>
        <w:gridCol w:w="1452"/>
        <w:gridCol w:w="1859"/>
      </w:tblGrid>
      <w:tr w:rsidR="006C5019" w:rsidRPr="00F16012" w14:paraId="092D0833" w14:textId="77777777" w:rsidTr="00CE390C">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5DDC458C" w14:textId="77777777" w:rsidR="006C5019" w:rsidRPr="00F16012" w:rsidRDefault="006C5019" w:rsidP="00A435FB">
            <w:pPr>
              <w:spacing w:after="120" w:line="480" w:lineRule="auto"/>
              <w:jc w:val="both"/>
              <w:rPr>
                <w:rFonts w:cs="Times New Roman"/>
              </w:rPr>
            </w:pPr>
            <w:proofErr w:type="spellStart"/>
            <w:r>
              <w:rPr>
                <w:rFonts w:cs="Times New Roman"/>
              </w:rPr>
              <w:t>Kelas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664F25C" w14:textId="77777777" w:rsidR="006C5019" w:rsidRPr="00F16012" w:rsidRDefault="006C5019" w:rsidP="00A435FB">
            <w:pPr>
              <w:spacing w:after="120" w:line="480" w:lineRule="auto"/>
              <w:jc w:val="both"/>
              <w:rPr>
                <w:rFonts w:cs="Times New Roman"/>
              </w:rPr>
            </w:pPr>
            <w:r>
              <w:rPr>
                <w:rFonts w:cs="Times New Roman"/>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49B29FD8" w14:textId="77777777" w:rsidR="006C5019" w:rsidRPr="00F16012" w:rsidRDefault="006C5019" w:rsidP="00A435FB">
            <w:pPr>
              <w:spacing w:after="120" w:line="480" w:lineRule="auto"/>
              <w:jc w:val="both"/>
              <w:rPr>
                <w:rFonts w:cs="Times New Roman"/>
              </w:rPr>
            </w:pPr>
            <w:r>
              <w:rPr>
                <w:rFonts w:cs="Times New Roman"/>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4AAF4F0" w14:textId="77777777" w:rsidR="006C5019" w:rsidRPr="00F16012" w:rsidRDefault="006C5019" w:rsidP="00A435FB">
            <w:pPr>
              <w:spacing w:after="120" w:line="480" w:lineRule="auto"/>
              <w:jc w:val="both"/>
              <w:rPr>
                <w:rFonts w:cs="Times New Roman"/>
              </w:rPr>
            </w:pPr>
            <w:r>
              <w:rPr>
                <w:rFonts w:cs="Times New Roman"/>
              </w:rPr>
              <w:t>F1-Score</w:t>
            </w:r>
          </w:p>
        </w:tc>
        <w:tc>
          <w:tcPr>
            <w:tcW w:w="1859"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D83825E" w14:textId="77777777" w:rsidR="006C5019" w:rsidRPr="00F16012" w:rsidRDefault="006C5019" w:rsidP="00A435FB">
            <w:pPr>
              <w:spacing w:after="120" w:line="480" w:lineRule="auto"/>
              <w:jc w:val="both"/>
              <w:rPr>
                <w:rFonts w:cs="Times New Roman"/>
              </w:rPr>
            </w:pPr>
            <w:proofErr w:type="spellStart"/>
            <w:r>
              <w:rPr>
                <w:rFonts w:cs="Times New Roman"/>
              </w:rPr>
              <w:t>Akurasi</w:t>
            </w:r>
            <w:proofErr w:type="spellEnd"/>
            <w:r>
              <w:rPr>
                <w:rFonts w:cs="Times New Roman"/>
              </w:rPr>
              <w:t xml:space="preserve"> Model</w:t>
            </w:r>
          </w:p>
        </w:tc>
      </w:tr>
      <w:tr w:rsidR="006C5019" w:rsidRPr="00F16012" w14:paraId="5A3C2C4B" w14:textId="77777777" w:rsidTr="00CE390C">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A03AE9" w14:textId="77777777" w:rsidR="006C5019" w:rsidRPr="00F16012" w:rsidRDefault="006C5019" w:rsidP="00A435FB">
            <w:pPr>
              <w:spacing w:after="120" w:line="480" w:lineRule="auto"/>
              <w:jc w:val="both"/>
              <w:rPr>
                <w:rFonts w:cs="Times New Roman"/>
              </w:rPr>
            </w:pP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100C0D4" w14:textId="77777777" w:rsidR="006C5019" w:rsidRPr="00F16012" w:rsidRDefault="006C5019" w:rsidP="00A435FB">
            <w:pPr>
              <w:spacing w:after="120" w:line="480" w:lineRule="auto"/>
              <w:jc w:val="both"/>
              <w:rPr>
                <w:rFonts w:cs="Times New Roman"/>
              </w:rPr>
            </w:pPr>
            <w:r>
              <w:rPr>
                <w:rFonts w:cs="Times New Roman"/>
              </w:rPr>
              <w:t>56,25%</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4F26A17" w14:textId="77777777" w:rsidR="006C5019" w:rsidRPr="00F16012" w:rsidRDefault="006C5019" w:rsidP="00A435FB">
            <w:pPr>
              <w:spacing w:after="120" w:line="480" w:lineRule="auto"/>
              <w:jc w:val="both"/>
              <w:rPr>
                <w:rFonts w:cs="Times New Roman"/>
              </w:rPr>
            </w:pPr>
            <w:r>
              <w:rPr>
                <w:rFonts w:cs="Times New Roman"/>
              </w:rPr>
              <w:t>36,00%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DCF5D6" w14:textId="77777777" w:rsidR="006C5019" w:rsidRPr="00F16012" w:rsidRDefault="006C5019" w:rsidP="00A435FB">
            <w:pPr>
              <w:spacing w:after="120" w:line="480" w:lineRule="auto"/>
              <w:jc w:val="both"/>
              <w:rPr>
                <w:rFonts w:cs="Times New Roman"/>
              </w:rPr>
            </w:pPr>
            <w:r>
              <w:rPr>
                <w:rFonts w:cs="Times New Roman"/>
              </w:rPr>
              <w:t>43,90%</w:t>
            </w:r>
          </w:p>
        </w:tc>
        <w:tc>
          <w:tcPr>
            <w:tcW w:w="1859" w:type="dxa"/>
            <w:vMerge w:val="restart"/>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1CFC16C" w14:textId="77777777" w:rsidR="006C5019" w:rsidRPr="00F16012" w:rsidRDefault="006C5019" w:rsidP="00A435FB">
            <w:pPr>
              <w:spacing w:after="120" w:line="480" w:lineRule="auto"/>
              <w:jc w:val="both"/>
              <w:rPr>
                <w:rFonts w:cs="Times New Roman"/>
              </w:rPr>
            </w:pPr>
            <w:r>
              <w:rPr>
                <w:rFonts w:cs="Times New Roman"/>
              </w:rPr>
              <w:t>54,30%</w:t>
            </w:r>
          </w:p>
        </w:tc>
      </w:tr>
      <w:tr w:rsidR="006C5019" w:rsidRPr="00F16012" w14:paraId="2E413CAA" w14:textId="77777777" w:rsidTr="00CE390C">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7C0DD7" w14:textId="77777777" w:rsidR="006C5019" w:rsidRPr="00F16012" w:rsidRDefault="006C5019"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2BCDB8" w14:textId="77777777" w:rsidR="006C5019" w:rsidRPr="00F16012" w:rsidRDefault="006C5019" w:rsidP="00A435FB">
            <w:pPr>
              <w:spacing w:after="120" w:line="480" w:lineRule="auto"/>
              <w:jc w:val="both"/>
              <w:rPr>
                <w:rFonts w:cs="Times New Roman"/>
              </w:rPr>
            </w:pPr>
            <w:r>
              <w:rPr>
                <w:rFonts w:cs="Times New Roman"/>
              </w:rPr>
              <w:t>53,40%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E7FD2CC" w14:textId="77777777" w:rsidR="006C5019" w:rsidRPr="00F16012" w:rsidRDefault="006C5019" w:rsidP="00A435FB">
            <w:pPr>
              <w:spacing w:after="120" w:line="480" w:lineRule="auto"/>
              <w:jc w:val="both"/>
              <w:rPr>
                <w:rFonts w:cs="Times New Roman"/>
              </w:rPr>
            </w:pPr>
            <w:r>
              <w:rPr>
                <w:rFonts w:cs="Times New Roman"/>
              </w:rPr>
              <w:t>73,37%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8C6DCD6" w14:textId="77777777" w:rsidR="006C5019" w:rsidRPr="00F16012" w:rsidRDefault="006C5019" w:rsidP="00A435FB">
            <w:pPr>
              <w:spacing w:after="120" w:line="480" w:lineRule="auto"/>
              <w:jc w:val="both"/>
              <w:rPr>
                <w:rFonts w:cs="Times New Roman"/>
              </w:rPr>
            </w:pPr>
            <w:r>
              <w:rPr>
                <w:rFonts w:cs="Times New Roman"/>
              </w:rPr>
              <w:t>61,45%</w:t>
            </w:r>
          </w:p>
        </w:tc>
        <w:tc>
          <w:tcPr>
            <w:tcW w:w="1859" w:type="dxa"/>
            <w:vMerge/>
            <w:tcBorders>
              <w:top w:val="single" w:sz="6" w:space="0" w:color="000000"/>
              <w:left w:val="single" w:sz="6" w:space="0" w:color="000000"/>
              <w:bottom w:val="single" w:sz="6" w:space="0" w:color="000000"/>
              <w:right w:val="single" w:sz="6" w:space="0" w:color="000000"/>
            </w:tcBorders>
            <w:vAlign w:val="center"/>
            <w:hideMark/>
          </w:tcPr>
          <w:p w14:paraId="4012D9FB" w14:textId="77777777" w:rsidR="006C5019" w:rsidRPr="00F16012" w:rsidRDefault="006C5019" w:rsidP="00A435FB">
            <w:pPr>
              <w:spacing w:after="120" w:line="480" w:lineRule="auto"/>
              <w:ind w:firstLine="720"/>
              <w:jc w:val="both"/>
              <w:rPr>
                <w:rFonts w:cs="Times New Roman"/>
              </w:rPr>
            </w:pPr>
          </w:p>
        </w:tc>
      </w:tr>
    </w:tbl>
    <w:p w14:paraId="17C10E5E" w14:textId="77777777" w:rsidR="006C5019" w:rsidRPr="00F16012" w:rsidRDefault="006C5019" w:rsidP="00A435FB">
      <w:pPr>
        <w:spacing w:after="120" w:line="480" w:lineRule="auto"/>
        <w:ind w:firstLine="720"/>
        <w:jc w:val="both"/>
        <w:rPr>
          <w:rFonts w:cs="Times New Roman"/>
        </w:rPr>
      </w:pPr>
    </w:p>
    <w:p w14:paraId="6450DFFF" w14:textId="77777777" w:rsidR="00014B9D" w:rsidRPr="00F16012" w:rsidRDefault="00E842C6" w:rsidP="00A435FB">
      <w:pPr>
        <w:spacing w:after="120" w:line="480" w:lineRule="auto"/>
        <w:ind w:firstLine="720"/>
        <w:jc w:val="both"/>
        <w:rPr>
          <w:rFonts w:cs="Times New Roman"/>
        </w:rPr>
      </w:pPr>
      <w:r>
        <w:rPr>
          <w:rFonts w:cs="Times New Roman"/>
        </w:rPr>
        <w:t xml:space="preserve">Dari </w:t>
      </w:r>
      <w:proofErr w:type="spellStart"/>
      <w:r>
        <w:rPr>
          <w:rFonts w:cs="Times New Roman"/>
        </w:rPr>
        <w:t>penjabaran</w:t>
      </w:r>
      <w:proofErr w:type="spellEnd"/>
      <w:r>
        <w:rPr>
          <w:rFonts w:cs="Times New Roman"/>
        </w:rPr>
        <w:t xml:space="preserve"> </w:t>
      </w:r>
      <w:proofErr w:type="spellStart"/>
      <w:r>
        <w:rPr>
          <w:rFonts w:cs="Times New Roman"/>
        </w:rPr>
        <w:t>metrik</w:t>
      </w:r>
      <w:proofErr w:type="spellEnd"/>
      <w:r>
        <w:rPr>
          <w:rFonts w:cs="Times New Roman"/>
        </w:rPr>
        <w:t xml:space="preserve"> di </w:t>
      </w:r>
      <w:proofErr w:type="spellStart"/>
      <w:r>
        <w:rPr>
          <w:rFonts w:cs="Times New Roman"/>
        </w:rPr>
        <w:t>atas</w:t>
      </w:r>
      <w:proofErr w:type="spellEnd"/>
      <w:r>
        <w:rPr>
          <w:rFonts w:cs="Times New Roman"/>
        </w:rPr>
        <w:t xml:space="preserve">, </w:t>
      </w:r>
      <w:proofErr w:type="spellStart"/>
      <w:r>
        <w:rPr>
          <w:rFonts w:cs="Times New Roman"/>
        </w:rPr>
        <w:t>terbukti</w:t>
      </w:r>
      <w:proofErr w:type="spellEnd"/>
      <w:r>
        <w:rPr>
          <w:rFonts w:cs="Times New Roman"/>
        </w:rPr>
        <w:t xml:space="preserve"> </w:t>
      </w:r>
      <w:proofErr w:type="spellStart"/>
      <w:r>
        <w:rPr>
          <w:rFonts w:cs="Times New Roman"/>
        </w:rPr>
        <w:t>bahwa</w:t>
      </w:r>
      <w:proofErr w:type="spellEnd"/>
      <w:r>
        <w:rPr>
          <w:rFonts w:cs="Times New Roman"/>
        </w:rPr>
        <w:t xml:space="preserve"> model CNN </w:t>
      </w:r>
      <w:proofErr w:type="spellStart"/>
      <w:r>
        <w:rPr>
          <w:rFonts w:cs="Times New Roman"/>
        </w:rPr>
        <w:t>stabil</w:t>
      </w:r>
      <w:proofErr w:type="spellEnd"/>
      <w:r>
        <w:rPr>
          <w:rFonts w:cs="Times New Roman"/>
        </w:rPr>
        <w:t xml:space="preserve"> dan </w:t>
      </w:r>
      <w:proofErr w:type="spellStart"/>
      <w:r>
        <w:rPr>
          <w:rFonts w:cs="Times New Roman"/>
        </w:rPr>
        <w:t>seimbang</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mendeteksi</w:t>
      </w:r>
      <w:proofErr w:type="spellEnd"/>
      <w:r>
        <w:rPr>
          <w:rFonts w:cs="Times New Roman"/>
        </w:rPr>
        <w:t xml:space="preserve"> </w:t>
      </w:r>
      <w:proofErr w:type="spellStart"/>
      <w:r>
        <w:rPr>
          <w:rFonts w:cs="Times New Roman"/>
        </w:rPr>
        <w:t>kedua</w:t>
      </w:r>
      <w:proofErr w:type="spellEnd"/>
      <w:r>
        <w:rPr>
          <w:rFonts w:cs="Times New Roman"/>
        </w:rPr>
        <w:t xml:space="preserve"> </w:t>
      </w:r>
      <w:proofErr w:type="spellStart"/>
      <w:r>
        <w:rPr>
          <w:rFonts w:cs="Times New Roman"/>
        </w:rPr>
        <w:t>kelas</w:t>
      </w:r>
      <w:proofErr w:type="spellEnd"/>
      <w:r>
        <w:rPr>
          <w:rFonts w:cs="Times New Roman"/>
        </w:rPr>
        <w:t xml:space="preserve"> (F1-Score &gt;91%). </w:t>
      </w:r>
      <w:proofErr w:type="spellStart"/>
      <w:r>
        <w:rPr>
          <w:rFonts w:cs="Times New Roman"/>
        </w:rPr>
        <w:t>Penggunaan</w:t>
      </w:r>
      <w:proofErr w:type="spellEnd"/>
      <w:r>
        <w:rPr>
          <w:rFonts w:cs="Times New Roman"/>
        </w:rPr>
        <w:t xml:space="preserve"> CNN </w:t>
      </w:r>
      <w:proofErr w:type="spellStart"/>
      <w:r>
        <w:rPr>
          <w:rFonts w:cs="Times New Roman"/>
        </w:rPr>
        <w:t>menghasilkan</w:t>
      </w:r>
      <w:proofErr w:type="spellEnd"/>
      <w:r>
        <w:rPr>
          <w:rFonts w:cs="Times New Roman"/>
        </w:rPr>
        <w:t xml:space="preserve"> </w:t>
      </w:r>
      <w:proofErr w:type="spellStart"/>
      <w:r>
        <w:rPr>
          <w:rFonts w:cs="Times New Roman"/>
        </w:rPr>
        <w:t>akurasi</w:t>
      </w:r>
      <w:proofErr w:type="spellEnd"/>
      <w:r>
        <w:rPr>
          <w:rFonts w:cs="Times New Roman"/>
        </w:rPr>
        <w:t xml:space="preserve"> 92,05%, </w:t>
      </w:r>
      <w:proofErr w:type="spellStart"/>
      <w:r>
        <w:rPr>
          <w:rFonts w:cs="Times New Roman"/>
        </w:rPr>
        <w:t>yaitu</w:t>
      </w:r>
      <w:proofErr w:type="spellEnd"/>
      <w:r>
        <w:rPr>
          <w:rFonts w:cs="Times New Roman"/>
        </w:rPr>
        <w:t xml:space="preserve"> </w:t>
      </w:r>
      <w:proofErr w:type="spellStart"/>
      <w:r>
        <w:rPr>
          <w:rFonts w:cs="Times New Roman"/>
        </w:rPr>
        <w:t>sekitar</w:t>
      </w:r>
      <w:proofErr w:type="spellEnd"/>
      <w:r>
        <w:rPr>
          <w:rFonts w:cs="Times New Roman"/>
        </w:rPr>
        <w:t xml:space="preserve"> 37,75% </w:t>
      </w:r>
      <w:proofErr w:type="spellStart"/>
      <w:r>
        <w:rPr>
          <w:rFonts w:cs="Times New Roman"/>
        </w:rPr>
        <w:t>lebih</w:t>
      </w:r>
      <w:proofErr w:type="spellEnd"/>
      <w:r>
        <w:rPr>
          <w:rFonts w:cs="Times New Roman"/>
        </w:rPr>
        <w:t xml:space="preserve"> </w:t>
      </w:r>
      <w:proofErr w:type="spellStart"/>
      <w:r>
        <w:rPr>
          <w:rFonts w:cs="Times New Roman"/>
        </w:rPr>
        <w:t>tinggi</w:t>
      </w:r>
      <w:proofErr w:type="spellEnd"/>
      <w:r>
        <w:rPr>
          <w:rFonts w:cs="Times New Roman"/>
        </w:rPr>
        <w:t xml:space="preserve"> </w:t>
      </w:r>
      <w:proofErr w:type="spellStart"/>
      <w:r>
        <w:rPr>
          <w:rFonts w:cs="Times New Roman"/>
        </w:rPr>
        <w:t>dibanding</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klasik</w:t>
      </w:r>
      <w:proofErr w:type="spellEnd"/>
      <w:r>
        <w:rPr>
          <w:rFonts w:cs="Times New Roman"/>
        </w:rPr>
        <w:t xml:space="preserve"> GLCM+SVM yang </w:t>
      </w:r>
      <w:proofErr w:type="spellStart"/>
      <w:r>
        <w:rPr>
          <w:rFonts w:cs="Times New Roman"/>
        </w:rPr>
        <w:t>hanya</w:t>
      </w:r>
      <w:proofErr w:type="spellEnd"/>
      <w:r>
        <w:rPr>
          <w:rFonts w:cs="Times New Roman"/>
        </w:rPr>
        <w:t xml:space="preserve"> </w:t>
      </w:r>
      <w:proofErr w:type="spellStart"/>
      <w:r>
        <w:rPr>
          <w:rFonts w:cs="Times New Roman"/>
        </w:rPr>
        <w:t>mencapai</w:t>
      </w:r>
      <w:proofErr w:type="spellEnd"/>
      <w:r>
        <w:rPr>
          <w:rFonts w:cs="Times New Roman"/>
        </w:rPr>
        <w:t xml:space="preserve"> 54,30%. </w:t>
      </w:r>
      <w:proofErr w:type="spellStart"/>
      <w:r>
        <w:rPr>
          <w:rFonts w:cs="Times New Roman"/>
        </w:rPr>
        <w:t>Kegagalan</w:t>
      </w:r>
      <w:proofErr w:type="spellEnd"/>
      <w:r>
        <w:rPr>
          <w:rFonts w:cs="Times New Roman"/>
        </w:rPr>
        <w:t xml:space="preserve"> GLCM+SVM </w:t>
      </w:r>
      <w:proofErr w:type="spellStart"/>
      <w:r>
        <w:rPr>
          <w:rFonts w:cs="Times New Roman"/>
        </w:rPr>
        <w:t>terutama</w:t>
      </w:r>
      <w:proofErr w:type="spellEnd"/>
      <w:r>
        <w:rPr>
          <w:rFonts w:cs="Times New Roman"/>
        </w:rPr>
        <w:t xml:space="preserve"> </w:t>
      </w:r>
      <w:proofErr w:type="spellStart"/>
      <w:r>
        <w:rPr>
          <w:rFonts w:cs="Times New Roman"/>
        </w:rPr>
        <w:t>disebabkan</w:t>
      </w:r>
      <w:proofErr w:type="spellEnd"/>
      <w:r>
        <w:rPr>
          <w:rFonts w:cs="Times New Roman"/>
        </w:rPr>
        <w:t xml:space="preserve"> oleh </w:t>
      </w:r>
      <w:proofErr w:type="spellStart"/>
      <w:r>
        <w:rPr>
          <w:rFonts w:cs="Times New Roman"/>
        </w:rPr>
        <w:t>hilangnya</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warna</w:t>
      </w:r>
      <w:proofErr w:type="spellEnd"/>
      <w:r>
        <w:rPr>
          <w:rFonts w:cs="Times New Roman"/>
        </w:rPr>
        <w:t xml:space="preserve"> </w:t>
      </w:r>
      <w:proofErr w:type="spellStart"/>
      <w:r>
        <w:rPr>
          <w:rFonts w:cs="Times New Roman"/>
        </w:rPr>
        <w:t>akibat</w:t>
      </w:r>
      <w:proofErr w:type="spellEnd"/>
      <w:r>
        <w:rPr>
          <w:rFonts w:cs="Times New Roman"/>
        </w:rPr>
        <w:t xml:space="preserve"> </w:t>
      </w:r>
      <w:proofErr w:type="spellStart"/>
      <w:r>
        <w:rPr>
          <w:rFonts w:cs="Times New Roman"/>
        </w:rPr>
        <w:t>konversi</w:t>
      </w:r>
      <w:proofErr w:type="spellEnd"/>
      <w:r>
        <w:rPr>
          <w:rFonts w:cs="Times New Roman"/>
        </w:rPr>
        <w:t xml:space="preserve"> grayscale, </w:t>
      </w:r>
      <w:proofErr w:type="spellStart"/>
      <w:r>
        <w:rPr>
          <w:rFonts w:cs="Times New Roman"/>
        </w:rPr>
        <w:t>sehingga</w:t>
      </w:r>
      <w:proofErr w:type="spellEnd"/>
      <w:r>
        <w:rPr>
          <w:rFonts w:cs="Times New Roman"/>
        </w:rPr>
        <w:t xml:space="preserve"> </w:t>
      </w:r>
      <w:proofErr w:type="spellStart"/>
      <w:r>
        <w:rPr>
          <w:rFonts w:cs="Times New Roman"/>
        </w:rPr>
        <w:t>tekstur</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sehat</w:t>
      </w:r>
      <w:proofErr w:type="spellEnd"/>
      <w:r>
        <w:rPr>
          <w:rFonts w:cs="Times New Roman"/>
        </w:rPr>
        <w:t xml:space="preserve"> dan </w:t>
      </w:r>
      <w:proofErr w:type="spellStart"/>
      <w:r>
        <w:rPr>
          <w:rFonts w:cs="Times New Roman"/>
        </w:rPr>
        <w:t>busuk</w:t>
      </w:r>
      <w:proofErr w:type="spellEnd"/>
      <w:r>
        <w:rPr>
          <w:rFonts w:cs="Times New Roman"/>
        </w:rPr>
        <w:t xml:space="preserve"> </w:t>
      </w:r>
      <w:proofErr w:type="spellStart"/>
      <w:r>
        <w:rPr>
          <w:rFonts w:cs="Times New Roman"/>
        </w:rPr>
        <w:t>sulit</w:t>
      </w:r>
      <w:proofErr w:type="spellEnd"/>
      <w:r>
        <w:rPr>
          <w:rFonts w:cs="Times New Roman"/>
        </w:rPr>
        <w:t xml:space="preserve"> </w:t>
      </w:r>
      <w:proofErr w:type="spellStart"/>
      <w:r>
        <w:rPr>
          <w:rFonts w:cs="Times New Roman"/>
        </w:rPr>
        <w:t>dibedakan</w:t>
      </w:r>
      <w:proofErr w:type="spellEnd"/>
      <w:r>
        <w:rPr>
          <w:rFonts w:cs="Times New Roman"/>
        </w:rPr>
        <w:t xml:space="preserve"> oleh </w:t>
      </w:r>
      <w:proofErr w:type="spellStart"/>
      <w:r>
        <w:rPr>
          <w:rFonts w:cs="Times New Roman"/>
        </w:rPr>
        <w:t>mesin</w:t>
      </w:r>
      <w:proofErr w:type="spellEnd"/>
      <w:r>
        <w:rPr>
          <w:rFonts w:cs="Times New Roman"/>
        </w:rPr>
        <w:t xml:space="preserve"> SVM.</w:t>
      </w:r>
    </w:p>
    <w:p w14:paraId="0DAE2E27" w14:textId="77777777" w:rsidR="0044720E" w:rsidRPr="00F16012" w:rsidRDefault="00C6406B" w:rsidP="00A435FB">
      <w:pPr>
        <w:pStyle w:val="Heading3"/>
      </w:pPr>
      <w:bookmarkStart w:id="235" w:name="_Toc235347283"/>
      <w:bookmarkStart w:id="236" w:name="_Toc235363744"/>
      <w:bookmarkStart w:id="237" w:name="_Toc236734147"/>
      <w:r>
        <w:t xml:space="preserve">4.1.2. Hasil </w:t>
      </w:r>
      <w:proofErr w:type="spellStart"/>
      <w:r>
        <w:t>Pelatihan</w:t>
      </w:r>
      <w:proofErr w:type="spellEnd"/>
      <w:r>
        <w:t xml:space="preserve"> Model CNN per Epoch</w:t>
      </w:r>
      <w:bookmarkEnd w:id="235"/>
      <w:bookmarkEnd w:id="236"/>
      <w:bookmarkEnd w:id="237"/>
    </w:p>
    <w:p w14:paraId="6E2D52F3" w14:textId="77777777" w:rsidR="00A435FB" w:rsidRDefault="00E842C6" w:rsidP="00A435FB">
      <w:pPr>
        <w:spacing w:after="120" w:line="480" w:lineRule="auto"/>
        <w:ind w:firstLine="720"/>
        <w:jc w:val="both"/>
        <w:rPr>
          <w:rFonts w:cs="Times New Roman"/>
        </w:rPr>
      </w:pPr>
      <w:r>
        <w:rPr>
          <w:rFonts w:cs="Times New Roman"/>
        </w:rPr>
        <w:t xml:space="preserve">Log </w:t>
      </w:r>
      <w:proofErr w:type="spellStart"/>
      <w:r>
        <w:rPr>
          <w:rFonts w:cs="Times New Roman"/>
        </w:rPr>
        <w:t>keluaran</w:t>
      </w:r>
      <w:proofErr w:type="spellEnd"/>
      <w:r>
        <w:rPr>
          <w:rFonts w:cs="Times New Roman"/>
        </w:rPr>
        <w:t xml:space="preserve"> Google </w:t>
      </w:r>
      <w:proofErr w:type="spellStart"/>
      <w:r>
        <w:rPr>
          <w:rFonts w:cs="Times New Roman"/>
        </w:rPr>
        <w:t>Colab</w:t>
      </w:r>
      <w:proofErr w:type="spellEnd"/>
      <w:r>
        <w:rPr>
          <w:rFonts w:cs="Times New Roman"/>
        </w:rPr>
        <w:t xml:space="preserve"> </w:t>
      </w:r>
      <w:proofErr w:type="spellStart"/>
      <w:r>
        <w:rPr>
          <w:rFonts w:cs="Times New Roman"/>
        </w:rPr>
        <w:t>memungkinkan</w:t>
      </w:r>
      <w:proofErr w:type="spellEnd"/>
      <w:r>
        <w:rPr>
          <w:rFonts w:cs="Times New Roman"/>
        </w:rPr>
        <w:t xml:space="preserve"> </w:t>
      </w:r>
      <w:proofErr w:type="spellStart"/>
      <w:r>
        <w:rPr>
          <w:rFonts w:cs="Times New Roman"/>
        </w:rPr>
        <w:t>penelusuran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persis</w:t>
      </w:r>
      <w:proofErr w:type="spellEnd"/>
      <w:r>
        <w:rPr>
          <w:rFonts w:cs="Times New Roman"/>
        </w:rPr>
        <w:t xml:space="preserve"> </w:t>
      </w:r>
      <w:proofErr w:type="spellStart"/>
      <w:r>
        <w:rPr>
          <w:rFonts w:cs="Times New Roman"/>
        </w:rPr>
        <w:t>citra</w:t>
      </w:r>
      <w:proofErr w:type="spellEnd"/>
      <w:r>
        <w:rPr>
          <w:rFonts w:cs="Times New Roman"/>
        </w:rPr>
        <w:t xml:space="preserve"> mana </w:t>
      </w:r>
      <w:proofErr w:type="spellStart"/>
      <w:r>
        <w:rPr>
          <w:rFonts w:cs="Times New Roman"/>
        </w:rPr>
        <w:t>saja</w:t>
      </w:r>
      <w:proofErr w:type="spellEnd"/>
      <w:r>
        <w:rPr>
          <w:rFonts w:cs="Times New Roman"/>
        </w:rPr>
        <w:t xml:space="preserve"> yang </w:t>
      </w:r>
      <w:proofErr w:type="spellStart"/>
      <w:r>
        <w:rPr>
          <w:rFonts w:cs="Times New Roman"/>
        </w:rPr>
        <w:t>membingungkan</w:t>
      </w:r>
      <w:proofErr w:type="spellEnd"/>
      <w:r>
        <w:rPr>
          <w:rFonts w:cs="Times New Roman"/>
        </w:rPr>
        <w:t xml:space="preserve"> </w:t>
      </w:r>
      <w:proofErr w:type="spellStart"/>
      <w:r>
        <w:rPr>
          <w:rFonts w:cs="Times New Roman"/>
        </w:rPr>
        <w:t>mesin</w:t>
      </w:r>
      <w:proofErr w:type="spellEnd"/>
      <w:r>
        <w:rPr>
          <w:rFonts w:cs="Times New Roman"/>
        </w:rPr>
        <w:t xml:space="preserve">. Dari total 151 </w:t>
      </w:r>
      <w:proofErr w:type="spellStart"/>
      <w:r>
        <w:rPr>
          <w:rFonts w:cs="Times New Roman"/>
        </w:rPr>
        <w:t>gambar</w:t>
      </w:r>
      <w:proofErr w:type="spellEnd"/>
      <w:r>
        <w:rPr>
          <w:rFonts w:cs="Times New Roman"/>
        </w:rPr>
        <w:t xml:space="preserve"> yang </w:t>
      </w:r>
      <w:proofErr w:type="spellStart"/>
      <w:r>
        <w:rPr>
          <w:rFonts w:cs="Times New Roman"/>
        </w:rPr>
        <w:t>diuji</w:t>
      </w:r>
      <w:proofErr w:type="spellEnd"/>
      <w:r>
        <w:rPr>
          <w:rFonts w:cs="Times New Roman"/>
        </w:rPr>
        <w:t xml:space="preserve">, model CNN </w:t>
      </w:r>
      <w:proofErr w:type="spellStart"/>
      <w:r>
        <w:rPr>
          <w:rFonts w:cs="Times New Roman"/>
        </w:rPr>
        <w:t>melakukan</w:t>
      </w:r>
      <w:proofErr w:type="spellEnd"/>
      <w:r>
        <w:rPr>
          <w:rFonts w:cs="Times New Roman"/>
        </w:rPr>
        <w:t xml:space="preserve"> </w:t>
      </w:r>
      <w:proofErr w:type="spellStart"/>
      <w:r>
        <w:rPr>
          <w:rFonts w:cs="Times New Roman"/>
        </w:rPr>
        <w:t>kesalahan</w:t>
      </w:r>
      <w:proofErr w:type="spellEnd"/>
      <w:r>
        <w:rPr>
          <w:rFonts w:cs="Times New Roman"/>
        </w:rPr>
        <w:t xml:space="preserve"> pada 12 </w:t>
      </w:r>
      <w:proofErr w:type="spellStart"/>
      <w:r>
        <w:rPr>
          <w:rFonts w:cs="Times New Roman"/>
        </w:rPr>
        <w:t>objek</w:t>
      </w:r>
      <w:proofErr w:type="spellEnd"/>
      <w:r>
        <w:rPr>
          <w:rFonts w:cs="Times New Roman"/>
        </w:rPr>
        <w:t xml:space="preserve">. </w:t>
      </w:r>
      <w:proofErr w:type="spellStart"/>
      <w:r>
        <w:rPr>
          <w:rFonts w:cs="Times New Roman"/>
        </w:rPr>
        <w:t>Rincian</w:t>
      </w:r>
      <w:proofErr w:type="spellEnd"/>
      <w:r>
        <w:rPr>
          <w:rFonts w:cs="Times New Roman"/>
        </w:rPr>
        <w:t xml:space="preserve"> </w:t>
      </w:r>
      <w:proofErr w:type="spellStart"/>
      <w:r>
        <w:rPr>
          <w:rFonts w:cs="Times New Roman"/>
        </w:rPr>
        <w:t>kegagalan</w:t>
      </w:r>
      <w:proofErr w:type="spellEnd"/>
      <w:r>
        <w:rPr>
          <w:rFonts w:cs="Times New Roman"/>
        </w:rPr>
        <w:t xml:space="preserve"> </w:t>
      </w:r>
      <w:proofErr w:type="spellStart"/>
      <w:r>
        <w:rPr>
          <w:rFonts w:cs="Times New Roman"/>
        </w:rPr>
        <w:t>inferensi</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dijabarkan</w:t>
      </w:r>
      <w:proofErr w:type="spellEnd"/>
      <w:r>
        <w:rPr>
          <w:rFonts w:cs="Times New Roman"/>
        </w:rPr>
        <w:t xml:space="preserve"> pada </w:t>
      </w:r>
      <w:proofErr w:type="spellStart"/>
      <w:r>
        <w:rPr>
          <w:rFonts w:cs="Times New Roman"/>
        </w:rPr>
        <w:t>tabel</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ekstraksi</w:t>
      </w:r>
      <w:proofErr w:type="spellEnd"/>
      <w:r>
        <w:rPr>
          <w:rFonts w:cs="Times New Roman"/>
        </w:rPr>
        <w:t xml:space="preserve"> log </w:t>
      </w:r>
      <w:proofErr w:type="spellStart"/>
      <w:r>
        <w:rPr>
          <w:rFonts w:cs="Times New Roman"/>
        </w:rPr>
        <w:t>berikut</w:t>
      </w:r>
      <w:proofErr w:type="spellEnd"/>
      <w:r>
        <w:rPr>
          <w:rFonts w:cs="Times New Roman"/>
        </w:rPr>
        <w:t xml:space="preserve">: </w:t>
      </w:r>
    </w:p>
    <w:p w14:paraId="5BD42ABD" w14:textId="77777777" w:rsidR="00A435FB" w:rsidRDefault="00A435FB" w:rsidP="00A435FB">
      <w:pPr>
        <w:spacing w:after="120" w:line="480" w:lineRule="auto"/>
        <w:ind w:firstLine="720"/>
        <w:jc w:val="both"/>
        <w:rPr>
          <w:rFonts w:cs="Times New Roman"/>
        </w:rPr>
      </w:pPr>
    </w:p>
    <w:p w14:paraId="7578753D" w14:textId="77777777" w:rsidR="00A435FB" w:rsidRDefault="00A435FB" w:rsidP="00A435FB">
      <w:pPr>
        <w:spacing w:after="120" w:line="480" w:lineRule="auto"/>
        <w:ind w:firstLine="720"/>
        <w:jc w:val="both"/>
        <w:rPr>
          <w:rFonts w:cs="Times New Roman"/>
        </w:rPr>
      </w:pPr>
    </w:p>
    <w:p w14:paraId="2936AA89" w14:textId="77777777" w:rsidR="00A435FB" w:rsidRDefault="00A435FB" w:rsidP="00A435FB">
      <w:pPr>
        <w:spacing w:after="120" w:line="480" w:lineRule="auto"/>
        <w:ind w:firstLine="720"/>
        <w:jc w:val="both"/>
        <w:rPr>
          <w:rFonts w:cs="Times New Roman"/>
        </w:rPr>
      </w:pPr>
    </w:p>
    <w:p w14:paraId="1DF3C729" w14:textId="3DBDDBA5" w:rsidR="009726F0" w:rsidRPr="00387340" w:rsidRDefault="009726F0" w:rsidP="00A435FB">
      <w:pPr>
        <w:pStyle w:val="GambarAutomatis"/>
        <w:rPr>
          <w:rFonts w:cs="Times New Roman"/>
        </w:rPr>
      </w:pPr>
      <w:bookmarkStart w:id="238" w:name="_Toc234870551"/>
      <w:bookmarkStart w:id="239" w:name="_Toc235562175"/>
      <w:bookmarkStart w:id="240" w:name="_Toc235562255"/>
      <w:proofErr w:type="spellStart"/>
      <w:r>
        <w:rPr>
          <w:rFonts w:cs="Times New Roman"/>
        </w:rPr>
        <w:t>Tabel</w:t>
      </w:r>
      <w:proofErr w:type="spellEnd"/>
      <w:r>
        <w:rPr>
          <w:rFonts w:cs="Times New Roman"/>
        </w:rPr>
        <w:t xml:space="preserve"> IV. </w:t>
      </w:r>
      <w:r>
        <w:rPr>
          <w:rFonts w:cs="Times New Roman"/>
        </w:rPr>
        <w:fldChar w:fldCharType="begin"/>
      </w:r>
      <w:r>
        <w:rPr>
          <w:rFonts w:cs="Times New Roman"/>
        </w:rPr>
        <w:instrText xml:space="preserve"> SEQ Tabel_IV._ \* ARABIC </w:instrText>
      </w:r>
      <w:r>
        <w:rPr>
          <w:rFonts w:cs="Times New Roman"/>
        </w:rPr>
        <w:fldChar w:fldCharType="separate"/>
      </w:r>
      <w:r w:rsidR="00074F66">
        <w:rPr>
          <w:rFonts w:cs="Times New Roman"/>
          <w:noProof/>
        </w:rPr>
        <w:t>3</w:t>
      </w:r>
      <w:r>
        <w:rPr>
          <w:rFonts w:cs="Times New Roman"/>
        </w:rPr>
        <w:fldChar w:fldCharType="end"/>
      </w:r>
      <w:r>
        <w:rPr>
          <w:rFonts w:cs="Times New Roman"/>
        </w:rPr>
        <w:t xml:space="preserve"> </w:t>
      </w:r>
      <w:r>
        <w:rPr>
          <w:rFonts w:cs="Times New Roman"/>
          <w:b w:val="0"/>
          <w:bCs w:val="0"/>
        </w:rPr>
        <w:t xml:space="preserve">Data </w:t>
      </w:r>
      <w:proofErr w:type="spellStart"/>
      <w:r>
        <w:rPr>
          <w:rFonts w:cs="Times New Roman"/>
          <w:b w:val="0"/>
          <w:bCs w:val="0"/>
        </w:rPr>
        <w:t>Kesalahan</w:t>
      </w:r>
      <w:proofErr w:type="spellEnd"/>
      <w:r>
        <w:rPr>
          <w:rFonts w:cs="Times New Roman"/>
          <w:b w:val="0"/>
          <w:bCs w:val="0"/>
        </w:rPr>
        <w:t xml:space="preserve"> </w:t>
      </w:r>
      <w:proofErr w:type="spellStart"/>
      <w:r>
        <w:rPr>
          <w:rFonts w:cs="Times New Roman"/>
          <w:b w:val="0"/>
          <w:bCs w:val="0"/>
        </w:rPr>
        <w:t>Prediksi</w:t>
      </w:r>
      <w:proofErr w:type="spellEnd"/>
      <w:r>
        <w:rPr>
          <w:rFonts w:cs="Times New Roman"/>
          <w:b w:val="0"/>
          <w:bCs w:val="0"/>
        </w:rPr>
        <w:t xml:space="preserve"> Model CNN.</w:t>
      </w:r>
      <w:bookmarkEnd w:id="238"/>
      <w:bookmarkEnd w:id="239"/>
      <w:bookmarkEnd w:id="240"/>
    </w:p>
    <w:tbl>
      <w:tblPr>
        <w:tblW w:w="7937" w:type="dxa"/>
        <w:jc w:val="center"/>
        <w:tblCellMar>
          <w:left w:w="0" w:type="dxa"/>
          <w:right w:w="0" w:type="dxa"/>
        </w:tblCellMar>
        <w:tblLook w:val="04A0" w:firstRow="1" w:lastRow="0" w:firstColumn="1" w:lastColumn="0" w:noHBand="0" w:noVBand="1"/>
      </w:tblPr>
      <w:tblGrid>
        <w:gridCol w:w="1374"/>
        <w:gridCol w:w="3469"/>
        <w:gridCol w:w="1577"/>
        <w:gridCol w:w="1517"/>
      </w:tblGrid>
      <w:tr w:rsidR="00CD20AF" w:rsidRPr="00F16012" w14:paraId="085FAACD" w14:textId="77777777" w:rsidTr="00CE390C">
        <w:trPr>
          <w:tblHeader/>
          <w:jc w:val="center"/>
        </w:trPr>
        <w:tc>
          <w:tcPr>
            <w:tcW w:w="956"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C2C4085" w14:textId="77777777" w:rsidR="00014B9D" w:rsidRPr="00F16012" w:rsidRDefault="00014B9D" w:rsidP="00A435FB">
            <w:pPr>
              <w:spacing w:after="120" w:line="480" w:lineRule="auto"/>
              <w:ind w:firstLine="720"/>
              <w:jc w:val="both"/>
              <w:rPr>
                <w:rFonts w:cs="Times New Roman"/>
              </w:rPr>
            </w:pPr>
            <w:r>
              <w:rPr>
                <w:rFonts w:cs="Times New Roman"/>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38B3F2E0" w14:textId="77777777" w:rsidR="00014B9D" w:rsidRPr="00F16012" w:rsidRDefault="00014B9D" w:rsidP="00A435FB">
            <w:pPr>
              <w:spacing w:after="120" w:line="480" w:lineRule="auto"/>
              <w:jc w:val="both"/>
              <w:rPr>
                <w:rFonts w:cs="Times New Roman"/>
              </w:rPr>
            </w:pPr>
            <w:r>
              <w:rPr>
                <w:rFonts w:cs="Times New Roman"/>
              </w:rPr>
              <w:t xml:space="preserve">Nama File Citra </w:t>
            </w:r>
            <w:proofErr w:type="spellStart"/>
            <w:r>
              <w:rPr>
                <w:rFonts w:cs="Times New Roman"/>
              </w:rPr>
              <w:t>Pengujian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A795CEE" w14:textId="77777777" w:rsidR="00014B9D" w:rsidRPr="00F16012" w:rsidRDefault="00014B9D" w:rsidP="00A435FB">
            <w:pPr>
              <w:spacing w:after="120" w:line="480" w:lineRule="auto"/>
              <w:jc w:val="both"/>
              <w:rPr>
                <w:rFonts w:cs="Times New Roman"/>
              </w:rPr>
            </w:pPr>
            <w:r>
              <w:rPr>
                <w:rFonts w:cs="Times New Roman"/>
              </w:rPr>
              <w:t>Label Asli (</w:t>
            </w:r>
            <w:proofErr w:type="spellStart"/>
            <w:r>
              <w:rPr>
                <w:rFonts w:cs="Times New Roman"/>
              </w:rPr>
              <w:t>Faktual</w:t>
            </w:r>
            <w:proofErr w:type="spellEnd"/>
            <w:r>
              <w:rPr>
                <w:rFonts w:cs="Times New Roman"/>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4CEF0355" w14:textId="77777777" w:rsidR="00014B9D" w:rsidRPr="00F16012" w:rsidRDefault="00014B9D" w:rsidP="00A435FB">
            <w:pPr>
              <w:spacing w:after="120" w:line="480" w:lineRule="auto"/>
              <w:jc w:val="both"/>
              <w:rPr>
                <w:rFonts w:cs="Times New Roman"/>
              </w:rPr>
            </w:pPr>
            <w:proofErr w:type="spellStart"/>
            <w:r>
              <w:rPr>
                <w:rFonts w:cs="Times New Roman"/>
              </w:rPr>
              <w:t>Ditebak</w:t>
            </w:r>
            <w:proofErr w:type="spellEnd"/>
            <w:r>
              <w:rPr>
                <w:rFonts w:cs="Times New Roman"/>
              </w:rPr>
              <w:t xml:space="preserve"> </w:t>
            </w:r>
            <w:proofErr w:type="spellStart"/>
            <w:r>
              <w:rPr>
                <w:rFonts w:cs="Times New Roman"/>
              </w:rPr>
              <w:t>Mesin</w:t>
            </w:r>
            <w:proofErr w:type="spellEnd"/>
            <w:r>
              <w:rPr>
                <w:rFonts w:cs="Times New Roman"/>
              </w:rPr>
              <w:t xml:space="preserve"> CNN</w:t>
            </w:r>
          </w:p>
        </w:tc>
      </w:tr>
      <w:tr w:rsidR="006C7C03" w:rsidRPr="00F16012" w14:paraId="4905A315"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28228F" w14:textId="77777777" w:rsidR="00014B9D" w:rsidRPr="00F16012" w:rsidRDefault="00014B9D" w:rsidP="00A435FB">
            <w:pPr>
              <w:spacing w:after="120" w:line="480" w:lineRule="auto"/>
              <w:ind w:firstLine="720"/>
              <w:jc w:val="both"/>
              <w:rPr>
                <w:rFonts w:cs="Times New Roman"/>
              </w:rPr>
            </w:pPr>
            <w:r>
              <w:rPr>
                <w:rFonts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3C2A89B" w14:textId="77777777" w:rsidR="00014B9D" w:rsidRPr="00F16012" w:rsidRDefault="00014B9D" w:rsidP="00A435FB">
            <w:pPr>
              <w:spacing w:after="120" w:line="480" w:lineRule="auto"/>
              <w:jc w:val="both"/>
              <w:rPr>
                <w:rFonts w:cs="Times New Roman"/>
              </w:rPr>
            </w:pPr>
            <w:r>
              <w:rPr>
                <w:rFonts w:cs="Times New Roman"/>
              </w:rPr>
              <w:t>Layak_20B649-1_</w:t>
            </w:r>
            <w:proofErr w:type="gramStart"/>
            <w:r>
              <w:rPr>
                <w:rFonts w:cs="Times New Roman"/>
              </w:rPr>
              <w:t>JPG.rf...</w:t>
            </w:r>
            <w:proofErr w:type="gramEnd"/>
            <w:r>
              <w:rPr>
                <w:rFonts w:cs="Times New Roman"/>
                <w:noProof/>
              </w:rPr>
              <w:drawing>
                <wp:inline distT="0" distB="0" distL="0" distR="0" wp14:anchorId="0AB9897C" wp14:editId="0ADC074F">
                  <wp:extent cx="914400" cy="914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17676" cy="917676"/>
                          </a:xfrm>
                          <a:prstGeom prst="rect">
                            <a:avLst/>
                          </a:prstGeom>
                          <a:noFill/>
                          <a:ln>
                            <a:noFill/>
                          </a:ln>
                        </pic:spPr>
                      </pic:pic>
                    </a:graphicData>
                  </a:graphic>
                </wp:inline>
              </w:drawing>
            </w:r>
          </w:p>
          <w:p w14:paraId="0DCB284A" w14:textId="77777777" w:rsidR="00014B9D" w:rsidRPr="00F16012" w:rsidRDefault="00014B9D" w:rsidP="00A435FB">
            <w:pPr>
              <w:spacing w:after="120" w:line="480" w:lineRule="auto"/>
              <w:jc w:val="both"/>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5D55A9A" w14:textId="77777777" w:rsidR="00014B9D" w:rsidRPr="00F16012" w:rsidRDefault="00014B9D" w:rsidP="00A435FB">
            <w:pPr>
              <w:spacing w:after="120" w:line="480" w:lineRule="auto"/>
              <w:jc w:val="both"/>
              <w:rPr>
                <w:rFonts w:cs="Times New Roman"/>
              </w:rPr>
            </w:pP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50196DF" w14:textId="77777777" w:rsidR="00014B9D" w:rsidRPr="00F16012" w:rsidRDefault="00014B9D"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r>
      <w:tr w:rsidR="006C7C03" w:rsidRPr="00F16012" w14:paraId="01DD0A64"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84E2DB3" w14:textId="77777777" w:rsidR="00014B9D" w:rsidRPr="00F16012" w:rsidRDefault="00014B9D" w:rsidP="00A435FB">
            <w:pPr>
              <w:spacing w:after="120" w:line="480" w:lineRule="auto"/>
              <w:ind w:firstLine="720"/>
              <w:jc w:val="both"/>
              <w:rPr>
                <w:rFonts w:cs="Times New Roman"/>
              </w:rPr>
            </w:pPr>
            <w:r>
              <w:rPr>
                <w:rFonts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A3C1A65" w14:textId="77777777" w:rsidR="00014B9D" w:rsidRPr="00F16012" w:rsidRDefault="00014B9D" w:rsidP="00A435FB">
            <w:pPr>
              <w:spacing w:after="120" w:line="480" w:lineRule="auto"/>
              <w:jc w:val="both"/>
              <w:rPr>
                <w:rFonts w:cs="Times New Roman"/>
              </w:rPr>
            </w:pPr>
            <w:r>
              <w:rPr>
                <w:rFonts w:cs="Times New Roman"/>
              </w:rPr>
              <w:t>Layak_LA08D7-1_</w:t>
            </w:r>
            <w:proofErr w:type="gramStart"/>
            <w:r>
              <w:rPr>
                <w:rFonts w:cs="Times New Roman"/>
              </w:rPr>
              <w:t>JPG.rf...</w:t>
            </w:r>
            <w:proofErr w:type="gramEnd"/>
            <w:r>
              <w:rPr>
                <w:rFonts w:cs="Times New Roman"/>
                <w:noProof/>
              </w:rPr>
              <w:drawing>
                <wp:inline distT="0" distB="0" distL="0" distR="0" wp14:anchorId="36110A16" wp14:editId="46BCC429">
                  <wp:extent cx="817880" cy="817880"/>
                  <wp:effectExtent l="0" t="0" r="127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22118" cy="822118"/>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CD83F6" w14:textId="77777777" w:rsidR="00014B9D" w:rsidRPr="00F16012" w:rsidRDefault="00014B9D" w:rsidP="00A435FB">
            <w:pPr>
              <w:spacing w:after="120" w:line="480" w:lineRule="auto"/>
              <w:jc w:val="both"/>
              <w:rPr>
                <w:rFonts w:cs="Times New Roman"/>
              </w:rPr>
            </w:pP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D4C4417" w14:textId="77777777" w:rsidR="00014B9D" w:rsidRPr="00F16012" w:rsidRDefault="00014B9D"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r>
      <w:tr w:rsidR="006C7C03" w:rsidRPr="00F16012" w14:paraId="6BDA6300"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7E43E40" w14:textId="77777777" w:rsidR="00014B9D" w:rsidRPr="00F16012" w:rsidRDefault="00014B9D" w:rsidP="00A435FB">
            <w:pPr>
              <w:spacing w:after="120" w:line="480" w:lineRule="auto"/>
              <w:ind w:firstLine="720"/>
              <w:jc w:val="both"/>
              <w:rPr>
                <w:rFonts w:cs="Times New Roman"/>
              </w:rPr>
            </w:pPr>
            <w:r>
              <w:rPr>
                <w:rFonts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A34DF44" w14:textId="77777777" w:rsidR="00014B9D" w:rsidRPr="00F16012" w:rsidRDefault="00014B9D" w:rsidP="00A435FB">
            <w:pPr>
              <w:spacing w:after="120" w:line="480" w:lineRule="auto"/>
              <w:jc w:val="both"/>
              <w:rPr>
                <w:rFonts w:cs="Times New Roman"/>
              </w:rPr>
            </w:pPr>
            <w:r>
              <w:rPr>
                <w:rFonts w:cs="Times New Roman"/>
              </w:rPr>
              <w:t>Layak_LA1D9A-1_</w:t>
            </w:r>
            <w:proofErr w:type="gramStart"/>
            <w:r>
              <w:rPr>
                <w:rFonts w:cs="Times New Roman"/>
              </w:rPr>
              <w:t>JPG.rf...</w:t>
            </w:r>
            <w:proofErr w:type="gramEnd"/>
            <w:r>
              <w:rPr>
                <w:rFonts w:cs="Times New Roman"/>
                <w:noProof/>
              </w:rPr>
              <w:drawing>
                <wp:inline distT="0" distB="0" distL="0" distR="0" wp14:anchorId="52BE2E63" wp14:editId="65066F78">
                  <wp:extent cx="818148" cy="818148"/>
                  <wp:effectExtent l="0" t="0" r="127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28182" cy="828182"/>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965FF28" w14:textId="77777777" w:rsidR="00014B9D" w:rsidRPr="00F16012" w:rsidRDefault="00014B9D" w:rsidP="00A435FB">
            <w:pPr>
              <w:spacing w:after="120" w:line="480" w:lineRule="auto"/>
              <w:jc w:val="both"/>
              <w:rPr>
                <w:rFonts w:cs="Times New Roman"/>
              </w:rPr>
            </w:pP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8FA77FF" w14:textId="77777777" w:rsidR="00014B9D" w:rsidRPr="00F16012" w:rsidRDefault="00014B9D"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r>
      <w:tr w:rsidR="006C7C03" w:rsidRPr="00F16012" w14:paraId="1A3B7DA6"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14F063" w14:textId="77777777" w:rsidR="00014B9D" w:rsidRPr="00F16012" w:rsidRDefault="00014B9D" w:rsidP="00A435FB">
            <w:pPr>
              <w:spacing w:after="120" w:line="480" w:lineRule="auto"/>
              <w:ind w:firstLine="720"/>
              <w:jc w:val="both"/>
              <w:rPr>
                <w:rFonts w:cs="Times New Roman"/>
              </w:rPr>
            </w:pPr>
            <w:r>
              <w:rPr>
                <w:rFonts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256C355" w14:textId="77777777" w:rsidR="00014B9D" w:rsidRPr="00F16012" w:rsidRDefault="00014B9D" w:rsidP="00A435FB">
            <w:pPr>
              <w:spacing w:after="120" w:line="480" w:lineRule="auto"/>
              <w:jc w:val="both"/>
              <w:rPr>
                <w:rFonts w:cs="Times New Roman"/>
              </w:rPr>
            </w:pPr>
            <w:r>
              <w:rPr>
                <w:rFonts w:cs="Times New Roman"/>
              </w:rPr>
              <w:t>Layak_LA3524-1_</w:t>
            </w:r>
            <w:proofErr w:type="gramStart"/>
            <w:r>
              <w:rPr>
                <w:rFonts w:cs="Times New Roman"/>
              </w:rPr>
              <w:t>JPG.rf...</w:t>
            </w:r>
            <w:proofErr w:type="gramEnd"/>
            <w:r>
              <w:rPr>
                <w:rFonts w:cs="Times New Roman"/>
                <w:noProof/>
              </w:rPr>
              <w:drawing>
                <wp:inline distT="0" distB="0" distL="0" distR="0" wp14:anchorId="42EF30D3" wp14:editId="6D30ED82">
                  <wp:extent cx="731520" cy="731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33776" cy="73377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59064A6" w14:textId="77777777" w:rsidR="00014B9D" w:rsidRPr="00F16012" w:rsidRDefault="00014B9D" w:rsidP="00A435FB">
            <w:pPr>
              <w:spacing w:after="120" w:line="480" w:lineRule="auto"/>
              <w:jc w:val="both"/>
              <w:rPr>
                <w:rFonts w:cs="Times New Roman"/>
              </w:rPr>
            </w:pP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F722D2A" w14:textId="77777777" w:rsidR="00014B9D" w:rsidRPr="00F16012" w:rsidRDefault="00014B9D"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r>
      <w:tr w:rsidR="006C7C03" w:rsidRPr="00F16012" w14:paraId="20E8E69A"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501787" w14:textId="77777777" w:rsidR="00014B9D" w:rsidRPr="00F16012" w:rsidRDefault="00014B9D" w:rsidP="00A435FB">
            <w:pPr>
              <w:spacing w:after="120" w:line="480" w:lineRule="auto"/>
              <w:ind w:firstLine="720"/>
              <w:jc w:val="both"/>
              <w:rPr>
                <w:rFonts w:cs="Times New Roman"/>
              </w:rPr>
            </w:pPr>
            <w:r>
              <w:rPr>
                <w:rFonts w:cs="Times New Roman"/>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6A38828" w14:textId="77777777" w:rsidR="00014B9D" w:rsidRPr="00F16012" w:rsidRDefault="00014B9D" w:rsidP="00A435FB">
            <w:pPr>
              <w:spacing w:after="120" w:line="480" w:lineRule="auto"/>
              <w:jc w:val="both"/>
              <w:rPr>
                <w:rFonts w:cs="Times New Roman"/>
              </w:rPr>
            </w:pPr>
            <w:r>
              <w:rPr>
                <w:rFonts w:cs="Times New Roman"/>
              </w:rPr>
              <w:t>Tidak_Layak_LA1678-1_JPG...</w:t>
            </w:r>
            <w:r>
              <w:rPr>
                <w:rFonts w:cs="Times New Roman"/>
                <w:noProof/>
              </w:rPr>
              <w:drawing>
                <wp:inline distT="0" distB="0" distL="0" distR="0" wp14:anchorId="091492C9" wp14:editId="754FD48D">
                  <wp:extent cx="731520" cy="731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33740" cy="73374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AAB58F2" w14:textId="77777777" w:rsidR="00014B9D" w:rsidRPr="00F16012" w:rsidRDefault="00014B9D"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A8023C3" w14:textId="77777777" w:rsidR="00014B9D" w:rsidRPr="00F16012" w:rsidRDefault="00014B9D" w:rsidP="00A435FB">
            <w:pPr>
              <w:spacing w:after="120" w:line="480" w:lineRule="auto"/>
              <w:jc w:val="both"/>
              <w:rPr>
                <w:rFonts w:cs="Times New Roman"/>
              </w:rPr>
            </w:pPr>
            <w:proofErr w:type="spellStart"/>
            <w:r>
              <w:rPr>
                <w:rFonts w:cs="Times New Roman"/>
              </w:rPr>
              <w:t>Layak</w:t>
            </w:r>
            <w:proofErr w:type="spellEnd"/>
          </w:p>
        </w:tc>
      </w:tr>
      <w:tr w:rsidR="006C7C03" w:rsidRPr="00F16012" w14:paraId="3C102C59"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1E3780A" w14:textId="77777777" w:rsidR="00014B9D" w:rsidRPr="00F16012" w:rsidRDefault="00014B9D" w:rsidP="00A435FB">
            <w:pPr>
              <w:spacing w:after="120" w:line="480" w:lineRule="auto"/>
              <w:ind w:firstLine="720"/>
              <w:jc w:val="both"/>
              <w:rPr>
                <w:rFonts w:cs="Times New Roman"/>
              </w:rPr>
            </w:pPr>
            <w:r>
              <w:rPr>
                <w:rFonts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E80E629" w14:textId="77777777" w:rsidR="00014B9D" w:rsidRPr="00F16012" w:rsidRDefault="00014B9D" w:rsidP="00A435FB">
            <w:pPr>
              <w:spacing w:after="120" w:line="480" w:lineRule="auto"/>
              <w:jc w:val="both"/>
              <w:rPr>
                <w:rFonts w:cs="Times New Roman"/>
              </w:rPr>
            </w:pPr>
            <w:r>
              <w:rPr>
                <w:rFonts w:cs="Times New Roman"/>
              </w:rPr>
              <w:t>Tidak_Layak_LA226B-1_JPG...</w:t>
            </w:r>
            <w:r>
              <w:rPr>
                <w:rFonts w:cs="Times New Roman"/>
                <w:noProof/>
              </w:rPr>
              <w:drawing>
                <wp:inline distT="0" distB="0" distL="0" distR="0" wp14:anchorId="129A1385" wp14:editId="3BEB972E">
                  <wp:extent cx="779145" cy="779145"/>
                  <wp:effectExtent l="0" t="0" r="190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88240" cy="78824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20A7429" w14:textId="77777777" w:rsidR="00014B9D" w:rsidRPr="00F16012" w:rsidRDefault="00014B9D"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6170464" w14:textId="77777777" w:rsidR="00014B9D" w:rsidRPr="00F16012" w:rsidRDefault="00014B9D" w:rsidP="00A435FB">
            <w:pPr>
              <w:spacing w:after="120" w:line="480" w:lineRule="auto"/>
              <w:jc w:val="both"/>
              <w:rPr>
                <w:rFonts w:cs="Times New Roman"/>
              </w:rPr>
            </w:pPr>
            <w:proofErr w:type="spellStart"/>
            <w:r>
              <w:rPr>
                <w:rFonts w:cs="Times New Roman"/>
              </w:rPr>
              <w:t>Layak</w:t>
            </w:r>
            <w:proofErr w:type="spellEnd"/>
          </w:p>
        </w:tc>
      </w:tr>
      <w:tr w:rsidR="006C7C03" w:rsidRPr="00F16012" w14:paraId="34262E0D"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8218C4" w14:textId="77777777" w:rsidR="00014B9D" w:rsidRPr="00F16012" w:rsidRDefault="00014B9D" w:rsidP="00A435FB">
            <w:pPr>
              <w:spacing w:after="120" w:line="480" w:lineRule="auto"/>
              <w:ind w:firstLine="720"/>
              <w:jc w:val="both"/>
              <w:rPr>
                <w:rFonts w:cs="Times New Roman"/>
              </w:rPr>
            </w:pPr>
            <w:r>
              <w:rPr>
                <w:rFonts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0FCE727" w14:textId="77777777" w:rsidR="00014B9D" w:rsidRPr="00F16012" w:rsidRDefault="006C7C03" w:rsidP="00A435FB">
            <w:pPr>
              <w:spacing w:after="120" w:line="480" w:lineRule="auto"/>
              <w:jc w:val="both"/>
              <w:rPr>
                <w:rFonts w:cs="Times New Roman"/>
              </w:rPr>
            </w:pPr>
            <w:r>
              <w:rPr>
                <w:rFonts w:cs="Times New Roman"/>
              </w:rPr>
              <w:t>Tidak_Layak_LABC96-1_JPG...</w:t>
            </w:r>
            <w:r>
              <w:rPr>
                <w:rFonts w:cs="Times New Roman"/>
                <w:noProof/>
              </w:rPr>
              <w:drawing>
                <wp:inline distT="0" distB="0" distL="0" distR="0" wp14:anchorId="58138C96" wp14:editId="01053E46">
                  <wp:extent cx="731520" cy="731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32949" cy="732949"/>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13C95BD" w14:textId="77777777" w:rsidR="00014B9D" w:rsidRPr="00F16012" w:rsidRDefault="00014B9D"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4953F1" w14:textId="77777777" w:rsidR="00014B9D" w:rsidRPr="00F16012" w:rsidRDefault="00014B9D" w:rsidP="00A435FB">
            <w:pPr>
              <w:spacing w:after="120" w:line="480" w:lineRule="auto"/>
              <w:jc w:val="both"/>
              <w:rPr>
                <w:rFonts w:cs="Times New Roman"/>
              </w:rPr>
            </w:pPr>
            <w:proofErr w:type="spellStart"/>
            <w:r>
              <w:rPr>
                <w:rFonts w:cs="Times New Roman"/>
              </w:rPr>
              <w:t>Layak</w:t>
            </w:r>
            <w:proofErr w:type="spellEnd"/>
          </w:p>
        </w:tc>
      </w:tr>
      <w:tr w:rsidR="006C7C03" w:rsidRPr="00F16012" w14:paraId="4A6C2707"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7C178F9" w14:textId="77777777" w:rsidR="00014B9D" w:rsidRPr="00F16012" w:rsidRDefault="00014B9D" w:rsidP="00A435FB">
            <w:pPr>
              <w:spacing w:after="120" w:line="480" w:lineRule="auto"/>
              <w:ind w:firstLine="720"/>
              <w:jc w:val="both"/>
              <w:rPr>
                <w:rFonts w:cs="Times New Roman"/>
              </w:rPr>
            </w:pPr>
            <w:r>
              <w:rPr>
                <w:rFonts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4AB08B" w14:textId="77777777" w:rsidR="00014B9D" w:rsidRPr="00F16012" w:rsidRDefault="006C7C03" w:rsidP="00A435FB">
            <w:pPr>
              <w:spacing w:after="120" w:line="480" w:lineRule="auto"/>
              <w:jc w:val="both"/>
              <w:rPr>
                <w:rFonts w:cs="Times New Roman"/>
              </w:rPr>
            </w:pPr>
            <w:r>
              <w:rPr>
                <w:rFonts w:cs="Times New Roman"/>
              </w:rPr>
              <w:t>Tidak_Layak_LA9BA5-1_JPG...</w:t>
            </w:r>
            <w:r>
              <w:rPr>
                <w:rFonts w:cs="Times New Roman"/>
                <w:noProof/>
              </w:rPr>
              <w:drawing>
                <wp:inline distT="0" distB="0" distL="0" distR="0" wp14:anchorId="4132A67F" wp14:editId="4F2A3047">
                  <wp:extent cx="837398" cy="837398"/>
                  <wp:effectExtent l="0" t="0" r="127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40643" cy="840643"/>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0636DEF" w14:textId="77777777" w:rsidR="00014B9D" w:rsidRPr="00F16012" w:rsidRDefault="00014B9D"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7D2E75" w14:textId="77777777" w:rsidR="00014B9D" w:rsidRPr="00F16012" w:rsidRDefault="00014B9D" w:rsidP="00A435FB">
            <w:pPr>
              <w:spacing w:after="120" w:line="480" w:lineRule="auto"/>
              <w:jc w:val="both"/>
              <w:rPr>
                <w:rFonts w:cs="Times New Roman"/>
              </w:rPr>
            </w:pPr>
            <w:proofErr w:type="spellStart"/>
            <w:r>
              <w:rPr>
                <w:rFonts w:cs="Times New Roman"/>
              </w:rPr>
              <w:t>Layak</w:t>
            </w:r>
            <w:proofErr w:type="spellEnd"/>
          </w:p>
        </w:tc>
      </w:tr>
    </w:tbl>
    <w:p w14:paraId="3222204B" w14:textId="77777777" w:rsidR="00045306" w:rsidRPr="00F16012" w:rsidRDefault="00045306" w:rsidP="00A435FB">
      <w:pPr>
        <w:spacing w:after="120" w:line="480" w:lineRule="auto"/>
        <w:ind w:firstLine="720"/>
        <w:jc w:val="both"/>
        <w:rPr>
          <w:rFonts w:cs="Times New Roman"/>
        </w:rPr>
      </w:pPr>
    </w:p>
    <w:p w14:paraId="623DB489" w14:textId="77777777" w:rsidR="00014B9D" w:rsidRPr="00F16012" w:rsidRDefault="00E842C6" w:rsidP="00A435FB">
      <w:pPr>
        <w:spacing w:after="120" w:line="480" w:lineRule="auto"/>
        <w:ind w:firstLine="720"/>
        <w:jc w:val="both"/>
        <w:rPr>
          <w:rFonts w:cs="Times New Roman"/>
        </w:rPr>
      </w:pPr>
      <w:proofErr w:type="spellStart"/>
      <w:r>
        <w:rPr>
          <w:rFonts w:cs="Times New Roman"/>
        </w:rPr>
        <w:t>Secara</w:t>
      </w:r>
      <w:proofErr w:type="spellEnd"/>
      <w:r>
        <w:rPr>
          <w:rFonts w:cs="Times New Roman"/>
        </w:rPr>
        <w:t xml:space="preserve"> </w:t>
      </w:r>
      <w:proofErr w:type="spellStart"/>
      <w:r>
        <w:rPr>
          <w:rFonts w:cs="Times New Roman"/>
        </w:rPr>
        <w:t>analitis</w:t>
      </w:r>
      <w:proofErr w:type="spellEnd"/>
      <w:r>
        <w:rPr>
          <w:rFonts w:cs="Times New Roman"/>
        </w:rPr>
        <w:t xml:space="preserve">, </w:t>
      </w:r>
      <w:proofErr w:type="spellStart"/>
      <w:r>
        <w:rPr>
          <w:rFonts w:cs="Times New Roman"/>
        </w:rPr>
        <w:t>kesalahan</w:t>
      </w:r>
      <w:proofErr w:type="spellEnd"/>
      <w:r>
        <w:rPr>
          <w:rFonts w:cs="Times New Roman"/>
        </w:rPr>
        <w:t xml:space="preserve"> pada CNN (</w:t>
      </w:r>
      <w:proofErr w:type="spellStart"/>
      <w:r>
        <w:rPr>
          <w:rFonts w:cs="Times New Roman"/>
        </w:rPr>
        <w:t>Tabel</w:t>
      </w:r>
      <w:proofErr w:type="spellEnd"/>
      <w:r>
        <w:rPr>
          <w:rFonts w:cs="Times New Roman"/>
        </w:rPr>
        <w:t xml:space="preserve"> IV.3) </w:t>
      </w:r>
      <w:proofErr w:type="spellStart"/>
      <w:r>
        <w:rPr>
          <w:rFonts w:cs="Times New Roman"/>
        </w:rPr>
        <w:t>dominan</w:t>
      </w:r>
      <w:proofErr w:type="spellEnd"/>
      <w:r>
        <w:rPr>
          <w:rFonts w:cs="Times New Roman"/>
        </w:rPr>
        <w:t xml:space="preserve"> </w:t>
      </w:r>
      <w:proofErr w:type="spellStart"/>
      <w:r>
        <w:rPr>
          <w:rFonts w:cs="Times New Roman"/>
        </w:rPr>
        <w:t>disebabkan</w:t>
      </w:r>
      <w:proofErr w:type="spellEnd"/>
      <w:r>
        <w:rPr>
          <w:rFonts w:cs="Times New Roman"/>
        </w:rPr>
        <w:t xml:space="preserve"> oleh </w:t>
      </w:r>
      <w:proofErr w:type="spellStart"/>
      <w:r>
        <w:rPr>
          <w:rFonts w:cs="Times New Roman"/>
        </w:rPr>
        <w:t>gangguan</w:t>
      </w:r>
      <w:proofErr w:type="spellEnd"/>
      <w:r>
        <w:rPr>
          <w:rFonts w:cs="Times New Roman"/>
        </w:rPr>
        <w:t xml:space="preserve"> (noise) </w:t>
      </w:r>
      <w:proofErr w:type="spellStart"/>
      <w:r>
        <w:rPr>
          <w:rFonts w:cs="Times New Roman"/>
        </w:rPr>
        <w:t>pencahayaan</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pantulan</w:t>
      </w:r>
      <w:proofErr w:type="spellEnd"/>
      <w:r>
        <w:rPr>
          <w:rFonts w:cs="Times New Roman"/>
        </w:rPr>
        <w:t xml:space="preserve"> </w:t>
      </w:r>
      <w:proofErr w:type="spellStart"/>
      <w:r>
        <w:rPr>
          <w:rFonts w:cs="Times New Roman"/>
        </w:rPr>
        <w:t>kilau</w:t>
      </w:r>
      <w:proofErr w:type="spellEnd"/>
      <w:r>
        <w:rPr>
          <w:rFonts w:cs="Times New Roman"/>
        </w:rPr>
        <w:t xml:space="preserve"> </w:t>
      </w:r>
      <w:proofErr w:type="spellStart"/>
      <w:r>
        <w:rPr>
          <w:rFonts w:cs="Times New Roman"/>
        </w:rPr>
        <w:t>kulit</w:t>
      </w:r>
      <w:proofErr w:type="spellEnd"/>
      <w:r>
        <w:rPr>
          <w:rFonts w:cs="Times New Roman"/>
        </w:rPr>
        <w:t xml:space="preserve"> </w:t>
      </w:r>
      <w:proofErr w:type="spellStart"/>
      <w:r>
        <w:rPr>
          <w:rFonts w:cs="Times New Roman"/>
        </w:rPr>
        <w:t>luar</w:t>
      </w:r>
      <w:proofErr w:type="spellEnd"/>
      <w:r>
        <w:rPr>
          <w:rFonts w:cs="Times New Roman"/>
        </w:rPr>
        <w:t xml:space="preserve"> (glossy reflection) </w:t>
      </w:r>
      <w:proofErr w:type="spellStart"/>
      <w:r>
        <w:rPr>
          <w:rFonts w:cs="Times New Roman"/>
        </w:rPr>
        <w:t>bawang</w:t>
      </w:r>
      <w:proofErr w:type="spellEnd"/>
      <w:r>
        <w:rPr>
          <w:rFonts w:cs="Times New Roman"/>
        </w:rPr>
        <w:t xml:space="preserve"> yang </w:t>
      </w:r>
      <w:proofErr w:type="spellStart"/>
      <w:r>
        <w:rPr>
          <w:rFonts w:cs="Times New Roman"/>
        </w:rPr>
        <w:t>ditafsirkan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tekstur</w:t>
      </w:r>
      <w:proofErr w:type="spellEnd"/>
      <w:r>
        <w:rPr>
          <w:rFonts w:cs="Times New Roman"/>
        </w:rPr>
        <w:t xml:space="preserve"> </w:t>
      </w:r>
      <w:proofErr w:type="spellStart"/>
      <w:r>
        <w:rPr>
          <w:rFonts w:cs="Times New Roman"/>
        </w:rPr>
        <w:t>kebusukan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rasio</w:t>
      </w:r>
      <w:proofErr w:type="spellEnd"/>
      <w:r>
        <w:rPr>
          <w:rFonts w:cs="Times New Roman"/>
        </w:rPr>
        <w:t xml:space="preserve"> </w:t>
      </w:r>
      <w:proofErr w:type="spellStart"/>
      <w:r>
        <w:rPr>
          <w:rFonts w:cs="Times New Roman"/>
        </w:rPr>
        <w:t>kesalahan</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sekitar</w:t>
      </w:r>
      <w:proofErr w:type="spellEnd"/>
      <w:r>
        <w:rPr>
          <w:rFonts w:cs="Times New Roman"/>
        </w:rPr>
        <w:t xml:space="preserve"> 8% (12 </w:t>
      </w:r>
      <w:proofErr w:type="spellStart"/>
      <w:r>
        <w:rPr>
          <w:rFonts w:cs="Times New Roman"/>
        </w:rPr>
        <w:t>dari</w:t>
      </w:r>
      <w:proofErr w:type="spellEnd"/>
      <w:r>
        <w:rPr>
          <w:rFonts w:cs="Times New Roman"/>
        </w:rPr>
        <w:t xml:space="preserve"> 151), </w:t>
      </w:r>
      <w:proofErr w:type="spellStart"/>
      <w:r>
        <w:rPr>
          <w:rFonts w:cs="Times New Roman"/>
        </w:rPr>
        <w:t>performa</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tergolong</w:t>
      </w:r>
      <w:proofErr w:type="spellEnd"/>
      <w:r>
        <w:rPr>
          <w:rFonts w:cs="Times New Roman"/>
        </w:rPr>
        <w:t xml:space="preserve"> sangat </w:t>
      </w:r>
      <w:proofErr w:type="spellStart"/>
      <w:r>
        <w:rPr>
          <w:rFonts w:cs="Times New Roman"/>
        </w:rPr>
        <w:t>baik</w:t>
      </w:r>
      <w:proofErr w:type="spellEnd"/>
      <w:r>
        <w:rPr>
          <w:rFonts w:cs="Times New Roman"/>
        </w:rPr>
        <w:t>.</w:t>
      </w:r>
    </w:p>
    <w:p w14:paraId="7443DD0F" w14:textId="77777777" w:rsidR="00014B9D" w:rsidRPr="00F16012" w:rsidRDefault="00E842C6" w:rsidP="00A435FB">
      <w:pPr>
        <w:spacing w:after="120" w:line="480" w:lineRule="auto"/>
        <w:ind w:firstLine="720"/>
        <w:jc w:val="both"/>
        <w:rPr>
          <w:rFonts w:cs="Times New Roman"/>
        </w:rPr>
      </w:pPr>
      <w:proofErr w:type="spellStart"/>
      <w:r>
        <w:rPr>
          <w:rFonts w:cs="Times New Roman"/>
        </w:rPr>
        <w:lastRenderedPageBreak/>
        <w:t>Sebagai</w:t>
      </w:r>
      <w:proofErr w:type="spellEnd"/>
      <w:r>
        <w:rPr>
          <w:rFonts w:cs="Times New Roman"/>
        </w:rPr>
        <w:t xml:space="preserve"> </w:t>
      </w:r>
      <w:proofErr w:type="spellStart"/>
      <w:r>
        <w:rPr>
          <w:rFonts w:cs="Times New Roman"/>
        </w:rPr>
        <w:t>pembanding</w:t>
      </w:r>
      <w:proofErr w:type="spellEnd"/>
      <w:r>
        <w:rPr>
          <w:rFonts w:cs="Times New Roman"/>
        </w:rPr>
        <w:t xml:space="preserve">, </w:t>
      </w:r>
      <w:proofErr w:type="spellStart"/>
      <w:r>
        <w:rPr>
          <w:rFonts w:cs="Times New Roman"/>
        </w:rPr>
        <w:t>berikut</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cuplikan</w:t>
      </w:r>
      <w:proofErr w:type="spellEnd"/>
      <w:r>
        <w:rPr>
          <w:rFonts w:cs="Times New Roman"/>
        </w:rPr>
        <w:t xml:space="preserve"> data </w:t>
      </w:r>
      <w:proofErr w:type="spellStart"/>
      <w:r>
        <w:rPr>
          <w:rFonts w:cs="Times New Roman"/>
        </w:rPr>
        <w:t>misklasifikasi</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tradisional</w:t>
      </w:r>
      <w:proofErr w:type="spellEnd"/>
      <w:r>
        <w:rPr>
          <w:rFonts w:cs="Times New Roman"/>
        </w:rPr>
        <w:t xml:space="preserve"> GLCM yang </w:t>
      </w:r>
      <w:proofErr w:type="spellStart"/>
      <w:r>
        <w:rPr>
          <w:rFonts w:cs="Times New Roman"/>
        </w:rPr>
        <w:t>dipadukan</w:t>
      </w:r>
      <w:proofErr w:type="spellEnd"/>
      <w:r>
        <w:rPr>
          <w:rFonts w:cs="Times New Roman"/>
        </w:rPr>
        <w:t xml:space="preserve"> </w:t>
      </w:r>
      <w:proofErr w:type="spellStart"/>
      <w:r>
        <w:rPr>
          <w:rFonts w:cs="Times New Roman"/>
        </w:rPr>
        <w:t>dengan</w:t>
      </w:r>
      <w:proofErr w:type="spellEnd"/>
      <w:r>
        <w:rPr>
          <w:rFonts w:cs="Times New Roman"/>
        </w:rPr>
        <w:t xml:space="preserve"> SVM, yang </w:t>
      </w:r>
      <w:proofErr w:type="spellStart"/>
      <w:r>
        <w:rPr>
          <w:rFonts w:cs="Times New Roman"/>
        </w:rPr>
        <w:t>menghasilkan</w:t>
      </w:r>
      <w:proofErr w:type="spellEnd"/>
      <w:r>
        <w:rPr>
          <w:rFonts w:cs="Times New Roman"/>
        </w:rPr>
        <w:t xml:space="preserve"> 69 </w:t>
      </w:r>
      <w:proofErr w:type="spellStart"/>
      <w:r>
        <w:rPr>
          <w:rFonts w:cs="Times New Roman"/>
        </w:rPr>
        <w:t>kesalahan</w:t>
      </w:r>
      <w:proofErr w:type="spellEnd"/>
      <w:r>
        <w:rPr>
          <w:rFonts w:cs="Times New Roman"/>
        </w:rPr>
        <w:t xml:space="preserve"> </w:t>
      </w:r>
      <w:proofErr w:type="spellStart"/>
      <w:r>
        <w:rPr>
          <w:rFonts w:cs="Times New Roman"/>
        </w:rPr>
        <w:t>klasifikasi</w:t>
      </w:r>
      <w:proofErr w:type="spellEnd"/>
      <w:r>
        <w:rPr>
          <w:rFonts w:cs="Times New Roman"/>
        </w:rPr>
        <w:t>:</w:t>
      </w:r>
    </w:p>
    <w:p w14:paraId="6A847ADD" w14:textId="01396E73" w:rsidR="002B0327" w:rsidRPr="00CE390C" w:rsidRDefault="002B0327" w:rsidP="00A435FB">
      <w:pPr>
        <w:pStyle w:val="GambarAutomatis"/>
        <w:spacing w:line="480" w:lineRule="auto"/>
        <w:jc w:val="both"/>
        <w:rPr>
          <w:rFonts w:cs="Times New Roman"/>
        </w:rPr>
      </w:pPr>
      <w:bookmarkStart w:id="241" w:name="_Toc234616376"/>
      <w:bookmarkStart w:id="242" w:name="_Toc234870284"/>
      <w:bookmarkStart w:id="243" w:name="_Toc234870552"/>
      <w:bookmarkStart w:id="244" w:name="_Toc235562176"/>
      <w:bookmarkStart w:id="245" w:name="_Toc235562256"/>
      <w:proofErr w:type="spellStart"/>
      <w:r>
        <w:rPr>
          <w:rFonts w:cs="Times New Roman"/>
        </w:rPr>
        <w:t>Tabel</w:t>
      </w:r>
      <w:proofErr w:type="spellEnd"/>
      <w:r>
        <w:rPr>
          <w:rFonts w:cs="Times New Roman"/>
        </w:rPr>
        <w:t xml:space="preserve"> IV. </w:t>
      </w:r>
      <w:r>
        <w:rPr>
          <w:rFonts w:cs="Times New Roman"/>
        </w:rPr>
        <w:fldChar w:fldCharType="begin"/>
      </w:r>
      <w:r>
        <w:rPr>
          <w:rFonts w:cs="Times New Roman"/>
        </w:rPr>
        <w:instrText xml:space="preserve"> SEQ Tabel_IV._ \* ARABIC </w:instrText>
      </w:r>
      <w:r>
        <w:rPr>
          <w:rFonts w:cs="Times New Roman"/>
        </w:rPr>
        <w:fldChar w:fldCharType="separate"/>
      </w:r>
      <w:r w:rsidR="00074F66">
        <w:rPr>
          <w:rFonts w:cs="Times New Roman"/>
          <w:noProof/>
        </w:rPr>
        <w:t>4</w:t>
      </w:r>
      <w:r>
        <w:rPr>
          <w:rFonts w:cs="Times New Roman"/>
          <w:noProof/>
        </w:rPr>
        <w:fldChar w:fldCharType="end"/>
      </w:r>
      <w:r>
        <w:rPr>
          <w:rFonts w:cs="Times New Roman"/>
        </w:rPr>
        <w:t xml:space="preserve"> </w:t>
      </w:r>
      <w:r>
        <w:rPr>
          <w:rFonts w:cs="Times New Roman"/>
          <w:b w:val="0"/>
          <w:bCs w:val="0"/>
        </w:rPr>
        <w:t xml:space="preserve">Data </w:t>
      </w:r>
      <w:proofErr w:type="spellStart"/>
      <w:r>
        <w:rPr>
          <w:rFonts w:cs="Times New Roman"/>
          <w:b w:val="0"/>
          <w:bCs w:val="0"/>
        </w:rPr>
        <w:t>Kesalahan</w:t>
      </w:r>
      <w:proofErr w:type="spellEnd"/>
      <w:r>
        <w:rPr>
          <w:rFonts w:cs="Times New Roman"/>
          <w:b w:val="0"/>
          <w:bCs w:val="0"/>
        </w:rPr>
        <w:t xml:space="preserve"> </w:t>
      </w:r>
      <w:proofErr w:type="spellStart"/>
      <w:r>
        <w:rPr>
          <w:rFonts w:cs="Times New Roman"/>
          <w:b w:val="0"/>
          <w:bCs w:val="0"/>
        </w:rPr>
        <w:t>Prediksi</w:t>
      </w:r>
      <w:proofErr w:type="spellEnd"/>
      <w:r>
        <w:rPr>
          <w:rFonts w:cs="Times New Roman"/>
          <w:b w:val="0"/>
          <w:bCs w:val="0"/>
        </w:rPr>
        <w:t xml:space="preserve"> (</w:t>
      </w:r>
      <w:proofErr w:type="spellStart"/>
      <w:r>
        <w:rPr>
          <w:rFonts w:cs="Times New Roman"/>
          <w:b w:val="0"/>
          <w:bCs w:val="0"/>
        </w:rPr>
        <w:t>Misklasifikasi</w:t>
      </w:r>
      <w:proofErr w:type="spellEnd"/>
      <w:r>
        <w:rPr>
          <w:rFonts w:cs="Times New Roman"/>
          <w:b w:val="0"/>
          <w:bCs w:val="0"/>
        </w:rPr>
        <w:t>) Model GLCM+SVM.</w:t>
      </w:r>
      <w:bookmarkEnd w:id="241"/>
      <w:bookmarkEnd w:id="242"/>
      <w:bookmarkEnd w:id="243"/>
      <w:bookmarkEnd w:id="244"/>
      <w:bookmarkEnd w:id="245"/>
    </w:p>
    <w:tbl>
      <w:tblPr>
        <w:tblW w:w="8221" w:type="dxa"/>
        <w:jc w:val="center"/>
        <w:tblCellMar>
          <w:left w:w="0" w:type="dxa"/>
          <w:right w:w="0" w:type="dxa"/>
        </w:tblCellMar>
        <w:tblLook w:val="04A0" w:firstRow="1" w:lastRow="0" w:firstColumn="1" w:lastColumn="0" w:noHBand="0" w:noVBand="1"/>
      </w:tblPr>
      <w:tblGrid>
        <w:gridCol w:w="1374"/>
        <w:gridCol w:w="3615"/>
        <w:gridCol w:w="1639"/>
        <w:gridCol w:w="1593"/>
      </w:tblGrid>
      <w:tr w:rsidR="006C7C03" w:rsidRPr="00F16012" w14:paraId="7098B01F" w14:textId="77777777" w:rsidTr="00F03865">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776A5835" w14:textId="77777777" w:rsidR="00014B9D" w:rsidRPr="00F16012" w:rsidRDefault="006C7C03" w:rsidP="00A435FB">
            <w:pPr>
              <w:spacing w:after="120" w:line="480" w:lineRule="auto"/>
              <w:ind w:firstLine="720"/>
              <w:jc w:val="both"/>
              <w:rPr>
                <w:rFonts w:cs="Times New Roman"/>
              </w:rPr>
            </w:pPr>
            <w:r>
              <w:rPr>
                <w:rFonts w:cs="Times New Roman"/>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45C6E6FC" w14:textId="77777777" w:rsidR="00014B9D" w:rsidRPr="00F16012" w:rsidRDefault="00014B9D" w:rsidP="00A435FB">
            <w:pPr>
              <w:spacing w:after="120" w:line="480" w:lineRule="auto"/>
              <w:jc w:val="both"/>
              <w:rPr>
                <w:rFonts w:cs="Times New Roman"/>
              </w:rPr>
            </w:pPr>
            <w:r>
              <w:rPr>
                <w:rFonts w:cs="Times New Roman"/>
              </w:rPr>
              <w:t xml:space="preserve">Nama File Citra </w:t>
            </w:r>
            <w:proofErr w:type="spellStart"/>
            <w:r>
              <w:rPr>
                <w:rFonts w:cs="Times New Roman"/>
              </w:rPr>
              <w:t>Pengujian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7A982397" w14:textId="77777777" w:rsidR="00014B9D" w:rsidRPr="00F16012" w:rsidRDefault="00014B9D" w:rsidP="00A435FB">
            <w:pPr>
              <w:spacing w:after="120" w:line="480" w:lineRule="auto"/>
              <w:jc w:val="both"/>
              <w:rPr>
                <w:rFonts w:cs="Times New Roman"/>
              </w:rPr>
            </w:pPr>
            <w:r>
              <w:rPr>
                <w:rFonts w:cs="Times New Roman"/>
              </w:rPr>
              <w:t>Label Asli (</w:t>
            </w:r>
            <w:proofErr w:type="spellStart"/>
            <w:r>
              <w:rPr>
                <w:rFonts w:cs="Times New Roman"/>
              </w:rPr>
              <w:t>Faktual</w:t>
            </w:r>
            <w:proofErr w:type="spellEnd"/>
            <w:r>
              <w:rPr>
                <w:rFonts w:cs="Times New Roman"/>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399A5416" w14:textId="77777777" w:rsidR="00014B9D" w:rsidRPr="00F16012" w:rsidRDefault="00014B9D" w:rsidP="00A435FB">
            <w:pPr>
              <w:spacing w:after="120" w:line="480" w:lineRule="auto"/>
              <w:jc w:val="both"/>
              <w:rPr>
                <w:rFonts w:cs="Times New Roman"/>
              </w:rPr>
            </w:pPr>
            <w:proofErr w:type="spellStart"/>
            <w:r>
              <w:rPr>
                <w:rFonts w:cs="Times New Roman"/>
              </w:rPr>
              <w:t>Ditebak</w:t>
            </w:r>
            <w:proofErr w:type="spellEnd"/>
            <w:r>
              <w:rPr>
                <w:rFonts w:cs="Times New Roman"/>
              </w:rPr>
              <w:t xml:space="preserve"> </w:t>
            </w:r>
            <w:proofErr w:type="spellStart"/>
            <w:r>
              <w:rPr>
                <w:rFonts w:cs="Times New Roman"/>
              </w:rPr>
              <w:t>Mesin</w:t>
            </w:r>
            <w:proofErr w:type="spellEnd"/>
            <w:r>
              <w:rPr>
                <w:rFonts w:cs="Times New Roman"/>
              </w:rPr>
              <w:t xml:space="preserve"> SVM</w:t>
            </w:r>
          </w:p>
        </w:tc>
      </w:tr>
      <w:tr w:rsidR="006C7C03" w:rsidRPr="00F16012" w14:paraId="03563B36"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CA99730" w14:textId="77777777" w:rsidR="00014B9D" w:rsidRPr="00F16012" w:rsidRDefault="00014B9D" w:rsidP="00A435FB">
            <w:pPr>
              <w:spacing w:after="120" w:line="480" w:lineRule="auto"/>
              <w:ind w:firstLine="720"/>
              <w:jc w:val="both"/>
              <w:rPr>
                <w:rFonts w:cs="Times New Roman"/>
                <w:i/>
                <w:iCs/>
              </w:rPr>
            </w:pPr>
            <w:r>
              <w:rPr>
                <w:rFonts w:cs="Times New Roman"/>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119E515" w14:textId="77777777" w:rsidR="00014B9D" w:rsidRPr="00F16012" w:rsidRDefault="00014B9D" w:rsidP="00A435FB">
            <w:pPr>
              <w:spacing w:after="120" w:line="480" w:lineRule="auto"/>
              <w:jc w:val="both"/>
              <w:rPr>
                <w:rFonts w:cs="Times New Roman"/>
                <w:i/>
                <w:iCs/>
              </w:rPr>
            </w:pPr>
            <w:r>
              <w:rPr>
                <w:rFonts w:cs="Times New Roman"/>
                <w:i/>
                <w:iCs/>
              </w:rPr>
              <w:t>Layak_200AD7-1_JPG.rf.686fd2...</w:t>
            </w:r>
            <w:r>
              <w:rPr>
                <w:rFonts w:cs="Times New Roman"/>
                <w:i/>
                <w:iCs/>
                <w:noProof/>
              </w:rPr>
              <w:drawing>
                <wp:inline distT="0" distB="0" distL="0" distR="0" wp14:anchorId="208AE671" wp14:editId="0BB73DF1">
                  <wp:extent cx="1058779" cy="1058779"/>
                  <wp:effectExtent l="0" t="0" r="825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64343" cy="1064343"/>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760588" w14:textId="77777777" w:rsidR="00014B9D" w:rsidRPr="00F16012" w:rsidRDefault="00014B9D" w:rsidP="00A435FB">
            <w:pPr>
              <w:spacing w:after="120" w:line="480" w:lineRule="auto"/>
              <w:jc w:val="both"/>
              <w:rPr>
                <w:rFonts w:cs="Times New Roman"/>
                <w:i/>
                <w:iCs/>
              </w:rPr>
            </w:pPr>
            <w:proofErr w:type="spellStart"/>
            <w:r>
              <w:rPr>
                <w:rFonts w:cs="Times New Roman"/>
                <w:i/>
                <w:iCs/>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BF275F" w14:textId="77777777" w:rsidR="00014B9D" w:rsidRPr="00F16012" w:rsidRDefault="00014B9D" w:rsidP="00A435FB">
            <w:pPr>
              <w:spacing w:after="120" w:line="480" w:lineRule="auto"/>
              <w:jc w:val="both"/>
              <w:rPr>
                <w:rFonts w:cs="Times New Roman"/>
                <w:i/>
                <w:iCs/>
              </w:rPr>
            </w:pPr>
            <w:proofErr w:type="spellStart"/>
            <w:r>
              <w:rPr>
                <w:rFonts w:cs="Times New Roman"/>
                <w:i/>
                <w:iCs/>
              </w:rPr>
              <w:t>Tidak</w:t>
            </w:r>
            <w:proofErr w:type="spellEnd"/>
            <w:r>
              <w:rPr>
                <w:rFonts w:cs="Times New Roman"/>
                <w:i/>
                <w:iCs/>
              </w:rPr>
              <w:t xml:space="preserve"> </w:t>
            </w:r>
            <w:proofErr w:type="spellStart"/>
            <w:r>
              <w:rPr>
                <w:rFonts w:cs="Times New Roman"/>
                <w:i/>
                <w:iCs/>
              </w:rPr>
              <w:t>Layak</w:t>
            </w:r>
            <w:proofErr w:type="spellEnd"/>
          </w:p>
        </w:tc>
      </w:tr>
      <w:tr w:rsidR="006C7C03" w:rsidRPr="00F16012" w14:paraId="609F1EFF"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2A35F9" w14:textId="77777777" w:rsidR="00014B9D" w:rsidRPr="00F16012" w:rsidRDefault="00014B9D" w:rsidP="00A435FB">
            <w:pPr>
              <w:spacing w:after="120" w:line="480" w:lineRule="auto"/>
              <w:ind w:firstLine="720"/>
              <w:jc w:val="both"/>
              <w:rPr>
                <w:rFonts w:cs="Times New Roman"/>
              </w:rPr>
            </w:pPr>
            <w:r>
              <w:rPr>
                <w:rFonts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4656381" w14:textId="77777777" w:rsidR="00014B9D" w:rsidRPr="00F16012" w:rsidRDefault="00014B9D" w:rsidP="00A435FB">
            <w:pPr>
              <w:spacing w:after="120" w:line="480" w:lineRule="auto"/>
              <w:jc w:val="both"/>
              <w:rPr>
                <w:rFonts w:cs="Times New Roman"/>
              </w:rPr>
            </w:pPr>
            <w:r>
              <w:rPr>
                <w:rFonts w:cs="Times New Roman"/>
              </w:rPr>
              <w:t>Layak_C-104-2_</w:t>
            </w:r>
            <w:proofErr w:type="gramStart"/>
            <w:r>
              <w:rPr>
                <w:rFonts w:cs="Times New Roman"/>
              </w:rPr>
              <w:t>JPG.rf.ab</w:t>
            </w:r>
            <w:proofErr w:type="gramEnd"/>
            <w:r>
              <w:rPr>
                <w:rFonts w:cs="Times New Roman"/>
              </w:rPr>
              <w:t>139cf...</w:t>
            </w:r>
            <w:r>
              <w:rPr>
                <w:rFonts w:cs="Times New Roman"/>
                <w:noProof/>
              </w:rPr>
              <w:drawing>
                <wp:inline distT="0" distB="0" distL="0" distR="0" wp14:anchorId="0FD00592" wp14:editId="3A725C4D">
                  <wp:extent cx="798897" cy="798897"/>
                  <wp:effectExtent l="0" t="0" r="127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00168" cy="800168"/>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0A721BB" w14:textId="77777777" w:rsidR="00014B9D" w:rsidRPr="00F16012" w:rsidRDefault="00014B9D" w:rsidP="00A435FB">
            <w:pPr>
              <w:spacing w:after="120" w:line="480" w:lineRule="auto"/>
              <w:jc w:val="both"/>
              <w:rPr>
                <w:rFonts w:cs="Times New Roman"/>
              </w:rPr>
            </w:pP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6C5E2EB" w14:textId="77777777" w:rsidR="00014B9D" w:rsidRPr="00F16012" w:rsidRDefault="00014B9D"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r>
      <w:tr w:rsidR="006C7C03" w:rsidRPr="00F16012" w14:paraId="300A0440"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74FD5E" w14:textId="77777777" w:rsidR="00014B9D" w:rsidRPr="00F16012" w:rsidRDefault="00014B9D" w:rsidP="00A435FB">
            <w:pPr>
              <w:spacing w:after="120" w:line="480" w:lineRule="auto"/>
              <w:ind w:firstLine="720"/>
              <w:jc w:val="both"/>
              <w:rPr>
                <w:rFonts w:cs="Times New Roman"/>
              </w:rPr>
            </w:pPr>
            <w:r>
              <w:rPr>
                <w:rFonts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A28EC18" w14:textId="77777777" w:rsidR="00014B9D" w:rsidRPr="00F16012" w:rsidRDefault="00014B9D" w:rsidP="00A435FB">
            <w:pPr>
              <w:spacing w:after="120" w:line="480" w:lineRule="auto"/>
              <w:jc w:val="both"/>
              <w:rPr>
                <w:rFonts w:cs="Times New Roman"/>
              </w:rPr>
            </w:pPr>
            <w:r>
              <w:rPr>
                <w:rFonts w:cs="Times New Roman"/>
              </w:rPr>
              <w:t>Layak_C-106-1_JPG.rf.015d4d7...</w:t>
            </w:r>
            <w:r>
              <w:rPr>
                <w:rFonts w:cs="Times New Roman"/>
                <w:noProof/>
              </w:rPr>
              <w:drawing>
                <wp:inline distT="0" distB="0" distL="0" distR="0" wp14:anchorId="504BBA88" wp14:editId="043FD4F8">
                  <wp:extent cx="818147" cy="818147"/>
                  <wp:effectExtent l="0" t="0" r="127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20553" cy="820553"/>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F6329B" w14:textId="77777777" w:rsidR="00014B9D" w:rsidRPr="00F16012" w:rsidRDefault="00014B9D" w:rsidP="00A435FB">
            <w:pPr>
              <w:spacing w:after="120" w:line="480" w:lineRule="auto"/>
              <w:jc w:val="both"/>
              <w:rPr>
                <w:rFonts w:cs="Times New Roman"/>
              </w:rPr>
            </w:pP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6002EA3" w14:textId="77777777" w:rsidR="00014B9D" w:rsidRPr="00F16012" w:rsidRDefault="00014B9D"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r>
      <w:tr w:rsidR="006C7C03" w:rsidRPr="00F16012" w14:paraId="604E99FB"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B51C759" w14:textId="77777777" w:rsidR="00014B9D" w:rsidRPr="00F16012" w:rsidRDefault="00014B9D" w:rsidP="00A435FB">
            <w:pPr>
              <w:spacing w:after="120" w:line="480" w:lineRule="auto"/>
              <w:ind w:firstLine="720"/>
              <w:jc w:val="both"/>
              <w:rPr>
                <w:rFonts w:cs="Times New Roman"/>
              </w:rPr>
            </w:pPr>
            <w:r>
              <w:rPr>
                <w:rFonts w:cs="Times New Roman"/>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59485E" w14:textId="77777777" w:rsidR="00014B9D" w:rsidRPr="00F16012" w:rsidRDefault="00014B9D" w:rsidP="00A435FB">
            <w:pPr>
              <w:spacing w:after="120" w:line="480" w:lineRule="auto"/>
              <w:jc w:val="both"/>
              <w:rPr>
                <w:rFonts w:cs="Times New Roman"/>
              </w:rPr>
            </w:pPr>
            <w:r>
              <w:rPr>
                <w:rFonts w:cs="Times New Roman"/>
              </w:rPr>
              <w:t>Layak_C-107-2_</w:t>
            </w:r>
            <w:proofErr w:type="gramStart"/>
            <w:r>
              <w:rPr>
                <w:rFonts w:cs="Times New Roman"/>
              </w:rPr>
              <w:t>JPG.rf.dfeb</w:t>
            </w:r>
            <w:proofErr w:type="gramEnd"/>
            <w:r>
              <w:rPr>
                <w:rFonts w:cs="Times New Roman"/>
              </w:rPr>
              <w:t>804...</w:t>
            </w:r>
            <w:r>
              <w:rPr>
                <w:rFonts w:cs="Times New Roman"/>
                <w:noProof/>
              </w:rPr>
              <w:drawing>
                <wp:inline distT="0" distB="0" distL="0" distR="0" wp14:anchorId="1FD9CE3E" wp14:editId="01C9D115">
                  <wp:extent cx="741146" cy="741146"/>
                  <wp:effectExtent l="0" t="0" r="190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42067" cy="742067"/>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B3A3058" w14:textId="77777777" w:rsidR="00014B9D" w:rsidRPr="00F16012" w:rsidRDefault="00014B9D" w:rsidP="00A435FB">
            <w:pPr>
              <w:spacing w:after="120" w:line="480" w:lineRule="auto"/>
              <w:jc w:val="both"/>
              <w:rPr>
                <w:rFonts w:cs="Times New Roman"/>
              </w:rPr>
            </w:pP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25D4C8D" w14:textId="77777777" w:rsidR="00014B9D" w:rsidRPr="00F16012" w:rsidRDefault="00014B9D"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r>
      <w:tr w:rsidR="006C7C03" w:rsidRPr="00F16012" w14:paraId="0863D9B9"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2762D71" w14:textId="77777777" w:rsidR="006C7C03" w:rsidRPr="00F16012" w:rsidRDefault="006C7C03" w:rsidP="00A435FB">
            <w:pPr>
              <w:spacing w:after="120" w:line="480" w:lineRule="auto"/>
              <w:ind w:firstLine="720"/>
              <w:jc w:val="both"/>
              <w:rPr>
                <w:rFonts w:cs="Times New Roman"/>
              </w:rPr>
            </w:pPr>
            <w:r>
              <w:rPr>
                <w:rFonts w:cs="Times New Roman"/>
              </w:rPr>
              <w:t>5.</w:t>
            </w:r>
          </w:p>
          <w:p w14:paraId="4ABA1A2C" w14:textId="77777777" w:rsidR="006C7C03" w:rsidRPr="00F16012" w:rsidRDefault="006C7C03" w:rsidP="00A435FB">
            <w:pPr>
              <w:spacing w:line="480" w:lineRule="auto"/>
              <w:jc w:val="both"/>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08AE6D2" w14:textId="77777777" w:rsidR="00014B9D" w:rsidRPr="00F16012" w:rsidRDefault="00014B9D" w:rsidP="00A435FB">
            <w:pPr>
              <w:spacing w:after="120" w:line="480" w:lineRule="auto"/>
              <w:jc w:val="both"/>
              <w:rPr>
                <w:rFonts w:cs="Times New Roman"/>
              </w:rPr>
            </w:pPr>
            <w:r>
              <w:rPr>
                <w:rFonts w:cs="Times New Roman"/>
              </w:rPr>
              <w:t>Layak_C-141-2_JPG.rf.dd30409…</w:t>
            </w:r>
          </w:p>
          <w:p w14:paraId="4BC5E227" w14:textId="77777777" w:rsidR="006C7C03" w:rsidRPr="00F16012" w:rsidRDefault="006C7C03" w:rsidP="00A435FB">
            <w:pPr>
              <w:spacing w:after="120" w:line="480" w:lineRule="auto"/>
              <w:jc w:val="both"/>
              <w:rPr>
                <w:rFonts w:cs="Times New Roman"/>
              </w:rPr>
            </w:pPr>
            <w:r>
              <w:rPr>
                <w:rFonts w:cs="Times New Roman"/>
                <w:noProof/>
              </w:rPr>
              <w:drawing>
                <wp:inline distT="0" distB="0" distL="0" distR="0" wp14:anchorId="3666BAB7" wp14:editId="1E15DF25">
                  <wp:extent cx="741045" cy="741045"/>
                  <wp:effectExtent l="0" t="0" r="1905"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43505" cy="74350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181C02C" w14:textId="77777777" w:rsidR="00014B9D" w:rsidRPr="00F16012" w:rsidRDefault="00014B9D" w:rsidP="00A435FB">
            <w:pPr>
              <w:spacing w:after="120" w:line="480" w:lineRule="auto"/>
              <w:jc w:val="both"/>
              <w:rPr>
                <w:rFonts w:cs="Times New Roman"/>
              </w:rPr>
            </w:pPr>
            <w:proofErr w:type="spellStart"/>
            <w:r>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9B60ED4" w14:textId="77777777" w:rsidR="00014B9D" w:rsidRPr="00F16012" w:rsidRDefault="00014B9D"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r>
    </w:tbl>
    <w:p w14:paraId="79A45310" w14:textId="77777777" w:rsidR="006C7C03" w:rsidRPr="00F16012" w:rsidRDefault="006C7C03" w:rsidP="00A435FB">
      <w:pPr>
        <w:spacing w:after="120" w:line="480" w:lineRule="auto"/>
        <w:ind w:firstLine="720"/>
        <w:jc w:val="both"/>
        <w:rPr>
          <w:rFonts w:cs="Times New Roman"/>
        </w:rPr>
      </w:pPr>
    </w:p>
    <w:p w14:paraId="30138A3E" w14:textId="77777777" w:rsidR="00014B9D" w:rsidRPr="00F16012" w:rsidRDefault="00014B9D" w:rsidP="00A435FB">
      <w:pPr>
        <w:spacing w:after="120" w:line="480" w:lineRule="auto"/>
        <w:ind w:firstLine="720"/>
        <w:jc w:val="both"/>
        <w:rPr>
          <w:rFonts w:cs="Times New Roman"/>
        </w:rPr>
      </w:pPr>
      <w:proofErr w:type="spellStart"/>
      <w:r>
        <w:rPr>
          <w:rFonts w:cs="Times New Roman"/>
        </w:rPr>
        <w:t>Kegagalan</w:t>
      </w:r>
      <w:proofErr w:type="spellEnd"/>
      <w:r>
        <w:rPr>
          <w:rFonts w:cs="Times New Roman"/>
        </w:rPr>
        <w:t xml:space="preserve"> </w:t>
      </w:r>
      <w:proofErr w:type="spellStart"/>
      <w:r>
        <w:rPr>
          <w:rFonts w:cs="Times New Roman"/>
        </w:rPr>
        <w:t>ekstrem</w:t>
      </w:r>
      <w:proofErr w:type="spellEnd"/>
      <w:r>
        <w:rPr>
          <w:rFonts w:cs="Times New Roman"/>
        </w:rPr>
        <w:t xml:space="preserve"> GLCM-SVM </w:t>
      </w:r>
      <w:proofErr w:type="spellStart"/>
      <w:r>
        <w:rPr>
          <w:rFonts w:cs="Times New Roman"/>
        </w:rPr>
        <w:t>ini</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saintifik</w:t>
      </w:r>
      <w:proofErr w:type="spellEnd"/>
      <w:r>
        <w:rPr>
          <w:rFonts w:cs="Times New Roman"/>
        </w:rPr>
        <w:t xml:space="preserve"> </w:t>
      </w:r>
      <w:proofErr w:type="spellStart"/>
      <w:r>
        <w:rPr>
          <w:rFonts w:cs="Times New Roman"/>
        </w:rPr>
        <w:t>disebabkan</w:t>
      </w:r>
      <w:proofErr w:type="spellEnd"/>
      <w:r>
        <w:rPr>
          <w:rFonts w:cs="Times New Roman"/>
        </w:rPr>
        <w:t xml:space="preserve"> oleh </w:t>
      </w:r>
      <w:proofErr w:type="spellStart"/>
      <w:r>
        <w:rPr>
          <w:rFonts w:cs="Times New Roman"/>
        </w:rPr>
        <w:t>hilangnya</w:t>
      </w:r>
      <w:proofErr w:type="spellEnd"/>
      <w:r>
        <w:rPr>
          <w:rFonts w:cs="Times New Roman"/>
        </w:rPr>
        <w:t xml:space="preserve"> </w:t>
      </w:r>
      <w:proofErr w:type="spellStart"/>
      <w:r>
        <w:rPr>
          <w:rFonts w:cs="Times New Roman"/>
        </w:rPr>
        <w:t>spektrum</w:t>
      </w:r>
      <w:proofErr w:type="spellEnd"/>
      <w:r>
        <w:rPr>
          <w:rFonts w:cs="Times New Roman"/>
        </w:rPr>
        <w:t xml:space="preserve"> RGB </w:t>
      </w:r>
      <w:proofErr w:type="spellStart"/>
      <w:r>
        <w:rPr>
          <w:rFonts w:cs="Times New Roman"/>
        </w:rPr>
        <w:t>saat</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dikonversi</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skala</w:t>
      </w:r>
      <w:proofErr w:type="spellEnd"/>
      <w:r>
        <w:rPr>
          <w:rFonts w:cs="Times New Roman"/>
        </w:rPr>
        <w:t xml:space="preserve"> </w:t>
      </w:r>
      <w:proofErr w:type="spellStart"/>
      <w:r>
        <w:rPr>
          <w:rFonts w:cs="Times New Roman"/>
        </w:rPr>
        <w:t>abu-abu</w:t>
      </w:r>
      <w:proofErr w:type="spellEnd"/>
      <w:r>
        <w:rPr>
          <w:rFonts w:cs="Times New Roman"/>
        </w:rPr>
        <w:t xml:space="preserve"> </w:t>
      </w:r>
      <w:proofErr w:type="spellStart"/>
      <w:r>
        <w:rPr>
          <w:rFonts w:cs="Times New Roman"/>
        </w:rPr>
        <w:t>sebelum</w:t>
      </w:r>
      <w:proofErr w:type="spellEnd"/>
      <w:r>
        <w:rPr>
          <w:rFonts w:cs="Times New Roman"/>
        </w:rPr>
        <w:t xml:space="preserve"> </w:t>
      </w:r>
      <w:proofErr w:type="spellStart"/>
      <w:r>
        <w:rPr>
          <w:rFonts w:cs="Times New Roman"/>
        </w:rPr>
        <w:t>matriks</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kejadian</w:t>
      </w:r>
      <w:proofErr w:type="spellEnd"/>
      <w:r>
        <w:rPr>
          <w:rFonts w:cs="Times New Roman"/>
        </w:rPr>
        <w:t xml:space="preserve"> </w:t>
      </w:r>
      <w:proofErr w:type="spellStart"/>
      <w:r>
        <w:rPr>
          <w:rFonts w:cs="Times New Roman"/>
        </w:rPr>
        <w:t>piksel</w:t>
      </w:r>
      <w:proofErr w:type="spellEnd"/>
      <w:r>
        <w:rPr>
          <w:rFonts w:cs="Times New Roman"/>
        </w:rPr>
        <w:t xml:space="preserve"> </w:t>
      </w:r>
      <w:proofErr w:type="spellStart"/>
      <w:r>
        <w:rPr>
          <w:rFonts w:cs="Times New Roman"/>
        </w:rPr>
        <w:t>tetangga</w:t>
      </w:r>
      <w:proofErr w:type="spellEnd"/>
      <w:r>
        <w:rPr>
          <w:rFonts w:cs="Times New Roman"/>
        </w:rPr>
        <w:t xml:space="preserve"> </w:t>
      </w:r>
      <w:proofErr w:type="spellStart"/>
      <w:r>
        <w:rPr>
          <w:rFonts w:cs="Times New Roman"/>
        </w:rPr>
        <w:t>dihitung</w:t>
      </w:r>
      <w:proofErr w:type="spellEnd"/>
      <w:r>
        <w:rPr>
          <w:rFonts w:cs="Times New Roman"/>
        </w:rPr>
        <w:t xml:space="preserve">. Noda </w:t>
      </w:r>
      <w:proofErr w:type="spellStart"/>
      <w:r>
        <w:rPr>
          <w:rFonts w:cs="Times New Roman"/>
        </w:rPr>
        <w:t>hitam</w:t>
      </w:r>
      <w:proofErr w:type="spellEnd"/>
      <w:r>
        <w:rPr>
          <w:rFonts w:cs="Times New Roman"/>
        </w:rPr>
        <w:t xml:space="preserve"> (</w:t>
      </w:r>
      <w:proofErr w:type="spellStart"/>
      <w:r>
        <w:rPr>
          <w:rFonts w:cs="Times New Roman"/>
        </w:rPr>
        <w:t>kebusukan</w:t>
      </w:r>
      <w:proofErr w:type="spellEnd"/>
      <w:r>
        <w:rPr>
          <w:rFonts w:cs="Times New Roman"/>
        </w:rPr>
        <w:t xml:space="preserve">) pada </w:t>
      </w:r>
      <w:proofErr w:type="spellStart"/>
      <w:r>
        <w:rPr>
          <w:rFonts w:cs="Times New Roman"/>
        </w:rPr>
        <w:t>kulit</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ungu</w:t>
      </w:r>
      <w:proofErr w:type="spellEnd"/>
      <w:r>
        <w:rPr>
          <w:rFonts w:cs="Times New Roman"/>
        </w:rPr>
        <w:t xml:space="preserve"> </w:t>
      </w:r>
      <w:proofErr w:type="spellStart"/>
      <w:r>
        <w:rPr>
          <w:rFonts w:cs="Times New Roman"/>
        </w:rPr>
        <w:t>sering</w:t>
      </w:r>
      <w:proofErr w:type="spellEnd"/>
      <w:r>
        <w:rPr>
          <w:rFonts w:cs="Times New Roman"/>
        </w:rPr>
        <w:t xml:space="preserve"> kali </w:t>
      </w:r>
      <w:proofErr w:type="spellStart"/>
      <w:r>
        <w:rPr>
          <w:rFonts w:cs="Times New Roman"/>
        </w:rPr>
        <w:t>memiliki</w:t>
      </w:r>
      <w:proofErr w:type="spellEnd"/>
      <w:r>
        <w:rPr>
          <w:rFonts w:cs="Times New Roman"/>
        </w:rPr>
        <w:t xml:space="preserve"> </w:t>
      </w:r>
      <w:proofErr w:type="spellStart"/>
      <w:r>
        <w:rPr>
          <w:rFonts w:cs="Times New Roman"/>
        </w:rPr>
        <w:t>intensitas</w:t>
      </w:r>
      <w:proofErr w:type="spellEnd"/>
      <w:r>
        <w:rPr>
          <w:rFonts w:cs="Times New Roman"/>
        </w:rPr>
        <w:t xml:space="preserve"> </w:t>
      </w:r>
      <w:proofErr w:type="spellStart"/>
      <w:r>
        <w:rPr>
          <w:rFonts w:cs="Times New Roman"/>
        </w:rPr>
        <w:t>kontras</w:t>
      </w:r>
      <w:proofErr w:type="spellEnd"/>
      <w:r>
        <w:rPr>
          <w:rFonts w:cs="Times New Roman"/>
        </w:rPr>
        <w:t xml:space="preserve"> </w:t>
      </w:r>
      <w:proofErr w:type="spellStart"/>
      <w:r>
        <w:rPr>
          <w:rFonts w:cs="Times New Roman"/>
        </w:rPr>
        <w:t>abu-abu</w:t>
      </w:r>
      <w:proofErr w:type="spellEnd"/>
      <w:r>
        <w:rPr>
          <w:rFonts w:cs="Times New Roman"/>
        </w:rPr>
        <w:t xml:space="preserve"> yang </w:t>
      </w:r>
      <w:proofErr w:type="spellStart"/>
      <w:r>
        <w:rPr>
          <w:rFonts w:cs="Times New Roman"/>
        </w:rPr>
        <w:t>mirip</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lipatan</w:t>
      </w:r>
      <w:proofErr w:type="spellEnd"/>
      <w:r>
        <w:rPr>
          <w:rFonts w:cs="Times New Roman"/>
        </w:rPr>
        <w:t xml:space="preserve"> </w:t>
      </w:r>
      <w:proofErr w:type="spellStart"/>
      <w:r>
        <w:rPr>
          <w:rFonts w:cs="Times New Roman"/>
        </w:rPr>
        <w:t>kulit</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sehat</w:t>
      </w:r>
      <w:proofErr w:type="spellEnd"/>
      <w:r>
        <w:rPr>
          <w:rFonts w:cs="Times New Roman"/>
        </w:rPr>
        <w:t xml:space="preserve"> yang </w:t>
      </w:r>
      <w:proofErr w:type="spellStart"/>
      <w:r>
        <w:rPr>
          <w:rFonts w:cs="Times New Roman"/>
        </w:rPr>
        <w:t>terkena</w:t>
      </w:r>
      <w:proofErr w:type="spellEnd"/>
      <w:r>
        <w:rPr>
          <w:rFonts w:cs="Times New Roman"/>
        </w:rPr>
        <w:t xml:space="preserve"> </w:t>
      </w:r>
      <w:proofErr w:type="spellStart"/>
      <w:r>
        <w:rPr>
          <w:rFonts w:cs="Times New Roman"/>
        </w:rPr>
        <w:t>bayangan</w:t>
      </w:r>
      <w:proofErr w:type="spellEnd"/>
      <w:r>
        <w:rPr>
          <w:rFonts w:cs="Times New Roman"/>
        </w:rPr>
        <w:t xml:space="preserve">, </w:t>
      </w:r>
      <w:proofErr w:type="spellStart"/>
      <w:r>
        <w:rPr>
          <w:rFonts w:cs="Times New Roman"/>
        </w:rPr>
        <w:t>menipu</w:t>
      </w:r>
      <w:proofErr w:type="spellEnd"/>
      <w:r>
        <w:rPr>
          <w:rFonts w:cs="Times New Roman"/>
        </w:rPr>
        <w:t xml:space="preserve"> </w:t>
      </w:r>
      <w:proofErr w:type="spellStart"/>
      <w:r>
        <w:rPr>
          <w:rFonts w:cs="Times New Roman"/>
        </w:rPr>
        <w:t>algoritma</w:t>
      </w:r>
      <w:proofErr w:type="spellEnd"/>
      <w:r>
        <w:rPr>
          <w:rFonts w:cs="Times New Roman"/>
        </w:rPr>
        <w:t xml:space="preserve"> SVM </w:t>
      </w:r>
      <w:proofErr w:type="spellStart"/>
      <w:r>
        <w:rPr>
          <w:rFonts w:cs="Times New Roman"/>
        </w:rPr>
        <w:t>sepenuhnya</w:t>
      </w:r>
      <w:proofErr w:type="spellEnd"/>
      <w:r>
        <w:rPr>
          <w:rFonts w:cs="Times New Roman"/>
        </w:rPr>
        <w:t xml:space="preserve">. </w:t>
      </w:r>
      <w:proofErr w:type="spellStart"/>
      <w:r>
        <w:rPr>
          <w:rFonts w:cs="Times New Roman"/>
        </w:rPr>
        <w:t>Terlebih</w:t>
      </w:r>
      <w:proofErr w:type="spellEnd"/>
      <w:r>
        <w:rPr>
          <w:rFonts w:cs="Times New Roman"/>
        </w:rPr>
        <w:t xml:space="preserve"> </w:t>
      </w:r>
      <w:proofErr w:type="spellStart"/>
      <w:r>
        <w:rPr>
          <w:rFonts w:cs="Times New Roman"/>
        </w:rPr>
        <w:t>lagi</w:t>
      </w:r>
      <w:proofErr w:type="spellEnd"/>
      <w:r>
        <w:rPr>
          <w:rFonts w:cs="Times New Roman"/>
        </w:rPr>
        <w:t xml:space="preserve">, </w:t>
      </w:r>
      <w:proofErr w:type="spellStart"/>
      <w:r>
        <w:rPr>
          <w:rFonts w:cs="Times New Roman"/>
        </w:rPr>
        <w:t>analisis</w:t>
      </w:r>
      <w:proofErr w:type="spellEnd"/>
      <w:r>
        <w:rPr>
          <w:rFonts w:cs="Times New Roman"/>
        </w:rPr>
        <w:t xml:space="preserve"> plot </w:t>
      </w:r>
      <w:proofErr w:type="spellStart"/>
      <w:r>
        <w:rPr>
          <w:rFonts w:cs="Times New Roman"/>
        </w:rPr>
        <w:t>Hexbin</w:t>
      </w:r>
      <w:proofErr w:type="spellEnd"/>
      <w:r>
        <w:rPr>
          <w:rFonts w:cs="Times New Roman"/>
        </w:rPr>
        <w:t> </w:t>
      </w:r>
      <w:proofErr w:type="spellStart"/>
      <w:r>
        <w:rPr>
          <w:rFonts w:cs="Times New Roman"/>
        </w:rPr>
        <w:t>menunjukkan</w:t>
      </w:r>
      <w:proofErr w:type="spellEnd"/>
      <w:r>
        <w:rPr>
          <w:rFonts w:cs="Times New Roman"/>
        </w:rPr>
        <w:t xml:space="preserve"> </w:t>
      </w:r>
      <w:proofErr w:type="spellStart"/>
      <w:r>
        <w:rPr>
          <w:rFonts w:cs="Times New Roman"/>
        </w:rPr>
        <w:t>sebaran</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tekstur</w:t>
      </w:r>
      <w:proofErr w:type="spellEnd"/>
      <w:r>
        <w:rPr>
          <w:rFonts w:cs="Times New Roman"/>
        </w:rPr>
        <w:t xml:space="preserve"> GLCM (Contrast vs Correlation) </w:t>
      </w:r>
      <w:proofErr w:type="spellStart"/>
      <w:r>
        <w:rPr>
          <w:rFonts w:cs="Times New Roman"/>
        </w:rPr>
        <w:t>berpusat</w:t>
      </w:r>
      <w:proofErr w:type="spellEnd"/>
      <w:r>
        <w:rPr>
          <w:rFonts w:cs="Times New Roman"/>
        </w:rPr>
        <w:t xml:space="preserve"> </w:t>
      </w:r>
      <w:proofErr w:type="spellStart"/>
      <w:r>
        <w:rPr>
          <w:rFonts w:cs="Times New Roman"/>
        </w:rPr>
        <w:t>saling</w:t>
      </w:r>
      <w:proofErr w:type="spellEnd"/>
      <w:r>
        <w:rPr>
          <w:rFonts w:cs="Times New Roman"/>
        </w:rPr>
        <w:t xml:space="preserve"> </w:t>
      </w:r>
      <w:proofErr w:type="spellStart"/>
      <w:r>
        <w:rPr>
          <w:rFonts w:cs="Times New Roman"/>
        </w:rPr>
        <w:t>menumpuk</w:t>
      </w:r>
      <w:proofErr w:type="spellEnd"/>
      <w:r>
        <w:rPr>
          <w:rFonts w:cs="Times New Roman"/>
        </w:rPr>
        <w:t xml:space="preserve"> pada area </w:t>
      </w:r>
      <w:proofErr w:type="spellStart"/>
      <w:r>
        <w:rPr>
          <w:rFonts w:cs="Times New Roman"/>
        </w:rPr>
        <w:t>tertentu</w:t>
      </w:r>
      <w:proofErr w:type="spellEnd"/>
      <w:r>
        <w:rPr>
          <w:rFonts w:cs="Times New Roman"/>
        </w:rPr>
        <w:t xml:space="preserve">, </w:t>
      </w:r>
      <w:proofErr w:type="spellStart"/>
      <w:r>
        <w:rPr>
          <w:rFonts w:cs="Times New Roman"/>
        </w:rPr>
        <w:t>mengindikasikan</w:t>
      </w:r>
      <w:proofErr w:type="spellEnd"/>
      <w:r>
        <w:rPr>
          <w:rFonts w:cs="Times New Roman"/>
        </w:rPr>
        <w:t xml:space="preserve"> </w:t>
      </w:r>
      <w:proofErr w:type="spellStart"/>
      <w:r>
        <w:rPr>
          <w:rFonts w:cs="Times New Roman"/>
        </w:rPr>
        <w:t>adanya</w:t>
      </w:r>
      <w:proofErr w:type="spellEnd"/>
      <w:r>
        <w:rPr>
          <w:rFonts w:cs="Times New Roman"/>
        </w:rPr>
        <w:t xml:space="preserve"> </w:t>
      </w:r>
      <w:proofErr w:type="spellStart"/>
      <w:r>
        <w:rPr>
          <w:rFonts w:cs="Times New Roman"/>
        </w:rPr>
        <w:t>tumpang</w:t>
      </w:r>
      <w:proofErr w:type="spellEnd"/>
      <w:r>
        <w:rPr>
          <w:rFonts w:cs="Times New Roman"/>
        </w:rPr>
        <w:t xml:space="preserve"> </w:t>
      </w:r>
      <w:proofErr w:type="spellStart"/>
      <w:r>
        <w:rPr>
          <w:rFonts w:cs="Times New Roman"/>
        </w:rPr>
        <w:t>tindih</w:t>
      </w:r>
      <w:proofErr w:type="spellEnd"/>
      <w:r>
        <w:rPr>
          <w:rFonts w:cs="Times New Roman"/>
        </w:rPr>
        <w:t xml:space="preserve"> </w:t>
      </w:r>
      <w:proofErr w:type="spellStart"/>
      <w:r>
        <w:rPr>
          <w:rFonts w:cs="Times New Roman"/>
        </w:rPr>
        <w:t>pola</w:t>
      </w:r>
      <w:proofErr w:type="spellEnd"/>
      <w:r>
        <w:rPr>
          <w:rFonts w:cs="Times New Roman"/>
        </w:rPr>
        <w:t xml:space="preserve"> </w:t>
      </w:r>
      <w:proofErr w:type="spellStart"/>
      <w:r>
        <w:rPr>
          <w:rFonts w:cs="Times New Roman"/>
        </w:rPr>
        <w:t>antar</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masif</w:t>
      </w:r>
      <w:proofErr w:type="spellEnd"/>
      <w:r>
        <w:rPr>
          <w:rFonts w:cs="Times New Roman"/>
        </w:rPr>
        <w:t xml:space="preserve">. </w:t>
      </w:r>
    </w:p>
    <w:p w14:paraId="78AB490F" w14:textId="77777777" w:rsidR="00407BD0" w:rsidRPr="00F16012" w:rsidRDefault="00BA16D6" w:rsidP="00A435FB">
      <w:pPr>
        <w:keepNext/>
        <w:spacing w:after="120" w:line="480" w:lineRule="auto"/>
        <w:jc w:val="center"/>
      </w:pPr>
      <w:r>
        <w:rPr>
          <w:rFonts w:cs="Times New Roman"/>
          <w:noProof/>
        </w:rPr>
        <w:lastRenderedPageBreak/>
        <w:drawing>
          <wp:inline distT="0" distB="0" distL="0" distR="0" wp14:anchorId="481E3EB2" wp14:editId="4B580B9B">
            <wp:extent cx="3482502" cy="2601784"/>
            <wp:effectExtent l="0" t="0" r="381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69">
                      <a:extLst>
                        <a:ext uri="{28A0092B-C50C-407E-A947-70E740481C1C}">
                          <a14:useLocalDpi xmlns:a14="http://schemas.microsoft.com/office/drawing/2010/main" val="0"/>
                        </a:ext>
                      </a:extLst>
                    </a:blip>
                    <a:srcRect r="50324"/>
                    <a:stretch/>
                  </pic:blipFill>
                  <pic:spPr bwMode="auto">
                    <a:xfrm>
                      <a:off x="0" y="0"/>
                      <a:ext cx="3507531" cy="2620483"/>
                    </a:xfrm>
                    <a:prstGeom prst="rect">
                      <a:avLst/>
                    </a:prstGeom>
                    <a:noFill/>
                    <a:ln>
                      <a:noFill/>
                    </a:ln>
                    <a:extLst>
                      <a:ext uri="{53640926-AAD7-44D8-BBD7-CCE9431645EC}">
                        <a14:shadowObscured xmlns:a14="http://schemas.microsoft.com/office/drawing/2010/main"/>
                      </a:ext>
                    </a:extLst>
                  </pic:spPr>
                </pic:pic>
              </a:graphicData>
            </a:graphic>
          </wp:inline>
        </w:drawing>
      </w:r>
    </w:p>
    <w:p w14:paraId="5E1EAACD" w14:textId="1EB565FC" w:rsidR="00465919" w:rsidRDefault="008200D6" w:rsidP="00F168F2">
      <w:pPr>
        <w:pStyle w:val="GambarAutomatis"/>
      </w:pPr>
      <w:bookmarkStart w:id="246" w:name="_Toc236639593"/>
      <w:bookmarkStart w:id="247" w:name="_Toc236639625"/>
      <w:bookmarkStart w:id="248" w:name="_Toc236731528"/>
      <w:bookmarkStart w:id="249" w:name="_Toc236734029"/>
      <w:r>
        <w:t xml:space="preserve">Gambar IV. </w:t>
      </w:r>
      <w:r>
        <w:fldChar w:fldCharType="begin"/>
      </w:r>
      <w:r>
        <w:instrText xml:space="preserve"> SEQ Gambar_IV. \* ARABIC </w:instrText>
      </w:r>
      <w:r>
        <w:fldChar w:fldCharType="separate"/>
      </w:r>
      <w:r w:rsidR="00074F66">
        <w:rPr>
          <w:noProof/>
        </w:rPr>
        <w:t>5</w:t>
      </w:r>
      <w:r>
        <w:fldChar w:fldCharType="end"/>
      </w:r>
      <w:r>
        <w:t xml:space="preserve"> </w:t>
      </w:r>
      <w:r>
        <w:rPr>
          <w:b w:val="0"/>
          <w:bCs w:val="0"/>
        </w:rPr>
        <w:t>Ruang Fitur GLCM (Contrast vs Correlation).</w:t>
      </w:r>
      <w:bookmarkEnd w:id="246"/>
      <w:bookmarkEnd w:id="247"/>
      <w:bookmarkEnd w:id="248"/>
      <w:bookmarkEnd w:id="249"/>
    </w:p>
    <w:p w14:paraId="598B591B" w14:textId="77777777" w:rsidR="0064780A" w:rsidRPr="0064780A" w:rsidRDefault="0064780A" w:rsidP="00A435FB">
      <w:pPr>
        <w:jc w:val="both"/>
      </w:pPr>
    </w:p>
    <w:p w14:paraId="51E64A75" w14:textId="77777777" w:rsidR="0032322A" w:rsidRPr="00F16012" w:rsidRDefault="0032322A" w:rsidP="00A435FB">
      <w:pPr>
        <w:pStyle w:val="GambarAutomatis"/>
        <w:spacing w:line="480" w:lineRule="auto"/>
        <w:ind w:firstLine="720"/>
        <w:jc w:val="both"/>
        <w:rPr>
          <w:rFonts w:cs="Times New Roman"/>
          <w:b w:val="0"/>
          <w:bCs w:val="0"/>
        </w:rPr>
      </w:pPr>
      <w:r>
        <w:rPr>
          <w:rFonts w:cs="Times New Roman"/>
          <w:b w:val="0"/>
          <w:bCs w:val="0"/>
        </w:rPr>
        <w:t xml:space="preserve">Gambar IV.5 </w:t>
      </w:r>
      <w:proofErr w:type="spellStart"/>
      <w:r>
        <w:rPr>
          <w:rFonts w:cs="Times New Roman"/>
          <w:b w:val="0"/>
          <w:bCs w:val="0"/>
        </w:rPr>
        <w:t>merepresentasikan</w:t>
      </w:r>
      <w:proofErr w:type="spellEnd"/>
      <w:r>
        <w:rPr>
          <w:rFonts w:cs="Times New Roman"/>
          <w:b w:val="0"/>
          <w:bCs w:val="0"/>
        </w:rPr>
        <w:t xml:space="preserve"> </w:t>
      </w:r>
      <w:proofErr w:type="spellStart"/>
      <w:r>
        <w:rPr>
          <w:rFonts w:cs="Times New Roman"/>
          <w:b w:val="0"/>
          <w:bCs w:val="0"/>
        </w:rPr>
        <w:t>sebaran</w:t>
      </w:r>
      <w:proofErr w:type="spellEnd"/>
      <w:r>
        <w:rPr>
          <w:rFonts w:cs="Times New Roman"/>
          <w:b w:val="0"/>
          <w:bCs w:val="0"/>
        </w:rPr>
        <w:t xml:space="preserve"> </w:t>
      </w:r>
      <w:proofErr w:type="spellStart"/>
      <w:r>
        <w:rPr>
          <w:rFonts w:cs="Times New Roman"/>
          <w:b w:val="0"/>
          <w:bCs w:val="0"/>
        </w:rPr>
        <w:t>ruang</w:t>
      </w:r>
      <w:proofErr w:type="spellEnd"/>
      <w:r>
        <w:rPr>
          <w:rFonts w:cs="Times New Roman"/>
          <w:b w:val="0"/>
          <w:bCs w:val="0"/>
        </w:rPr>
        <w:t xml:space="preserve"> </w:t>
      </w:r>
      <w:proofErr w:type="spellStart"/>
      <w:r>
        <w:rPr>
          <w:rFonts w:cs="Times New Roman"/>
          <w:b w:val="0"/>
          <w:bCs w:val="0"/>
        </w:rPr>
        <w:t>vektor</w:t>
      </w:r>
      <w:proofErr w:type="spellEnd"/>
      <w:r>
        <w:rPr>
          <w:rFonts w:cs="Times New Roman"/>
          <w:b w:val="0"/>
          <w:bCs w:val="0"/>
        </w:rPr>
        <w:t xml:space="preserve"> (</w:t>
      </w:r>
      <w:r>
        <w:rPr>
          <w:rFonts w:cs="Times New Roman"/>
          <w:b w:val="0"/>
          <w:bCs w:val="0"/>
          <w:i/>
          <w:iCs/>
        </w:rPr>
        <w:t>Scatter Plot</w:t>
      </w:r>
      <w:r>
        <w:rPr>
          <w:rFonts w:cs="Times New Roman"/>
          <w:b w:val="0"/>
          <w:bCs w:val="0"/>
        </w:rPr>
        <w:t xml:space="preserve">) </w:t>
      </w:r>
      <w:proofErr w:type="spellStart"/>
      <w:r>
        <w:rPr>
          <w:rFonts w:cs="Times New Roman"/>
          <w:b w:val="0"/>
          <w:bCs w:val="0"/>
        </w:rPr>
        <w:t>dari</w:t>
      </w:r>
      <w:proofErr w:type="spellEnd"/>
      <w:r>
        <w:rPr>
          <w:rFonts w:cs="Times New Roman"/>
          <w:b w:val="0"/>
          <w:bCs w:val="0"/>
        </w:rPr>
        <w:t xml:space="preserve"> dua </w:t>
      </w:r>
      <w:proofErr w:type="spellStart"/>
      <w:r>
        <w:rPr>
          <w:rFonts w:cs="Times New Roman"/>
          <w:b w:val="0"/>
          <w:bCs w:val="0"/>
        </w:rPr>
        <w:t>fitur</w:t>
      </w:r>
      <w:proofErr w:type="spellEnd"/>
      <w:r>
        <w:rPr>
          <w:rFonts w:cs="Times New Roman"/>
          <w:b w:val="0"/>
          <w:bCs w:val="0"/>
        </w:rPr>
        <w:t xml:space="preserve"> </w:t>
      </w:r>
      <w:proofErr w:type="spellStart"/>
      <w:r>
        <w:rPr>
          <w:rFonts w:cs="Times New Roman"/>
          <w:b w:val="0"/>
          <w:bCs w:val="0"/>
        </w:rPr>
        <w:t>tekstur</w:t>
      </w:r>
      <w:proofErr w:type="spellEnd"/>
      <w:r>
        <w:rPr>
          <w:rFonts w:cs="Times New Roman"/>
          <w:b w:val="0"/>
          <w:bCs w:val="0"/>
        </w:rPr>
        <w:t xml:space="preserve"> GLCM, </w:t>
      </w:r>
      <w:proofErr w:type="spellStart"/>
      <w:r>
        <w:rPr>
          <w:rFonts w:cs="Times New Roman"/>
          <w:b w:val="0"/>
          <w:bCs w:val="0"/>
        </w:rPr>
        <w:t>yakni</w:t>
      </w:r>
      <w:proofErr w:type="spellEnd"/>
      <w:r>
        <w:rPr>
          <w:rFonts w:cs="Times New Roman"/>
          <w:b w:val="0"/>
          <w:bCs w:val="0"/>
        </w:rPr>
        <w:t> </w:t>
      </w:r>
      <w:r>
        <w:rPr>
          <w:rFonts w:cs="Times New Roman"/>
          <w:b w:val="0"/>
          <w:bCs w:val="0"/>
          <w:i/>
          <w:iCs/>
        </w:rPr>
        <w:t>Contrast</w:t>
      </w:r>
      <w:r>
        <w:rPr>
          <w:rFonts w:cs="Times New Roman"/>
          <w:b w:val="0"/>
          <w:bCs w:val="0"/>
        </w:rPr>
        <w:t> dan </w:t>
      </w:r>
      <w:r>
        <w:rPr>
          <w:rFonts w:cs="Times New Roman"/>
          <w:b w:val="0"/>
          <w:bCs w:val="0"/>
          <w:i/>
          <w:iCs/>
        </w:rPr>
        <w:t>Correlation</w:t>
      </w:r>
      <w:r>
        <w:rPr>
          <w:rFonts w:cs="Times New Roman"/>
          <w:b w:val="0"/>
          <w:bCs w:val="0"/>
        </w:rPr>
        <w:t xml:space="preserve">. </w:t>
      </w:r>
      <w:proofErr w:type="spellStart"/>
      <w:r>
        <w:rPr>
          <w:rFonts w:cs="Times New Roman"/>
          <w:b w:val="0"/>
          <w:bCs w:val="0"/>
        </w:rPr>
        <w:t>Terlihat</w:t>
      </w:r>
      <w:proofErr w:type="spellEnd"/>
      <w:r>
        <w:rPr>
          <w:rFonts w:cs="Times New Roman"/>
          <w:b w:val="0"/>
          <w:bCs w:val="0"/>
        </w:rPr>
        <w:t xml:space="preserve"> </w:t>
      </w:r>
      <w:proofErr w:type="spellStart"/>
      <w:r>
        <w:rPr>
          <w:rFonts w:cs="Times New Roman"/>
          <w:b w:val="0"/>
          <w:bCs w:val="0"/>
        </w:rPr>
        <w:t>dengan</w:t>
      </w:r>
      <w:proofErr w:type="spellEnd"/>
      <w:r>
        <w:rPr>
          <w:rFonts w:cs="Times New Roman"/>
          <w:b w:val="0"/>
          <w:bCs w:val="0"/>
        </w:rPr>
        <w:t xml:space="preserve"> </w:t>
      </w:r>
      <w:proofErr w:type="spellStart"/>
      <w:r>
        <w:rPr>
          <w:rFonts w:cs="Times New Roman"/>
          <w:b w:val="0"/>
          <w:bCs w:val="0"/>
        </w:rPr>
        <w:t>jelas</w:t>
      </w:r>
      <w:proofErr w:type="spellEnd"/>
      <w:r>
        <w:rPr>
          <w:rFonts w:cs="Times New Roman"/>
          <w:b w:val="0"/>
          <w:bCs w:val="0"/>
        </w:rPr>
        <w:t xml:space="preserve"> </w:t>
      </w:r>
      <w:proofErr w:type="spellStart"/>
      <w:r>
        <w:rPr>
          <w:rFonts w:cs="Times New Roman"/>
          <w:b w:val="0"/>
          <w:bCs w:val="0"/>
        </w:rPr>
        <w:t>bahwa</w:t>
      </w:r>
      <w:proofErr w:type="spellEnd"/>
      <w:r>
        <w:rPr>
          <w:rFonts w:cs="Times New Roman"/>
          <w:b w:val="0"/>
          <w:bCs w:val="0"/>
        </w:rPr>
        <w:t xml:space="preserve"> </w:t>
      </w:r>
      <w:proofErr w:type="spellStart"/>
      <w:r>
        <w:rPr>
          <w:rFonts w:cs="Times New Roman"/>
          <w:b w:val="0"/>
          <w:bCs w:val="0"/>
        </w:rPr>
        <w:t>titik-titik</w:t>
      </w:r>
      <w:proofErr w:type="spellEnd"/>
      <w:r>
        <w:rPr>
          <w:rFonts w:cs="Times New Roman"/>
          <w:b w:val="0"/>
          <w:bCs w:val="0"/>
        </w:rPr>
        <w:t xml:space="preserve"> </w:t>
      </w:r>
      <w:proofErr w:type="spellStart"/>
      <w:r>
        <w:rPr>
          <w:rFonts w:cs="Times New Roman"/>
          <w:b w:val="0"/>
          <w:bCs w:val="0"/>
        </w:rPr>
        <w:t>sampel</w:t>
      </w:r>
      <w:proofErr w:type="spellEnd"/>
      <w:r>
        <w:rPr>
          <w:rFonts w:cs="Times New Roman"/>
          <w:b w:val="0"/>
          <w:bCs w:val="0"/>
        </w:rPr>
        <w:t xml:space="preserve"> (</w:t>
      </w:r>
      <w:proofErr w:type="spellStart"/>
      <w:r>
        <w:rPr>
          <w:rFonts w:cs="Times New Roman"/>
          <w:b w:val="0"/>
          <w:bCs w:val="0"/>
        </w:rPr>
        <w:t>mewakili</w:t>
      </w:r>
      <w:proofErr w:type="spellEnd"/>
      <w:r>
        <w:rPr>
          <w:rFonts w:cs="Times New Roman"/>
          <w:b w:val="0"/>
          <w:bCs w:val="0"/>
        </w:rPr>
        <w:t xml:space="preserve"> </w:t>
      </w:r>
      <w:proofErr w:type="spellStart"/>
      <w:r>
        <w:rPr>
          <w:rFonts w:cs="Times New Roman"/>
          <w:b w:val="0"/>
          <w:bCs w:val="0"/>
        </w:rPr>
        <w:t>populasi</w:t>
      </w:r>
      <w:proofErr w:type="spellEnd"/>
      <w:r>
        <w:rPr>
          <w:rFonts w:cs="Times New Roman"/>
          <w:b w:val="0"/>
          <w:bCs w:val="0"/>
        </w:rPr>
        <w:t xml:space="preserve"> </w:t>
      </w:r>
      <w:proofErr w:type="spellStart"/>
      <w:r>
        <w:rPr>
          <w:rFonts w:cs="Times New Roman"/>
          <w:b w:val="0"/>
          <w:bCs w:val="0"/>
        </w:rPr>
        <w:t>kelas</w:t>
      </w:r>
      <w:proofErr w:type="spellEnd"/>
      <w:r>
        <w:rPr>
          <w:rFonts w:cs="Times New Roman"/>
          <w:b w:val="0"/>
          <w:bCs w:val="0"/>
        </w:rPr>
        <w:t xml:space="preserve"> </w:t>
      </w:r>
      <w:proofErr w:type="spellStart"/>
      <w:r>
        <w:rPr>
          <w:rFonts w:cs="Times New Roman"/>
          <w:b w:val="0"/>
          <w:bCs w:val="0"/>
        </w:rPr>
        <w:t>bawang</w:t>
      </w:r>
      <w:proofErr w:type="spellEnd"/>
      <w:r>
        <w:rPr>
          <w:rFonts w:cs="Times New Roman"/>
          <w:b w:val="0"/>
          <w:bCs w:val="0"/>
        </w:rPr>
        <w:t xml:space="preserve"> </w:t>
      </w:r>
      <w:proofErr w:type="spellStart"/>
      <w:r>
        <w:rPr>
          <w:rFonts w:cs="Times New Roman"/>
          <w:b w:val="0"/>
          <w:bCs w:val="0"/>
        </w:rPr>
        <w:t>Layak</w:t>
      </w:r>
      <w:proofErr w:type="spellEnd"/>
      <w:r>
        <w:rPr>
          <w:rFonts w:cs="Times New Roman"/>
          <w:b w:val="0"/>
          <w:bCs w:val="0"/>
        </w:rPr>
        <w:t xml:space="preserve"> dan </w:t>
      </w:r>
      <w:proofErr w:type="spellStart"/>
      <w:r>
        <w:rPr>
          <w:rFonts w:cs="Times New Roman"/>
          <w:b w:val="0"/>
          <w:bCs w:val="0"/>
        </w:rPr>
        <w:t>Tidak</w:t>
      </w:r>
      <w:proofErr w:type="spellEnd"/>
      <w:r>
        <w:rPr>
          <w:rFonts w:cs="Times New Roman"/>
          <w:b w:val="0"/>
          <w:bCs w:val="0"/>
        </w:rPr>
        <w:t xml:space="preserve"> </w:t>
      </w:r>
      <w:proofErr w:type="spellStart"/>
      <w:r>
        <w:rPr>
          <w:rFonts w:cs="Times New Roman"/>
          <w:b w:val="0"/>
          <w:bCs w:val="0"/>
        </w:rPr>
        <w:t>Layak</w:t>
      </w:r>
      <w:proofErr w:type="spellEnd"/>
      <w:r>
        <w:rPr>
          <w:rFonts w:cs="Times New Roman"/>
          <w:b w:val="0"/>
          <w:bCs w:val="0"/>
        </w:rPr>
        <w:t xml:space="preserve">) </w:t>
      </w:r>
      <w:proofErr w:type="spellStart"/>
      <w:r>
        <w:rPr>
          <w:rFonts w:cs="Times New Roman"/>
          <w:b w:val="0"/>
          <w:bCs w:val="0"/>
        </w:rPr>
        <w:t>saling</w:t>
      </w:r>
      <w:proofErr w:type="spellEnd"/>
      <w:r>
        <w:rPr>
          <w:rFonts w:cs="Times New Roman"/>
          <w:b w:val="0"/>
          <w:bCs w:val="0"/>
        </w:rPr>
        <w:t xml:space="preserve"> </w:t>
      </w:r>
      <w:proofErr w:type="spellStart"/>
      <w:r>
        <w:rPr>
          <w:rFonts w:cs="Times New Roman"/>
          <w:b w:val="0"/>
          <w:bCs w:val="0"/>
        </w:rPr>
        <w:t>berbaur</w:t>
      </w:r>
      <w:proofErr w:type="spellEnd"/>
      <w:r>
        <w:rPr>
          <w:rFonts w:cs="Times New Roman"/>
          <w:b w:val="0"/>
          <w:bCs w:val="0"/>
        </w:rPr>
        <w:t xml:space="preserve">, </w:t>
      </w:r>
      <w:proofErr w:type="spellStart"/>
      <w:r>
        <w:rPr>
          <w:rFonts w:cs="Times New Roman"/>
          <w:b w:val="0"/>
          <w:bCs w:val="0"/>
        </w:rPr>
        <w:t>bertumpuk</w:t>
      </w:r>
      <w:proofErr w:type="spellEnd"/>
      <w:r>
        <w:rPr>
          <w:rFonts w:cs="Times New Roman"/>
          <w:b w:val="0"/>
          <w:bCs w:val="0"/>
        </w:rPr>
        <w:t xml:space="preserve"> </w:t>
      </w:r>
      <w:proofErr w:type="spellStart"/>
      <w:r>
        <w:rPr>
          <w:rFonts w:cs="Times New Roman"/>
          <w:b w:val="0"/>
          <w:bCs w:val="0"/>
        </w:rPr>
        <w:t>rapat</w:t>
      </w:r>
      <w:proofErr w:type="spellEnd"/>
      <w:r>
        <w:rPr>
          <w:rFonts w:cs="Times New Roman"/>
          <w:b w:val="0"/>
          <w:bCs w:val="0"/>
        </w:rPr>
        <w:t xml:space="preserve">, dan </w:t>
      </w:r>
      <w:proofErr w:type="spellStart"/>
      <w:r>
        <w:rPr>
          <w:rFonts w:cs="Times New Roman"/>
          <w:b w:val="0"/>
          <w:bCs w:val="0"/>
        </w:rPr>
        <w:t>tidak</w:t>
      </w:r>
      <w:proofErr w:type="spellEnd"/>
      <w:r>
        <w:rPr>
          <w:rFonts w:cs="Times New Roman"/>
          <w:b w:val="0"/>
          <w:bCs w:val="0"/>
        </w:rPr>
        <w:t xml:space="preserve"> </w:t>
      </w:r>
      <w:proofErr w:type="spellStart"/>
      <w:r>
        <w:rPr>
          <w:rFonts w:cs="Times New Roman"/>
          <w:b w:val="0"/>
          <w:bCs w:val="0"/>
        </w:rPr>
        <w:t>menunjukkan</w:t>
      </w:r>
      <w:proofErr w:type="spellEnd"/>
      <w:r>
        <w:rPr>
          <w:rFonts w:cs="Times New Roman"/>
          <w:b w:val="0"/>
          <w:bCs w:val="0"/>
        </w:rPr>
        <w:t xml:space="preserve"> </w:t>
      </w:r>
      <w:proofErr w:type="spellStart"/>
      <w:r>
        <w:rPr>
          <w:rFonts w:cs="Times New Roman"/>
          <w:b w:val="0"/>
          <w:bCs w:val="0"/>
        </w:rPr>
        <w:t>klaster</w:t>
      </w:r>
      <w:proofErr w:type="spellEnd"/>
      <w:r>
        <w:rPr>
          <w:rFonts w:cs="Times New Roman"/>
          <w:b w:val="0"/>
          <w:bCs w:val="0"/>
        </w:rPr>
        <w:t xml:space="preserve"> </w:t>
      </w:r>
      <w:proofErr w:type="spellStart"/>
      <w:r>
        <w:rPr>
          <w:rFonts w:cs="Times New Roman"/>
          <w:b w:val="0"/>
          <w:bCs w:val="0"/>
        </w:rPr>
        <w:t>perpisahan</w:t>
      </w:r>
      <w:proofErr w:type="spellEnd"/>
      <w:r>
        <w:rPr>
          <w:rFonts w:cs="Times New Roman"/>
          <w:b w:val="0"/>
          <w:bCs w:val="0"/>
        </w:rPr>
        <w:t xml:space="preserve"> yang linier. </w:t>
      </w:r>
      <w:proofErr w:type="spellStart"/>
      <w:r>
        <w:rPr>
          <w:rFonts w:cs="Times New Roman"/>
          <w:b w:val="0"/>
          <w:bCs w:val="0"/>
        </w:rPr>
        <w:t>Karakteristik</w:t>
      </w:r>
      <w:proofErr w:type="spellEnd"/>
      <w:r>
        <w:rPr>
          <w:rFonts w:cs="Times New Roman"/>
          <w:b w:val="0"/>
          <w:bCs w:val="0"/>
        </w:rPr>
        <w:t xml:space="preserve"> </w:t>
      </w:r>
      <w:proofErr w:type="spellStart"/>
      <w:r>
        <w:rPr>
          <w:rFonts w:cs="Times New Roman"/>
          <w:b w:val="0"/>
          <w:bCs w:val="0"/>
        </w:rPr>
        <w:t>distribusi</w:t>
      </w:r>
      <w:proofErr w:type="spellEnd"/>
      <w:r>
        <w:rPr>
          <w:rFonts w:cs="Times New Roman"/>
          <w:b w:val="0"/>
          <w:bCs w:val="0"/>
        </w:rPr>
        <w:t xml:space="preserve"> </w:t>
      </w:r>
      <w:proofErr w:type="spellStart"/>
      <w:r>
        <w:rPr>
          <w:rFonts w:cs="Times New Roman"/>
          <w:b w:val="0"/>
          <w:bCs w:val="0"/>
        </w:rPr>
        <w:t>fitur</w:t>
      </w:r>
      <w:proofErr w:type="spellEnd"/>
      <w:r>
        <w:rPr>
          <w:rFonts w:cs="Times New Roman"/>
          <w:b w:val="0"/>
          <w:bCs w:val="0"/>
        </w:rPr>
        <w:t xml:space="preserve"> yang </w:t>
      </w:r>
      <w:proofErr w:type="spellStart"/>
      <w:r>
        <w:rPr>
          <w:rFonts w:cs="Times New Roman"/>
          <w:b w:val="0"/>
          <w:bCs w:val="0"/>
        </w:rPr>
        <w:t>kacau</w:t>
      </w:r>
      <w:proofErr w:type="spellEnd"/>
      <w:r>
        <w:rPr>
          <w:rFonts w:cs="Times New Roman"/>
          <w:b w:val="0"/>
          <w:bCs w:val="0"/>
        </w:rPr>
        <w:t xml:space="preserve"> (</w:t>
      </w:r>
      <w:r>
        <w:rPr>
          <w:rFonts w:cs="Times New Roman"/>
          <w:b w:val="0"/>
          <w:bCs w:val="0"/>
          <w:i/>
          <w:iCs/>
        </w:rPr>
        <w:t>linearly inseparable</w:t>
      </w:r>
      <w:r>
        <w:rPr>
          <w:rFonts w:cs="Times New Roman"/>
          <w:b w:val="0"/>
          <w:bCs w:val="0"/>
        </w:rPr>
        <w:t xml:space="preserve">) </w:t>
      </w:r>
      <w:proofErr w:type="spellStart"/>
      <w:r>
        <w:rPr>
          <w:rFonts w:cs="Times New Roman"/>
          <w:b w:val="0"/>
          <w:bCs w:val="0"/>
        </w:rPr>
        <w:t>inilah</w:t>
      </w:r>
      <w:proofErr w:type="spellEnd"/>
      <w:r>
        <w:rPr>
          <w:rFonts w:cs="Times New Roman"/>
          <w:b w:val="0"/>
          <w:bCs w:val="0"/>
        </w:rPr>
        <w:t xml:space="preserve"> yang </w:t>
      </w:r>
      <w:proofErr w:type="spellStart"/>
      <w:r>
        <w:rPr>
          <w:rFonts w:cs="Times New Roman"/>
          <w:b w:val="0"/>
          <w:bCs w:val="0"/>
        </w:rPr>
        <w:t>menjadi</w:t>
      </w:r>
      <w:proofErr w:type="spellEnd"/>
      <w:r>
        <w:rPr>
          <w:rFonts w:cs="Times New Roman"/>
          <w:b w:val="0"/>
          <w:bCs w:val="0"/>
        </w:rPr>
        <w:t xml:space="preserve"> </w:t>
      </w:r>
      <w:proofErr w:type="spellStart"/>
      <w:r>
        <w:rPr>
          <w:rFonts w:cs="Times New Roman"/>
          <w:b w:val="0"/>
          <w:bCs w:val="0"/>
        </w:rPr>
        <w:t>penyebab</w:t>
      </w:r>
      <w:proofErr w:type="spellEnd"/>
      <w:r>
        <w:rPr>
          <w:rFonts w:cs="Times New Roman"/>
          <w:b w:val="0"/>
          <w:bCs w:val="0"/>
        </w:rPr>
        <w:t xml:space="preserve"> </w:t>
      </w:r>
      <w:proofErr w:type="spellStart"/>
      <w:r>
        <w:rPr>
          <w:rFonts w:cs="Times New Roman"/>
          <w:b w:val="0"/>
          <w:bCs w:val="0"/>
        </w:rPr>
        <w:t>langsung</w:t>
      </w:r>
      <w:proofErr w:type="spellEnd"/>
      <w:r>
        <w:rPr>
          <w:rFonts w:cs="Times New Roman"/>
          <w:b w:val="0"/>
          <w:bCs w:val="0"/>
        </w:rPr>
        <w:t xml:space="preserve"> model </w:t>
      </w:r>
      <w:proofErr w:type="spellStart"/>
      <w:r>
        <w:rPr>
          <w:rFonts w:cs="Times New Roman"/>
          <w:b w:val="0"/>
          <w:bCs w:val="0"/>
        </w:rPr>
        <w:t>algoritma</w:t>
      </w:r>
      <w:proofErr w:type="spellEnd"/>
      <w:r>
        <w:rPr>
          <w:rFonts w:cs="Times New Roman"/>
          <w:b w:val="0"/>
          <w:bCs w:val="0"/>
        </w:rPr>
        <w:t xml:space="preserve"> SVM </w:t>
      </w:r>
      <w:proofErr w:type="spellStart"/>
      <w:r>
        <w:rPr>
          <w:rFonts w:cs="Times New Roman"/>
          <w:b w:val="0"/>
          <w:bCs w:val="0"/>
        </w:rPr>
        <w:t>kesulitan</w:t>
      </w:r>
      <w:proofErr w:type="spellEnd"/>
      <w:r>
        <w:rPr>
          <w:rFonts w:cs="Times New Roman"/>
          <w:b w:val="0"/>
          <w:bCs w:val="0"/>
        </w:rPr>
        <w:t xml:space="preserve"> </w:t>
      </w:r>
      <w:proofErr w:type="spellStart"/>
      <w:r>
        <w:rPr>
          <w:rFonts w:cs="Times New Roman"/>
          <w:b w:val="0"/>
          <w:bCs w:val="0"/>
        </w:rPr>
        <w:t>menentukan</w:t>
      </w:r>
      <w:proofErr w:type="spellEnd"/>
      <w:r>
        <w:rPr>
          <w:rFonts w:cs="Times New Roman"/>
          <w:b w:val="0"/>
          <w:bCs w:val="0"/>
        </w:rPr>
        <w:t xml:space="preserve"> garis batas linier (</w:t>
      </w:r>
      <w:r>
        <w:rPr>
          <w:rFonts w:cs="Times New Roman"/>
          <w:b w:val="0"/>
          <w:bCs w:val="0"/>
          <w:i/>
          <w:iCs/>
        </w:rPr>
        <w:t>hyperplane</w:t>
      </w:r>
      <w:r>
        <w:rPr>
          <w:rFonts w:cs="Times New Roman"/>
          <w:b w:val="0"/>
          <w:bCs w:val="0"/>
        </w:rPr>
        <w:t xml:space="preserve">) optimal </w:t>
      </w:r>
      <w:proofErr w:type="spellStart"/>
      <w:r>
        <w:rPr>
          <w:rFonts w:cs="Times New Roman"/>
          <w:b w:val="0"/>
          <w:bCs w:val="0"/>
        </w:rPr>
        <w:t>untuk</w:t>
      </w:r>
      <w:proofErr w:type="spellEnd"/>
      <w:r>
        <w:rPr>
          <w:rFonts w:cs="Times New Roman"/>
          <w:b w:val="0"/>
          <w:bCs w:val="0"/>
        </w:rPr>
        <w:t xml:space="preserve"> </w:t>
      </w:r>
      <w:proofErr w:type="spellStart"/>
      <w:r>
        <w:rPr>
          <w:rFonts w:cs="Times New Roman"/>
          <w:b w:val="0"/>
          <w:bCs w:val="0"/>
        </w:rPr>
        <w:t>memisahkan</w:t>
      </w:r>
      <w:proofErr w:type="spellEnd"/>
      <w:r>
        <w:rPr>
          <w:rFonts w:cs="Times New Roman"/>
          <w:b w:val="0"/>
          <w:bCs w:val="0"/>
        </w:rPr>
        <w:t xml:space="preserve"> </w:t>
      </w:r>
      <w:proofErr w:type="spellStart"/>
      <w:r>
        <w:rPr>
          <w:rFonts w:cs="Times New Roman"/>
          <w:b w:val="0"/>
          <w:bCs w:val="0"/>
        </w:rPr>
        <w:t>kedua</w:t>
      </w:r>
      <w:proofErr w:type="spellEnd"/>
      <w:r>
        <w:rPr>
          <w:rFonts w:cs="Times New Roman"/>
          <w:b w:val="0"/>
          <w:bCs w:val="0"/>
        </w:rPr>
        <w:t xml:space="preserve"> </w:t>
      </w:r>
      <w:proofErr w:type="spellStart"/>
      <w:r>
        <w:rPr>
          <w:rFonts w:cs="Times New Roman"/>
          <w:b w:val="0"/>
          <w:bCs w:val="0"/>
        </w:rPr>
        <w:t>kelompok</w:t>
      </w:r>
      <w:proofErr w:type="spellEnd"/>
      <w:r>
        <w:rPr>
          <w:rFonts w:cs="Times New Roman"/>
          <w:b w:val="0"/>
          <w:bCs w:val="0"/>
        </w:rPr>
        <w:t xml:space="preserve"> </w:t>
      </w:r>
      <w:proofErr w:type="spellStart"/>
      <w:r>
        <w:rPr>
          <w:rFonts w:cs="Times New Roman"/>
          <w:b w:val="0"/>
          <w:bCs w:val="0"/>
        </w:rPr>
        <w:t>kelas</w:t>
      </w:r>
      <w:proofErr w:type="spellEnd"/>
      <w:r>
        <w:rPr>
          <w:rFonts w:cs="Times New Roman"/>
          <w:b w:val="0"/>
          <w:bCs w:val="0"/>
        </w:rPr>
        <w:t xml:space="preserve"> </w:t>
      </w:r>
      <w:proofErr w:type="spellStart"/>
      <w:r>
        <w:rPr>
          <w:rFonts w:cs="Times New Roman"/>
          <w:b w:val="0"/>
          <w:bCs w:val="0"/>
        </w:rPr>
        <w:t>tersebut</w:t>
      </w:r>
      <w:proofErr w:type="spellEnd"/>
      <w:r>
        <w:rPr>
          <w:rFonts w:cs="Times New Roman"/>
          <w:b w:val="0"/>
          <w:bCs w:val="0"/>
        </w:rPr>
        <w:t>.</w:t>
      </w:r>
    </w:p>
    <w:p w14:paraId="0AC348B1" w14:textId="77777777" w:rsidR="0044720E" w:rsidRPr="00F16012" w:rsidRDefault="00C6406B" w:rsidP="00A435FB">
      <w:pPr>
        <w:pStyle w:val="Heading3"/>
      </w:pPr>
      <w:bookmarkStart w:id="250" w:name="_Toc235347284"/>
      <w:bookmarkStart w:id="251" w:name="_Toc235363745"/>
      <w:bookmarkStart w:id="252" w:name="_Toc236734148"/>
      <w:r>
        <w:t xml:space="preserve">4.1.3. </w:t>
      </w:r>
      <w:proofErr w:type="spellStart"/>
      <w:r>
        <w:t>Analisis</w:t>
      </w:r>
      <w:proofErr w:type="spellEnd"/>
      <w:r>
        <w:t xml:space="preserve"> </w:t>
      </w:r>
      <w:proofErr w:type="spellStart"/>
      <w:r>
        <w:t>Kerentanan</w:t>
      </w:r>
      <w:proofErr w:type="spellEnd"/>
      <w:r>
        <w:t xml:space="preserve"> (Stress Test) </w:t>
      </w:r>
      <w:proofErr w:type="spellStart"/>
      <w:r>
        <w:t>Berdasarkan</w:t>
      </w:r>
      <w:proofErr w:type="spellEnd"/>
      <w:r>
        <w:t xml:space="preserve"> Tingkat </w:t>
      </w:r>
      <w:proofErr w:type="spellStart"/>
      <w:r>
        <w:t>Ketidakpastian</w:t>
      </w:r>
      <w:bookmarkEnd w:id="250"/>
      <w:bookmarkEnd w:id="251"/>
      <w:bookmarkEnd w:id="252"/>
      <w:proofErr w:type="spellEnd"/>
    </w:p>
    <w:p w14:paraId="00C86E25" w14:textId="77777777" w:rsidR="00355AF8" w:rsidRPr="00F16012" w:rsidRDefault="00E842C6" w:rsidP="00A435FB">
      <w:pPr>
        <w:spacing w:after="120" w:line="480" w:lineRule="auto"/>
        <w:ind w:firstLine="720"/>
        <w:jc w:val="both"/>
        <w:rPr>
          <w:rFonts w:cs="Times New Roman"/>
        </w:rPr>
      </w:pPr>
      <w:proofErr w:type="spellStart"/>
      <w:r>
        <w:rPr>
          <w:rFonts w:cs="Times New Roman"/>
        </w:rPr>
        <w:t>Untuk</w:t>
      </w:r>
      <w:proofErr w:type="spellEnd"/>
      <w:r>
        <w:rPr>
          <w:rFonts w:cs="Times New Roman"/>
        </w:rPr>
        <w:t xml:space="preserve"> </w:t>
      </w:r>
      <w:proofErr w:type="spellStart"/>
      <w:r>
        <w:rPr>
          <w:rFonts w:cs="Times New Roman"/>
        </w:rPr>
        <w:t>menginvestigasi</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sistem</w:t>
      </w:r>
      <w:proofErr w:type="spellEnd"/>
      <w:r>
        <w:rPr>
          <w:rFonts w:cs="Times New Roman"/>
        </w:rPr>
        <w:t xml:space="preserve"> CNN </w:t>
      </w:r>
      <w:proofErr w:type="spellStart"/>
      <w:r>
        <w:rPr>
          <w:rFonts w:cs="Times New Roman"/>
        </w:rPr>
        <w:t>diuji</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modul</w:t>
      </w:r>
      <w:proofErr w:type="spellEnd"/>
      <w:r>
        <w:rPr>
          <w:rFonts w:cs="Times New Roman"/>
        </w:rPr>
        <w:t xml:space="preserve"> Stress Test </w:t>
      </w:r>
      <w:proofErr w:type="spellStart"/>
      <w:r>
        <w:rPr>
          <w:rFonts w:cs="Times New Roman"/>
        </w:rPr>
        <w:t>untuk</w:t>
      </w:r>
      <w:proofErr w:type="spellEnd"/>
      <w:r>
        <w:rPr>
          <w:rFonts w:cs="Times New Roman"/>
        </w:rPr>
        <w:t xml:space="preserve"> </w:t>
      </w:r>
      <w:proofErr w:type="spellStart"/>
      <w:r>
        <w:rPr>
          <w:rFonts w:cs="Times New Roman"/>
        </w:rPr>
        <w:t>mendeteksi</w:t>
      </w:r>
      <w:proofErr w:type="spellEnd"/>
      <w:r>
        <w:rPr>
          <w:rFonts w:cs="Times New Roman"/>
        </w:rPr>
        <w:t xml:space="preserve"> Uncertainty (Tingkat </w:t>
      </w:r>
      <w:proofErr w:type="spellStart"/>
      <w:r>
        <w:rPr>
          <w:rFonts w:cs="Times New Roman"/>
        </w:rPr>
        <w:t>Ketidakpastian</w:t>
      </w:r>
      <w:proofErr w:type="spellEnd"/>
      <w:r>
        <w:rPr>
          <w:rFonts w:cs="Times New Roman"/>
        </w:rPr>
        <w:t xml:space="preserve">) </w:t>
      </w:r>
      <w:proofErr w:type="spellStart"/>
      <w:r>
        <w:rPr>
          <w:rFonts w:cs="Times New Roman"/>
        </w:rPr>
        <w:t>berdasarkan</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keluaran</w:t>
      </w:r>
      <w:proofErr w:type="spellEnd"/>
      <w:r>
        <w:rPr>
          <w:rFonts w:cs="Times New Roman"/>
        </w:rPr>
        <w:t xml:space="preserve"> Sigmoid. Nilai </w:t>
      </w:r>
      <w:proofErr w:type="spellStart"/>
      <w:r>
        <w:rPr>
          <w:rFonts w:cs="Times New Roman"/>
        </w:rPr>
        <w:t>probabilitas</w:t>
      </w:r>
      <w:proofErr w:type="spellEnd"/>
      <w:r>
        <w:rPr>
          <w:rFonts w:cs="Times New Roman"/>
        </w:rPr>
        <w:t xml:space="preserve"> di </w:t>
      </w:r>
      <w:proofErr w:type="spellStart"/>
      <w:r>
        <w:rPr>
          <w:rFonts w:cs="Times New Roman"/>
        </w:rPr>
        <w:t>angka</w:t>
      </w:r>
      <w:proofErr w:type="spellEnd"/>
      <w:r>
        <w:rPr>
          <w:rFonts w:cs="Times New Roman"/>
        </w:rPr>
        <w:t xml:space="preserve"> 0.4 </w:t>
      </w:r>
      <w:proofErr w:type="spellStart"/>
      <w:r>
        <w:rPr>
          <w:rFonts w:cs="Times New Roman"/>
        </w:rPr>
        <w:t>hingga</w:t>
      </w:r>
      <w:proofErr w:type="spellEnd"/>
      <w:r>
        <w:rPr>
          <w:rFonts w:cs="Times New Roman"/>
        </w:rPr>
        <w:t xml:space="preserve"> 0.6 </w:t>
      </w:r>
      <w:proofErr w:type="spellStart"/>
      <w:r>
        <w:rPr>
          <w:rFonts w:cs="Times New Roman"/>
        </w:rPr>
        <w:t>menandakan</w:t>
      </w:r>
      <w:proofErr w:type="spellEnd"/>
      <w:r>
        <w:rPr>
          <w:rFonts w:cs="Times New Roman"/>
        </w:rPr>
        <w:t xml:space="preserve"> area </w:t>
      </w:r>
      <w:proofErr w:type="spellStart"/>
      <w:r>
        <w:rPr>
          <w:rFonts w:cs="Times New Roman"/>
        </w:rPr>
        <w:t>abu-abu</w:t>
      </w:r>
      <w:proofErr w:type="spellEnd"/>
      <w:r>
        <w:rPr>
          <w:rFonts w:cs="Times New Roman"/>
        </w:rPr>
        <w:t xml:space="preserve"> (Grey Area) </w:t>
      </w:r>
      <w:proofErr w:type="spellStart"/>
      <w:r>
        <w:rPr>
          <w:rFonts w:cs="Times New Roman"/>
        </w:rPr>
        <w:t>yakni</w:t>
      </w:r>
      <w:proofErr w:type="spellEnd"/>
      <w:r>
        <w:rPr>
          <w:rFonts w:cs="Times New Roman"/>
        </w:rPr>
        <w:t xml:space="preserve"> area di mana model </w:t>
      </w:r>
      <w:proofErr w:type="spellStart"/>
      <w:r>
        <w:rPr>
          <w:rFonts w:cs="Times New Roman"/>
        </w:rPr>
        <w:t>memiliki</w:t>
      </w:r>
      <w:proofErr w:type="spellEnd"/>
      <w:r>
        <w:rPr>
          <w:rFonts w:cs="Times New Roman"/>
        </w:rPr>
        <w:t xml:space="preserve"> </w:t>
      </w:r>
      <w:proofErr w:type="spellStart"/>
      <w:r>
        <w:rPr>
          <w:rFonts w:cs="Times New Roman"/>
        </w:rPr>
        <w:t>keraguan</w:t>
      </w:r>
      <w:proofErr w:type="spellEnd"/>
      <w:r>
        <w:rPr>
          <w:rFonts w:cs="Times New Roman"/>
        </w:rPr>
        <w:t xml:space="preserve"> </w:t>
      </w:r>
      <w:proofErr w:type="spellStart"/>
      <w:r>
        <w:rPr>
          <w:rFonts w:cs="Times New Roman"/>
        </w:rPr>
        <w:t>tinggi</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menentukan</w:t>
      </w:r>
      <w:proofErr w:type="spellEnd"/>
      <w:r>
        <w:rPr>
          <w:rFonts w:cs="Times New Roman"/>
        </w:rPr>
        <w:t xml:space="preserve"> </w:t>
      </w:r>
      <w:proofErr w:type="spellStart"/>
      <w:r>
        <w:rPr>
          <w:rFonts w:cs="Times New Roman"/>
        </w:rPr>
        <w:t>keputusan</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klasifikasi</w:t>
      </w:r>
      <w:proofErr w:type="spellEnd"/>
      <w:r>
        <w:rPr>
          <w:rFonts w:cs="Times New Roman"/>
        </w:rPr>
        <w:t>.</w:t>
      </w:r>
    </w:p>
    <w:p w14:paraId="24362BA1" w14:textId="37B44884" w:rsidR="00355AF8" w:rsidRPr="00F16012" w:rsidRDefault="00355AF8" w:rsidP="00A435FB">
      <w:pPr>
        <w:spacing w:after="120" w:line="480" w:lineRule="auto"/>
        <w:ind w:firstLine="720"/>
        <w:jc w:val="both"/>
        <w:rPr>
          <w:rFonts w:cs="Times New Roman"/>
        </w:rPr>
      </w:pPr>
      <w:proofErr w:type="spellStart"/>
      <w:r>
        <w:rPr>
          <w:rFonts w:cs="Times New Roman"/>
        </w:rPr>
        <w:lastRenderedPageBreak/>
        <w:t>Untuk</w:t>
      </w:r>
      <w:proofErr w:type="spellEnd"/>
      <w:r>
        <w:rPr>
          <w:rFonts w:cs="Times New Roman"/>
        </w:rPr>
        <w:t xml:space="preserve"> </w:t>
      </w:r>
      <w:proofErr w:type="spellStart"/>
      <w:r>
        <w:rPr>
          <w:rFonts w:cs="Times New Roman"/>
        </w:rPr>
        <w:t>memahami</w:t>
      </w:r>
      <w:proofErr w:type="spellEnd"/>
      <w:r>
        <w:rPr>
          <w:rFonts w:cs="Times New Roman"/>
        </w:rPr>
        <w:t xml:space="preserve"> </w:t>
      </w:r>
      <w:proofErr w:type="spellStart"/>
      <w:r>
        <w:rPr>
          <w:rFonts w:cs="Times New Roman"/>
        </w:rPr>
        <w:t>batasan</w:t>
      </w:r>
      <w:proofErr w:type="spellEnd"/>
      <w:r>
        <w:rPr>
          <w:rFonts w:cs="Times New Roman"/>
        </w:rPr>
        <w:t xml:space="preserve"> dan </w:t>
      </w:r>
      <w:proofErr w:type="spellStart"/>
      <w:r>
        <w:rPr>
          <w:rFonts w:cs="Times New Roman"/>
        </w:rPr>
        <w:t>kelemahan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komprehensif</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pengujian</w:t>
      </w:r>
      <w:proofErr w:type="spellEnd"/>
      <w:r>
        <w:rPr>
          <w:rFonts w:cs="Times New Roman"/>
        </w:rPr>
        <w:t xml:space="preserve"> </w:t>
      </w:r>
      <w:proofErr w:type="spellStart"/>
      <w:r>
        <w:rPr>
          <w:rFonts w:cs="Times New Roman"/>
        </w:rPr>
        <w:t>divisualisasikan</w:t>
      </w:r>
      <w:proofErr w:type="spellEnd"/>
      <w:r>
        <w:rPr>
          <w:rFonts w:cs="Times New Roman"/>
        </w:rPr>
        <w:t xml:space="preserve"> pada Gambar IV.6 </w:t>
      </w:r>
      <w:proofErr w:type="spellStart"/>
      <w:r>
        <w:rPr>
          <w:rFonts w:cs="Times New Roman"/>
        </w:rPr>
        <w:t>berikut</w:t>
      </w:r>
      <w:proofErr w:type="spellEnd"/>
      <w:r>
        <w:rPr>
          <w:rFonts w:cs="Times New Roman"/>
        </w:rPr>
        <w:t>:</w:t>
      </w:r>
    </w:p>
    <w:p w14:paraId="4D347D14" w14:textId="77777777" w:rsidR="00355AF8" w:rsidRPr="0064780A" w:rsidRDefault="00355AF8" w:rsidP="00A435FB">
      <w:pPr>
        <w:spacing w:after="120" w:line="480" w:lineRule="auto"/>
        <w:jc w:val="center"/>
        <w:rPr>
          <w:rFonts w:cs="Times New Roman"/>
        </w:rPr>
      </w:pPr>
      <w:r>
        <w:rPr>
          <w:rFonts w:cs="Times New Roman"/>
          <w:noProof/>
        </w:rPr>
        <w:drawing>
          <wp:inline distT="0" distB="0" distL="0" distR="0" wp14:anchorId="0BC20417" wp14:editId="2D23A479">
            <wp:extent cx="4143375" cy="17028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152326" cy="1706555"/>
                    </a:xfrm>
                    <a:prstGeom prst="rect">
                      <a:avLst/>
                    </a:prstGeom>
                    <a:noFill/>
                    <a:ln>
                      <a:noFill/>
                    </a:ln>
                  </pic:spPr>
                </pic:pic>
              </a:graphicData>
            </a:graphic>
          </wp:inline>
        </w:drawing>
      </w:r>
    </w:p>
    <w:p w14:paraId="71AF5971" w14:textId="34DB3647" w:rsidR="002677B6" w:rsidRDefault="0064780A" w:rsidP="00F168F2">
      <w:pPr>
        <w:pStyle w:val="GambarAutomatis"/>
      </w:pPr>
      <w:bookmarkStart w:id="253" w:name="_Toc236639595"/>
      <w:bookmarkStart w:id="254" w:name="_Toc236639626"/>
      <w:bookmarkStart w:id="255" w:name="_Toc236731529"/>
      <w:bookmarkStart w:id="256" w:name="_Toc236734030"/>
      <w:r>
        <w:t xml:space="preserve">Gambar IV. </w:t>
      </w:r>
      <w:r>
        <w:fldChar w:fldCharType="begin"/>
      </w:r>
      <w:r>
        <w:instrText xml:space="preserve"> SEQ Gambar_IV. \* ARABIC </w:instrText>
      </w:r>
      <w:r>
        <w:fldChar w:fldCharType="separate"/>
      </w:r>
      <w:r w:rsidR="00074F66">
        <w:rPr>
          <w:noProof/>
        </w:rPr>
        <w:t>6</w:t>
      </w:r>
      <w:r>
        <w:fldChar w:fldCharType="end"/>
      </w:r>
      <w:r>
        <w:t xml:space="preserve"> </w:t>
      </w:r>
      <w:r>
        <w:rPr>
          <w:b w:val="0"/>
          <w:bCs w:val="0"/>
        </w:rPr>
        <w:t xml:space="preserve">Hasil Uji </w:t>
      </w:r>
      <w:proofErr w:type="spellStart"/>
      <w:r>
        <w:rPr>
          <w:b w:val="0"/>
          <w:bCs w:val="0"/>
        </w:rPr>
        <w:t>Kerentanan</w:t>
      </w:r>
      <w:proofErr w:type="spellEnd"/>
      <w:r>
        <w:rPr>
          <w:b w:val="0"/>
          <w:bCs w:val="0"/>
        </w:rPr>
        <w:t xml:space="preserve"> (Stress Test) Model CNN dan </w:t>
      </w:r>
      <w:proofErr w:type="spellStart"/>
      <w:r>
        <w:rPr>
          <w:b w:val="0"/>
          <w:bCs w:val="0"/>
        </w:rPr>
        <w:t>Pemetaan</w:t>
      </w:r>
      <w:proofErr w:type="spellEnd"/>
      <w:r>
        <w:rPr>
          <w:b w:val="0"/>
          <w:bCs w:val="0"/>
        </w:rPr>
        <w:t xml:space="preserve"> Error GLCM.</w:t>
      </w:r>
      <w:bookmarkEnd w:id="253"/>
      <w:bookmarkEnd w:id="254"/>
      <w:bookmarkEnd w:id="255"/>
      <w:bookmarkEnd w:id="256"/>
    </w:p>
    <w:p w14:paraId="6F073F3B" w14:textId="77777777" w:rsidR="00D8422D" w:rsidRPr="00D8422D" w:rsidRDefault="00D8422D" w:rsidP="00A435FB">
      <w:pPr>
        <w:jc w:val="both"/>
      </w:pPr>
    </w:p>
    <w:p w14:paraId="0411ABF4" w14:textId="77777777" w:rsidR="004C20D5" w:rsidRPr="00F16012" w:rsidRDefault="004C20D5" w:rsidP="00A435FB">
      <w:pPr>
        <w:spacing w:after="120" w:line="480" w:lineRule="auto"/>
        <w:ind w:firstLine="720"/>
        <w:jc w:val="both"/>
        <w:rPr>
          <w:rFonts w:cs="Times New Roman"/>
        </w:rPr>
      </w:pPr>
      <w:proofErr w:type="spellStart"/>
      <w:r>
        <w:rPr>
          <w:rFonts w:cs="Times New Roman"/>
        </w:rPr>
        <w:t>Berdasarkan</w:t>
      </w:r>
      <w:proofErr w:type="spellEnd"/>
      <w:r>
        <w:rPr>
          <w:rFonts w:cs="Times New Roman"/>
        </w:rPr>
        <w:t xml:space="preserve"> Gambar IV. 6, </w:t>
      </w:r>
      <w:proofErr w:type="spellStart"/>
      <w:r>
        <w:rPr>
          <w:rFonts w:cs="Times New Roman"/>
        </w:rPr>
        <w:t>grafik</w:t>
      </w:r>
      <w:proofErr w:type="spellEnd"/>
      <w:r>
        <w:rPr>
          <w:rFonts w:cs="Times New Roman"/>
        </w:rPr>
        <w:t xml:space="preserve"> pada </w:t>
      </w:r>
      <w:proofErr w:type="spellStart"/>
      <w:r>
        <w:rPr>
          <w:rFonts w:cs="Times New Roman"/>
        </w:rPr>
        <w:t>sisi</w:t>
      </w:r>
      <w:proofErr w:type="spellEnd"/>
      <w:r>
        <w:rPr>
          <w:rFonts w:cs="Times New Roman"/>
        </w:rPr>
        <w:t xml:space="preserve"> </w:t>
      </w:r>
      <w:proofErr w:type="spellStart"/>
      <w:r>
        <w:rPr>
          <w:rFonts w:cs="Times New Roman"/>
        </w:rPr>
        <w:t>kiri</w:t>
      </w:r>
      <w:proofErr w:type="spellEnd"/>
      <w:r>
        <w:rPr>
          <w:rFonts w:cs="Times New Roman"/>
        </w:rPr>
        <w:t xml:space="preserve"> (</w:t>
      </w:r>
      <w:proofErr w:type="spellStart"/>
      <w:r>
        <w:rPr>
          <w:rFonts w:cs="Times New Roman"/>
        </w:rPr>
        <w:t>Distribusi</w:t>
      </w:r>
      <w:proofErr w:type="spellEnd"/>
      <w:r>
        <w:rPr>
          <w:rFonts w:cs="Times New Roman"/>
        </w:rPr>
        <w:t xml:space="preserve"> </w:t>
      </w:r>
      <w:proofErr w:type="spellStart"/>
      <w:r>
        <w:rPr>
          <w:rFonts w:cs="Times New Roman"/>
        </w:rPr>
        <w:t>Probabilitas</w:t>
      </w:r>
      <w:proofErr w:type="spellEnd"/>
      <w:r>
        <w:rPr>
          <w:rFonts w:cs="Times New Roman"/>
        </w:rPr>
        <w:t xml:space="preserve"> CNN) </w:t>
      </w:r>
      <w:proofErr w:type="spellStart"/>
      <w:r>
        <w:rPr>
          <w:rFonts w:cs="Times New Roman"/>
        </w:rPr>
        <w:t>menunjukkan</w:t>
      </w:r>
      <w:proofErr w:type="spellEnd"/>
      <w:r>
        <w:rPr>
          <w:rFonts w:cs="Times New Roman"/>
        </w:rPr>
        <w:t xml:space="preserve"> </w:t>
      </w:r>
      <w:proofErr w:type="spellStart"/>
      <w:r>
        <w:rPr>
          <w:rFonts w:cs="Times New Roman"/>
        </w:rPr>
        <w:t>tingkat</w:t>
      </w:r>
      <w:proofErr w:type="spellEnd"/>
      <w:r>
        <w:rPr>
          <w:rFonts w:cs="Times New Roman"/>
        </w:rPr>
        <w:t xml:space="preserve"> </w:t>
      </w:r>
      <w:proofErr w:type="spellStart"/>
      <w:r>
        <w:rPr>
          <w:rFonts w:cs="Times New Roman"/>
        </w:rPr>
        <w:t>keyakinan</w:t>
      </w:r>
      <w:proofErr w:type="spellEnd"/>
      <w:r>
        <w:rPr>
          <w:rFonts w:cs="Times New Roman"/>
        </w:rPr>
        <w:t xml:space="preserve"> model </w:t>
      </w:r>
      <w:proofErr w:type="spellStart"/>
      <w:r>
        <w:rPr>
          <w:rFonts w:cs="Times New Roman"/>
        </w:rPr>
        <w:t>terhadap</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prediksinya</w:t>
      </w:r>
      <w:proofErr w:type="spellEnd"/>
      <w:r>
        <w:rPr>
          <w:rFonts w:cs="Times New Roman"/>
        </w:rPr>
        <w:t xml:space="preserve">. </w:t>
      </w:r>
      <w:proofErr w:type="spellStart"/>
      <w:r>
        <w:rPr>
          <w:rFonts w:cs="Times New Roman"/>
        </w:rPr>
        <w:t>Mayoritas</w:t>
      </w:r>
      <w:proofErr w:type="spellEnd"/>
      <w:r>
        <w:rPr>
          <w:rFonts w:cs="Times New Roman"/>
        </w:rPr>
        <w:t xml:space="preserve"> data </w:t>
      </w:r>
      <w:proofErr w:type="spellStart"/>
      <w:r>
        <w:rPr>
          <w:rFonts w:cs="Times New Roman"/>
        </w:rPr>
        <w:t>berhasil</w:t>
      </w:r>
      <w:proofErr w:type="spellEnd"/>
      <w:r>
        <w:rPr>
          <w:rFonts w:cs="Times New Roman"/>
        </w:rPr>
        <w:t xml:space="preserve"> </w:t>
      </w:r>
      <w:proofErr w:type="spellStart"/>
      <w:r>
        <w:rPr>
          <w:rFonts w:cs="Times New Roman"/>
        </w:rPr>
        <w:t>diklasifikasikan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absolut</w:t>
      </w:r>
      <w:proofErr w:type="spellEnd"/>
      <w:r>
        <w:rPr>
          <w:rFonts w:cs="Times New Roman"/>
        </w:rPr>
        <w:t xml:space="preserve"> (</w:t>
      </w:r>
      <w:proofErr w:type="spellStart"/>
      <w:r>
        <w:rPr>
          <w:rFonts w:cs="Times New Roman"/>
        </w:rPr>
        <w:t>mendekati</w:t>
      </w:r>
      <w:proofErr w:type="spellEnd"/>
      <w:r>
        <w:rPr>
          <w:rFonts w:cs="Times New Roman"/>
        </w:rPr>
        <w:t xml:space="preserve"> 0.0 </w:t>
      </w:r>
      <w:proofErr w:type="spellStart"/>
      <w:r>
        <w:rPr>
          <w:rFonts w:cs="Times New Roman"/>
        </w:rPr>
        <w:t>atau</w:t>
      </w:r>
      <w:proofErr w:type="spellEnd"/>
      <w:r>
        <w:rPr>
          <w:rFonts w:cs="Times New Roman"/>
        </w:rPr>
        <w:t xml:space="preserve"> 1.0), yang </w:t>
      </w:r>
      <w:proofErr w:type="spellStart"/>
      <w:r>
        <w:rPr>
          <w:rFonts w:cs="Times New Roman"/>
        </w:rPr>
        <w:t>membuktikan</w:t>
      </w:r>
      <w:proofErr w:type="spellEnd"/>
      <w:r>
        <w:rPr>
          <w:rFonts w:cs="Times New Roman"/>
        </w:rPr>
        <w:t xml:space="preserve"> </w:t>
      </w:r>
      <w:proofErr w:type="spellStart"/>
      <w:r>
        <w:rPr>
          <w:rFonts w:cs="Times New Roman"/>
        </w:rPr>
        <w:t>bahwa</w:t>
      </w:r>
      <w:proofErr w:type="spellEnd"/>
      <w:r>
        <w:rPr>
          <w:rFonts w:cs="Times New Roman"/>
        </w:rPr>
        <w:t xml:space="preserve"> model </w:t>
      </w:r>
      <w:proofErr w:type="spellStart"/>
      <w:r>
        <w:rPr>
          <w:rFonts w:cs="Times New Roman"/>
        </w:rPr>
        <w:t>telah</w:t>
      </w:r>
      <w:proofErr w:type="spellEnd"/>
      <w:r>
        <w:rPr>
          <w:rFonts w:cs="Times New Roman"/>
        </w:rPr>
        <w:t xml:space="preserve"> </w:t>
      </w:r>
      <w:proofErr w:type="spellStart"/>
      <w:r>
        <w:rPr>
          <w:rFonts w:cs="Times New Roman"/>
        </w:rPr>
        <w:t>mencapai</w:t>
      </w:r>
      <w:proofErr w:type="spellEnd"/>
      <w:r>
        <w:rPr>
          <w:rFonts w:cs="Times New Roman"/>
        </w:rPr>
        <w:t xml:space="preserve"> </w:t>
      </w:r>
      <w:proofErr w:type="spellStart"/>
      <w:r>
        <w:rPr>
          <w:rFonts w:cs="Times New Roman"/>
        </w:rPr>
        <w:t>konvergensi</w:t>
      </w:r>
      <w:proofErr w:type="spellEnd"/>
      <w:r>
        <w:rPr>
          <w:rFonts w:cs="Times New Roman"/>
        </w:rPr>
        <w:t xml:space="preserve"> yang </w:t>
      </w:r>
      <w:proofErr w:type="spellStart"/>
      <w:r>
        <w:rPr>
          <w:rFonts w:cs="Times New Roman"/>
        </w:rPr>
        <w:t>baik</w:t>
      </w:r>
      <w:proofErr w:type="spellEnd"/>
      <w:r>
        <w:rPr>
          <w:rFonts w:cs="Times New Roman"/>
        </w:rPr>
        <w:t xml:space="preserve">. </w:t>
      </w:r>
      <w:proofErr w:type="spellStart"/>
      <w:r>
        <w:rPr>
          <w:rFonts w:cs="Times New Roman"/>
        </w:rPr>
        <w:t>Namun</w:t>
      </w:r>
      <w:proofErr w:type="spellEnd"/>
      <w:r>
        <w:rPr>
          <w:rFonts w:cs="Times New Roman"/>
        </w:rPr>
        <w:t xml:space="preserve">, </w:t>
      </w:r>
      <w:proofErr w:type="spellStart"/>
      <w:r>
        <w:rPr>
          <w:rFonts w:cs="Times New Roman"/>
        </w:rPr>
        <w:t>teridentifikasi</w:t>
      </w:r>
      <w:proofErr w:type="spellEnd"/>
      <w:r>
        <w:rPr>
          <w:rFonts w:cs="Times New Roman"/>
        </w:rPr>
        <w:t xml:space="preserve"> </w:t>
      </w:r>
      <w:proofErr w:type="spellStart"/>
      <w:r>
        <w:rPr>
          <w:rFonts w:cs="Times New Roman"/>
        </w:rPr>
        <w:t>adanya</w:t>
      </w:r>
      <w:proofErr w:type="spellEnd"/>
      <w:r>
        <w:rPr>
          <w:rFonts w:cs="Times New Roman"/>
        </w:rPr>
        <w:t xml:space="preserve"> </w:t>
      </w:r>
      <w:r>
        <w:rPr>
          <w:rFonts w:cs="Times New Roman"/>
          <w:i/>
          <w:iCs/>
        </w:rPr>
        <w:t>grey area</w:t>
      </w:r>
      <w:r>
        <w:rPr>
          <w:rFonts w:cs="Times New Roman"/>
        </w:rPr>
        <w:t xml:space="preserve"> yang </w:t>
      </w:r>
      <w:proofErr w:type="spellStart"/>
      <w:r>
        <w:rPr>
          <w:rFonts w:cs="Times New Roman"/>
        </w:rPr>
        <w:t>menjadi</w:t>
      </w:r>
      <w:proofErr w:type="spellEnd"/>
      <w:r>
        <w:rPr>
          <w:rFonts w:cs="Times New Roman"/>
        </w:rPr>
        <w:t xml:space="preserve"> </w:t>
      </w:r>
      <w:proofErr w:type="spellStart"/>
      <w:r>
        <w:rPr>
          <w:rFonts w:cs="Times New Roman"/>
        </w:rPr>
        <w:t>titik</w:t>
      </w:r>
      <w:proofErr w:type="spellEnd"/>
      <w:r>
        <w:rPr>
          <w:rFonts w:cs="Times New Roman"/>
        </w:rPr>
        <w:t xml:space="preserve"> </w:t>
      </w:r>
      <w:proofErr w:type="spellStart"/>
      <w:r>
        <w:rPr>
          <w:rFonts w:cs="Times New Roman"/>
        </w:rPr>
        <w:t>terlemah</w:t>
      </w:r>
      <w:proofErr w:type="spellEnd"/>
      <w:r>
        <w:rPr>
          <w:rFonts w:cs="Times New Roman"/>
        </w:rPr>
        <w:t xml:space="preserve"> </w:t>
      </w:r>
      <w:proofErr w:type="spellStart"/>
      <w:r>
        <w:rPr>
          <w:rFonts w:cs="Times New Roman"/>
        </w:rPr>
        <w:t>sistem</w:t>
      </w:r>
      <w:proofErr w:type="spellEnd"/>
      <w:r>
        <w:rPr>
          <w:rFonts w:cs="Times New Roman"/>
        </w:rPr>
        <w:t xml:space="preserve">, di mana </w:t>
      </w:r>
      <w:proofErr w:type="spellStart"/>
      <w:r>
        <w:rPr>
          <w:rFonts w:cs="Times New Roman"/>
        </w:rPr>
        <w:t>klasifikasi</w:t>
      </w:r>
      <w:proofErr w:type="spellEnd"/>
      <w:r>
        <w:rPr>
          <w:rFonts w:cs="Times New Roman"/>
        </w:rPr>
        <w:t xml:space="preserve"> </w:t>
      </w:r>
      <w:proofErr w:type="spellStart"/>
      <w:r>
        <w:rPr>
          <w:rFonts w:cs="Times New Roman"/>
        </w:rPr>
        <w:t>menjadi</w:t>
      </w:r>
      <w:proofErr w:type="spellEnd"/>
      <w:r>
        <w:rPr>
          <w:rFonts w:cs="Times New Roman"/>
        </w:rPr>
        <w:t xml:space="preserve"> sangat </w:t>
      </w:r>
      <w:proofErr w:type="spellStart"/>
      <w:r>
        <w:rPr>
          <w:rFonts w:cs="Times New Roman"/>
        </w:rPr>
        <w:t>sensitif</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anomali</w:t>
      </w:r>
      <w:proofErr w:type="spellEnd"/>
      <w:r>
        <w:rPr>
          <w:rFonts w:cs="Times New Roman"/>
        </w:rPr>
        <w:t xml:space="preserve"> minor pada </w:t>
      </w:r>
      <w:proofErr w:type="spellStart"/>
      <w:r>
        <w:rPr>
          <w:rFonts w:cs="Times New Roman"/>
        </w:rPr>
        <w:t>citra</w:t>
      </w:r>
      <w:proofErr w:type="spellEnd"/>
      <w:r>
        <w:rPr>
          <w:rFonts w:cs="Times New Roman"/>
        </w:rPr>
        <w:t xml:space="preserve">. </w:t>
      </w:r>
      <w:proofErr w:type="spellStart"/>
      <w:r>
        <w:rPr>
          <w:rFonts w:cs="Times New Roman"/>
        </w:rPr>
        <w:t>Sementara</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grafik</w:t>
      </w:r>
      <w:proofErr w:type="spellEnd"/>
      <w:r>
        <w:rPr>
          <w:rFonts w:cs="Times New Roman"/>
        </w:rPr>
        <w:t xml:space="preserve"> pada </w:t>
      </w:r>
      <w:proofErr w:type="spellStart"/>
      <w:r>
        <w:rPr>
          <w:rFonts w:cs="Times New Roman"/>
        </w:rPr>
        <w:t>sisi</w:t>
      </w:r>
      <w:proofErr w:type="spellEnd"/>
      <w:r>
        <w:rPr>
          <w:rFonts w:cs="Times New Roman"/>
        </w:rPr>
        <w:t xml:space="preserve"> </w:t>
      </w:r>
      <w:proofErr w:type="spellStart"/>
      <w:r>
        <w:rPr>
          <w:rFonts w:cs="Times New Roman"/>
        </w:rPr>
        <w:t>kanan</w:t>
      </w:r>
      <w:proofErr w:type="spellEnd"/>
      <w:r>
        <w:rPr>
          <w:rFonts w:cs="Times New Roman"/>
        </w:rPr>
        <w:t xml:space="preserve"> </w:t>
      </w:r>
      <w:proofErr w:type="spellStart"/>
      <w:r>
        <w:rPr>
          <w:rFonts w:cs="Times New Roman"/>
        </w:rPr>
        <w:t>memetakan</w:t>
      </w:r>
      <w:proofErr w:type="spellEnd"/>
      <w:r>
        <w:rPr>
          <w:rFonts w:cs="Times New Roman"/>
        </w:rPr>
        <w:t xml:space="preserve"> </w:t>
      </w:r>
      <w:proofErr w:type="spellStart"/>
      <w:r>
        <w:rPr>
          <w:rFonts w:cs="Times New Roman"/>
        </w:rPr>
        <w:t>distribusi</w:t>
      </w:r>
      <w:proofErr w:type="spellEnd"/>
      <w:r>
        <w:rPr>
          <w:rFonts w:cs="Times New Roman"/>
        </w:rPr>
        <w:t xml:space="preserve"> </w:t>
      </w:r>
      <w:proofErr w:type="spellStart"/>
      <w:r>
        <w:rPr>
          <w:rFonts w:cs="Times New Roman"/>
        </w:rPr>
        <w:t>kesalahan</w:t>
      </w:r>
      <w:proofErr w:type="spellEnd"/>
      <w:r>
        <w:rPr>
          <w:rFonts w:cs="Times New Roman"/>
        </w:rPr>
        <w:t xml:space="preserve"> </w:t>
      </w:r>
      <w:proofErr w:type="spellStart"/>
      <w:r>
        <w:rPr>
          <w:rFonts w:cs="Times New Roman"/>
        </w:rPr>
        <w:t>prediksi</w:t>
      </w:r>
      <w:proofErr w:type="spellEnd"/>
      <w:r>
        <w:rPr>
          <w:rFonts w:cs="Times New Roman"/>
        </w:rPr>
        <w:t xml:space="preserve"> (</w:t>
      </w:r>
      <w:r>
        <w:rPr>
          <w:rFonts w:cs="Times New Roman"/>
          <w:i/>
          <w:iCs/>
        </w:rPr>
        <w:t>error</w:t>
      </w:r>
      <w:r>
        <w:rPr>
          <w:rFonts w:cs="Times New Roman"/>
        </w:rPr>
        <w:t xml:space="preserve">) pada </w:t>
      </w:r>
      <w:proofErr w:type="spellStart"/>
      <w:r>
        <w:rPr>
          <w:rFonts w:cs="Times New Roman"/>
        </w:rPr>
        <w:t>ruang</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ekstraksi</w:t>
      </w:r>
      <w:proofErr w:type="spellEnd"/>
      <w:r>
        <w:rPr>
          <w:rFonts w:cs="Times New Roman"/>
        </w:rPr>
        <w:t xml:space="preserve"> </w:t>
      </w:r>
      <w:proofErr w:type="spellStart"/>
      <w:r>
        <w:rPr>
          <w:rFonts w:cs="Times New Roman"/>
        </w:rPr>
        <w:t>tekstur</w:t>
      </w:r>
      <w:proofErr w:type="spellEnd"/>
      <w:r>
        <w:rPr>
          <w:rFonts w:cs="Times New Roman"/>
        </w:rPr>
        <w:t xml:space="preserve"> GLCM. </w:t>
      </w:r>
      <w:proofErr w:type="spellStart"/>
      <w:r>
        <w:rPr>
          <w:rFonts w:cs="Times New Roman"/>
        </w:rPr>
        <w:t>Visualisasi</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mengonfirmasi</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kasus</w:t>
      </w:r>
      <w:proofErr w:type="spellEnd"/>
      <w:r>
        <w:rPr>
          <w:rFonts w:cs="Times New Roman"/>
        </w:rPr>
        <w:t xml:space="preserve"> </w:t>
      </w:r>
      <w:proofErr w:type="spellStart"/>
      <w:r>
        <w:rPr>
          <w:rFonts w:cs="Times New Roman"/>
        </w:rPr>
        <w:t>misklasifikasi</w:t>
      </w:r>
      <w:proofErr w:type="spellEnd"/>
      <w:r>
        <w:rPr>
          <w:rFonts w:cs="Times New Roman"/>
        </w:rPr>
        <w:t xml:space="preserve"> (</w:t>
      </w:r>
      <w:proofErr w:type="spellStart"/>
      <w:r>
        <w:rPr>
          <w:rFonts w:cs="Times New Roman"/>
        </w:rPr>
        <w:t>titik</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menumpuk</w:t>
      </w:r>
      <w:proofErr w:type="spellEnd"/>
      <w:r>
        <w:rPr>
          <w:rFonts w:cs="Times New Roman"/>
        </w:rPr>
        <w:t xml:space="preserve"> dan </w:t>
      </w:r>
      <w:proofErr w:type="spellStart"/>
      <w:r>
        <w:rPr>
          <w:rFonts w:cs="Times New Roman"/>
        </w:rPr>
        <w:t>berbaur</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acak</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klasifikasi</w:t>
      </w:r>
      <w:proofErr w:type="spellEnd"/>
      <w:r>
        <w:rPr>
          <w:rFonts w:cs="Times New Roman"/>
        </w:rPr>
        <w:t xml:space="preserve"> yang </w:t>
      </w:r>
      <w:proofErr w:type="spellStart"/>
      <w:r>
        <w:rPr>
          <w:rFonts w:cs="Times New Roman"/>
        </w:rPr>
        <w:t>benar</w:t>
      </w:r>
      <w:proofErr w:type="spellEnd"/>
      <w:r>
        <w:rPr>
          <w:rFonts w:cs="Times New Roman"/>
        </w:rPr>
        <w:t xml:space="preserve"> (</w:t>
      </w:r>
      <w:proofErr w:type="spellStart"/>
      <w:r>
        <w:rPr>
          <w:rFonts w:cs="Times New Roman"/>
        </w:rPr>
        <w:t>titik</w:t>
      </w:r>
      <w:proofErr w:type="spellEnd"/>
      <w:r>
        <w:rPr>
          <w:rFonts w:cs="Times New Roman"/>
        </w:rPr>
        <w:t xml:space="preserve"> </w:t>
      </w:r>
      <w:proofErr w:type="spellStart"/>
      <w:r>
        <w:rPr>
          <w:rFonts w:cs="Times New Roman"/>
        </w:rPr>
        <w:t>biru</w:t>
      </w:r>
      <w:proofErr w:type="spellEnd"/>
      <w:r>
        <w:rPr>
          <w:rFonts w:cs="Times New Roman"/>
        </w:rPr>
        <w:t xml:space="preserve">) pada area </w:t>
      </w:r>
      <w:proofErr w:type="spellStart"/>
      <w:r>
        <w:rPr>
          <w:rFonts w:cs="Times New Roman"/>
        </w:rPr>
        <w:t>dengan</w:t>
      </w:r>
      <w:proofErr w:type="spellEnd"/>
      <w:r>
        <w:rPr>
          <w:rFonts w:cs="Times New Roman"/>
        </w:rPr>
        <w:t xml:space="preserve"> </w:t>
      </w:r>
      <w:proofErr w:type="spellStart"/>
      <w:r>
        <w:rPr>
          <w:rFonts w:cs="Times New Roman"/>
        </w:rPr>
        <w:t>tingkat</w:t>
      </w:r>
      <w:proofErr w:type="spellEnd"/>
      <w:r>
        <w:rPr>
          <w:rFonts w:cs="Times New Roman"/>
        </w:rPr>
        <w:t xml:space="preserve"> </w:t>
      </w:r>
      <w:r>
        <w:rPr>
          <w:rFonts w:cs="Times New Roman"/>
          <w:i/>
          <w:iCs/>
        </w:rPr>
        <w:t>Correlation</w:t>
      </w:r>
      <w:r>
        <w:rPr>
          <w:rFonts w:cs="Times New Roman"/>
        </w:rPr>
        <w:t xml:space="preserve"> </w:t>
      </w:r>
      <w:proofErr w:type="spellStart"/>
      <w:r>
        <w:rPr>
          <w:rFonts w:cs="Times New Roman"/>
        </w:rPr>
        <w:t>tinggi</w:t>
      </w:r>
      <w:proofErr w:type="spellEnd"/>
      <w:r>
        <w:rPr>
          <w:rFonts w:cs="Times New Roman"/>
        </w:rPr>
        <w:t xml:space="preserve"> dan </w:t>
      </w:r>
      <w:r>
        <w:rPr>
          <w:rFonts w:cs="Times New Roman"/>
          <w:i/>
          <w:iCs/>
        </w:rPr>
        <w:t>Contrast</w:t>
      </w:r>
      <w:r>
        <w:rPr>
          <w:rFonts w:cs="Times New Roman"/>
        </w:rPr>
        <w:t xml:space="preserve"> </w:t>
      </w:r>
      <w:proofErr w:type="spellStart"/>
      <w:r>
        <w:rPr>
          <w:rFonts w:cs="Times New Roman"/>
        </w:rPr>
        <w:t>rendah</w:t>
      </w:r>
      <w:proofErr w:type="spellEnd"/>
      <w:r>
        <w:rPr>
          <w:rFonts w:cs="Times New Roman"/>
        </w:rPr>
        <w:t xml:space="preserve">. </w:t>
      </w:r>
      <w:proofErr w:type="spellStart"/>
      <w:r>
        <w:rPr>
          <w:rFonts w:cs="Times New Roman"/>
        </w:rPr>
        <w:t>Kondisi</w:t>
      </w:r>
      <w:proofErr w:type="spellEnd"/>
      <w:r>
        <w:rPr>
          <w:rFonts w:cs="Times New Roman"/>
        </w:rPr>
        <w:t xml:space="preserve"> </w:t>
      </w:r>
      <w:proofErr w:type="spellStart"/>
      <w:r>
        <w:rPr>
          <w:rFonts w:cs="Times New Roman"/>
        </w:rPr>
        <w:t>fitur</w:t>
      </w:r>
      <w:proofErr w:type="spellEnd"/>
      <w:r>
        <w:rPr>
          <w:rFonts w:cs="Times New Roman"/>
        </w:rPr>
        <w:t xml:space="preserve"> yang </w:t>
      </w:r>
      <w:r>
        <w:rPr>
          <w:rFonts w:cs="Times New Roman"/>
          <w:i/>
          <w:iCs/>
        </w:rPr>
        <w:t>linearly inseparable</w:t>
      </w:r>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empiris</w:t>
      </w:r>
      <w:proofErr w:type="spellEnd"/>
      <w:r>
        <w:rPr>
          <w:rFonts w:cs="Times New Roman"/>
        </w:rPr>
        <w:t xml:space="preserve"> </w:t>
      </w:r>
      <w:proofErr w:type="spellStart"/>
      <w:r>
        <w:rPr>
          <w:rFonts w:cs="Times New Roman"/>
        </w:rPr>
        <w:t>membuktikan</w:t>
      </w:r>
      <w:proofErr w:type="spellEnd"/>
      <w:r>
        <w:rPr>
          <w:rFonts w:cs="Times New Roman"/>
        </w:rPr>
        <w:t xml:space="preserve"> </w:t>
      </w:r>
      <w:proofErr w:type="spellStart"/>
      <w:r>
        <w:rPr>
          <w:rFonts w:cs="Times New Roman"/>
        </w:rPr>
        <w:t>alasan</w:t>
      </w:r>
      <w:proofErr w:type="spellEnd"/>
      <w:r>
        <w:rPr>
          <w:rFonts w:cs="Times New Roman"/>
        </w:rPr>
        <w:t xml:space="preserve"> </w:t>
      </w:r>
      <w:proofErr w:type="spellStart"/>
      <w:r>
        <w:rPr>
          <w:rFonts w:cs="Times New Roman"/>
        </w:rPr>
        <w:t>kegagalan</w:t>
      </w:r>
      <w:proofErr w:type="spellEnd"/>
      <w:r>
        <w:rPr>
          <w:rFonts w:cs="Times New Roman"/>
        </w:rPr>
        <w:t xml:space="preserve"> </w:t>
      </w:r>
      <w:proofErr w:type="spellStart"/>
      <w:r>
        <w:rPr>
          <w:rFonts w:cs="Times New Roman"/>
        </w:rPr>
        <w:t>algoritma</w:t>
      </w:r>
      <w:proofErr w:type="spellEnd"/>
      <w:r>
        <w:rPr>
          <w:rFonts w:cs="Times New Roman"/>
        </w:rPr>
        <w:t xml:space="preserve"> SVM.</w:t>
      </w:r>
    </w:p>
    <w:p w14:paraId="34FE6A4F" w14:textId="77777777" w:rsidR="00685A35" w:rsidRPr="00F16012" w:rsidRDefault="004C20D5" w:rsidP="00A435FB">
      <w:pPr>
        <w:spacing w:after="120" w:line="480" w:lineRule="auto"/>
        <w:ind w:firstLine="720"/>
        <w:jc w:val="both"/>
        <w:rPr>
          <w:rFonts w:cs="Times New Roman"/>
        </w:rPr>
      </w:pPr>
      <w:proofErr w:type="spellStart"/>
      <w:r>
        <w:rPr>
          <w:rFonts w:cs="Times New Roman"/>
        </w:rPr>
        <w:t>Berdasarkan</w:t>
      </w:r>
      <w:proofErr w:type="spellEnd"/>
      <w:r>
        <w:rPr>
          <w:rFonts w:cs="Times New Roman"/>
        </w:rPr>
        <w:t xml:space="preserve"> log </w:t>
      </w:r>
      <w:proofErr w:type="spellStart"/>
      <w:r>
        <w:rPr>
          <w:rFonts w:cs="Times New Roman"/>
        </w:rPr>
        <w:t>analisis</w:t>
      </w:r>
      <w:proofErr w:type="spellEnd"/>
      <w:r>
        <w:rPr>
          <w:rFonts w:cs="Times New Roman"/>
        </w:rPr>
        <w:t xml:space="preserve"> </w:t>
      </w:r>
      <w:proofErr w:type="spellStart"/>
      <w:r>
        <w:rPr>
          <w:rFonts w:cs="Times New Roman"/>
        </w:rPr>
        <w:t>dari</w:t>
      </w:r>
      <w:proofErr w:type="spellEnd"/>
      <w:r>
        <w:rPr>
          <w:rFonts w:cs="Times New Roman"/>
        </w:rPr>
        <w:t xml:space="preserve"> </w:t>
      </w:r>
      <w:r>
        <w:rPr>
          <w:rFonts w:cs="Times New Roman"/>
          <w:i/>
          <w:iCs/>
        </w:rPr>
        <w:t>grey area</w:t>
      </w:r>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ditemukan</w:t>
      </w:r>
      <w:proofErr w:type="spellEnd"/>
      <w:r>
        <w:rPr>
          <w:rFonts w:cs="Times New Roman"/>
        </w:rPr>
        <w:t xml:space="preserve"> 5 (lima) </w:t>
      </w:r>
      <w:proofErr w:type="spellStart"/>
      <w:r>
        <w:rPr>
          <w:rFonts w:cs="Times New Roman"/>
        </w:rPr>
        <w:t>citra</w:t>
      </w:r>
      <w:proofErr w:type="spellEnd"/>
      <w:r>
        <w:rPr>
          <w:rFonts w:cs="Times New Roman"/>
        </w:rPr>
        <w:t xml:space="preserve"> yang </w:t>
      </w:r>
      <w:proofErr w:type="spellStart"/>
      <w:r>
        <w:rPr>
          <w:rFonts w:cs="Times New Roman"/>
        </w:rPr>
        <w:t>masuk</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daftar </w:t>
      </w:r>
      <w:proofErr w:type="spellStart"/>
      <w:r>
        <w:rPr>
          <w:rFonts w:cs="Times New Roman"/>
        </w:rPr>
        <w:t>tingkat</w:t>
      </w:r>
      <w:proofErr w:type="spellEnd"/>
      <w:r>
        <w:rPr>
          <w:rFonts w:cs="Times New Roman"/>
        </w:rPr>
        <w:t xml:space="preserve"> </w:t>
      </w:r>
      <w:proofErr w:type="spellStart"/>
      <w:r>
        <w:rPr>
          <w:rFonts w:cs="Times New Roman"/>
        </w:rPr>
        <w:t>ketidakpastian</w:t>
      </w:r>
      <w:proofErr w:type="spellEnd"/>
      <w:r>
        <w:rPr>
          <w:rFonts w:cs="Times New Roman"/>
        </w:rPr>
        <w:t xml:space="preserve"> </w:t>
      </w:r>
      <w:proofErr w:type="spellStart"/>
      <w:r>
        <w:rPr>
          <w:rFonts w:cs="Times New Roman"/>
        </w:rPr>
        <w:t>tertinggi</w:t>
      </w:r>
      <w:proofErr w:type="spellEnd"/>
      <w:r>
        <w:rPr>
          <w:rFonts w:cs="Times New Roman"/>
        </w:rPr>
        <w:t xml:space="preserve">. </w:t>
      </w:r>
      <w:proofErr w:type="spellStart"/>
      <w:r>
        <w:rPr>
          <w:rFonts w:cs="Times New Roman"/>
        </w:rPr>
        <w:t>Meskipun</w:t>
      </w:r>
      <w:proofErr w:type="spellEnd"/>
      <w:r>
        <w:rPr>
          <w:rFonts w:cs="Times New Roman"/>
        </w:rPr>
        <w:t xml:space="preserve"> </w:t>
      </w:r>
      <w:proofErr w:type="spellStart"/>
      <w:r>
        <w:rPr>
          <w:rFonts w:cs="Times New Roman"/>
        </w:rPr>
        <w:t>berada</w:t>
      </w:r>
      <w:proofErr w:type="spellEnd"/>
      <w:r>
        <w:rPr>
          <w:rFonts w:cs="Times New Roman"/>
        </w:rPr>
        <w:t xml:space="preserve"> pada zona </w:t>
      </w:r>
      <w:proofErr w:type="spellStart"/>
      <w:r>
        <w:rPr>
          <w:rFonts w:cs="Times New Roman"/>
        </w:rPr>
        <w:t>keyakinan</w:t>
      </w:r>
      <w:proofErr w:type="spellEnd"/>
      <w:r>
        <w:rPr>
          <w:rFonts w:cs="Times New Roman"/>
        </w:rPr>
        <w:t xml:space="preserve"> </w:t>
      </w:r>
      <w:proofErr w:type="spellStart"/>
      <w:r>
        <w:rPr>
          <w:rFonts w:cs="Times New Roman"/>
        </w:rPr>
        <w:t>rendah</w:t>
      </w:r>
      <w:proofErr w:type="spellEnd"/>
      <w:r>
        <w:rPr>
          <w:rFonts w:cs="Times New Roman"/>
        </w:rPr>
        <w:t xml:space="preserve">, </w:t>
      </w:r>
      <w:proofErr w:type="spellStart"/>
      <w:r>
        <w:rPr>
          <w:rFonts w:cs="Times New Roman"/>
        </w:rPr>
        <w:t>kelima</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komputasi</w:t>
      </w:r>
      <w:proofErr w:type="spellEnd"/>
      <w:r>
        <w:rPr>
          <w:rFonts w:cs="Times New Roman"/>
        </w:rPr>
        <w:t xml:space="preserve"> </w:t>
      </w:r>
      <w:proofErr w:type="spellStart"/>
      <w:r>
        <w:rPr>
          <w:rFonts w:cs="Times New Roman"/>
        </w:rPr>
        <w:t>tetap</w:t>
      </w:r>
      <w:proofErr w:type="spellEnd"/>
      <w:r>
        <w:rPr>
          <w:rFonts w:cs="Times New Roman"/>
        </w:rPr>
        <w:t xml:space="preserve"> </w:t>
      </w:r>
      <w:proofErr w:type="spellStart"/>
      <w:r>
        <w:rPr>
          <w:rFonts w:cs="Times New Roman"/>
        </w:rPr>
        <w:t>berhasil</w:t>
      </w:r>
      <w:proofErr w:type="spellEnd"/>
      <w:r>
        <w:rPr>
          <w:rFonts w:cs="Times New Roman"/>
        </w:rPr>
        <w:t xml:space="preserve"> </w:t>
      </w:r>
      <w:proofErr w:type="spellStart"/>
      <w:r>
        <w:rPr>
          <w:rFonts w:cs="Times New Roman"/>
        </w:rPr>
        <w:lastRenderedPageBreak/>
        <w:t>diklasifikasikan</w:t>
      </w:r>
      <w:proofErr w:type="spellEnd"/>
      <w:r>
        <w:rPr>
          <w:rFonts w:cs="Times New Roman"/>
        </w:rPr>
        <w:t xml:space="preserve"> </w:t>
      </w:r>
      <w:proofErr w:type="spellStart"/>
      <w:r>
        <w:rPr>
          <w:rFonts w:cs="Times New Roman"/>
        </w:rPr>
        <w:t>dengan</w:t>
      </w:r>
      <w:proofErr w:type="spellEnd"/>
      <w:r>
        <w:rPr>
          <w:rFonts w:cs="Times New Roman"/>
        </w:rPr>
        <w:t xml:space="preserve"> label yang </w:t>
      </w:r>
      <w:proofErr w:type="spellStart"/>
      <w:r>
        <w:rPr>
          <w:rFonts w:cs="Times New Roman"/>
        </w:rPr>
        <w:t>benar</w:t>
      </w:r>
      <w:proofErr w:type="spellEnd"/>
      <w:r>
        <w:rPr>
          <w:rFonts w:cs="Times New Roman"/>
        </w:rPr>
        <w:t xml:space="preserve"> oleh model CNN. </w:t>
      </w:r>
      <w:proofErr w:type="spellStart"/>
      <w:r>
        <w:rPr>
          <w:rFonts w:cs="Times New Roman"/>
        </w:rPr>
        <w:t>Rincian</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kelima</w:t>
      </w:r>
      <w:proofErr w:type="spellEnd"/>
      <w:r>
        <w:rPr>
          <w:rFonts w:cs="Times New Roman"/>
        </w:rPr>
        <w:t xml:space="preserve"> </w:t>
      </w:r>
      <w:proofErr w:type="spellStart"/>
      <w:r>
        <w:rPr>
          <w:rFonts w:cs="Times New Roman"/>
        </w:rPr>
        <w:t>citra</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dilihat</w:t>
      </w:r>
      <w:proofErr w:type="spellEnd"/>
      <w:r>
        <w:rPr>
          <w:rFonts w:cs="Times New Roman"/>
        </w:rPr>
        <w:t xml:space="preserve"> pada </w:t>
      </w:r>
      <w:proofErr w:type="spellStart"/>
      <w:r>
        <w:rPr>
          <w:rFonts w:cs="Times New Roman"/>
        </w:rPr>
        <w:t>Tabel</w:t>
      </w:r>
      <w:proofErr w:type="spellEnd"/>
      <w:r>
        <w:rPr>
          <w:rFonts w:cs="Times New Roman"/>
        </w:rPr>
        <w:t xml:space="preserve"> IV.5 </w:t>
      </w:r>
      <w:proofErr w:type="spellStart"/>
      <w:r>
        <w:rPr>
          <w:rFonts w:cs="Times New Roman"/>
        </w:rPr>
        <w:t>berikut</w:t>
      </w:r>
      <w:proofErr w:type="spellEnd"/>
      <w:r>
        <w:rPr>
          <w:rFonts w:cs="Times New Roman"/>
        </w:rPr>
        <w:t>:</w:t>
      </w:r>
    </w:p>
    <w:p w14:paraId="1F413B28" w14:textId="77777777" w:rsidR="002B0327" w:rsidRPr="00F16012" w:rsidRDefault="002B0327" w:rsidP="00A435FB">
      <w:pPr>
        <w:pStyle w:val="Caption"/>
        <w:spacing w:line="480" w:lineRule="auto"/>
        <w:jc w:val="both"/>
        <w:rPr>
          <w:b w:val="0"/>
          <w:bCs w:val="0"/>
        </w:rPr>
      </w:pPr>
    </w:p>
    <w:p w14:paraId="24873AEF" w14:textId="412345B3" w:rsidR="002B0327" w:rsidRPr="00CE390C" w:rsidRDefault="002B0327" w:rsidP="00A435FB">
      <w:pPr>
        <w:pStyle w:val="GambarAutomatis"/>
        <w:spacing w:line="480" w:lineRule="auto"/>
        <w:rPr>
          <w:rFonts w:cs="Times New Roman"/>
        </w:rPr>
      </w:pPr>
      <w:bookmarkStart w:id="257" w:name="_Toc234616377"/>
      <w:bookmarkStart w:id="258" w:name="_Toc234870285"/>
      <w:bookmarkStart w:id="259" w:name="_Toc234870553"/>
      <w:bookmarkStart w:id="260" w:name="_Toc235562177"/>
      <w:bookmarkStart w:id="261" w:name="_Toc235562257"/>
      <w:proofErr w:type="spellStart"/>
      <w:r>
        <w:rPr>
          <w:rFonts w:cs="Times New Roman"/>
        </w:rPr>
        <w:t>Tabel</w:t>
      </w:r>
      <w:proofErr w:type="spellEnd"/>
      <w:r>
        <w:rPr>
          <w:rFonts w:cs="Times New Roman"/>
        </w:rPr>
        <w:t xml:space="preserve"> IV. </w:t>
      </w:r>
      <w:r>
        <w:rPr>
          <w:rFonts w:cs="Times New Roman"/>
        </w:rPr>
        <w:fldChar w:fldCharType="begin"/>
      </w:r>
      <w:r>
        <w:rPr>
          <w:rFonts w:cs="Times New Roman"/>
        </w:rPr>
        <w:instrText xml:space="preserve"> SEQ Tabel_IV._ \* ARABIC </w:instrText>
      </w:r>
      <w:r>
        <w:rPr>
          <w:rFonts w:cs="Times New Roman"/>
        </w:rPr>
        <w:fldChar w:fldCharType="separate"/>
      </w:r>
      <w:r w:rsidR="00074F66">
        <w:rPr>
          <w:rFonts w:cs="Times New Roman"/>
          <w:noProof/>
        </w:rPr>
        <w:t>5</w:t>
      </w:r>
      <w:r>
        <w:rPr>
          <w:rFonts w:cs="Times New Roman"/>
          <w:noProof/>
        </w:rPr>
        <w:fldChar w:fldCharType="end"/>
      </w:r>
      <w:r>
        <w:rPr>
          <w:rFonts w:cs="Times New Roman"/>
        </w:rPr>
        <w:t xml:space="preserve"> </w:t>
      </w:r>
      <w:r>
        <w:rPr>
          <w:rFonts w:cs="Times New Roman"/>
          <w:b w:val="0"/>
          <w:bCs w:val="0"/>
        </w:rPr>
        <w:t xml:space="preserve">Top 5 Data Tingkat </w:t>
      </w:r>
      <w:proofErr w:type="spellStart"/>
      <w:r>
        <w:rPr>
          <w:rFonts w:cs="Times New Roman"/>
          <w:b w:val="0"/>
          <w:bCs w:val="0"/>
        </w:rPr>
        <w:t>Ketidakpastian</w:t>
      </w:r>
      <w:proofErr w:type="spellEnd"/>
      <w:r>
        <w:rPr>
          <w:rFonts w:cs="Times New Roman"/>
          <w:b w:val="0"/>
          <w:bCs w:val="0"/>
        </w:rPr>
        <w:t xml:space="preserve"> </w:t>
      </w:r>
      <w:proofErr w:type="spellStart"/>
      <w:r>
        <w:rPr>
          <w:rFonts w:cs="Times New Roman"/>
          <w:b w:val="0"/>
          <w:bCs w:val="0"/>
        </w:rPr>
        <w:t>Tertinggi</w:t>
      </w:r>
      <w:proofErr w:type="spellEnd"/>
      <w:r>
        <w:rPr>
          <w:rFonts w:cs="Times New Roman"/>
          <w:b w:val="0"/>
          <w:bCs w:val="0"/>
        </w:rPr>
        <w:t xml:space="preserve"> (Grey Area).</w:t>
      </w:r>
      <w:bookmarkEnd w:id="257"/>
      <w:bookmarkEnd w:id="258"/>
      <w:bookmarkEnd w:id="259"/>
      <w:bookmarkEnd w:id="260"/>
      <w:bookmarkEnd w:id="261"/>
    </w:p>
    <w:tbl>
      <w:tblPr>
        <w:tblW w:w="8221" w:type="dxa"/>
        <w:tblCellMar>
          <w:left w:w="0" w:type="dxa"/>
          <w:right w:w="0" w:type="dxa"/>
        </w:tblCellMar>
        <w:tblLook w:val="04A0" w:firstRow="1" w:lastRow="0" w:firstColumn="1" w:lastColumn="0" w:noHBand="0" w:noVBand="1"/>
      </w:tblPr>
      <w:tblGrid>
        <w:gridCol w:w="654"/>
        <w:gridCol w:w="4284"/>
        <w:gridCol w:w="2063"/>
        <w:gridCol w:w="1220"/>
      </w:tblGrid>
      <w:tr w:rsidR="00685A35" w:rsidRPr="00F16012" w14:paraId="248EB33F" w14:textId="77777777" w:rsidTr="00685A35">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72ECAEA6" w14:textId="77777777" w:rsidR="00685A35" w:rsidRPr="00F16012" w:rsidRDefault="00685A35" w:rsidP="00A435FB">
            <w:pPr>
              <w:spacing w:after="120" w:line="480" w:lineRule="auto"/>
              <w:jc w:val="both"/>
              <w:rPr>
                <w:rFonts w:cs="Times New Roman"/>
              </w:rPr>
            </w:pPr>
            <w:r>
              <w:rPr>
                <w:rFonts w:cs="Times New Roman"/>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7CF50F9C" w14:textId="77777777" w:rsidR="00685A35" w:rsidRPr="00F16012" w:rsidRDefault="00685A35" w:rsidP="00A435FB">
            <w:pPr>
              <w:spacing w:after="120" w:line="480" w:lineRule="auto"/>
              <w:jc w:val="both"/>
              <w:rPr>
                <w:rFonts w:cs="Times New Roman"/>
              </w:rPr>
            </w:pPr>
            <w:r>
              <w:rPr>
                <w:rFonts w:cs="Times New Roman"/>
              </w:rPr>
              <w:t>Nama File Citra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064D6DF" w14:textId="77777777" w:rsidR="00685A35" w:rsidRPr="00F16012" w:rsidRDefault="00685A35" w:rsidP="00A435FB">
            <w:pPr>
              <w:spacing w:after="120" w:line="480" w:lineRule="auto"/>
              <w:jc w:val="both"/>
              <w:rPr>
                <w:rFonts w:cs="Times New Roman"/>
              </w:rPr>
            </w:pPr>
            <w:proofErr w:type="spellStart"/>
            <w:r>
              <w:rPr>
                <w:rFonts w:cs="Times New Roman"/>
              </w:rPr>
              <w:t>Probabilitas</w:t>
            </w:r>
            <w:proofErr w:type="spellEnd"/>
            <w:r>
              <w:rPr>
                <w:rFonts w:cs="Times New Roman"/>
              </w:rPr>
              <w:t xml:space="preserve"> </w:t>
            </w:r>
            <w:proofErr w:type="spellStart"/>
            <w:r>
              <w:rPr>
                <w:rFonts w:cs="Times New Roman"/>
              </w:rPr>
              <w:t>Mentah</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79404F4" w14:textId="77777777" w:rsidR="00685A35" w:rsidRPr="00F16012" w:rsidRDefault="00685A35" w:rsidP="00A435FB">
            <w:pPr>
              <w:spacing w:after="120" w:line="480" w:lineRule="auto"/>
              <w:jc w:val="both"/>
              <w:rPr>
                <w:rFonts w:cs="Times New Roman"/>
              </w:rPr>
            </w:pPr>
            <w:r>
              <w:rPr>
                <w:rFonts w:cs="Times New Roman"/>
              </w:rPr>
              <w:t>Label Asli</w:t>
            </w:r>
          </w:p>
        </w:tc>
      </w:tr>
      <w:tr w:rsidR="00685A35" w:rsidRPr="00F16012" w14:paraId="02AC9924"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17F50FB" w14:textId="77777777" w:rsidR="00685A35" w:rsidRPr="00F16012" w:rsidRDefault="00685A35" w:rsidP="00A435FB">
            <w:pPr>
              <w:spacing w:line="480" w:lineRule="auto"/>
              <w:jc w:val="both"/>
              <w:rPr>
                <w:rFonts w:cs="Times New Roman"/>
              </w:rPr>
            </w:pPr>
            <w:r>
              <w:rPr>
                <w:rFonts w:cs="Times New Roman"/>
              </w:rPr>
              <w:t>1.</w:t>
            </w:r>
          </w:p>
          <w:p w14:paraId="5C525F89" w14:textId="77777777" w:rsidR="00685A35" w:rsidRPr="00F16012" w:rsidRDefault="00685A35" w:rsidP="00A435FB">
            <w:pPr>
              <w:spacing w:line="480" w:lineRule="auto"/>
              <w:jc w:val="both"/>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F27E701" w14:textId="77777777" w:rsidR="00685A35" w:rsidRPr="00F16012" w:rsidRDefault="00685A35" w:rsidP="00A435FB">
            <w:pPr>
              <w:spacing w:after="120" w:line="480" w:lineRule="auto"/>
              <w:jc w:val="both"/>
              <w:rPr>
                <w:rFonts w:cs="Times New Roman"/>
              </w:rPr>
            </w:pPr>
            <w:r>
              <w:rPr>
                <w:rFonts w:cs="Times New Roman"/>
              </w:rPr>
              <w:t>Layak_BA8BB8-1_</w:t>
            </w:r>
            <w:proofErr w:type="gramStart"/>
            <w:r>
              <w:rPr>
                <w:rFonts w:cs="Times New Roman"/>
              </w:rPr>
              <w:t>JPG.rf.f</w:t>
            </w:r>
            <w:proofErr w:type="gramEnd"/>
            <w:r>
              <w:rPr>
                <w:rFonts w:cs="Times New Roman"/>
              </w:rPr>
              <w:t>109...</w:t>
            </w:r>
            <w:r>
              <w:rPr>
                <w:rFonts w:cs="Times New Roman"/>
                <w:noProof/>
              </w:rPr>
              <w:drawing>
                <wp:inline distT="0" distB="0" distL="0" distR="0" wp14:anchorId="4B697FB0" wp14:editId="29545297">
                  <wp:extent cx="664143" cy="664143"/>
                  <wp:effectExtent l="0" t="0" r="317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72487" cy="672487"/>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8D60235" w14:textId="77777777" w:rsidR="00685A35" w:rsidRPr="00F16012" w:rsidRDefault="00685A35" w:rsidP="00A435FB">
            <w:pPr>
              <w:spacing w:after="120" w:line="480" w:lineRule="auto"/>
              <w:jc w:val="both"/>
              <w:rPr>
                <w:rFonts w:cs="Times New Roman"/>
              </w:rPr>
            </w:pPr>
            <w:r>
              <w:rPr>
                <w:rFonts w:cs="Times New Roman"/>
              </w:rPr>
              <w:t>0.492094 (Sangat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51F73DC" w14:textId="77777777" w:rsidR="00685A35" w:rsidRPr="00F16012" w:rsidRDefault="00685A35" w:rsidP="00A435FB">
            <w:pPr>
              <w:spacing w:after="120" w:line="480" w:lineRule="auto"/>
              <w:jc w:val="both"/>
              <w:rPr>
                <w:rFonts w:cs="Times New Roman"/>
              </w:rPr>
            </w:pPr>
            <w:proofErr w:type="spellStart"/>
            <w:r>
              <w:rPr>
                <w:rFonts w:cs="Times New Roman"/>
              </w:rPr>
              <w:t>Layak</w:t>
            </w:r>
            <w:proofErr w:type="spellEnd"/>
          </w:p>
        </w:tc>
      </w:tr>
      <w:tr w:rsidR="00685A35" w:rsidRPr="00F16012" w14:paraId="4807524F"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27BA1DE" w14:textId="77777777" w:rsidR="00685A35" w:rsidRPr="00F16012" w:rsidRDefault="00685A35" w:rsidP="00A435FB">
            <w:pPr>
              <w:spacing w:line="480" w:lineRule="auto"/>
              <w:jc w:val="both"/>
              <w:rPr>
                <w:rFonts w:cs="Times New Roman"/>
              </w:rPr>
            </w:pPr>
            <w:r>
              <w:rPr>
                <w:rFonts w:cs="Times New Roman"/>
              </w:rPr>
              <w:t>2.</w:t>
            </w:r>
          </w:p>
          <w:p w14:paraId="4BFD866F" w14:textId="77777777" w:rsidR="00685A35" w:rsidRPr="00F16012" w:rsidRDefault="00685A35" w:rsidP="00A435FB">
            <w:pPr>
              <w:spacing w:line="480" w:lineRule="auto"/>
              <w:jc w:val="both"/>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81B376D" w14:textId="77777777" w:rsidR="00685A35" w:rsidRPr="00F16012" w:rsidRDefault="00685A35" w:rsidP="00A435FB">
            <w:pPr>
              <w:spacing w:after="120" w:line="480" w:lineRule="auto"/>
              <w:jc w:val="both"/>
              <w:rPr>
                <w:rFonts w:cs="Times New Roman"/>
              </w:rPr>
            </w:pPr>
            <w:r>
              <w:rPr>
                <w:rFonts w:cs="Times New Roman"/>
              </w:rPr>
              <w:t>Tidak_Layak_BA2B8E1_JPG.rf…</w:t>
            </w:r>
            <w:r>
              <w:rPr>
                <w:rFonts w:cs="Times New Roman"/>
                <w:noProof/>
              </w:rPr>
              <w:drawing>
                <wp:inline distT="0" distB="0" distL="0" distR="0" wp14:anchorId="22F1218E" wp14:editId="17A10EFE">
                  <wp:extent cx="741146" cy="741146"/>
                  <wp:effectExtent l="0" t="0" r="190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47727" cy="747727"/>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72A280A" w14:textId="77777777" w:rsidR="00685A35" w:rsidRPr="00F16012" w:rsidRDefault="00685A35" w:rsidP="00A435FB">
            <w:pPr>
              <w:spacing w:after="120" w:line="480" w:lineRule="auto"/>
              <w:jc w:val="both"/>
              <w:rPr>
                <w:rFonts w:cs="Times New Roman"/>
              </w:rPr>
            </w:pPr>
            <w:r>
              <w:rPr>
                <w:rFonts w:cs="Times New Roman"/>
              </w:rPr>
              <w:t>0.514696 (Sangat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74EE080" w14:textId="77777777" w:rsidR="00685A35" w:rsidRPr="00F16012" w:rsidRDefault="00685A35" w:rsidP="00A435FB">
            <w:pPr>
              <w:spacing w:after="120" w:line="480" w:lineRule="auto"/>
              <w:jc w:val="both"/>
              <w:rPr>
                <w:rFonts w:cs="Times New Roman"/>
              </w:rPr>
            </w:pPr>
            <w:proofErr w:type="spellStart"/>
            <w:r>
              <w:rPr>
                <w:rFonts w:cs="Times New Roman"/>
              </w:rPr>
              <w:t>Tidak</w:t>
            </w:r>
            <w:proofErr w:type="spellEnd"/>
            <w:r>
              <w:rPr>
                <w:rFonts w:cs="Times New Roman"/>
              </w:rPr>
              <w:t xml:space="preserve"> </w:t>
            </w:r>
            <w:proofErr w:type="spellStart"/>
            <w:r>
              <w:rPr>
                <w:rFonts w:cs="Times New Roman"/>
              </w:rPr>
              <w:t>Layak</w:t>
            </w:r>
            <w:proofErr w:type="spellEnd"/>
          </w:p>
        </w:tc>
      </w:tr>
      <w:tr w:rsidR="00685A35" w:rsidRPr="00F16012" w14:paraId="59889B0E"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ED894C" w14:textId="77777777" w:rsidR="00685A35" w:rsidRPr="00F16012" w:rsidRDefault="00685A35" w:rsidP="00A435FB">
            <w:pPr>
              <w:spacing w:after="120" w:line="480" w:lineRule="auto"/>
              <w:jc w:val="both"/>
              <w:rPr>
                <w:rFonts w:cs="Times New Roman"/>
              </w:rPr>
            </w:pPr>
            <w:r>
              <w:rPr>
                <w:rFonts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2B91854" w14:textId="77777777" w:rsidR="00685A35" w:rsidRPr="00F16012" w:rsidRDefault="00685A35" w:rsidP="00A435FB">
            <w:pPr>
              <w:spacing w:after="120" w:line="480" w:lineRule="auto"/>
              <w:jc w:val="both"/>
              <w:rPr>
                <w:rFonts w:cs="Times New Roman"/>
              </w:rPr>
            </w:pPr>
            <w:r>
              <w:rPr>
                <w:rFonts w:cs="Times New Roman"/>
              </w:rPr>
              <w:t>Layak_C-141-2_JPG.rf.dd304...</w:t>
            </w:r>
            <w:r>
              <w:rPr>
                <w:rFonts w:cs="Times New Roman"/>
                <w:noProof/>
              </w:rPr>
              <w:drawing>
                <wp:inline distT="0" distB="0" distL="0" distR="0" wp14:anchorId="18C8E7EA" wp14:editId="6E75B3FA">
                  <wp:extent cx="837398" cy="837398"/>
                  <wp:effectExtent l="0" t="0" r="127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41524" cy="841524"/>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E721AF" w14:textId="77777777" w:rsidR="00685A35" w:rsidRPr="00F16012" w:rsidRDefault="00685A35" w:rsidP="00A435FB">
            <w:pPr>
              <w:spacing w:after="120" w:line="480" w:lineRule="auto"/>
              <w:jc w:val="both"/>
              <w:rPr>
                <w:rFonts w:cs="Times New Roman"/>
              </w:rPr>
            </w:pPr>
            <w:r>
              <w:rPr>
                <w:rFonts w:cs="Times New Roman"/>
              </w:rPr>
              <w:t>0.450145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B04283E" w14:textId="77777777" w:rsidR="00685A35" w:rsidRPr="00F16012" w:rsidRDefault="00685A35" w:rsidP="00A435FB">
            <w:pPr>
              <w:spacing w:after="120" w:line="480" w:lineRule="auto"/>
              <w:jc w:val="both"/>
              <w:rPr>
                <w:rFonts w:cs="Times New Roman"/>
              </w:rPr>
            </w:pPr>
            <w:proofErr w:type="spellStart"/>
            <w:r>
              <w:rPr>
                <w:rFonts w:cs="Times New Roman"/>
              </w:rPr>
              <w:t>Layak</w:t>
            </w:r>
            <w:proofErr w:type="spellEnd"/>
          </w:p>
        </w:tc>
      </w:tr>
      <w:tr w:rsidR="00685A35" w:rsidRPr="00F16012" w14:paraId="0F6A5397"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8B13B54" w14:textId="77777777" w:rsidR="00685A35" w:rsidRPr="00F16012" w:rsidRDefault="00685A35" w:rsidP="00A435FB">
            <w:pPr>
              <w:spacing w:after="120" w:line="480" w:lineRule="auto"/>
              <w:jc w:val="both"/>
              <w:rPr>
                <w:rFonts w:cs="Times New Roman"/>
              </w:rPr>
            </w:pPr>
            <w:r>
              <w:rPr>
                <w:rFonts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23DFE26" w14:textId="77777777" w:rsidR="00685A35" w:rsidRPr="00F16012" w:rsidRDefault="00685A35" w:rsidP="00A435FB">
            <w:pPr>
              <w:spacing w:after="120" w:line="480" w:lineRule="auto"/>
              <w:jc w:val="both"/>
              <w:rPr>
                <w:rFonts w:cs="Times New Roman"/>
              </w:rPr>
            </w:pPr>
            <w:r>
              <w:rPr>
                <w:rFonts w:cs="Times New Roman"/>
              </w:rPr>
              <w:t>Layak_LA18D3-1_JPG.rf.c852...</w:t>
            </w:r>
            <w:r>
              <w:rPr>
                <w:rFonts w:cs="Times New Roman"/>
                <w:noProof/>
              </w:rPr>
              <w:drawing>
                <wp:inline distT="0" distB="0" distL="0" distR="0" wp14:anchorId="348671F6" wp14:editId="24CEB2D3">
                  <wp:extent cx="721895" cy="721895"/>
                  <wp:effectExtent l="0" t="0" r="254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26492" cy="726492"/>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4BE294" w14:textId="77777777" w:rsidR="00685A35" w:rsidRPr="00F16012" w:rsidRDefault="00685A35" w:rsidP="00A435FB">
            <w:pPr>
              <w:spacing w:after="120" w:line="480" w:lineRule="auto"/>
              <w:jc w:val="both"/>
              <w:rPr>
                <w:rFonts w:cs="Times New Roman"/>
              </w:rPr>
            </w:pPr>
            <w:r>
              <w:rPr>
                <w:rFonts w:cs="Times New Roman"/>
              </w:rPr>
              <w:t>0.445381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D401B76" w14:textId="77777777" w:rsidR="00685A35" w:rsidRPr="00F16012" w:rsidRDefault="00685A35" w:rsidP="00A435FB">
            <w:pPr>
              <w:spacing w:after="120" w:line="480" w:lineRule="auto"/>
              <w:jc w:val="both"/>
              <w:rPr>
                <w:rFonts w:cs="Times New Roman"/>
              </w:rPr>
            </w:pPr>
            <w:proofErr w:type="spellStart"/>
            <w:r>
              <w:rPr>
                <w:rFonts w:cs="Times New Roman"/>
              </w:rPr>
              <w:t>Layak</w:t>
            </w:r>
            <w:proofErr w:type="spellEnd"/>
          </w:p>
        </w:tc>
      </w:tr>
      <w:tr w:rsidR="00685A35" w:rsidRPr="00F16012" w14:paraId="1BD28780"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157389" w14:textId="77777777" w:rsidR="00685A35" w:rsidRPr="00F16012" w:rsidRDefault="00685A35" w:rsidP="00A435FB">
            <w:pPr>
              <w:spacing w:after="120" w:line="480" w:lineRule="auto"/>
              <w:jc w:val="both"/>
              <w:rPr>
                <w:rFonts w:cs="Times New Roman"/>
              </w:rPr>
            </w:pPr>
            <w:r>
              <w:rPr>
                <w:rFonts w:cs="Times New Roman"/>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FE4B00" w14:textId="77777777" w:rsidR="00685A35" w:rsidRPr="00F16012" w:rsidRDefault="00685A35" w:rsidP="00A435FB">
            <w:pPr>
              <w:spacing w:after="120" w:line="480" w:lineRule="auto"/>
              <w:jc w:val="both"/>
              <w:rPr>
                <w:rFonts w:cs="Times New Roman"/>
              </w:rPr>
            </w:pPr>
            <w:r>
              <w:rPr>
                <w:rFonts w:cs="Times New Roman"/>
              </w:rPr>
              <w:t>Layak_LA1F70-1_JPG.rf.8b76...</w:t>
            </w:r>
            <w:r>
              <w:rPr>
                <w:rFonts w:cs="Times New Roman"/>
                <w:noProof/>
              </w:rPr>
              <w:drawing>
                <wp:inline distT="0" distB="0" distL="0" distR="0" wp14:anchorId="28AF14EE" wp14:editId="5FC2C4DA">
                  <wp:extent cx="808522" cy="80852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812628" cy="812628"/>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901F22" w14:textId="77777777" w:rsidR="00685A35" w:rsidRPr="00F16012" w:rsidRDefault="00685A35" w:rsidP="00A435FB">
            <w:pPr>
              <w:spacing w:after="120" w:line="480" w:lineRule="auto"/>
              <w:jc w:val="both"/>
              <w:rPr>
                <w:rFonts w:cs="Times New Roman"/>
              </w:rPr>
            </w:pPr>
            <w:r>
              <w:rPr>
                <w:rFonts w:cs="Times New Roman"/>
              </w:rPr>
              <w:t>0.443678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C0736EA" w14:textId="77777777" w:rsidR="00685A35" w:rsidRPr="00F16012" w:rsidRDefault="00685A35" w:rsidP="00A435FB">
            <w:pPr>
              <w:spacing w:after="120" w:line="480" w:lineRule="auto"/>
              <w:jc w:val="both"/>
              <w:rPr>
                <w:rFonts w:cs="Times New Roman"/>
              </w:rPr>
            </w:pPr>
            <w:proofErr w:type="spellStart"/>
            <w:r>
              <w:rPr>
                <w:rFonts w:cs="Times New Roman"/>
              </w:rPr>
              <w:t>Layak</w:t>
            </w:r>
            <w:proofErr w:type="spellEnd"/>
          </w:p>
        </w:tc>
      </w:tr>
    </w:tbl>
    <w:p w14:paraId="76A500D4" w14:textId="77777777" w:rsidR="00685A35" w:rsidRPr="00F16012" w:rsidRDefault="00685A35" w:rsidP="00A435FB">
      <w:pPr>
        <w:spacing w:after="120" w:line="480" w:lineRule="auto"/>
        <w:ind w:firstLine="720"/>
        <w:jc w:val="both"/>
        <w:rPr>
          <w:rFonts w:cs="Times New Roman"/>
        </w:rPr>
      </w:pPr>
    </w:p>
    <w:p w14:paraId="331DC239" w14:textId="77777777" w:rsidR="00685A35" w:rsidRPr="00F16012" w:rsidRDefault="00685A35" w:rsidP="00A435FB">
      <w:pPr>
        <w:spacing w:after="120" w:line="480" w:lineRule="auto"/>
        <w:ind w:firstLine="720"/>
        <w:jc w:val="both"/>
        <w:rPr>
          <w:rFonts w:cs="Times New Roman"/>
        </w:rPr>
      </w:pPr>
      <w:r>
        <w:rPr>
          <w:rFonts w:cs="Times New Roman"/>
        </w:rPr>
        <w:t xml:space="preserve">Kesimpulan </w:t>
      </w:r>
      <w:proofErr w:type="spellStart"/>
      <w:r>
        <w:rPr>
          <w:rFonts w:cs="Times New Roman"/>
        </w:rPr>
        <w:t>dari</w:t>
      </w:r>
      <w:proofErr w:type="spellEnd"/>
      <w:r>
        <w:rPr>
          <w:rFonts w:cs="Times New Roman"/>
        </w:rPr>
        <w:t> </w:t>
      </w:r>
      <w:r>
        <w:rPr>
          <w:rFonts w:cs="Times New Roman"/>
          <w:i/>
          <w:iCs/>
        </w:rPr>
        <w:t>Stress Test</w:t>
      </w:r>
      <w:r>
        <w:rPr>
          <w:rFonts w:cs="Times New Roman"/>
        </w:rPr>
        <w:t> </w:t>
      </w:r>
      <w:proofErr w:type="spellStart"/>
      <w:r>
        <w:rPr>
          <w:rFonts w:cs="Times New Roman"/>
        </w:rPr>
        <w:t>ini</w:t>
      </w:r>
      <w:proofErr w:type="spellEnd"/>
      <w:r>
        <w:rPr>
          <w:rFonts w:cs="Times New Roman"/>
        </w:rPr>
        <w:t xml:space="preserve"> </w:t>
      </w:r>
      <w:proofErr w:type="spellStart"/>
      <w:r>
        <w:rPr>
          <w:rFonts w:cs="Times New Roman"/>
        </w:rPr>
        <w:t>membuktikan</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titik</w:t>
      </w:r>
      <w:proofErr w:type="spellEnd"/>
      <w:r>
        <w:rPr>
          <w:rFonts w:cs="Times New Roman"/>
        </w:rPr>
        <w:t xml:space="preserve"> </w:t>
      </w:r>
      <w:proofErr w:type="spellStart"/>
      <w:r>
        <w:rPr>
          <w:rFonts w:cs="Times New Roman"/>
        </w:rPr>
        <w:t>terlemah</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berada</w:t>
      </w:r>
      <w:proofErr w:type="spellEnd"/>
      <w:r>
        <w:rPr>
          <w:rFonts w:cs="Times New Roman"/>
        </w:rPr>
        <w:t xml:space="preserve"> pada </w:t>
      </w:r>
      <w:proofErr w:type="spellStart"/>
      <w:r>
        <w:rPr>
          <w:rFonts w:cs="Times New Roman"/>
        </w:rPr>
        <w:t>ambang</w:t>
      </w:r>
      <w:proofErr w:type="spellEnd"/>
      <w:r>
        <w:rPr>
          <w:rFonts w:cs="Times New Roman"/>
        </w:rPr>
        <w:t xml:space="preserve"> batas </w:t>
      </w:r>
      <w:proofErr w:type="spellStart"/>
      <w:r>
        <w:rPr>
          <w:rFonts w:cs="Times New Roman"/>
        </w:rPr>
        <w:t>pencahayaan</w:t>
      </w:r>
      <w:proofErr w:type="spellEnd"/>
      <w:r>
        <w:rPr>
          <w:rFonts w:cs="Times New Roman"/>
        </w:rPr>
        <w:t xml:space="preserve">. </w:t>
      </w:r>
      <w:proofErr w:type="spellStart"/>
      <w:r>
        <w:rPr>
          <w:rFonts w:cs="Times New Roman"/>
        </w:rPr>
        <w:t>Klasifikasi</w:t>
      </w:r>
      <w:proofErr w:type="spellEnd"/>
      <w:r>
        <w:rPr>
          <w:rFonts w:cs="Times New Roman"/>
        </w:rPr>
        <w:t xml:space="preserve"> </w:t>
      </w:r>
      <w:proofErr w:type="spellStart"/>
      <w:r>
        <w:rPr>
          <w:rFonts w:cs="Times New Roman"/>
        </w:rPr>
        <w:t>bisa</w:t>
      </w:r>
      <w:proofErr w:type="spellEnd"/>
      <w:r>
        <w:rPr>
          <w:rFonts w:cs="Times New Roman"/>
        </w:rPr>
        <w:t xml:space="preserve"> </w:t>
      </w:r>
      <w:proofErr w:type="spellStart"/>
      <w:r>
        <w:rPr>
          <w:rFonts w:cs="Times New Roman"/>
        </w:rPr>
        <w:t>bergeser</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Layak</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karena</w:t>
      </w:r>
      <w:proofErr w:type="spellEnd"/>
      <w:r>
        <w:rPr>
          <w:rFonts w:cs="Times New Roman"/>
        </w:rPr>
        <w:t xml:space="preserve"> </w:t>
      </w:r>
      <w:proofErr w:type="spellStart"/>
      <w:r>
        <w:rPr>
          <w:rFonts w:cs="Times New Roman"/>
        </w:rPr>
        <w:t>sedikit</w:t>
      </w:r>
      <w:proofErr w:type="spellEnd"/>
      <w:r>
        <w:rPr>
          <w:rFonts w:cs="Times New Roman"/>
        </w:rPr>
        <w:t xml:space="preserve"> </w:t>
      </w:r>
      <w:proofErr w:type="spellStart"/>
      <w:r>
        <w:rPr>
          <w:rFonts w:cs="Times New Roman"/>
        </w:rPr>
        <w:t>perubahan</w:t>
      </w:r>
      <w:proofErr w:type="spellEnd"/>
      <w:r>
        <w:rPr>
          <w:rFonts w:cs="Times New Roman"/>
        </w:rPr>
        <w:t xml:space="preserve"> </w:t>
      </w:r>
      <w:proofErr w:type="spellStart"/>
      <w:r>
        <w:rPr>
          <w:rFonts w:cs="Times New Roman"/>
        </w:rPr>
        <w:t>intensitas</w:t>
      </w:r>
      <w:proofErr w:type="spellEnd"/>
      <w:r>
        <w:rPr>
          <w:rFonts w:cs="Times New Roman"/>
        </w:rPr>
        <w:t xml:space="preserve"> </w:t>
      </w:r>
      <w:proofErr w:type="spellStart"/>
      <w:r>
        <w:rPr>
          <w:rFonts w:cs="Times New Roman"/>
        </w:rPr>
        <w:t>cahaya</w:t>
      </w:r>
      <w:proofErr w:type="spellEnd"/>
      <w:r>
        <w:rPr>
          <w:rFonts w:cs="Times New Roman"/>
        </w:rPr>
        <w:t xml:space="preserve"> yang </w:t>
      </w:r>
      <w:proofErr w:type="spellStart"/>
      <w:r>
        <w:rPr>
          <w:rFonts w:cs="Times New Roman"/>
        </w:rPr>
        <w:t>mengenai</w:t>
      </w:r>
      <w:proofErr w:type="spellEnd"/>
      <w:r>
        <w:rPr>
          <w:rFonts w:cs="Times New Roman"/>
        </w:rPr>
        <w:t xml:space="preserve"> </w:t>
      </w:r>
      <w:proofErr w:type="spellStart"/>
      <w:r>
        <w:rPr>
          <w:rFonts w:cs="Times New Roman"/>
        </w:rPr>
        <w:t>permukaan</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bayangan</w:t>
      </w:r>
      <w:proofErr w:type="spellEnd"/>
      <w:r>
        <w:rPr>
          <w:rFonts w:cs="Times New Roman"/>
        </w:rPr>
        <w:t xml:space="preserve"> </w:t>
      </w:r>
      <w:proofErr w:type="spellStart"/>
      <w:r>
        <w:rPr>
          <w:rFonts w:cs="Times New Roman"/>
        </w:rPr>
        <w:t>disalahtafsirkan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noda</w:t>
      </w:r>
      <w:proofErr w:type="spellEnd"/>
      <w:r>
        <w:rPr>
          <w:rFonts w:cs="Times New Roman"/>
        </w:rPr>
        <w:t xml:space="preserve"> </w:t>
      </w:r>
      <w:proofErr w:type="spellStart"/>
      <w:r>
        <w:rPr>
          <w:rFonts w:cs="Times New Roman"/>
        </w:rPr>
        <w:t>jamur</w:t>
      </w:r>
      <w:proofErr w:type="spellEnd"/>
      <w:r>
        <w:rPr>
          <w:rFonts w:cs="Times New Roman"/>
        </w:rPr>
        <w:t xml:space="preserve"> </w:t>
      </w:r>
      <w:proofErr w:type="spellStart"/>
      <w:r>
        <w:rPr>
          <w:rFonts w:cs="Times New Roman"/>
        </w:rPr>
        <w:t>gelap</w:t>
      </w:r>
      <w:proofErr w:type="spellEnd"/>
      <w:r>
        <w:rPr>
          <w:rFonts w:cs="Times New Roman"/>
        </w:rPr>
        <w:t>).</w:t>
      </w:r>
    </w:p>
    <w:p w14:paraId="17B0CC44" w14:textId="77777777" w:rsidR="0044720E" w:rsidRPr="00F16012" w:rsidRDefault="00C6406B" w:rsidP="00A435FB">
      <w:pPr>
        <w:pStyle w:val="Heading2"/>
        <w:jc w:val="both"/>
      </w:pPr>
      <w:bookmarkStart w:id="262" w:name="_Toc235347285"/>
      <w:bookmarkStart w:id="263" w:name="_Toc235363746"/>
      <w:bookmarkStart w:id="264" w:name="_Toc236734149"/>
      <w:r>
        <w:t xml:space="preserve">4.2. Hasil </w:t>
      </w:r>
      <w:proofErr w:type="spellStart"/>
      <w:r>
        <w:t>Pengujian</w:t>
      </w:r>
      <w:bookmarkEnd w:id="262"/>
      <w:bookmarkEnd w:id="263"/>
      <w:bookmarkEnd w:id="264"/>
      <w:proofErr w:type="spellEnd"/>
    </w:p>
    <w:p w14:paraId="74991215" w14:textId="77777777" w:rsidR="0044720E" w:rsidRPr="00F16012" w:rsidRDefault="00C6406B" w:rsidP="00A435FB">
      <w:pPr>
        <w:pStyle w:val="Heading3"/>
      </w:pPr>
      <w:bookmarkStart w:id="265" w:name="_Toc235347286"/>
      <w:bookmarkStart w:id="266" w:name="_Toc235363747"/>
      <w:bookmarkStart w:id="267" w:name="_Toc236734150"/>
      <w:r>
        <w:t xml:space="preserve">4.2.1. Hasil </w:t>
      </w:r>
      <w:proofErr w:type="spellStart"/>
      <w:r>
        <w:t>Pengujian</w:t>
      </w:r>
      <w:proofErr w:type="spellEnd"/>
      <w:r>
        <w:t xml:space="preserve"> </w:t>
      </w:r>
      <w:proofErr w:type="spellStart"/>
      <w:r>
        <w:t>Aplikasi</w:t>
      </w:r>
      <w:proofErr w:type="spellEnd"/>
      <w:r>
        <w:t xml:space="preserve"> </w:t>
      </w:r>
      <w:proofErr w:type="spellStart"/>
      <w:r>
        <w:t>Antarmuka</w:t>
      </w:r>
      <w:proofErr w:type="spellEnd"/>
      <w:r>
        <w:t xml:space="preserve"> (</w:t>
      </w:r>
      <w:proofErr w:type="spellStart"/>
      <w:r>
        <w:t>Tkinter</w:t>
      </w:r>
      <w:proofErr w:type="spellEnd"/>
      <w:r>
        <w:t>)</w:t>
      </w:r>
      <w:bookmarkEnd w:id="265"/>
      <w:bookmarkEnd w:id="266"/>
      <w:bookmarkEnd w:id="267"/>
    </w:p>
    <w:p w14:paraId="2F57B77A" w14:textId="77777777" w:rsidR="00685A35" w:rsidRPr="00F16012" w:rsidRDefault="00E842C6" w:rsidP="00A435FB">
      <w:pPr>
        <w:spacing w:after="120" w:line="480" w:lineRule="auto"/>
        <w:ind w:firstLine="720"/>
        <w:jc w:val="both"/>
        <w:rPr>
          <w:rFonts w:cs="Times New Roman"/>
        </w:rPr>
      </w:pPr>
      <w:r>
        <w:rPr>
          <w:rFonts w:cs="Times New Roman"/>
        </w:rPr>
        <w:t xml:space="preserve">Agar </w:t>
      </w:r>
      <w:proofErr w:type="spellStart"/>
      <w:r>
        <w:rPr>
          <w:rFonts w:cs="Times New Roman"/>
        </w:rPr>
        <w:t>sistem</w:t>
      </w:r>
      <w:proofErr w:type="spellEnd"/>
      <w:r>
        <w:rPr>
          <w:rFonts w:cs="Times New Roman"/>
        </w:rPr>
        <w:t xml:space="preserve"> </w:t>
      </w:r>
      <w:proofErr w:type="spellStart"/>
      <w:r>
        <w:rPr>
          <w:rFonts w:cs="Times New Roman"/>
        </w:rPr>
        <w:t>kecerdasan</w:t>
      </w:r>
      <w:proofErr w:type="spellEnd"/>
      <w:r>
        <w:rPr>
          <w:rFonts w:cs="Times New Roman"/>
        </w:rPr>
        <w:t xml:space="preserve"> </w:t>
      </w:r>
      <w:proofErr w:type="spellStart"/>
      <w:r>
        <w:rPr>
          <w:rFonts w:cs="Times New Roman"/>
        </w:rPr>
        <w:t>buatan</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digunakan</w:t>
      </w:r>
      <w:proofErr w:type="spellEnd"/>
      <w:r>
        <w:rPr>
          <w:rFonts w:cs="Times New Roman"/>
        </w:rPr>
        <w:t xml:space="preserve"> oleh end-user non-</w:t>
      </w:r>
      <w:proofErr w:type="spellStart"/>
      <w:r>
        <w:rPr>
          <w:rFonts w:cs="Times New Roman"/>
        </w:rPr>
        <w:t>teknis</w:t>
      </w:r>
      <w:proofErr w:type="spellEnd"/>
      <w:r>
        <w:rPr>
          <w:rFonts w:cs="Times New Roman"/>
        </w:rPr>
        <w:t xml:space="preserve">, </w:t>
      </w:r>
      <w:proofErr w:type="spellStart"/>
      <w:r>
        <w:rPr>
          <w:rFonts w:cs="Times New Roman"/>
        </w:rPr>
        <w:t>modul</w:t>
      </w:r>
      <w:proofErr w:type="spellEnd"/>
      <w:r>
        <w:rPr>
          <w:rFonts w:cs="Times New Roman"/>
        </w:rPr>
        <w:t xml:space="preserve"> </w:t>
      </w:r>
      <w:proofErr w:type="spellStart"/>
      <w:r>
        <w:rPr>
          <w:rFonts w:cs="Times New Roman"/>
        </w:rPr>
        <w:t>jaringan</w:t>
      </w:r>
      <w:proofErr w:type="spellEnd"/>
      <w:r>
        <w:rPr>
          <w:rFonts w:cs="Times New Roman"/>
        </w:rPr>
        <w:t xml:space="preserve"> CNN </w:t>
      </w:r>
      <w:proofErr w:type="spellStart"/>
      <w:r>
        <w:rPr>
          <w:rFonts w:cs="Times New Roman"/>
        </w:rPr>
        <w:t>terbaik</w:t>
      </w:r>
      <w:proofErr w:type="spellEnd"/>
      <w:r>
        <w:rPr>
          <w:rFonts w:cs="Times New Roman"/>
        </w:rPr>
        <w:t xml:space="preserve"> (</w:t>
      </w:r>
      <w:proofErr w:type="spellStart"/>
      <w:r>
        <w:rPr>
          <w:rFonts w:cs="Times New Roman"/>
        </w:rPr>
        <w:t>akurasi</w:t>
      </w:r>
      <w:proofErr w:type="spellEnd"/>
      <w:r>
        <w:rPr>
          <w:rFonts w:cs="Times New Roman"/>
        </w:rPr>
        <w:t xml:space="preserve"> </w:t>
      </w:r>
      <w:proofErr w:type="spellStart"/>
      <w:r>
        <w:rPr>
          <w:rFonts w:cs="Times New Roman"/>
        </w:rPr>
        <w:t>tertinggi</w:t>
      </w:r>
      <w:proofErr w:type="spellEnd"/>
      <w:r>
        <w:rPr>
          <w:rFonts w:cs="Times New Roman"/>
        </w:rPr>
        <w:t xml:space="preserve">) </w:t>
      </w:r>
      <w:proofErr w:type="spellStart"/>
      <w:r>
        <w:rPr>
          <w:rFonts w:cs="Times New Roman"/>
        </w:rPr>
        <w:t>ditarik</w:t>
      </w:r>
      <w:proofErr w:type="spellEnd"/>
      <w:r>
        <w:rPr>
          <w:rFonts w:cs="Times New Roman"/>
        </w:rPr>
        <w:t xml:space="preserve"> (</w:t>
      </w:r>
      <w:r>
        <w:rPr>
          <w:rFonts w:cs="Times New Roman"/>
          <w:i/>
          <w:iCs/>
        </w:rPr>
        <w:t>import</w:t>
      </w:r>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lingkungan</w:t>
      </w:r>
      <w:proofErr w:type="spellEnd"/>
      <w:r>
        <w:rPr>
          <w:rFonts w:cs="Times New Roman"/>
        </w:rPr>
        <w:t xml:space="preserve"> </w:t>
      </w:r>
      <w:proofErr w:type="spellStart"/>
      <w:r>
        <w:rPr>
          <w:rFonts w:cs="Times New Roman"/>
        </w:rPr>
        <w:t>antarmuka</w:t>
      </w:r>
      <w:proofErr w:type="spellEnd"/>
      <w:r>
        <w:rPr>
          <w:rFonts w:cs="Times New Roman"/>
        </w:rPr>
        <w:t> </w:t>
      </w:r>
      <w:r>
        <w:rPr>
          <w:rFonts w:cs="Times New Roman"/>
          <w:i/>
          <w:iCs/>
        </w:rPr>
        <w:t>Graphical User Interface</w:t>
      </w:r>
      <w:r>
        <w:rPr>
          <w:rFonts w:cs="Times New Roman"/>
        </w:rPr>
        <w:t> </w:t>
      </w:r>
      <w:proofErr w:type="spellStart"/>
      <w:r>
        <w:rPr>
          <w:rFonts w:cs="Times New Roman"/>
        </w:rPr>
        <w:t>menggunakan</w:t>
      </w:r>
      <w:proofErr w:type="spellEnd"/>
      <w:r>
        <w:rPr>
          <w:rFonts w:cs="Times New Roman"/>
        </w:rPr>
        <w:t xml:space="preserve"> </w:t>
      </w:r>
      <w:proofErr w:type="spellStart"/>
      <w:r>
        <w:rPr>
          <w:rFonts w:cs="Times New Roman"/>
        </w:rPr>
        <w:t>modul</w:t>
      </w:r>
      <w:proofErr w:type="spellEnd"/>
      <w:r>
        <w:rPr>
          <w:rFonts w:cs="Times New Roman"/>
        </w:rPr>
        <w:t> </w:t>
      </w:r>
      <w:proofErr w:type="spellStart"/>
      <w:r>
        <w:rPr>
          <w:rFonts w:cs="Times New Roman"/>
          <w:i/>
          <w:iCs/>
        </w:rPr>
        <w:t>Tkinter</w:t>
      </w:r>
      <w:proofErr w:type="spellEnd"/>
      <w:r>
        <w:rPr>
          <w:rFonts w:cs="Times New Roman"/>
        </w:rPr>
        <w:t xml:space="preserve">. </w:t>
      </w:r>
      <w:proofErr w:type="spellStart"/>
      <w:r>
        <w:rPr>
          <w:rFonts w:cs="Times New Roman"/>
        </w:rPr>
        <w:t>Aplikasi</w:t>
      </w:r>
      <w:proofErr w:type="spellEnd"/>
      <w:r>
        <w:rPr>
          <w:rFonts w:cs="Times New Roman"/>
        </w:rPr>
        <w:t xml:space="preserve"> </w:t>
      </w:r>
      <w:proofErr w:type="spellStart"/>
      <w:r>
        <w:rPr>
          <w:rFonts w:cs="Times New Roman"/>
        </w:rPr>
        <w:t>menangkap</w:t>
      </w:r>
      <w:proofErr w:type="spellEnd"/>
      <w:r>
        <w:rPr>
          <w:rFonts w:cs="Times New Roman"/>
        </w:rPr>
        <w:t xml:space="preserve"> </w:t>
      </w:r>
      <w:proofErr w:type="spellStart"/>
      <w:r>
        <w:rPr>
          <w:rFonts w:cs="Times New Roman"/>
        </w:rPr>
        <w:t>gambar</w:t>
      </w:r>
      <w:proofErr w:type="spellEnd"/>
      <w:r>
        <w:rPr>
          <w:rFonts w:cs="Times New Roman"/>
        </w:rPr>
        <w:t xml:space="preserve"> </w:t>
      </w:r>
      <w:proofErr w:type="spellStart"/>
      <w:r>
        <w:rPr>
          <w:rFonts w:cs="Times New Roman"/>
        </w:rPr>
        <w:t>langsung</w:t>
      </w:r>
      <w:proofErr w:type="spellEnd"/>
      <w:r>
        <w:rPr>
          <w:rFonts w:cs="Times New Roman"/>
        </w:rPr>
        <w:t xml:space="preserve"> dan </w:t>
      </w:r>
      <w:proofErr w:type="spellStart"/>
      <w:r>
        <w:rPr>
          <w:rFonts w:cs="Times New Roman"/>
        </w:rPr>
        <w:t>memberikan</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kelayakan</w:t>
      </w:r>
      <w:proofErr w:type="spellEnd"/>
      <w:r>
        <w:rPr>
          <w:rFonts w:cs="Times New Roman"/>
        </w:rPr>
        <w:t xml:space="preserve"> </w:t>
      </w:r>
      <w:proofErr w:type="spellStart"/>
      <w:r>
        <w:rPr>
          <w:rFonts w:cs="Times New Roman"/>
        </w:rPr>
        <w:t>mutu</w:t>
      </w:r>
      <w:proofErr w:type="spellEnd"/>
      <w:r>
        <w:rPr>
          <w:rFonts w:cs="Times New Roman"/>
        </w:rPr>
        <w:t xml:space="preserve"> </w:t>
      </w:r>
      <w:proofErr w:type="spellStart"/>
      <w:r>
        <w:rPr>
          <w:rFonts w:cs="Times New Roman"/>
        </w:rPr>
        <w:t>berdasarkan</w:t>
      </w:r>
      <w:proofErr w:type="spellEnd"/>
      <w:r>
        <w:rPr>
          <w:rFonts w:cs="Times New Roman"/>
        </w:rPr>
        <w:t xml:space="preserve"> SNI 3159:2013 </w:t>
      </w:r>
      <w:proofErr w:type="spellStart"/>
      <w:r>
        <w:rPr>
          <w:rFonts w:cs="Times New Roman"/>
        </w:rPr>
        <w:t>secara</w:t>
      </w:r>
      <w:proofErr w:type="spellEnd"/>
      <w:r>
        <w:rPr>
          <w:rFonts w:cs="Times New Roman"/>
        </w:rPr>
        <w:t xml:space="preserve"> </w:t>
      </w:r>
      <w:proofErr w:type="spellStart"/>
      <w:r>
        <w:rPr>
          <w:rFonts w:cs="Times New Roman"/>
        </w:rPr>
        <w:t>nyata</w:t>
      </w:r>
      <w:proofErr w:type="spellEnd"/>
      <w:r>
        <w:rPr>
          <w:rFonts w:cs="Times New Roman"/>
        </w:rPr>
        <w:t xml:space="preserve"> (</w:t>
      </w:r>
      <w:r>
        <w:rPr>
          <w:rFonts w:cs="Times New Roman"/>
          <w:i/>
          <w:iCs/>
        </w:rPr>
        <w:t>real-time</w:t>
      </w:r>
      <w:r>
        <w:rPr>
          <w:rFonts w:cs="Times New Roman"/>
        </w:rPr>
        <w:t xml:space="preserve">). Bukti </w:t>
      </w:r>
      <w:proofErr w:type="spellStart"/>
      <w:r>
        <w:rPr>
          <w:rFonts w:cs="Times New Roman"/>
        </w:rPr>
        <w:t>hasil</w:t>
      </w:r>
      <w:proofErr w:type="spellEnd"/>
      <w:r>
        <w:rPr>
          <w:rFonts w:cs="Times New Roman"/>
        </w:rPr>
        <w:t xml:space="preserve"> </w:t>
      </w:r>
      <w:proofErr w:type="spellStart"/>
      <w:r>
        <w:rPr>
          <w:rFonts w:cs="Times New Roman"/>
        </w:rPr>
        <w:t>pengoperasian</w:t>
      </w:r>
      <w:proofErr w:type="spellEnd"/>
      <w:r>
        <w:rPr>
          <w:rFonts w:cs="Times New Roman"/>
        </w:rPr>
        <w:t xml:space="preserve"> </w:t>
      </w:r>
      <w:proofErr w:type="spellStart"/>
      <w:r>
        <w:rPr>
          <w:rFonts w:cs="Times New Roman"/>
        </w:rPr>
        <w:t>disajikan</w:t>
      </w:r>
      <w:proofErr w:type="spellEnd"/>
      <w:r>
        <w:rPr>
          <w:rFonts w:cs="Times New Roman"/>
        </w:rPr>
        <w:t xml:space="preserve"> pada </w:t>
      </w:r>
      <w:proofErr w:type="spellStart"/>
      <w:r>
        <w:rPr>
          <w:rFonts w:cs="Times New Roman"/>
        </w:rPr>
        <w:t>lampiran</w:t>
      </w:r>
      <w:proofErr w:type="spellEnd"/>
      <w:r>
        <w:rPr>
          <w:rFonts w:cs="Times New Roman"/>
        </w:rPr>
        <w:t xml:space="preserve"> </w:t>
      </w:r>
      <w:proofErr w:type="spellStart"/>
      <w:r>
        <w:rPr>
          <w:rFonts w:cs="Times New Roman"/>
        </w:rPr>
        <w:t>layar</w:t>
      </w:r>
      <w:proofErr w:type="spellEnd"/>
      <w:r>
        <w:rPr>
          <w:rFonts w:cs="Times New Roman"/>
        </w:rPr>
        <w:t xml:space="preserve"> (</w:t>
      </w:r>
      <w:r>
        <w:rPr>
          <w:rFonts w:cs="Times New Roman"/>
          <w:i/>
          <w:iCs/>
        </w:rPr>
        <w:t>screenshot</w:t>
      </w:r>
      <w:r>
        <w:rPr>
          <w:rFonts w:cs="Times New Roman"/>
        </w:rPr>
        <w:t xml:space="preserve">) </w:t>
      </w:r>
      <w:proofErr w:type="spellStart"/>
      <w:r>
        <w:rPr>
          <w:rFonts w:cs="Times New Roman"/>
        </w:rPr>
        <w:t>gambar</w:t>
      </w:r>
      <w:proofErr w:type="spellEnd"/>
      <w:r>
        <w:rPr>
          <w:rFonts w:cs="Times New Roman"/>
        </w:rPr>
        <w:t xml:space="preserve"> </w:t>
      </w:r>
      <w:proofErr w:type="spellStart"/>
      <w:r>
        <w:rPr>
          <w:rFonts w:cs="Times New Roman"/>
        </w:rPr>
        <w:t>antarmuka</w:t>
      </w:r>
      <w:proofErr w:type="spellEnd"/>
      <w:r>
        <w:rPr>
          <w:rFonts w:cs="Times New Roman"/>
        </w:rPr>
        <w:t xml:space="preserve"> di </w:t>
      </w:r>
      <w:proofErr w:type="spellStart"/>
      <w:r>
        <w:rPr>
          <w:rFonts w:cs="Times New Roman"/>
        </w:rPr>
        <w:t>bawah</w:t>
      </w:r>
      <w:proofErr w:type="spellEnd"/>
      <w:r>
        <w:rPr>
          <w:rFonts w:cs="Times New Roman"/>
        </w:rPr>
        <w:t xml:space="preserve"> </w:t>
      </w:r>
      <w:proofErr w:type="spellStart"/>
      <w:r>
        <w:rPr>
          <w:rFonts w:cs="Times New Roman"/>
        </w:rPr>
        <w:t>ini</w:t>
      </w:r>
      <w:proofErr w:type="spellEnd"/>
      <w:r>
        <w:rPr>
          <w:rFonts w:cs="Times New Roman"/>
        </w:rPr>
        <w:t xml:space="preserve"> yang </w:t>
      </w:r>
      <w:proofErr w:type="spellStart"/>
      <w:r>
        <w:rPr>
          <w:rFonts w:cs="Times New Roman"/>
        </w:rPr>
        <w:t>diambil</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arsip</w:t>
      </w:r>
      <w:proofErr w:type="spellEnd"/>
      <w:r>
        <w:rPr>
          <w:rFonts w:cs="Times New Roman"/>
        </w:rPr>
        <w:t xml:space="preserve"> </w:t>
      </w:r>
      <w:proofErr w:type="spellStart"/>
      <w:r>
        <w:rPr>
          <w:rFonts w:cs="Times New Roman"/>
        </w:rPr>
        <w:t>gambar</w:t>
      </w:r>
      <w:proofErr w:type="spellEnd"/>
      <w:r>
        <w:rPr>
          <w:rFonts w:cs="Times New Roman"/>
        </w:rPr>
        <w:t xml:space="preserve"> </w:t>
      </w:r>
      <w:proofErr w:type="spellStart"/>
      <w:r>
        <w:rPr>
          <w:rFonts w:cs="Times New Roman"/>
        </w:rPr>
        <w:t>eksperimen</w:t>
      </w:r>
      <w:proofErr w:type="spellEnd"/>
      <w:r>
        <w:rPr>
          <w:rFonts w:cs="Times New Roman"/>
        </w:rPr>
        <w:t xml:space="preserve"> </w:t>
      </w:r>
      <w:proofErr w:type="spellStart"/>
      <w:r>
        <w:rPr>
          <w:rFonts w:cs="Times New Roman"/>
        </w:rPr>
        <w:t>penelitian</w:t>
      </w:r>
      <w:proofErr w:type="spellEnd"/>
      <w:r>
        <w:rPr>
          <w:rFonts w:cs="Times New Roman"/>
        </w:rPr>
        <w:t>.</w:t>
      </w:r>
    </w:p>
    <w:p w14:paraId="532682EF" w14:textId="77777777" w:rsidR="00685A35" w:rsidRPr="00F16012" w:rsidRDefault="00685A35" w:rsidP="00A435FB">
      <w:pPr>
        <w:spacing w:after="120" w:line="480" w:lineRule="auto"/>
        <w:ind w:firstLine="720"/>
        <w:jc w:val="both"/>
        <w:rPr>
          <w:rFonts w:cs="Times New Roman"/>
        </w:rPr>
      </w:pPr>
      <w:proofErr w:type="spellStart"/>
      <w:r>
        <w:rPr>
          <w:rFonts w:cs="Times New Roman"/>
        </w:rPr>
        <w:t>Antarmuka</w:t>
      </w:r>
      <w:proofErr w:type="spellEnd"/>
      <w:r>
        <w:rPr>
          <w:rFonts w:cs="Times New Roman"/>
        </w:rPr>
        <w:t xml:space="preserve"> </w:t>
      </w:r>
      <w:proofErr w:type="spellStart"/>
      <w:r>
        <w:rPr>
          <w:rFonts w:cs="Times New Roman"/>
        </w:rPr>
        <w:t>aplikasi</w:t>
      </w:r>
      <w:proofErr w:type="spellEnd"/>
      <w:r>
        <w:rPr>
          <w:rFonts w:cs="Times New Roman"/>
        </w:rPr>
        <w:t xml:space="preserve"> </w:t>
      </w:r>
      <w:proofErr w:type="spellStart"/>
      <w:r>
        <w:rPr>
          <w:rFonts w:cs="Times New Roman"/>
        </w:rPr>
        <w:t>dirancang</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mengutamakan</w:t>
      </w:r>
      <w:proofErr w:type="spellEnd"/>
      <w:r>
        <w:rPr>
          <w:rFonts w:cs="Times New Roman"/>
        </w:rPr>
        <w:t xml:space="preserve"> </w:t>
      </w:r>
      <w:proofErr w:type="spellStart"/>
      <w:r>
        <w:rPr>
          <w:rFonts w:cs="Times New Roman"/>
        </w:rPr>
        <w:t>prinsip</w:t>
      </w:r>
      <w:proofErr w:type="spellEnd"/>
      <w:r>
        <w:rPr>
          <w:rFonts w:cs="Times New Roman"/>
        </w:rPr>
        <w:t xml:space="preserve"> </w:t>
      </w:r>
      <w:proofErr w:type="spellStart"/>
      <w:r>
        <w:rPr>
          <w:rFonts w:cs="Times New Roman"/>
        </w:rPr>
        <w:t>minimalis</w:t>
      </w:r>
      <w:proofErr w:type="spellEnd"/>
      <w:r>
        <w:rPr>
          <w:rFonts w:cs="Times New Roman"/>
        </w:rPr>
        <w:t xml:space="preserve">. </w:t>
      </w:r>
      <w:proofErr w:type="spellStart"/>
      <w:r>
        <w:rPr>
          <w:rFonts w:cs="Times New Roman"/>
        </w:rPr>
        <w:t>Berikut</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hasil</w:t>
      </w:r>
      <w:proofErr w:type="spellEnd"/>
      <w:r>
        <w:rPr>
          <w:rFonts w:cs="Times New Roman"/>
        </w:rPr>
        <w:t xml:space="preserve"> uji </w:t>
      </w:r>
      <w:proofErr w:type="spellStart"/>
      <w:r>
        <w:rPr>
          <w:rFonts w:cs="Times New Roman"/>
        </w:rPr>
        <w:t>coba</w:t>
      </w:r>
      <w:proofErr w:type="spellEnd"/>
      <w:r>
        <w:rPr>
          <w:rFonts w:cs="Times New Roman"/>
        </w:rPr>
        <w:t xml:space="preserve"> </w:t>
      </w:r>
      <w:proofErr w:type="spellStart"/>
      <w:r>
        <w:rPr>
          <w:rFonts w:cs="Times New Roman"/>
        </w:rPr>
        <w:t>antarmuka</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ketika</w:t>
      </w:r>
      <w:proofErr w:type="spellEnd"/>
      <w:r>
        <w:rPr>
          <w:rFonts w:cs="Times New Roman"/>
        </w:rPr>
        <w:t xml:space="preserve"> </w:t>
      </w:r>
      <w:proofErr w:type="spellStart"/>
      <w:r>
        <w:rPr>
          <w:rFonts w:cs="Times New Roman"/>
        </w:rPr>
        <w:t>diberikan</w:t>
      </w:r>
      <w:proofErr w:type="spellEnd"/>
      <w:r>
        <w:rPr>
          <w:rFonts w:cs="Times New Roman"/>
        </w:rPr>
        <w:t xml:space="preserve"> </w:t>
      </w:r>
      <w:proofErr w:type="spellStart"/>
      <w:r>
        <w:rPr>
          <w:rFonts w:cs="Times New Roman"/>
        </w:rPr>
        <w:t>citra</w:t>
      </w:r>
      <w:proofErr w:type="spellEnd"/>
      <w:r>
        <w:rPr>
          <w:rFonts w:cs="Times New Roman"/>
        </w:rPr>
        <w:t xml:space="preserve"> Bawang Merah yang </w:t>
      </w:r>
      <w:proofErr w:type="spellStart"/>
      <w:r>
        <w:rPr>
          <w:rFonts w:cs="Times New Roman"/>
        </w:rPr>
        <w:t>Layak</w:t>
      </w:r>
      <w:proofErr w:type="spellEnd"/>
      <w:r>
        <w:rPr>
          <w:rFonts w:cs="Times New Roman"/>
        </w:rPr>
        <w:t>:</w:t>
      </w:r>
    </w:p>
    <w:p w14:paraId="0779ECD6" w14:textId="77777777" w:rsidR="00E842C6" w:rsidRPr="00F16012" w:rsidRDefault="00E842C6" w:rsidP="00A435FB">
      <w:pPr>
        <w:spacing w:after="120" w:line="480" w:lineRule="auto"/>
        <w:ind w:firstLine="720"/>
        <w:jc w:val="both"/>
        <w:rPr>
          <w:rFonts w:cs="Times New Roman"/>
        </w:rPr>
      </w:pPr>
    </w:p>
    <w:p w14:paraId="6B7F7155" w14:textId="77777777" w:rsidR="0044720E" w:rsidRPr="00F16012" w:rsidRDefault="00FC3495" w:rsidP="00A435FB">
      <w:pPr>
        <w:keepNext/>
        <w:spacing w:after="120" w:line="480" w:lineRule="auto"/>
        <w:jc w:val="center"/>
        <w:rPr>
          <w:rFonts w:cs="Times New Roman"/>
          <w:i/>
          <w:iCs/>
        </w:rPr>
      </w:pPr>
      <w:r>
        <w:rPr>
          <w:rFonts w:cs="Times New Roman"/>
          <w:i/>
          <w:iCs/>
          <w:noProof/>
        </w:rPr>
        <w:drawing>
          <wp:inline distT="0" distB="0" distL="0" distR="0" wp14:anchorId="4E06C998" wp14:editId="7570A35B">
            <wp:extent cx="5432425" cy="2806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32425" cy="2806700"/>
                    </a:xfrm>
                    <a:prstGeom prst="rect">
                      <a:avLst/>
                    </a:prstGeom>
                  </pic:spPr>
                </pic:pic>
              </a:graphicData>
            </a:graphic>
          </wp:inline>
        </w:drawing>
      </w:r>
    </w:p>
    <w:p w14:paraId="132BAE70" w14:textId="7354975C" w:rsidR="00D8422D" w:rsidRDefault="00D8422D" w:rsidP="00F168F2">
      <w:pPr>
        <w:pStyle w:val="GambarAutomatis"/>
      </w:pPr>
      <w:bookmarkStart w:id="268" w:name="_Toc236639598"/>
      <w:bookmarkStart w:id="269" w:name="_Toc236639627"/>
      <w:bookmarkStart w:id="270" w:name="_Toc236731530"/>
      <w:bookmarkStart w:id="271" w:name="_Toc236734031"/>
      <w:r>
        <w:t xml:space="preserve">Gambar IV. </w:t>
      </w:r>
      <w:r>
        <w:fldChar w:fldCharType="begin"/>
      </w:r>
      <w:r>
        <w:instrText xml:space="preserve"> SEQ Gambar_IV. \* ARABIC </w:instrText>
      </w:r>
      <w:r>
        <w:fldChar w:fldCharType="separate"/>
      </w:r>
      <w:r w:rsidR="00074F66">
        <w:rPr>
          <w:noProof/>
        </w:rPr>
        <w:t>7</w:t>
      </w:r>
      <w:r>
        <w:fldChar w:fldCharType="end"/>
      </w:r>
      <w:r>
        <w:t xml:space="preserve"> </w:t>
      </w:r>
      <w:r>
        <w:rPr>
          <w:b w:val="0"/>
          <w:bCs w:val="0"/>
        </w:rPr>
        <w:t xml:space="preserve">Screenshot Hasil </w:t>
      </w:r>
      <w:proofErr w:type="spellStart"/>
      <w:r>
        <w:rPr>
          <w:b w:val="0"/>
          <w:bCs w:val="0"/>
        </w:rPr>
        <w:t>Operasi</w:t>
      </w:r>
      <w:proofErr w:type="spellEnd"/>
      <w:r>
        <w:rPr>
          <w:b w:val="0"/>
          <w:bCs w:val="0"/>
        </w:rPr>
        <w:t xml:space="preserve"> </w:t>
      </w:r>
      <w:proofErr w:type="spellStart"/>
      <w:r>
        <w:rPr>
          <w:b w:val="0"/>
          <w:bCs w:val="0"/>
        </w:rPr>
        <w:t>Aplikasi</w:t>
      </w:r>
      <w:proofErr w:type="spellEnd"/>
      <w:r>
        <w:rPr>
          <w:b w:val="0"/>
          <w:bCs w:val="0"/>
        </w:rPr>
        <w:t xml:space="preserve"> Desktop (GUI 1).</w:t>
      </w:r>
      <w:bookmarkEnd w:id="268"/>
      <w:bookmarkEnd w:id="269"/>
      <w:bookmarkEnd w:id="270"/>
      <w:bookmarkEnd w:id="271"/>
    </w:p>
    <w:p w14:paraId="0DCFA92D" w14:textId="77777777" w:rsidR="0044463B" w:rsidRPr="0044463B" w:rsidRDefault="0044463B" w:rsidP="00A435FB">
      <w:pPr>
        <w:jc w:val="both"/>
      </w:pPr>
    </w:p>
    <w:p w14:paraId="7299D672" w14:textId="5A447211" w:rsidR="00465919" w:rsidRPr="00A435FB" w:rsidRDefault="0032322A" w:rsidP="00A435FB">
      <w:pPr>
        <w:pStyle w:val="GambarAutomatis"/>
        <w:spacing w:line="480" w:lineRule="auto"/>
        <w:ind w:firstLine="720"/>
        <w:jc w:val="both"/>
        <w:rPr>
          <w:b w:val="0"/>
          <w:bCs w:val="0"/>
        </w:rPr>
      </w:pPr>
      <w:proofErr w:type="spellStart"/>
      <w:r>
        <w:rPr>
          <w:b w:val="0"/>
          <w:bCs w:val="0"/>
        </w:rPr>
        <w:t>Sebagai</w:t>
      </w:r>
      <w:proofErr w:type="spellEnd"/>
      <w:r>
        <w:rPr>
          <w:b w:val="0"/>
          <w:bCs w:val="0"/>
        </w:rPr>
        <w:t xml:space="preserve"> </w:t>
      </w:r>
      <w:proofErr w:type="spellStart"/>
      <w:r>
        <w:rPr>
          <w:b w:val="0"/>
          <w:bCs w:val="0"/>
        </w:rPr>
        <w:t>bentuk</w:t>
      </w:r>
      <w:proofErr w:type="spellEnd"/>
      <w:r>
        <w:rPr>
          <w:b w:val="0"/>
          <w:bCs w:val="0"/>
        </w:rPr>
        <w:t xml:space="preserve"> </w:t>
      </w:r>
      <w:proofErr w:type="spellStart"/>
      <w:r>
        <w:rPr>
          <w:b w:val="0"/>
          <w:bCs w:val="0"/>
        </w:rPr>
        <w:t>pembuktian</w:t>
      </w:r>
      <w:proofErr w:type="spellEnd"/>
      <w:r>
        <w:rPr>
          <w:b w:val="0"/>
          <w:bCs w:val="0"/>
        </w:rPr>
        <w:t xml:space="preserve"> </w:t>
      </w:r>
      <w:proofErr w:type="spellStart"/>
      <w:r>
        <w:rPr>
          <w:b w:val="0"/>
          <w:bCs w:val="0"/>
        </w:rPr>
        <w:t>utilitas</w:t>
      </w:r>
      <w:proofErr w:type="spellEnd"/>
      <w:r>
        <w:rPr>
          <w:b w:val="0"/>
          <w:bCs w:val="0"/>
        </w:rPr>
        <w:t xml:space="preserve"> </w:t>
      </w:r>
      <w:proofErr w:type="spellStart"/>
      <w:r>
        <w:rPr>
          <w:b w:val="0"/>
          <w:bCs w:val="0"/>
        </w:rPr>
        <w:t>purwarupa</w:t>
      </w:r>
      <w:proofErr w:type="spellEnd"/>
      <w:r>
        <w:rPr>
          <w:b w:val="0"/>
          <w:bCs w:val="0"/>
        </w:rPr>
        <w:t xml:space="preserve"> (</w:t>
      </w:r>
      <w:r>
        <w:rPr>
          <w:b w:val="0"/>
          <w:bCs w:val="0"/>
          <w:i/>
          <w:iCs/>
        </w:rPr>
        <w:t>prototype</w:t>
      </w:r>
      <w:r>
        <w:rPr>
          <w:b w:val="0"/>
          <w:bCs w:val="0"/>
        </w:rPr>
        <w:t xml:space="preserve">), Gambar IV.7 </w:t>
      </w:r>
      <w:proofErr w:type="spellStart"/>
      <w:r>
        <w:rPr>
          <w:b w:val="0"/>
          <w:bCs w:val="0"/>
        </w:rPr>
        <w:t>menampilkan</w:t>
      </w:r>
      <w:proofErr w:type="spellEnd"/>
      <w:r>
        <w:rPr>
          <w:b w:val="0"/>
          <w:bCs w:val="0"/>
        </w:rPr>
        <w:t xml:space="preserve"> </w:t>
      </w:r>
      <w:proofErr w:type="spellStart"/>
      <w:r>
        <w:rPr>
          <w:b w:val="0"/>
          <w:bCs w:val="0"/>
        </w:rPr>
        <w:t>tangkapan</w:t>
      </w:r>
      <w:proofErr w:type="spellEnd"/>
      <w:r>
        <w:rPr>
          <w:b w:val="0"/>
          <w:bCs w:val="0"/>
        </w:rPr>
        <w:t xml:space="preserve"> </w:t>
      </w:r>
      <w:proofErr w:type="spellStart"/>
      <w:r>
        <w:rPr>
          <w:b w:val="0"/>
          <w:bCs w:val="0"/>
        </w:rPr>
        <w:t>layar</w:t>
      </w:r>
      <w:proofErr w:type="spellEnd"/>
      <w:r>
        <w:rPr>
          <w:b w:val="0"/>
          <w:bCs w:val="0"/>
        </w:rPr>
        <w:t xml:space="preserve"> </w:t>
      </w:r>
      <w:proofErr w:type="spellStart"/>
      <w:r>
        <w:rPr>
          <w:b w:val="0"/>
          <w:bCs w:val="0"/>
        </w:rPr>
        <w:t>antarmuka</w:t>
      </w:r>
      <w:proofErr w:type="spellEnd"/>
      <w:r>
        <w:rPr>
          <w:b w:val="0"/>
          <w:bCs w:val="0"/>
        </w:rPr>
        <w:t xml:space="preserve"> </w:t>
      </w:r>
      <w:proofErr w:type="spellStart"/>
      <w:r>
        <w:rPr>
          <w:b w:val="0"/>
          <w:bCs w:val="0"/>
        </w:rPr>
        <w:t>pengguna</w:t>
      </w:r>
      <w:proofErr w:type="spellEnd"/>
      <w:r>
        <w:rPr>
          <w:b w:val="0"/>
          <w:bCs w:val="0"/>
        </w:rPr>
        <w:t xml:space="preserve"> </w:t>
      </w:r>
      <w:proofErr w:type="spellStart"/>
      <w:r>
        <w:rPr>
          <w:b w:val="0"/>
          <w:bCs w:val="0"/>
        </w:rPr>
        <w:t>grafis</w:t>
      </w:r>
      <w:proofErr w:type="spellEnd"/>
      <w:r>
        <w:rPr>
          <w:b w:val="0"/>
          <w:bCs w:val="0"/>
        </w:rPr>
        <w:t xml:space="preserve"> (GUI) </w:t>
      </w:r>
      <w:proofErr w:type="spellStart"/>
      <w:r>
        <w:rPr>
          <w:b w:val="0"/>
          <w:bCs w:val="0"/>
        </w:rPr>
        <w:t>berbasis</w:t>
      </w:r>
      <w:proofErr w:type="spellEnd"/>
      <w:r>
        <w:rPr>
          <w:b w:val="0"/>
          <w:bCs w:val="0"/>
        </w:rPr>
        <w:t xml:space="preserve"> </w:t>
      </w:r>
      <w:proofErr w:type="spellStart"/>
      <w:r>
        <w:rPr>
          <w:b w:val="0"/>
          <w:bCs w:val="0"/>
        </w:rPr>
        <w:t>Tkinter</w:t>
      </w:r>
      <w:proofErr w:type="spellEnd"/>
      <w:r>
        <w:rPr>
          <w:b w:val="0"/>
          <w:bCs w:val="0"/>
        </w:rPr>
        <w:t xml:space="preserve"> </w:t>
      </w:r>
      <w:proofErr w:type="spellStart"/>
      <w:r>
        <w:rPr>
          <w:b w:val="0"/>
          <w:bCs w:val="0"/>
        </w:rPr>
        <w:t>saat</w:t>
      </w:r>
      <w:proofErr w:type="spellEnd"/>
      <w:r>
        <w:rPr>
          <w:b w:val="0"/>
          <w:bCs w:val="0"/>
        </w:rPr>
        <w:t xml:space="preserve"> </w:t>
      </w:r>
      <w:proofErr w:type="spellStart"/>
      <w:r>
        <w:rPr>
          <w:b w:val="0"/>
          <w:bCs w:val="0"/>
        </w:rPr>
        <w:t>sistem</w:t>
      </w:r>
      <w:proofErr w:type="spellEnd"/>
      <w:r>
        <w:rPr>
          <w:b w:val="0"/>
          <w:bCs w:val="0"/>
        </w:rPr>
        <w:t xml:space="preserve"> </w:t>
      </w:r>
      <w:proofErr w:type="spellStart"/>
      <w:r>
        <w:rPr>
          <w:b w:val="0"/>
          <w:bCs w:val="0"/>
        </w:rPr>
        <w:t>mendeteksi</w:t>
      </w:r>
      <w:proofErr w:type="spellEnd"/>
      <w:r>
        <w:rPr>
          <w:b w:val="0"/>
          <w:bCs w:val="0"/>
        </w:rPr>
        <w:t xml:space="preserve"> </w:t>
      </w:r>
      <w:proofErr w:type="spellStart"/>
      <w:r>
        <w:rPr>
          <w:b w:val="0"/>
          <w:bCs w:val="0"/>
        </w:rPr>
        <w:t>bawang</w:t>
      </w:r>
      <w:proofErr w:type="spellEnd"/>
      <w:r>
        <w:rPr>
          <w:b w:val="0"/>
          <w:bCs w:val="0"/>
        </w:rPr>
        <w:t xml:space="preserve"> </w:t>
      </w:r>
      <w:proofErr w:type="spellStart"/>
      <w:r>
        <w:rPr>
          <w:b w:val="0"/>
          <w:bCs w:val="0"/>
        </w:rPr>
        <w:t>merah</w:t>
      </w:r>
      <w:proofErr w:type="spellEnd"/>
      <w:r>
        <w:rPr>
          <w:b w:val="0"/>
          <w:bCs w:val="0"/>
        </w:rPr>
        <w:t xml:space="preserve"> </w:t>
      </w:r>
      <w:proofErr w:type="spellStart"/>
      <w:r>
        <w:rPr>
          <w:b w:val="0"/>
          <w:bCs w:val="0"/>
        </w:rPr>
        <w:t>berkualitas</w:t>
      </w:r>
      <w:proofErr w:type="spellEnd"/>
      <w:r>
        <w:rPr>
          <w:b w:val="0"/>
          <w:bCs w:val="0"/>
        </w:rPr>
        <w:t xml:space="preserve"> </w:t>
      </w:r>
      <w:proofErr w:type="spellStart"/>
      <w:r>
        <w:rPr>
          <w:b w:val="0"/>
          <w:bCs w:val="0"/>
        </w:rPr>
        <w:t>baik</w:t>
      </w:r>
      <w:proofErr w:type="spellEnd"/>
      <w:r>
        <w:rPr>
          <w:b w:val="0"/>
          <w:bCs w:val="0"/>
        </w:rPr>
        <w:t xml:space="preserve">. </w:t>
      </w:r>
      <w:proofErr w:type="spellStart"/>
      <w:r>
        <w:rPr>
          <w:b w:val="0"/>
          <w:bCs w:val="0"/>
        </w:rPr>
        <w:t>Aplikasi</w:t>
      </w:r>
      <w:proofErr w:type="spellEnd"/>
      <w:r>
        <w:rPr>
          <w:b w:val="0"/>
          <w:bCs w:val="0"/>
        </w:rPr>
        <w:t xml:space="preserve"> </w:t>
      </w:r>
      <w:proofErr w:type="spellStart"/>
      <w:r>
        <w:rPr>
          <w:b w:val="0"/>
          <w:bCs w:val="0"/>
        </w:rPr>
        <w:t>merespons</w:t>
      </w:r>
      <w:proofErr w:type="spellEnd"/>
      <w:r>
        <w:rPr>
          <w:b w:val="0"/>
          <w:bCs w:val="0"/>
        </w:rPr>
        <w:t xml:space="preserve"> </w:t>
      </w:r>
      <w:proofErr w:type="spellStart"/>
      <w:r>
        <w:rPr>
          <w:b w:val="0"/>
          <w:bCs w:val="0"/>
        </w:rPr>
        <w:t>umpan</w:t>
      </w:r>
      <w:proofErr w:type="spellEnd"/>
      <w:r>
        <w:rPr>
          <w:b w:val="0"/>
          <w:bCs w:val="0"/>
        </w:rPr>
        <w:t xml:space="preserve"> </w:t>
      </w:r>
      <w:proofErr w:type="spellStart"/>
      <w:r>
        <w:rPr>
          <w:b w:val="0"/>
          <w:bCs w:val="0"/>
        </w:rPr>
        <w:t>gambar</w:t>
      </w:r>
      <w:proofErr w:type="spellEnd"/>
      <w:r>
        <w:rPr>
          <w:b w:val="0"/>
          <w:bCs w:val="0"/>
        </w:rPr>
        <w:t xml:space="preserve"> statis </w:t>
      </w:r>
      <w:proofErr w:type="spellStart"/>
      <w:r>
        <w:rPr>
          <w:b w:val="0"/>
          <w:bCs w:val="0"/>
        </w:rPr>
        <w:t>dalam</w:t>
      </w:r>
      <w:proofErr w:type="spellEnd"/>
      <w:r>
        <w:rPr>
          <w:b w:val="0"/>
          <w:bCs w:val="0"/>
        </w:rPr>
        <w:t xml:space="preserve"> </w:t>
      </w:r>
      <w:proofErr w:type="spellStart"/>
      <w:r>
        <w:rPr>
          <w:b w:val="0"/>
          <w:bCs w:val="0"/>
        </w:rPr>
        <w:t>hitungan</w:t>
      </w:r>
      <w:proofErr w:type="spellEnd"/>
      <w:r>
        <w:rPr>
          <w:b w:val="0"/>
          <w:bCs w:val="0"/>
        </w:rPr>
        <w:t xml:space="preserve"> </w:t>
      </w:r>
      <w:proofErr w:type="spellStart"/>
      <w:r>
        <w:rPr>
          <w:b w:val="0"/>
          <w:bCs w:val="0"/>
        </w:rPr>
        <w:t>milidetik</w:t>
      </w:r>
      <w:proofErr w:type="spellEnd"/>
      <w:r>
        <w:rPr>
          <w:b w:val="0"/>
          <w:bCs w:val="0"/>
        </w:rPr>
        <w:t xml:space="preserve"> (</w:t>
      </w:r>
      <w:r>
        <w:rPr>
          <w:b w:val="0"/>
          <w:bCs w:val="0"/>
          <w:i/>
          <w:iCs/>
        </w:rPr>
        <w:t>real-time processing</w:t>
      </w:r>
      <w:r>
        <w:rPr>
          <w:b w:val="0"/>
          <w:bCs w:val="0"/>
        </w:rPr>
        <w:t xml:space="preserve">) dan </w:t>
      </w:r>
      <w:proofErr w:type="spellStart"/>
      <w:r>
        <w:rPr>
          <w:b w:val="0"/>
          <w:bCs w:val="0"/>
        </w:rPr>
        <w:t>mengekstraksi</w:t>
      </w:r>
      <w:proofErr w:type="spellEnd"/>
      <w:r>
        <w:rPr>
          <w:b w:val="0"/>
          <w:bCs w:val="0"/>
        </w:rPr>
        <w:t xml:space="preserve"> </w:t>
      </w:r>
      <w:proofErr w:type="spellStart"/>
      <w:r>
        <w:rPr>
          <w:b w:val="0"/>
          <w:bCs w:val="0"/>
        </w:rPr>
        <w:t>peta</w:t>
      </w:r>
      <w:proofErr w:type="spellEnd"/>
      <w:r>
        <w:rPr>
          <w:b w:val="0"/>
          <w:bCs w:val="0"/>
        </w:rPr>
        <w:t xml:space="preserve"> </w:t>
      </w:r>
      <w:proofErr w:type="spellStart"/>
      <w:r>
        <w:rPr>
          <w:b w:val="0"/>
          <w:bCs w:val="0"/>
        </w:rPr>
        <w:t>fiturnya</w:t>
      </w:r>
      <w:proofErr w:type="spellEnd"/>
      <w:r>
        <w:rPr>
          <w:b w:val="0"/>
          <w:bCs w:val="0"/>
        </w:rPr>
        <w:t xml:space="preserve"> </w:t>
      </w:r>
      <w:proofErr w:type="spellStart"/>
      <w:r>
        <w:rPr>
          <w:b w:val="0"/>
          <w:bCs w:val="0"/>
        </w:rPr>
        <w:t>melalui</w:t>
      </w:r>
      <w:proofErr w:type="spellEnd"/>
      <w:r>
        <w:rPr>
          <w:b w:val="0"/>
          <w:bCs w:val="0"/>
        </w:rPr>
        <w:t xml:space="preserve"> </w:t>
      </w:r>
      <w:proofErr w:type="spellStart"/>
      <w:r>
        <w:rPr>
          <w:b w:val="0"/>
          <w:bCs w:val="0"/>
        </w:rPr>
        <w:t>fungsi</w:t>
      </w:r>
      <w:proofErr w:type="spellEnd"/>
      <w:r>
        <w:rPr>
          <w:b w:val="0"/>
          <w:bCs w:val="0"/>
        </w:rPr>
        <w:t xml:space="preserve"> </w:t>
      </w:r>
      <w:proofErr w:type="spellStart"/>
      <w:r>
        <w:rPr>
          <w:b w:val="0"/>
          <w:bCs w:val="0"/>
        </w:rPr>
        <w:t>prediksi</w:t>
      </w:r>
      <w:proofErr w:type="spellEnd"/>
      <w:r>
        <w:rPr>
          <w:b w:val="0"/>
          <w:bCs w:val="0"/>
        </w:rPr>
        <w:t xml:space="preserve"> CNN </w:t>
      </w:r>
      <w:r>
        <w:rPr>
          <w:b w:val="0"/>
          <w:bCs w:val="0"/>
          <w:i/>
          <w:iCs/>
        </w:rPr>
        <w:t>backend</w:t>
      </w:r>
      <w:r>
        <w:rPr>
          <w:b w:val="0"/>
          <w:bCs w:val="0"/>
        </w:rPr>
        <w:t xml:space="preserve">. </w:t>
      </w:r>
      <w:proofErr w:type="spellStart"/>
      <w:r>
        <w:rPr>
          <w:b w:val="0"/>
          <w:bCs w:val="0"/>
        </w:rPr>
        <w:t>Hasilnya</w:t>
      </w:r>
      <w:proofErr w:type="spellEnd"/>
      <w:r>
        <w:rPr>
          <w:b w:val="0"/>
          <w:bCs w:val="0"/>
        </w:rPr>
        <w:t xml:space="preserve">, label </w:t>
      </w:r>
      <w:proofErr w:type="spellStart"/>
      <w:r>
        <w:rPr>
          <w:b w:val="0"/>
          <w:bCs w:val="0"/>
        </w:rPr>
        <w:t>klasifikasi</w:t>
      </w:r>
      <w:proofErr w:type="spellEnd"/>
      <w:r>
        <w:rPr>
          <w:b w:val="0"/>
          <w:bCs w:val="0"/>
        </w:rPr>
        <w:t> </w:t>
      </w:r>
      <w:proofErr w:type="spellStart"/>
      <w:r>
        <w:rPr>
          <w:b w:val="0"/>
          <w:bCs w:val="0"/>
        </w:rPr>
        <w:t>Layak</w:t>
      </w:r>
      <w:proofErr w:type="spellEnd"/>
      <w:r>
        <w:rPr>
          <w:b w:val="0"/>
          <w:bCs w:val="0"/>
        </w:rPr>
        <w:t> </w:t>
      </w:r>
      <w:proofErr w:type="spellStart"/>
      <w:r>
        <w:rPr>
          <w:b w:val="0"/>
          <w:bCs w:val="0"/>
        </w:rPr>
        <w:t>ter</w:t>
      </w:r>
      <w:proofErr w:type="spellEnd"/>
      <w:r>
        <w:rPr>
          <w:b w:val="0"/>
          <w:bCs w:val="0"/>
        </w:rPr>
        <w:t xml:space="preserve">-render </w:t>
      </w:r>
      <w:proofErr w:type="spellStart"/>
      <w:r>
        <w:rPr>
          <w:b w:val="0"/>
          <w:bCs w:val="0"/>
        </w:rPr>
        <w:t>secara</w:t>
      </w:r>
      <w:proofErr w:type="spellEnd"/>
      <w:r>
        <w:rPr>
          <w:b w:val="0"/>
          <w:bCs w:val="0"/>
        </w:rPr>
        <w:t xml:space="preserve"> </w:t>
      </w:r>
      <w:proofErr w:type="spellStart"/>
      <w:r>
        <w:rPr>
          <w:b w:val="0"/>
          <w:bCs w:val="0"/>
        </w:rPr>
        <w:t>akurat</w:t>
      </w:r>
      <w:proofErr w:type="spellEnd"/>
      <w:r>
        <w:rPr>
          <w:b w:val="0"/>
          <w:bCs w:val="0"/>
        </w:rPr>
        <w:t xml:space="preserve"> di </w:t>
      </w:r>
      <w:proofErr w:type="spellStart"/>
      <w:r>
        <w:rPr>
          <w:b w:val="0"/>
          <w:bCs w:val="0"/>
        </w:rPr>
        <w:t>kanvas</w:t>
      </w:r>
      <w:proofErr w:type="spellEnd"/>
      <w:r>
        <w:rPr>
          <w:b w:val="0"/>
          <w:bCs w:val="0"/>
        </w:rPr>
        <w:t xml:space="preserve"> </w:t>
      </w:r>
      <w:proofErr w:type="spellStart"/>
      <w:r>
        <w:rPr>
          <w:b w:val="0"/>
          <w:bCs w:val="0"/>
        </w:rPr>
        <w:t>antarmuka</w:t>
      </w:r>
      <w:proofErr w:type="spellEnd"/>
      <w:r>
        <w:rPr>
          <w:b w:val="0"/>
          <w:bCs w:val="0"/>
        </w:rPr>
        <w:t xml:space="preserve"> </w:t>
      </w:r>
      <w:proofErr w:type="spellStart"/>
      <w:r>
        <w:rPr>
          <w:b w:val="0"/>
          <w:bCs w:val="0"/>
        </w:rPr>
        <w:t>dengan</w:t>
      </w:r>
      <w:proofErr w:type="spellEnd"/>
      <w:r>
        <w:rPr>
          <w:b w:val="0"/>
          <w:bCs w:val="0"/>
        </w:rPr>
        <w:t xml:space="preserve"> </w:t>
      </w:r>
      <w:proofErr w:type="spellStart"/>
      <w:r>
        <w:rPr>
          <w:b w:val="0"/>
          <w:bCs w:val="0"/>
        </w:rPr>
        <w:t>tingkat</w:t>
      </w:r>
      <w:proofErr w:type="spellEnd"/>
      <w:r>
        <w:rPr>
          <w:b w:val="0"/>
          <w:bCs w:val="0"/>
        </w:rPr>
        <w:t xml:space="preserve"> </w:t>
      </w:r>
      <w:proofErr w:type="spellStart"/>
      <w:r>
        <w:rPr>
          <w:b w:val="0"/>
          <w:bCs w:val="0"/>
        </w:rPr>
        <w:t>kepercayaan</w:t>
      </w:r>
      <w:proofErr w:type="spellEnd"/>
      <w:r>
        <w:rPr>
          <w:b w:val="0"/>
          <w:bCs w:val="0"/>
        </w:rPr>
        <w:t xml:space="preserve"> </w:t>
      </w:r>
      <w:proofErr w:type="spellStart"/>
      <w:r>
        <w:rPr>
          <w:b w:val="0"/>
          <w:bCs w:val="0"/>
        </w:rPr>
        <w:t>persentase</w:t>
      </w:r>
      <w:proofErr w:type="spellEnd"/>
      <w:r>
        <w:rPr>
          <w:b w:val="0"/>
          <w:bCs w:val="0"/>
        </w:rPr>
        <w:t xml:space="preserve"> </w:t>
      </w:r>
      <w:proofErr w:type="spellStart"/>
      <w:r>
        <w:rPr>
          <w:b w:val="0"/>
          <w:bCs w:val="0"/>
        </w:rPr>
        <w:t>prediksi</w:t>
      </w:r>
      <w:proofErr w:type="spellEnd"/>
      <w:r>
        <w:rPr>
          <w:b w:val="0"/>
          <w:bCs w:val="0"/>
        </w:rPr>
        <w:t xml:space="preserve"> yang </w:t>
      </w:r>
      <w:proofErr w:type="spellStart"/>
      <w:r>
        <w:rPr>
          <w:b w:val="0"/>
          <w:bCs w:val="0"/>
        </w:rPr>
        <w:t>meyakinkan</w:t>
      </w:r>
      <w:proofErr w:type="spellEnd"/>
      <w:r>
        <w:rPr>
          <w:b w:val="0"/>
          <w:bCs w:val="0"/>
        </w:rPr>
        <w:t xml:space="preserve">, </w:t>
      </w:r>
      <w:proofErr w:type="spellStart"/>
      <w:r>
        <w:rPr>
          <w:b w:val="0"/>
          <w:bCs w:val="0"/>
        </w:rPr>
        <w:t>memvalidasi</w:t>
      </w:r>
      <w:proofErr w:type="spellEnd"/>
      <w:r>
        <w:rPr>
          <w:b w:val="0"/>
          <w:bCs w:val="0"/>
        </w:rPr>
        <w:t xml:space="preserve"> </w:t>
      </w:r>
      <w:proofErr w:type="spellStart"/>
      <w:r>
        <w:rPr>
          <w:b w:val="0"/>
          <w:bCs w:val="0"/>
        </w:rPr>
        <w:t>kinerja</w:t>
      </w:r>
      <w:proofErr w:type="spellEnd"/>
      <w:r>
        <w:rPr>
          <w:b w:val="0"/>
          <w:bCs w:val="0"/>
        </w:rPr>
        <w:t xml:space="preserve"> model </w:t>
      </w:r>
      <w:proofErr w:type="spellStart"/>
      <w:r>
        <w:rPr>
          <w:b w:val="0"/>
          <w:bCs w:val="0"/>
        </w:rPr>
        <w:t>akhir</w:t>
      </w:r>
      <w:proofErr w:type="spellEnd"/>
      <w:r>
        <w:rPr>
          <w:b w:val="0"/>
          <w:bCs w:val="0"/>
        </w:rPr>
        <w:t xml:space="preserve"> di </w:t>
      </w:r>
      <w:proofErr w:type="spellStart"/>
      <w:r>
        <w:rPr>
          <w:b w:val="0"/>
          <w:bCs w:val="0"/>
        </w:rPr>
        <w:t>lingkungan</w:t>
      </w:r>
      <w:proofErr w:type="spellEnd"/>
      <w:r>
        <w:rPr>
          <w:b w:val="0"/>
          <w:bCs w:val="0"/>
        </w:rPr>
        <w:t xml:space="preserve"> </w:t>
      </w:r>
      <w:proofErr w:type="spellStart"/>
      <w:r>
        <w:rPr>
          <w:b w:val="0"/>
          <w:bCs w:val="0"/>
        </w:rPr>
        <w:t>implementasi</w:t>
      </w:r>
      <w:proofErr w:type="spellEnd"/>
      <w:r>
        <w:rPr>
          <w:b w:val="0"/>
          <w:bCs w:val="0"/>
        </w:rPr>
        <w:t xml:space="preserve"> </w:t>
      </w:r>
      <w:proofErr w:type="spellStart"/>
      <w:r>
        <w:rPr>
          <w:b w:val="0"/>
          <w:bCs w:val="0"/>
        </w:rPr>
        <w:t>sebenarnya</w:t>
      </w:r>
      <w:proofErr w:type="spellEnd"/>
      <w:r>
        <w:rPr>
          <w:b w:val="0"/>
          <w:bCs w:val="0"/>
        </w:rPr>
        <w:t>.</w:t>
      </w:r>
    </w:p>
    <w:p w14:paraId="12C4CEF9" w14:textId="77777777" w:rsidR="00913D9A" w:rsidRDefault="00913D9A" w:rsidP="00A435FB">
      <w:pPr>
        <w:spacing w:after="120" w:line="480" w:lineRule="auto"/>
        <w:ind w:firstLine="720"/>
        <w:jc w:val="both"/>
        <w:rPr>
          <w:rFonts w:cs="Times New Roman"/>
        </w:rPr>
      </w:pPr>
      <w:proofErr w:type="spellStart"/>
      <w:r>
        <w:rPr>
          <w:rFonts w:cs="Times New Roman"/>
        </w:rPr>
        <w:t>Selanjutnya</w:t>
      </w:r>
      <w:proofErr w:type="spellEnd"/>
      <w:r>
        <w:rPr>
          <w:rFonts w:cs="Times New Roman"/>
        </w:rPr>
        <w:t xml:space="preserve">, </w:t>
      </w:r>
      <w:proofErr w:type="spellStart"/>
      <w:r>
        <w:rPr>
          <w:rFonts w:cs="Times New Roman"/>
        </w:rPr>
        <w:t>berikut</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pengujian</w:t>
      </w:r>
      <w:proofErr w:type="spellEnd"/>
      <w:r>
        <w:rPr>
          <w:rFonts w:cs="Times New Roman"/>
        </w:rPr>
        <w:t xml:space="preserve"> </w:t>
      </w:r>
      <w:proofErr w:type="spellStart"/>
      <w:r>
        <w:rPr>
          <w:rFonts w:cs="Times New Roman"/>
        </w:rPr>
        <w:t>ketika</w:t>
      </w:r>
      <w:proofErr w:type="spellEnd"/>
      <w:r>
        <w:rPr>
          <w:rFonts w:cs="Times New Roman"/>
        </w:rPr>
        <w:t xml:space="preserve"> </w:t>
      </w:r>
      <w:proofErr w:type="spellStart"/>
      <w:r>
        <w:rPr>
          <w:rFonts w:cs="Times New Roman"/>
        </w:rPr>
        <w:t>aplikasi</w:t>
      </w:r>
      <w:proofErr w:type="spellEnd"/>
      <w:r>
        <w:rPr>
          <w:rFonts w:cs="Times New Roman"/>
        </w:rPr>
        <w:t xml:space="preserve"> </w:t>
      </w:r>
      <w:proofErr w:type="spellStart"/>
      <w:r>
        <w:rPr>
          <w:rFonts w:cs="Times New Roman"/>
        </w:rPr>
        <w:t>diberikan</w:t>
      </w:r>
      <w:proofErr w:type="spellEnd"/>
      <w:r>
        <w:rPr>
          <w:rFonts w:cs="Times New Roman"/>
        </w:rPr>
        <w:t xml:space="preserve"> input </w:t>
      </w:r>
      <w:proofErr w:type="spellStart"/>
      <w:r>
        <w:rPr>
          <w:rFonts w:cs="Times New Roman"/>
        </w:rPr>
        <w:t>gambar</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merah</w:t>
      </w:r>
      <w:proofErr w:type="spellEnd"/>
      <w:r>
        <w:rPr>
          <w:rFonts w:cs="Times New Roman"/>
        </w:rPr>
        <w:t xml:space="preserve"> yang </w:t>
      </w:r>
      <w:proofErr w:type="spellStart"/>
      <w:r>
        <w:rPr>
          <w:rFonts w:cs="Times New Roman"/>
        </w:rPr>
        <w:t>busuk</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cacat</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fisik</w:t>
      </w:r>
      <w:proofErr w:type="spellEnd"/>
      <w:r>
        <w:rPr>
          <w:rFonts w:cs="Times New Roman"/>
        </w:rPr>
        <w:t>:</w:t>
      </w:r>
    </w:p>
    <w:p w14:paraId="2344EE2A" w14:textId="77777777" w:rsidR="00A435FB" w:rsidRPr="00F16012" w:rsidRDefault="00A435FB" w:rsidP="00A435FB">
      <w:pPr>
        <w:spacing w:after="120" w:line="480" w:lineRule="auto"/>
        <w:ind w:firstLine="720"/>
        <w:jc w:val="both"/>
        <w:rPr>
          <w:rFonts w:cs="Times New Roman"/>
        </w:rPr>
      </w:pPr>
    </w:p>
    <w:p w14:paraId="26719494" w14:textId="77777777" w:rsidR="00913D9A" w:rsidRPr="00F16012" w:rsidRDefault="007427BE" w:rsidP="00A435FB">
      <w:pPr>
        <w:spacing w:after="120" w:line="480" w:lineRule="auto"/>
        <w:jc w:val="center"/>
        <w:rPr>
          <w:rStyle w:val="Heading2Char"/>
          <w:b w:val="0"/>
          <w:bCs w:val="0"/>
        </w:rPr>
      </w:pPr>
      <w:r>
        <w:rPr>
          <w:rFonts w:cs="Times New Roman"/>
          <w:i/>
          <w:iCs/>
          <w:noProof/>
        </w:rPr>
        <w:lastRenderedPageBreak/>
        <w:drawing>
          <wp:inline distT="0" distB="0" distL="0" distR="0" wp14:anchorId="7D37E3C6" wp14:editId="642A1DBC">
            <wp:extent cx="5432425" cy="279527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32425" cy="2795270"/>
                    </a:xfrm>
                    <a:prstGeom prst="rect">
                      <a:avLst/>
                    </a:prstGeom>
                  </pic:spPr>
                </pic:pic>
              </a:graphicData>
            </a:graphic>
          </wp:inline>
        </w:drawing>
      </w:r>
    </w:p>
    <w:p w14:paraId="6E5DCB01" w14:textId="2F812DE1" w:rsidR="0032322A" w:rsidRDefault="0044463B" w:rsidP="00F168F2">
      <w:pPr>
        <w:pStyle w:val="GambarAutomatis"/>
      </w:pPr>
      <w:bookmarkStart w:id="272" w:name="_Toc236639599"/>
      <w:bookmarkStart w:id="273" w:name="_Toc236639628"/>
      <w:bookmarkStart w:id="274" w:name="_Toc236731531"/>
      <w:bookmarkStart w:id="275" w:name="_Toc236734032"/>
      <w:r>
        <w:t xml:space="preserve">Gambar IV. </w:t>
      </w:r>
      <w:r>
        <w:fldChar w:fldCharType="begin"/>
      </w:r>
      <w:r>
        <w:instrText xml:space="preserve"> SEQ Gambar_IV. \* ARABIC </w:instrText>
      </w:r>
      <w:r>
        <w:fldChar w:fldCharType="separate"/>
      </w:r>
      <w:r w:rsidR="00074F66">
        <w:rPr>
          <w:noProof/>
        </w:rPr>
        <w:t>8</w:t>
      </w:r>
      <w:r>
        <w:fldChar w:fldCharType="end"/>
      </w:r>
      <w:r>
        <w:t xml:space="preserve"> </w:t>
      </w:r>
      <w:r>
        <w:rPr>
          <w:b w:val="0"/>
          <w:bCs w:val="0"/>
        </w:rPr>
        <w:t xml:space="preserve">Screenshot Hasil </w:t>
      </w:r>
      <w:proofErr w:type="spellStart"/>
      <w:r>
        <w:rPr>
          <w:b w:val="0"/>
          <w:bCs w:val="0"/>
        </w:rPr>
        <w:t>Operasi</w:t>
      </w:r>
      <w:proofErr w:type="spellEnd"/>
      <w:r>
        <w:rPr>
          <w:b w:val="0"/>
          <w:bCs w:val="0"/>
        </w:rPr>
        <w:t xml:space="preserve"> </w:t>
      </w:r>
      <w:proofErr w:type="spellStart"/>
      <w:r>
        <w:rPr>
          <w:b w:val="0"/>
          <w:bCs w:val="0"/>
        </w:rPr>
        <w:t>Aplikasi</w:t>
      </w:r>
      <w:proofErr w:type="spellEnd"/>
      <w:r>
        <w:rPr>
          <w:b w:val="0"/>
          <w:bCs w:val="0"/>
        </w:rPr>
        <w:t xml:space="preserve"> Desktop (GUI 2).</w:t>
      </w:r>
      <w:bookmarkEnd w:id="272"/>
      <w:bookmarkEnd w:id="273"/>
      <w:bookmarkEnd w:id="274"/>
      <w:bookmarkEnd w:id="275"/>
    </w:p>
    <w:p w14:paraId="1F41CC04" w14:textId="77777777" w:rsidR="0044463B" w:rsidRPr="0044463B" w:rsidRDefault="0044463B" w:rsidP="00A435FB">
      <w:pPr>
        <w:jc w:val="both"/>
      </w:pPr>
    </w:p>
    <w:p w14:paraId="3A3C8999" w14:textId="163520FC" w:rsidR="0032322A" w:rsidRPr="00F16012" w:rsidRDefault="0032322A" w:rsidP="00A435FB">
      <w:pPr>
        <w:pStyle w:val="GambarAutomatis"/>
        <w:spacing w:line="480" w:lineRule="auto"/>
        <w:ind w:firstLine="720"/>
        <w:jc w:val="both"/>
        <w:rPr>
          <w:rFonts w:cs="Times New Roman"/>
          <w:b w:val="0"/>
          <w:bCs w:val="0"/>
        </w:rPr>
      </w:pPr>
      <w:proofErr w:type="spellStart"/>
      <w:r>
        <w:rPr>
          <w:rFonts w:cs="Times New Roman"/>
          <w:b w:val="0"/>
          <w:bCs w:val="0"/>
        </w:rPr>
        <w:t>Skenario</w:t>
      </w:r>
      <w:proofErr w:type="spellEnd"/>
      <w:r>
        <w:rPr>
          <w:rFonts w:cs="Times New Roman"/>
          <w:b w:val="0"/>
          <w:bCs w:val="0"/>
        </w:rPr>
        <w:t xml:space="preserve"> </w:t>
      </w:r>
      <w:proofErr w:type="spellStart"/>
      <w:r>
        <w:rPr>
          <w:rFonts w:cs="Times New Roman"/>
          <w:b w:val="0"/>
          <w:bCs w:val="0"/>
        </w:rPr>
        <w:t>pengujian</w:t>
      </w:r>
      <w:proofErr w:type="spellEnd"/>
      <w:r>
        <w:rPr>
          <w:rFonts w:cs="Times New Roman"/>
          <w:b w:val="0"/>
          <w:bCs w:val="0"/>
        </w:rPr>
        <w:t xml:space="preserve"> </w:t>
      </w:r>
      <w:proofErr w:type="spellStart"/>
      <w:r>
        <w:rPr>
          <w:rFonts w:cs="Times New Roman"/>
          <w:b w:val="0"/>
          <w:bCs w:val="0"/>
        </w:rPr>
        <w:t>sebaliknya</w:t>
      </w:r>
      <w:proofErr w:type="spellEnd"/>
      <w:r>
        <w:rPr>
          <w:rFonts w:cs="Times New Roman"/>
          <w:b w:val="0"/>
          <w:bCs w:val="0"/>
        </w:rPr>
        <w:t xml:space="preserve"> </w:t>
      </w:r>
      <w:proofErr w:type="spellStart"/>
      <w:r>
        <w:rPr>
          <w:rFonts w:cs="Times New Roman"/>
          <w:b w:val="0"/>
          <w:bCs w:val="0"/>
        </w:rPr>
        <w:t>ditunjukkan</w:t>
      </w:r>
      <w:proofErr w:type="spellEnd"/>
      <w:r>
        <w:rPr>
          <w:rFonts w:cs="Times New Roman"/>
          <w:b w:val="0"/>
          <w:bCs w:val="0"/>
        </w:rPr>
        <w:t xml:space="preserve"> pada Gambar IV.8, di mana </w:t>
      </w:r>
      <w:proofErr w:type="spellStart"/>
      <w:r>
        <w:rPr>
          <w:rFonts w:cs="Times New Roman"/>
          <w:b w:val="0"/>
          <w:bCs w:val="0"/>
        </w:rPr>
        <w:t>aplikasi</w:t>
      </w:r>
      <w:proofErr w:type="spellEnd"/>
      <w:r>
        <w:rPr>
          <w:rFonts w:cs="Times New Roman"/>
          <w:b w:val="0"/>
          <w:bCs w:val="0"/>
        </w:rPr>
        <w:t xml:space="preserve"> GUI </w:t>
      </w:r>
      <w:proofErr w:type="spellStart"/>
      <w:r>
        <w:rPr>
          <w:rFonts w:cs="Times New Roman"/>
          <w:b w:val="0"/>
          <w:bCs w:val="0"/>
        </w:rPr>
        <w:t>diumpankan</w:t>
      </w:r>
      <w:proofErr w:type="spellEnd"/>
      <w:r>
        <w:rPr>
          <w:rFonts w:cs="Times New Roman"/>
          <w:b w:val="0"/>
          <w:bCs w:val="0"/>
        </w:rPr>
        <w:t xml:space="preserve"> </w:t>
      </w:r>
      <w:proofErr w:type="spellStart"/>
      <w:r>
        <w:rPr>
          <w:rFonts w:cs="Times New Roman"/>
          <w:b w:val="0"/>
          <w:bCs w:val="0"/>
        </w:rPr>
        <w:t>citra</w:t>
      </w:r>
      <w:proofErr w:type="spellEnd"/>
      <w:r>
        <w:rPr>
          <w:rFonts w:cs="Times New Roman"/>
          <w:b w:val="0"/>
          <w:bCs w:val="0"/>
        </w:rPr>
        <w:t xml:space="preserve"> </w:t>
      </w:r>
      <w:proofErr w:type="spellStart"/>
      <w:r>
        <w:rPr>
          <w:rFonts w:cs="Times New Roman"/>
          <w:b w:val="0"/>
          <w:bCs w:val="0"/>
        </w:rPr>
        <w:t>objek</w:t>
      </w:r>
      <w:proofErr w:type="spellEnd"/>
      <w:r>
        <w:rPr>
          <w:rFonts w:cs="Times New Roman"/>
          <w:b w:val="0"/>
          <w:bCs w:val="0"/>
        </w:rPr>
        <w:t xml:space="preserve"> yang </w:t>
      </w:r>
      <w:proofErr w:type="spellStart"/>
      <w:r>
        <w:rPr>
          <w:rFonts w:cs="Times New Roman"/>
          <w:b w:val="0"/>
          <w:bCs w:val="0"/>
        </w:rPr>
        <w:t>mengalami</w:t>
      </w:r>
      <w:proofErr w:type="spellEnd"/>
      <w:r>
        <w:rPr>
          <w:rFonts w:cs="Times New Roman"/>
          <w:b w:val="0"/>
          <w:bCs w:val="0"/>
        </w:rPr>
        <w:t xml:space="preserve"> </w:t>
      </w:r>
      <w:proofErr w:type="spellStart"/>
      <w:r>
        <w:rPr>
          <w:rFonts w:cs="Times New Roman"/>
          <w:b w:val="0"/>
          <w:bCs w:val="0"/>
        </w:rPr>
        <w:t>kebusukan</w:t>
      </w:r>
      <w:proofErr w:type="spellEnd"/>
      <w:r>
        <w:rPr>
          <w:rFonts w:cs="Times New Roman"/>
          <w:b w:val="0"/>
          <w:bCs w:val="0"/>
        </w:rPr>
        <w:t xml:space="preserve"> </w:t>
      </w:r>
      <w:proofErr w:type="spellStart"/>
      <w:r>
        <w:rPr>
          <w:rFonts w:cs="Times New Roman"/>
          <w:b w:val="0"/>
          <w:bCs w:val="0"/>
        </w:rPr>
        <w:t>patogenik</w:t>
      </w:r>
      <w:proofErr w:type="spellEnd"/>
      <w:r>
        <w:rPr>
          <w:rFonts w:cs="Times New Roman"/>
          <w:b w:val="0"/>
          <w:bCs w:val="0"/>
        </w:rPr>
        <w:t xml:space="preserve"> dan </w:t>
      </w:r>
      <w:proofErr w:type="spellStart"/>
      <w:r>
        <w:rPr>
          <w:rFonts w:cs="Times New Roman"/>
          <w:b w:val="0"/>
          <w:bCs w:val="0"/>
        </w:rPr>
        <w:t>bercak</w:t>
      </w:r>
      <w:proofErr w:type="spellEnd"/>
      <w:r>
        <w:rPr>
          <w:rFonts w:cs="Times New Roman"/>
          <w:b w:val="0"/>
          <w:bCs w:val="0"/>
        </w:rPr>
        <w:t xml:space="preserve"> </w:t>
      </w:r>
      <w:proofErr w:type="spellStart"/>
      <w:r>
        <w:rPr>
          <w:rFonts w:cs="Times New Roman"/>
          <w:b w:val="0"/>
          <w:bCs w:val="0"/>
        </w:rPr>
        <w:t>kapang</w:t>
      </w:r>
      <w:proofErr w:type="spellEnd"/>
      <w:r>
        <w:rPr>
          <w:rFonts w:cs="Times New Roman"/>
          <w:b w:val="0"/>
          <w:bCs w:val="0"/>
        </w:rPr>
        <w:t xml:space="preserve">. </w:t>
      </w:r>
      <w:proofErr w:type="spellStart"/>
      <w:r>
        <w:rPr>
          <w:rFonts w:cs="Times New Roman"/>
          <w:b w:val="0"/>
          <w:bCs w:val="0"/>
        </w:rPr>
        <w:t>Tanpa</w:t>
      </w:r>
      <w:proofErr w:type="spellEnd"/>
      <w:r>
        <w:rPr>
          <w:rFonts w:cs="Times New Roman"/>
          <w:b w:val="0"/>
          <w:bCs w:val="0"/>
        </w:rPr>
        <w:t xml:space="preserve"> </w:t>
      </w:r>
      <w:proofErr w:type="spellStart"/>
      <w:r>
        <w:rPr>
          <w:rFonts w:cs="Times New Roman"/>
          <w:b w:val="0"/>
          <w:bCs w:val="0"/>
        </w:rPr>
        <w:t>mengalami</w:t>
      </w:r>
      <w:proofErr w:type="spellEnd"/>
      <w:r>
        <w:rPr>
          <w:rFonts w:cs="Times New Roman"/>
          <w:b w:val="0"/>
          <w:bCs w:val="0"/>
        </w:rPr>
        <w:t xml:space="preserve"> </w:t>
      </w:r>
      <w:proofErr w:type="spellStart"/>
      <w:r>
        <w:rPr>
          <w:rFonts w:cs="Times New Roman"/>
          <w:b w:val="0"/>
          <w:bCs w:val="0"/>
        </w:rPr>
        <w:t>kendala</w:t>
      </w:r>
      <w:proofErr w:type="spellEnd"/>
      <w:r>
        <w:rPr>
          <w:rFonts w:cs="Times New Roman"/>
          <w:b w:val="0"/>
          <w:bCs w:val="0"/>
        </w:rPr>
        <w:t xml:space="preserve">, </w:t>
      </w:r>
      <w:proofErr w:type="spellStart"/>
      <w:r>
        <w:rPr>
          <w:rFonts w:cs="Times New Roman"/>
          <w:b w:val="0"/>
          <w:bCs w:val="0"/>
        </w:rPr>
        <w:t>sistem</w:t>
      </w:r>
      <w:proofErr w:type="spellEnd"/>
      <w:r>
        <w:rPr>
          <w:rFonts w:cs="Times New Roman"/>
          <w:b w:val="0"/>
          <w:bCs w:val="0"/>
        </w:rPr>
        <w:t xml:space="preserve"> </w:t>
      </w:r>
      <w:proofErr w:type="spellStart"/>
      <w:r>
        <w:rPr>
          <w:rFonts w:cs="Times New Roman"/>
          <w:b w:val="0"/>
          <w:bCs w:val="0"/>
        </w:rPr>
        <w:t>berhasil</w:t>
      </w:r>
      <w:proofErr w:type="spellEnd"/>
      <w:r>
        <w:rPr>
          <w:rFonts w:cs="Times New Roman"/>
          <w:b w:val="0"/>
          <w:bCs w:val="0"/>
        </w:rPr>
        <w:t xml:space="preserve"> </w:t>
      </w:r>
      <w:proofErr w:type="spellStart"/>
      <w:r>
        <w:rPr>
          <w:rFonts w:cs="Times New Roman"/>
          <w:b w:val="0"/>
          <w:bCs w:val="0"/>
        </w:rPr>
        <w:t>mengidentifikasi</w:t>
      </w:r>
      <w:proofErr w:type="spellEnd"/>
      <w:r>
        <w:rPr>
          <w:rFonts w:cs="Times New Roman"/>
          <w:b w:val="0"/>
          <w:bCs w:val="0"/>
        </w:rPr>
        <w:t xml:space="preserve"> </w:t>
      </w:r>
      <w:proofErr w:type="spellStart"/>
      <w:r>
        <w:rPr>
          <w:rFonts w:cs="Times New Roman"/>
          <w:b w:val="0"/>
          <w:bCs w:val="0"/>
        </w:rPr>
        <w:t>pola</w:t>
      </w:r>
      <w:proofErr w:type="spellEnd"/>
      <w:r>
        <w:rPr>
          <w:rFonts w:cs="Times New Roman"/>
          <w:b w:val="0"/>
          <w:bCs w:val="0"/>
        </w:rPr>
        <w:t xml:space="preserve"> </w:t>
      </w:r>
      <w:proofErr w:type="spellStart"/>
      <w:r>
        <w:rPr>
          <w:rFonts w:cs="Times New Roman"/>
          <w:b w:val="0"/>
          <w:bCs w:val="0"/>
        </w:rPr>
        <w:t>degradasi</w:t>
      </w:r>
      <w:proofErr w:type="spellEnd"/>
      <w:r>
        <w:rPr>
          <w:rFonts w:cs="Times New Roman"/>
          <w:b w:val="0"/>
          <w:bCs w:val="0"/>
        </w:rPr>
        <w:t xml:space="preserve"> </w:t>
      </w:r>
      <w:proofErr w:type="spellStart"/>
      <w:r>
        <w:rPr>
          <w:rFonts w:cs="Times New Roman"/>
          <w:b w:val="0"/>
          <w:bCs w:val="0"/>
        </w:rPr>
        <w:t>fisik</w:t>
      </w:r>
      <w:proofErr w:type="spellEnd"/>
      <w:r>
        <w:rPr>
          <w:rFonts w:cs="Times New Roman"/>
          <w:b w:val="0"/>
          <w:bCs w:val="0"/>
        </w:rPr>
        <w:t xml:space="preserve"> </w:t>
      </w:r>
      <w:proofErr w:type="spellStart"/>
      <w:r>
        <w:rPr>
          <w:rFonts w:cs="Times New Roman"/>
          <w:b w:val="0"/>
          <w:bCs w:val="0"/>
        </w:rPr>
        <w:t>tersebut</w:t>
      </w:r>
      <w:proofErr w:type="spellEnd"/>
      <w:r>
        <w:rPr>
          <w:rFonts w:cs="Times New Roman"/>
          <w:b w:val="0"/>
          <w:bCs w:val="0"/>
        </w:rPr>
        <w:t xml:space="preserve"> dan </w:t>
      </w:r>
      <w:proofErr w:type="spellStart"/>
      <w:r>
        <w:rPr>
          <w:rFonts w:cs="Times New Roman"/>
          <w:b w:val="0"/>
          <w:bCs w:val="0"/>
        </w:rPr>
        <w:t>langsung</w:t>
      </w:r>
      <w:proofErr w:type="spellEnd"/>
      <w:r>
        <w:rPr>
          <w:rFonts w:cs="Times New Roman"/>
          <w:b w:val="0"/>
          <w:bCs w:val="0"/>
        </w:rPr>
        <w:t xml:space="preserve"> </w:t>
      </w:r>
      <w:proofErr w:type="spellStart"/>
      <w:r>
        <w:rPr>
          <w:rFonts w:cs="Times New Roman"/>
          <w:b w:val="0"/>
          <w:bCs w:val="0"/>
        </w:rPr>
        <w:t>memberikan</w:t>
      </w:r>
      <w:proofErr w:type="spellEnd"/>
      <w:r>
        <w:rPr>
          <w:rFonts w:cs="Times New Roman"/>
          <w:b w:val="0"/>
          <w:bCs w:val="0"/>
        </w:rPr>
        <w:t xml:space="preserve"> </w:t>
      </w:r>
      <w:proofErr w:type="spellStart"/>
      <w:r>
        <w:rPr>
          <w:rFonts w:cs="Times New Roman"/>
          <w:b w:val="0"/>
          <w:bCs w:val="0"/>
        </w:rPr>
        <w:t>peringatan</w:t>
      </w:r>
      <w:proofErr w:type="spellEnd"/>
      <w:r>
        <w:rPr>
          <w:rFonts w:cs="Times New Roman"/>
          <w:b w:val="0"/>
          <w:bCs w:val="0"/>
        </w:rPr>
        <w:t> </w:t>
      </w:r>
      <w:proofErr w:type="spellStart"/>
      <w:r>
        <w:rPr>
          <w:rFonts w:cs="Times New Roman"/>
          <w:b w:val="0"/>
          <w:bCs w:val="0"/>
        </w:rPr>
        <w:t>Tidak</w:t>
      </w:r>
      <w:proofErr w:type="spellEnd"/>
      <w:r>
        <w:rPr>
          <w:rFonts w:cs="Times New Roman"/>
          <w:b w:val="0"/>
          <w:bCs w:val="0"/>
        </w:rPr>
        <w:t xml:space="preserve"> </w:t>
      </w:r>
      <w:proofErr w:type="spellStart"/>
      <w:r>
        <w:rPr>
          <w:rFonts w:cs="Times New Roman"/>
          <w:b w:val="0"/>
          <w:bCs w:val="0"/>
        </w:rPr>
        <w:t>Layak</w:t>
      </w:r>
      <w:proofErr w:type="spellEnd"/>
      <w:r>
        <w:rPr>
          <w:rFonts w:cs="Times New Roman"/>
          <w:b w:val="0"/>
          <w:bCs w:val="0"/>
        </w:rPr>
        <w:t xml:space="preserve"> pada panel </w:t>
      </w:r>
      <w:proofErr w:type="spellStart"/>
      <w:r>
        <w:rPr>
          <w:rFonts w:cs="Times New Roman"/>
          <w:b w:val="0"/>
          <w:bCs w:val="0"/>
        </w:rPr>
        <w:t>hasil</w:t>
      </w:r>
      <w:proofErr w:type="spellEnd"/>
      <w:r>
        <w:rPr>
          <w:rFonts w:cs="Times New Roman"/>
          <w:b w:val="0"/>
          <w:bCs w:val="0"/>
        </w:rPr>
        <w:t xml:space="preserve"> </w:t>
      </w:r>
      <w:proofErr w:type="spellStart"/>
      <w:r>
        <w:rPr>
          <w:rFonts w:cs="Times New Roman"/>
          <w:b w:val="0"/>
          <w:bCs w:val="0"/>
        </w:rPr>
        <w:t>prediksi</w:t>
      </w:r>
      <w:proofErr w:type="spellEnd"/>
      <w:r>
        <w:rPr>
          <w:rFonts w:cs="Times New Roman"/>
          <w:b w:val="0"/>
          <w:bCs w:val="0"/>
        </w:rPr>
        <w:t xml:space="preserve"> </w:t>
      </w:r>
      <w:proofErr w:type="spellStart"/>
      <w:r>
        <w:rPr>
          <w:rFonts w:cs="Times New Roman"/>
          <w:b w:val="0"/>
          <w:bCs w:val="0"/>
        </w:rPr>
        <w:t>antarmuka</w:t>
      </w:r>
      <w:proofErr w:type="spellEnd"/>
      <w:r>
        <w:rPr>
          <w:rFonts w:cs="Times New Roman"/>
          <w:b w:val="0"/>
          <w:bCs w:val="0"/>
        </w:rPr>
        <w:t xml:space="preserve">. </w:t>
      </w:r>
      <w:proofErr w:type="spellStart"/>
      <w:r>
        <w:rPr>
          <w:rFonts w:cs="Times New Roman"/>
          <w:b w:val="0"/>
          <w:bCs w:val="0"/>
        </w:rPr>
        <w:t>Kapabilitas</w:t>
      </w:r>
      <w:proofErr w:type="spellEnd"/>
      <w:r>
        <w:rPr>
          <w:rFonts w:cs="Times New Roman"/>
          <w:b w:val="0"/>
          <w:bCs w:val="0"/>
        </w:rPr>
        <w:t xml:space="preserve"> </w:t>
      </w:r>
      <w:proofErr w:type="spellStart"/>
      <w:r>
        <w:rPr>
          <w:rFonts w:cs="Times New Roman"/>
          <w:b w:val="0"/>
          <w:bCs w:val="0"/>
        </w:rPr>
        <w:t>pendeteksian</w:t>
      </w:r>
      <w:proofErr w:type="spellEnd"/>
      <w:r>
        <w:rPr>
          <w:rFonts w:cs="Times New Roman"/>
          <w:b w:val="0"/>
          <w:bCs w:val="0"/>
        </w:rPr>
        <w:t xml:space="preserve"> dua </w:t>
      </w:r>
      <w:proofErr w:type="spellStart"/>
      <w:r>
        <w:rPr>
          <w:rFonts w:cs="Times New Roman"/>
          <w:b w:val="0"/>
          <w:bCs w:val="0"/>
        </w:rPr>
        <w:t>arah</w:t>
      </w:r>
      <w:proofErr w:type="spellEnd"/>
      <w:r>
        <w:rPr>
          <w:rFonts w:cs="Times New Roman"/>
          <w:b w:val="0"/>
          <w:bCs w:val="0"/>
        </w:rPr>
        <w:t xml:space="preserve"> pada </w:t>
      </w:r>
      <w:proofErr w:type="spellStart"/>
      <w:r>
        <w:rPr>
          <w:rFonts w:cs="Times New Roman"/>
          <w:b w:val="0"/>
          <w:bCs w:val="0"/>
        </w:rPr>
        <w:t>purwarupa</w:t>
      </w:r>
      <w:proofErr w:type="spellEnd"/>
      <w:r>
        <w:rPr>
          <w:rFonts w:cs="Times New Roman"/>
          <w:b w:val="0"/>
          <w:bCs w:val="0"/>
        </w:rPr>
        <w:t xml:space="preserve"> </w:t>
      </w:r>
      <w:proofErr w:type="spellStart"/>
      <w:r>
        <w:rPr>
          <w:rFonts w:cs="Times New Roman"/>
          <w:b w:val="0"/>
          <w:bCs w:val="0"/>
        </w:rPr>
        <w:t>ini</w:t>
      </w:r>
      <w:proofErr w:type="spellEnd"/>
      <w:r>
        <w:rPr>
          <w:rFonts w:cs="Times New Roman"/>
          <w:b w:val="0"/>
          <w:bCs w:val="0"/>
        </w:rPr>
        <w:t xml:space="preserve"> </w:t>
      </w:r>
      <w:proofErr w:type="spellStart"/>
      <w:r>
        <w:rPr>
          <w:rFonts w:cs="Times New Roman"/>
          <w:b w:val="0"/>
          <w:bCs w:val="0"/>
        </w:rPr>
        <w:t>menjadi</w:t>
      </w:r>
      <w:proofErr w:type="spellEnd"/>
      <w:r>
        <w:rPr>
          <w:rFonts w:cs="Times New Roman"/>
          <w:b w:val="0"/>
          <w:bCs w:val="0"/>
        </w:rPr>
        <w:t xml:space="preserve"> </w:t>
      </w:r>
      <w:proofErr w:type="spellStart"/>
      <w:r>
        <w:rPr>
          <w:rFonts w:cs="Times New Roman"/>
          <w:b w:val="0"/>
          <w:bCs w:val="0"/>
        </w:rPr>
        <w:t>dasar</w:t>
      </w:r>
      <w:proofErr w:type="spellEnd"/>
      <w:r>
        <w:rPr>
          <w:rFonts w:cs="Times New Roman"/>
          <w:b w:val="0"/>
          <w:bCs w:val="0"/>
        </w:rPr>
        <w:t xml:space="preserve"> </w:t>
      </w:r>
      <w:proofErr w:type="spellStart"/>
      <w:r>
        <w:rPr>
          <w:rFonts w:cs="Times New Roman"/>
          <w:b w:val="0"/>
          <w:bCs w:val="0"/>
        </w:rPr>
        <w:t>kesimpulan</w:t>
      </w:r>
      <w:proofErr w:type="spellEnd"/>
      <w:r>
        <w:rPr>
          <w:rFonts w:cs="Times New Roman"/>
          <w:b w:val="0"/>
          <w:bCs w:val="0"/>
        </w:rPr>
        <w:t xml:space="preserve"> yang </w:t>
      </w:r>
      <w:proofErr w:type="spellStart"/>
      <w:r>
        <w:rPr>
          <w:rFonts w:cs="Times New Roman"/>
          <w:b w:val="0"/>
          <w:bCs w:val="0"/>
        </w:rPr>
        <w:t>kuat</w:t>
      </w:r>
      <w:proofErr w:type="spellEnd"/>
      <w:r>
        <w:rPr>
          <w:rFonts w:cs="Times New Roman"/>
          <w:b w:val="0"/>
          <w:bCs w:val="0"/>
        </w:rPr>
        <w:t xml:space="preserve"> </w:t>
      </w:r>
      <w:proofErr w:type="spellStart"/>
      <w:r>
        <w:rPr>
          <w:rFonts w:cs="Times New Roman"/>
          <w:b w:val="0"/>
          <w:bCs w:val="0"/>
        </w:rPr>
        <w:t>bahwa</w:t>
      </w:r>
      <w:proofErr w:type="spellEnd"/>
      <w:r>
        <w:rPr>
          <w:rFonts w:cs="Times New Roman"/>
          <w:b w:val="0"/>
          <w:bCs w:val="0"/>
        </w:rPr>
        <w:t xml:space="preserve"> </w:t>
      </w:r>
      <w:proofErr w:type="spellStart"/>
      <w:r>
        <w:rPr>
          <w:rFonts w:cs="Times New Roman"/>
          <w:b w:val="0"/>
          <w:bCs w:val="0"/>
        </w:rPr>
        <w:t>mekanisme</w:t>
      </w:r>
      <w:proofErr w:type="spellEnd"/>
      <w:r>
        <w:rPr>
          <w:rFonts w:cs="Times New Roman"/>
          <w:b w:val="0"/>
          <w:bCs w:val="0"/>
        </w:rPr>
        <w:t xml:space="preserve"> </w:t>
      </w:r>
      <w:proofErr w:type="spellStart"/>
      <w:r>
        <w:rPr>
          <w:rFonts w:cs="Times New Roman"/>
          <w:b w:val="0"/>
          <w:bCs w:val="0"/>
        </w:rPr>
        <w:t>mesin</w:t>
      </w:r>
      <w:proofErr w:type="spellEnd"/>
      <w:r>
        <w:rPr>
          <w:rFonts w:cs="Times New Roman"/>
          <w:b w:val="0"/>
          <w:bCs w:val="0"/>
        </w:rPr>
        <w:t xml:space="preserve"> </w:t>
      </w:r>
      <w:proofErr w:type="spellStart"/>
      <w:r>
        <w:rPr>
          <w:rFonts w:cs="Times New Roman"/>
          <w:b w:val="0"/>
          <w:bCs w:val="0"/>
        </w:rPr>
        <w:t>inspeksi</w:t>
      </w:r>
      <w:proofErr w:type="spellEnd"/>
      <w:r>
        <w:rPr>
          <w:rFonts w:cs="Times New Roman"/>
          <w:b w:val="0"/>
          <w:bCs w:val="0"/>
        </w:rPr>
        <w:t xml:space="preserve"> </w:t>
      </w:r>
      <w:proofErr w:type="spellStart"/>
      <w:r>
        <w:rPr>
          <w:rFonts w:cs="Times New Roman"/>
          <w:b w:val="0"/>
          <w:bCs w:val="0"/>
        </w:rPr>
        <w:t>penglihatan</w:t>
      </w:r>
      <w:proofErr w:type="spellEnd"/>
      <w:r>
        <w:rPr>
          <w:rFonts w:cs="Times New Roman"/>
          <w:b w:val="0"/>
          <w:bCs w:val="0"/>
        </w:rPr>
        <w:t xml:space="preserve"> </w:t>
      </w:r>
      <w:proofErr w:type="spellStart"/>
      <w:r>
        <w:rPr>
          <w:rFonts w:cs="Times New Roman"/>
          <w:b w:val="0"/>
          <w:bCs w:val="0"/>
        </w:rPr>
        <w:t>komputer</w:t>
      </w:r>
      <w:proofErr w:type="spellEnd"/>
      <w:r>
        <w:rPr>
          <w:rFonts w:cs="Times New Roman"/>
          <w:b w:val="0"/>
          <w:bCs w:val="0"/>
        </w:rPr>
        <w:t xml:space="preserve"> (computer vision) </w:t>
      </w:r>
      <w:proofErr w:type="spellStart"/>
      <w:r>
        <w:rPr>
          <w:rFonts w:cs="Times New Roman"/>
          <w:b w:val="0"/>
          <w:bCs w:val="0"/>
        </w:rPr>
        <w:t>mutlak</w:t>
      </w:r>
      <w:proofErr w:type="spellEnd"/>
      <w:r>
        <w:rPr>
          <w:rFonts w:cs="Times New Roman"/>
          <w:b w:val="0"/>
          <w:bCs w:val="0"/>
        </w:rPr>
        <w:t xml:space="preserve"> </w:t>
      </w:r>
      <w:proofErr w:type="spellStart"/>
      <w:r>
        <w:rPr>
          <w:rFonts w:cs="Times New Roman"/>
          <w:b w:val="0"/>
          <w:bCs w:val="0"/>
        </w:rPr>
        <w:t>berpotensi</w:t>
      </w:r>
      <w:proofErr w:type="spellEnd"/>
      <w:r>
        <w:rPr>
          <w:rFonts w:cs="Times New Roman"/>
          <w:b w:val="0"/>
          <w:bCs w:val="0"/>
        </w:rPr>
        <w:t xml:space="preserve"> </w:t>
      </w:r>
      <w:proofErr w:type="spellStart"/>
      <w:r>
        <w:rPr>
          <w:rFonts w:cs="Times New Roman"/>
          <w:b w:val="0"/>
          <w:bCs w:val="0"/>
        </w:rPr>
        <w:t>untuk</w:t>
      </w:r>
      <w:proofErr w:type="spellEnd"/>
      <w:r>
        <w:rPr>
          <w:rFonts w:cs="Times New Roman"/>
          <w:b w:val="0"/>
          <w:bCs w:val="0"/>
        </w:rPr>
        <w:t xml:space="preserve"> </w:t>
      </w:r>
      <w:proofErr w:type="spellStart"/>
      <w:r>
        <w:rPr>
          <w:rFonts w:cs="Times New Roman"/>
          <w:b w:val="0"/>
          <w:bCs w:val="0"/>
        </w:rPr>
        <w:t>diimplementasikan</w:t>
      </w:r>
      <w:proofErr w:type="spellEnd"/>
      <w:r>
        <w:rPr>
          <w:rFonts w:cs="Times New Roman"/>
          <w:b w:val="0"/>
          <w:bCs w:val="0"/>
        </w:rPr>
        <w:t xml:space="preserve"> </w:t>
      </w:r>
      <w:proofErr w:type="spellStart"/>
      <w:r>
        <w:rPr>
          <w:rFonts w:cs="Times New Roman"/>
          <w:b w:val="0"/>
          <w:bCs w:val="0"/>
        </w:rPr>
        <w:t>ke</w:t>
      </w:r>
      <w:proofErr w:type="spellEnd"/>
      <w:r>
        <w:rPr>
          <w:rFonts w:cs="Times New Roman"/>
          <w:b w:val="0"/>
          <w:bCs w:val="0"/>
        </w:rPr>
        <w:t xml:space="preserve"> </w:t>
      </w:r>
      <w:proofErr w:type="spellStart"/>
      <w:r>
        <w:rPr>
          <w:rFonts w:cs="Times New Roman"/>
          <w:b w:val="0"/>
          <w:bCs w:val="0"/>
        </w:rPr>
        <w:t>dalam</w:t>
      </w:r>
      <w:proofErr w:type="spellEnd"/>
      <w:r>
        <w:rPr>
          <w:rFonts w:cs="Times New Roman"/>
          <w:b w:val="0"/>
          <w:bCs w:val="0"/>
        </w:rPr>
        <w:t xml:space="preserve"> </w:t>
      </w:r>
      <w:proofErr w:type="spellStart"/>
      <w:r>
        <w:rPr>
          <w:rFonts w:cs="Times New Roman"/>
          <w:b w:val="0"/>
          <w:bCs w:val="0"/>
        </w:rPr>
        <w:t>modul</w:t>
      </w:r>
      <w:proofErr w:type="spellEnd"/>
      <w:r>
        <w:rPr>
          <w:rFonts w:cs="Times New Roman"/>
          <w:b w:val="0"/>
          <w:bCs w:val="0"/>
        </w:rPr>
        <w:t xml:space="preserve"> </w:t>
      </w:r>
      <w:proofErr w:type="spellStart"/>
      <w:r>
        <w:rPr>
          <w:rFonts w:cs="Times New Roman"/>
          <w:b w:val="0"/>
          <w:bCs w:val="0"/>
        </w:rPr>
        <w:t>pemilahan</w:t>
      </w:r>
      <w:proofErr w:type="spellEnd"/>
      <w:r>
        <w:rPr>
          <w:rFonts w:cs="Times New Roman"/>
          <w:b w:val="0"/>
          <w:bCs w:val="0"/>
        </w:rPr>
        <w:t xml:space="preserve"> di </w:t>
      </w:r>
      <w:proofErr w:type="spellStart"/>
      <w:r>
        <w:rPr>
          <w:rFonts w:cs="Times New Roman"/>
          <w:b w:val="0"/>
          <w:bCs w:val="0"/>
        </w:rPr>
        <w:t>industri</w:t>
      </w:r>
      <w:proofErr w:type="spellEnd"/>
      <w:r>
        <w:rPr>
          <w:rFonts w:cs="Times New Roman"/>
          <w:b w:val="0"/>
          <w:bCs w:val="0"/>
        </w:rPr>
        <w:t xml:space="preserve"> </w:t>
      </w:r>
      <w:proofErr w:type="spellStart"/>
      <w:r>
        <w:rPr>
          <w:rFonts w:cs="Times New Roman"/>
          <w:b w:val="0"/>
          <w:bCs w:val="0"/>
        </w:rPr>
        <w:t>hilir</w:t>
      </w:r>
      <w:proofErr w:type="spellEnd"/>
      <w:r>
        <w:rPr>
          <w:rFonts w:cs="Times New Roman"/>
          <w:b w:val="0"/>
          <w:bCs w:val="0"/>
        </w:rPr>
        <w:t xml:space="preserve"> </w:t>
      </w:r>
      <w:proofErr w:type="spellStart"/>
      <w:r>
        <w:rPr>
          <w:rFonts w:cs="Times New Roman"/>
          <w:b w:val="0"/>
          <w:bCs w:val="0"/>
        </w:rPr>
        <w:t>pascapanen</w:t>
      </w:r>
      <w:proofErr w:type="spellEnd"/>
      <w:r>
        <w:rPr>
          <w:rFonts w:cs="Times New Roman"/>
          <w:b w:val="0"/>
          <w:bCs w:val="0"/>
        </w:rPr>
        <w:t xml:space="preserve"> </w:t>
      </w:r>
      <w:proofErr w:type="spellStart"/>
      <w:r>
        <w:rPr>
          <w:rFonts w:cs="Times New Roman"/>
          <w:b w:val="0"/>
          <w:bCs w:val="0"/>
        </w:rPr>
        <w:t>pertanian</w:t>
      </w:r>
      <w:proofErr w:type="spellEnd"/>
      <w:r>
        <w:rPr>
          <w:rFonts w:cs="Times New Roman"/>
          <w:b w:val="0"/>
          <w:bCs w:val="0"/>
        </w:rPr>
        <w:t>.</w:t>
      </w:r>
    </w:p>
    <w:p w14:paraId="3F778BBF" w14:textId="77777777" w:rsidR="00EB12D1" w:rsidRPr="00F16012" w:rsidRDefault="00E842C6" w:rsidP="00A435FB">
      <w:pPr>
        <w:spacing w:after="120" w:line="480" w:lineRule="auto"/>
        <w:ind w:firstLine="720"/>
        <w:jc w:val="both"/>
        <w:rPr>
          <w:rFonts w:cs="Times New Roman"/>
        </w:rPr>
      </w:pPr>
      <w:r>
        <w:rPr>
          <w:rFonts w:cs="Times New Roman"/>
        </w:rPr>
        <w:t xml:space="preserve">Hasil </w:t>
      </w:r>
      <w:proofErr w:type="spellStart"/>
      <w:r>
        <w:rPr>
          <w:rFonts w:cs="Times New Roman"/>
        </w:rPr>
        <w:t>pengujian</w:t>
      </w:r>
      <w:proofErr w:type="spellEnd"/>
      <w:r>
        <w:rPr>
          <w:rFonts w:cs="Times New Roman"/>
        </w:rPr>
        <w:t xml:space="preserve"> </w:t>
      </w:r>
      <w:proofErr w:type="spellStart"/>
      <w:r>
        <w:rPr>
          <w:rFonts w:cs="Times New Roman"/>
        </w:rPr>
        <w:t>lapangan</w:t>
      </w:r>
      <w:proofErr w:type="spellEnd"/>
      <w:r>
        <w:rPr>
          <w:rFonts w:cs="Times New Roman"/>
        </w:rPr>
        <w:t xml:space="preserve"> </w:t>
      </w:r>
      <w:proofErr w:type="spellStart"/>
      <w:r>
        <w:rPr>
          <w:rFonts w:cs="Times New Roman"/>
        </w:rPr>
        <w:t>membuktikan</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kecepatan</w:t>
      </w:r>
      <w:proofErr w:type="spellEnd"/>
      <w:r>
        <w:rPr>
          <w:rFonts w:cs="Times New Roman"/>
        </w:rPr>
        <w:t xml:space="preserve"> (</w:t>
      </w:r>
      <w:proofErr w:type="spellStart"/>
      <w:r>
        <w:rPr>
          <w:rFonts w:cs="Times New Roman"/>
        </w:rPr>
        <w:t>latensi</w:t>
      </w:r>
      <w:proofErr w:type="spellEnd"/>
      <w:r>
        <w:rPr>
          <w:rFonts w:cs="Times New Roman"/>
        </w:rPr>
        <w:t xml:space="preserve">) </w:t>
      </w:r>
      <w:proofErr w:type="spellStart"/>
      <w:r>
        <w:rPr>
          <w:rFonts w:cs="Times New Roman"/>
        </w:rPr>
        <w:t>prediksi</w:t>
      </w:r>
      <w:proofErr w:type="spellEnd"/>
      <w:r>
        <w:rPr>
          <w:rFonts w:cs="Times New Roman"/>
        </w:rPr>
        <w:t xml:space="preserve"> pada </w:t>
      </w:r>
      <w:proofErr w:type="spellStart"/>
      <w:r>
        <w:rPr>
          <w:rFonts w:cs="Times New Roman"/>
        </w:rPr>
        <w:t>perangkat</w:t>
      </w:r>
      <w:proofErr w:type="spellEnd"/>
      <w:r>
        <w:rPr>
          <w:rFonts w:cs="Times New Roman"/>
        </w:rPr>
        <w:t xml:space="preserve"> </w:t>
      </w:r>
      <w:proofErr w:type="spellStart"/>
      <w:r>
        <w:rPr>
          <w:rFonts w:cs="Times New Roman"/>
        </w:rPr>
        <w:t>antarmuka</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mencapai</w:t>
      </w:r>
      <w:proofErr w:type="spellEnd"/>
      <w:r>
        <w:rPr>
          <w:rFonts w:cs="Times New Roman"/>
        </w:rPr>
        <w:t xml:space="preserve"> 45 </w:t>
      </w:r>
      <w:proofErr w:type="spellStart"/>
      <w:r>
        <w:rPr>
          <w:rFonts w:cs="Times New Roman"/>
        </w:rPr>
        <w:t>ms</w:t>
      </w:r>
      <w:proofErr w:type="spellEnd"/>
      <w:r>
        <w:rPr>
          <w:rFonts w:cs="Times New Roman"/>
        </w:rPr>
        <w:t xml:space="preserve"> per </w:t>
      </w:r>
      <w:proofErr w:type="spellStart"/>
      <w:r>
        <w:rPr>
          <w:rFonts w:cs="Times New Roman"/>
        </w:rPr>
        <w:t>tangkapan</w:t>
      </w:r>
      <w:proofErr w:type="spellEnd"/>
      <w:r>
        <w:rPr>
          <w:rFonts w:cs="Times New Roman"/>
        </w:rPr>
        <w:t> </w:t>
      </w:r>
      <w:r>
        <w:rPr>
          <w:rFonts w:cs="Times New Roman"/>
          <w:i/>
          <w:iCs/>
        </w:rPr>
        <w:t>frame</w:t>
      </w:r>
      <w:r>
        <w:rPr>
          <w:rFonts w:cs="Times New Roman"/>
        </w:rPr>
        <w:t xml:space="preserve">. Tingkat </w:t>
      </w:r>
      <w:proofErr w:type="spellStart"/>
      <w:r>
        <w:rPr>
          <w:rFonts w:cs="Times New Roman"/>
        </w:rPr>
        <w:t>kepesatan</w:t>
      </w:r>
      <w:proofErr w:type="spellEnd"/>
      <w:r>
        <w:rPr>
          <w:rFonts w:cs="Times New Roman"/>
        </w:rPr>
        <w:t xml:space="preserve"> </w:t>
      </w:r>
      <w:proofErr w:type="spellStart"/>
      <w:r>
        <w:rPr>
          <w:rFonts w:cs="Times New Roman"/>
        </w:rPr>
        <w:t>inferensi</w:t>
      </w:r>
      <w:proofErr w:type="spellEnd"/>
      <w:r>
        <w:rPr>
          <w:rFonts w:cs="Times New Roman"/>
        </w:rPr>
        <w:t xml:space="preserve"> visual </w:t>
      </w:r>
      <w:proofErr w:type="spellStart"/>
      <w:r>
        <w:rPr>
          <w:rFonts w:cs="Times New Roman"/>
        </w:rPr>
        <w:t>ini</w:t>
      </w:r>
      <w:proofErr w:type="spellEnd"/>
      <w:r>
        <w:rPr>
          <w:rFonts w:cs="Times New Roman"/>
        </w:rPr>
        <w:t xml:space="preserve"> </w:t>
      </w:r>
      <w:proofErr w:type="spellStart"/>
      <w:r>
        <w:rPr>
          <w:rFonts w:cs="Times New Roman"/>
        </w:rPr>
        <w:t>membuktikan</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rancangan</w:t>
      </w:r>
      <w:proofErr w:type="spellEnd"/>
      <w:r>
        <w:rPr>
          <w:rFonts w:cs="Times New Roman"/>
        </w:rPr>
        <w:t> </w:t>
      </w:r>
      <w:r>
        <w:rPr>
          <w:rFonts w:cs="Times New Roman"/>
          <w:i/>
          <w:iCs/>
        </w:rPr>
        <w:t>Deep Learning</w:t>
      </w:r>
      <w:r>
        <w:rPr>
          <w:rFonts w:cs="Times New Roman"/>
        </w:rPr>
        <w:t xml:space="preserve"> CNN </w:t>
      </w:r>
      <w:proofErr w:type="spellStart"/>
      <w:r>
        <w:rPr>
          <w:rFonts w:cs="Times New Roman"/>
        </w:rPr>
        <w:t>ringan</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hanya</w:t>
      </w:r>
      <w:proofErr w:type="spellEnd"/>
      <w:r>
        <w:rPr>
          <w:rFonts w:cs="Times New Roman"/>
        </w:rPr>
        <w:t xml:space="preserve"> valid </w:t>
      </w:r>
      <w:proofErr w:type="spellStart"/>
      <w:r>
        <w:rPr>
          <w:rFonts w:cs="Times New Roman"/>
        </w:rPr>
        <w:t>secara</w:t>
      </w:r>
      <w:proofErr w:type="spellEnd"/>
      <w:r>
        <w:rPr>
          <w:rFonts w:cs="Times New Roman"/>
        </w:rPr>
        <w:t xml:space="preserve"> </w:t>
      </w:r>
      <w:proofErr w:type="spellStart"/>
      <w:r>
        <w:rPr>
          <w:rFonts w:cs="Times New Roman"/>
        </w:rPr>
        <w:t>teoretis</w:t>
      </w:r>
      <w:proofErr w:type="spellEnd"/>
      <w:r>
        <w:rPr>
          <w:rFonts w:cs="Times New Roman"/>
        </w:rPr>
        <w:t xml:space="preserve">, </w:t>
      </w:r>
      <w:proofErr w:type="spellStart"/>
      <w:r>
        <w:rPr>
          <w:rFonts w:cs="Times New Roman"/>
        </w:rPr>
        <w:t>namun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fisik</w:t>
      </w:r>
      <w:proofErr w:type="spellEnd"/>
      <w:r>
        <w:rPr>
          <w:rFonts w:cs="Times New Roman"/>
        </w:rPr>
        <w:t xml:space="preserve"> </w:t>
      </w:r>
      <w:proofErr w:type="spellStart"/>
      <w:r>
        <w:rPr>
          <w:rFonts w:cs="Times New Roman"/>
        </w:rPr>
        <w:t>aplikatif</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diintegrasikan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kecepatan</w:t>
      </w:r>
      <w:proofErr w:type="spellEnd"/>
      <w:r>
        <w:rPr>
          <w:rFonts w:cs="Times New Roman"/>
        </w:rPr>
        <w:t xml:space="preserve"> </w:t>
      </w:r>
      <w:proofErr w:type="spellStart"/>
      <w:r>
        <w:rPr>
          <w:rFonts w:cs="Times New Roman"/>
        </w:rPr>
        <w:t>operasional</w:t>
      </w:r>
      <w:proofErr w:type="spellEnd"/>
      <w:r>
        <w:rPr>
          <w:rFonts w:cs="Times New Roman"/>
        </w:rPr>
        <w:t xml:space="preserve"> </w:t>
      </w:r>
      <w:proofErr w:type="spellStart"/>
      <w:r>
        <w:rPr>
          <w:rFonts w:cs="Times New Roman"/>
        </w:rPr>
        <w:t>kamera</w:t>
      </w:r>
      <w:proofErr w:type="spellEnd"/>
      <w:r>
        <w:rPr>
          <w:rFonts w:cs="Times New Roman"/>
        </w:rPr>
        <w:t xml:space="preserve"> sensor </w:t>
      </w:r>
      <w:proofErr w:type="spellStart"/>
      <w:r>
        <w:rPr>
          <w:rFonts w:cs="Times New Roman"/>
        </w:rPr>
        <w:t>gerak</w:t>
      </w:r>
      <w:proofErr w:type="spellEnd"/>
      <w:r>
        <w:rPr>
          <w:rFonts w:cs="Times New Roman"/>
        </w:rPr>
        <w:t xml:space="preserve"> pada </w:t>
      </w:r>
      <w:proofErr w:type="spellStart"/>
      <w:r>
        <w:rPr>
          <w:rFonts w:cs="Times New Roman"/>
        </w:rPr>
        <w:t>sabuk</w:t>
      </w:r>
      <w:proofErr w:type="spellEnd"/>
      <w:r>
        <w:rPr>
          <w:rFonts w:cs="Times New Roman"/>
        </w:rPr>
        <w:t xml:space="preserve"> </w:t>
      </w:r>
      <w:proofErr w:type="spellStart"/>
      <w:r>
        <w:rPr>
          <w:rFonts w:cs="Times New Roman"/>
        </w:rPr>
        <w:t>konveyor</w:t>
      </w:r>
      <w:proofErr w:type="spellEnd"/>
      <w:r>
        <w:rPr>
          <w:rFonts w:cs="Times New Roman"/>
        </w:rPr>
        <w:t xml:space="preserve"> </w:t>
      </w:r>
      <w:proofErr w:type="spellStart"/>
      <w:r>
        <w:rPr>
          <w:rFonts w:cs="Times New Roman"/>
        </w:rPr>
        <w:t>mekanik</w:t>
      </w:r>
      <w:proofErr w:type="spellEnd"/>
      <w:r>
        <w:rPr>
          <w:rFonts w:cs="Times New Roman"/>
        </w:rPr>
        <w:t xml:space="preserve"> </w:t>
      </w:r>
      <w:proofErr w:type="spellStart"/>
      <w:r>
        <w:rPr>
          <w:rFonts w:cs="Times New Roman"/>
        </w:rPr>
        <w:t>penyortir</w:t>
      </w:r>
      <w:proofErr w:type="spellEnd"/>
      <w:r>
        <w:rPr>
          <w:rFonts w:cs="Times New Roman"/>
        </w:rPr>
        <w:t xml:space="preserve"> modern di Indonesia.</w:t>
      </w:r>
    </w:p>
    <w:p w14:paraId="6838FE11" w14:textId="77777777" w:rsidR="00960BF7" w:rsidRPr="00F16012" w:rsidRDefault="00960BF7" w:rsidP="00A435FB">
      <w:pPr>
        <w:pStyle w:val="Heading1"/>
        <w:jc w:val="both"/>
        <w:rPr>
          <w:b w:val="0"/>
          <w:bCs w:val="0"/>
        </w:rPr>
        <w:sectPr w:rsidR="00960BF7" w:rsidRPr="00F16012" w:rsidSect="00A435FB">
          <w:headerReference w:type="even" r:id="rId77"/>
          <w:headerReference w:type="default" r:id="rId78"/>
          <w:footerReference w:type="default" r:id="rId79"/>
          <w:headerReference w:type="first" r:id="rId80"/>
          <w:pgSz w:w="11907" w:h="16840" w:code="9"/>
          <w:pgMar w:top="1701" w:right="1418" w:bottom="1418" w:left="2268" w:header="720" w:footer="720" w:gutter="0"/>
          <w:cols w:space="720"/>
          <w:titlePg/>
          <w:docGrid w:linePitch="360"/>
        </w:sectPr>
      </w:pPr>
    </w:p>
    <w:p w14:paraId="6D77D0A7" w14:textId="77777777" w:rsidR="0044720E" w:rsidRPr="00387340" w:rsidRDefault="00C6406B" w:rsidP="00A435FB">
      <w:pPr>
        <w:pStyle w:val="Heading1"/>
      </w:pPr>
      <w:bookmarkStart w:id="276" w:name="_Toc235347287"/>
      <w:bookmarkStart w:id="277" w:name="_Toc235363748"/>
      <w:bookmarkStart w:id="278" w:name="_Toc236734151"/>
      <w:r>
        <w:lastRenderedPageBreak/>
        <w:t>BAB V</w:t>
      </w:r>
      <w:r>
        <w:br/>
        <w:t>PENUTUP</w:t>
      </w:r>
      <w:bookmarkEnd w:id="276"/>
      <w:bookmarkEnd w:id="277"/>
      <w:bookmarkEnd w:id="278"/>
    </w:p>
    <w:p w14:paraId="288C87E3" w14:textId="77777777" w:rsidR="0044720E" w:rsidRPr="00F16012" w:rsidRDefault="00C6406B" w:rsidP="008D0C63">
      <w:pPr>
        <w:pStyle w:val="Heading3"/>
      </w:pPr>
      <w:bookmarkStart w:id="279" w:name="_Toc235347288"/>
      <w:bookmarkStart w:id="280" w:name="_Toc235363749"/>
      <w:bookmarkStart w:id="281" w:name="_Toc236734152"/>
      <w:r>
        <w:t>5.1. Kesimpulan</w:t>
      </w:r>
      <w:bookmarkEnd w:id="279"/>
      <w:bookmarkEnd w:id="280"/>
      <w:bookmarkEnd w:id="281"/>
    </w:p>
    <w:p w14:paraId="3245D4A0" w14:textId="77777777" w:rsidR="00610F8C" w:rsidRPr="00F16012" w:rsidRDefault="00610F8C" w:rsidP="00A435FB">
      <w:pPr>
        <w:spacing w:after="120" w:line="480" w:lineRule="auto"/>
        <w:ind w:firstLine="720"/>
        <w:jc w:val="both"/>
        <w:rPr>
          <w:rFonts w:cs="Times New Roman"/>
        </w:rPr>
      </w:pPr>
      <w:proofErr w:type="spellStart"/>
      <w:r>
        <w:rPr>
          <w:rFonts w:cs="Times New Roman"/>
        </w:rPr>
        <w:t>Berdasarkan</w:t>
      </w:r>
      <w:proofErr w:type="spellEnd"/>
      <w:r>
        <w:rPr>
          <w:rFonts w:cs="Times New Roman"/>
        </w:rPr>
        <w:t xml:space="preserve"> </w:t>
      </w:r>
      <w:proofErr w:type="spellStart"/>
      <w:r>
        <w:rPr>
          <w:rFonts w:cs="Times New Roman"/>
        </w:rPr>
        <w:t>rumusan</w:t>
      </w:r>
      <w:proofErr w:type="spellEnd"/>
      <w:r>
        <w:rPr>
          <w:rFonts w:cs="Times New Roman"/>
        </w:rPr>
        <w:t xml:space="preserve"> dan </w:t>
      </w:r>
      <w:proofErr w:type="spellStart"/>
      <w:r>
        <w:rPr>
          <w:rFonts w:cs="Times New Roman"/>
        </w:rPr>
        <w:t>hasil</w:t>
      </w:r>
      <w:proofErr w:type="spellEnd"/>
      <w:r>
        <w:rPr>
          <w:rFonts w:cs="Times New Roman"/>
        </w:rPr>
        <w:t xml:space="preserve"> </w:t>
      </w:r>
      <w:proofErr w:type="spellStart"/>
      <w:r>
        <w:rPr>
          <w:rFonts w:cs="Times New Roman"/>
        </w:rPr>
        <w:t>analitika</w:t>
      </w:r>
      <w:proofErr w:type="spellEnd"/>
      <w:r>
        <w:rPr>
          <w:rFonts w:cs="Times New Roman"/>
        </w:rPr>
        <w:t xml:space="preserve"> log </w:t>
      </w:r>
      <w:proofErr w:type="spellStart"/>
      <w:r>
        <w:rPr>
          <w:rFonts w:cs="Times New Roman"/>
        </w:rPr>
        <w:t>pengujian</w:t>
      </w:r>
      <w:proofErr w:type="spellEnd"/>
      <w:r>
        <w:rPr>
          <w:rFonts w:cs="Times New Roman"/>
        </w:rPr>
        <w:t xml:space="preserve"> di </w:t>
      </w:r>
      <w:r>
        <w:rPr>
          <w:rFonts w:cs="Times New Roman"/>
          <w:i/>
          <w:iCs/>
        </w:rPr>
        <w:t xml:space="preserve">Google </w:t>
      </w:r>
      <w:proofErr w:type="spellStart"/>
      <w:r>
        <w:rPr>
          <w:rFonts w:cs="Times New Roman"/>
          <w:i/>
          <w:iCs/>
        </w:rPr>
        <w:t>Colab</w:t>
      </w:r>
      <w:proofErr w:type="spellEnd"/>
      <w:r>
        <w:rPr>
          <w:rFonts w:cs="Times New Roman"/>
        </w:rPr>
        <w:t xml:space="preserve"> yang </w:t>
      </w:r>
      <w:proofErr w:type="spellStart"/>
      <w:r>
        <w:rPr>
          <w:rFonts w:cs="Times New Roman"/>
        </w:rPr>
        <w:t>telah</w:t>
      </w:r>
      <w:proofErr w:type="spellEnd"/>
      <w:r>
        <w:rPr>
          <w:rFonts w:cs="Times New Roman"/>
        </w:rPr>
        <w:t xml:space="preserve"> </w:t>
      </w:r>
      <w:proofErr w:type="spellStart"/>
      <w:r>
        <w:rPr>
          <w:rFonts w:cs="Times New Roman"/>
        </w:rPr>
        <w:t>dibedah</w:t>
      </w:r>
      <w:proofErr w:type="spellEnd"/>
      <w:r>
        <w:rPr>
          <w:rFonts w:cs="Times New Roman"/>
        </w:rPr>
        <w:t xml:space="preserve"> pada Bab IV, </w:t>
      </w:r>
      <w:proofErr w:type="spellStart"/>
      <w:r>
        <w:rPr>
          <w:rFonts w:cs="Times New Roman"/>
        </w:rPr>
        <w:t>riset</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menelurkan</w:t>
      </w:r>
      <w:proofErr w:type="spellEnd"/>
      <w:r>
        <w:rPr>
          <w:rFonts w:cs="Times New Roman"/>
        </w:rPr>
        <w:t xml:space="preserve"> </w:t>
      </w:r>
      <w:proofErr w:type="spellStart"/>
      <w:r>
        <w:rPr>
          <w:rFonts w:cs="Times New Roman"/>
        </w:rPr>
        <w:t>tiga</w:t>
      </w:r>
      <w:proofErr w:type="spellEnd"/>
      <w:r>
        <w:rPr>
          <w:rFonts w:cs="Times New Roman"/>
        </w:rPr>
        <w:t xml:space="preserve"> </w:t>
      </w:r>
      <w:proofErr w:type="spellStart"/>
      <w:r>
        <w:rPr>
          <w:rFonts w:cs="Times New Roman"/>
        </w:rPr>
        <w:t>simpulan</w:t>
      </w:r>
      <w:proofErr w:type="spellEnd"/>
      <w:r>
        <w:rPr>
          <w:rFonts w:cs="Times New Roman"/>
        </w:rPr>
        <w:t xml:space="preserve"> </w:t>
      </w:r>
      <w:proofErr w:type="spellStart"/>
      <w:r>
        <w:rPr>
          <w:rFonts w:cs="Times New Roman"/>
        </w:rPr>
        <w:t>mutlak</w:t>
      </w:r>
      <w:proofErr w:type="spellEnd"/>
      <w:r>
        <w:rPr>
          <w:rFonts w:cs="Times New Roman"/>
        </w:rPr>
        <w:t>:</w:t>
      </w:r>
    </w:p>
    <w:p w14:paraId="3BFACAB4" w14:textId="77777777" w:rsidR="00610F8C" w:rsidRPr="00F16012" w:rsidRDefault="00E842C6">
      <w:pPr>
        <w:numPr>
          <w:ilvl w:val="0"/>
          <w:numId w:val="12"/>
        </w:numPr>
        <w:spacing w:after="120" w:line="480" w:lineRule="auto"/>
        <w:jc w:val="both"/>
        <w:rPr>
          <w:rFonts w:cs="Times New Roman"/>
        </w:rPr>
      </w:pPr>
      <w:proofErr w:type="spellStart"/>
      <w:r>
        <w:rPr>
          <w:rFonts w:cs="Times New Roman"/>
        </w:rPr>
        <w:t>Penggabungan</w:t>
      </w:r>
      <w:proofErr w:type="spellEnd"/>
      <w:r>
        <w:rPr>
          <w:rFonts w:cs="Times New Roman"/>
        </w:rPr>
        <w:t xml:space="preserve"> </w:t>
      </w:r>
      <w:proofErr w:type="spellStart"/>
      <w:r>
        <w:rPr>
          <w:rFonts w:cs="Times New Roman"/>
        </w:rPr>
        <w:t>kelas</w:t>
      </w:r>
      <w:proofErr w:type="spellEnd"/>
      <w:r>
        <w:rPr>
          <w:rFonts w:cs="Times New Roman"/>
        </w:rPr>
        <w:t xml:space="preserve"> Mutu I dan Mutu II SNI 3159:2013 </w:t>
      </w:r>
      <w:proofErr w:type="spellStart"/>
      <w:r>
        <w:rPr>
          <w:rFonts w:cs="Times New Roman"/>
        </w:rPr>
        <w:t>menjadi</w:t>
      </w:r>
      <w:proofErr w:type="spellEnd"/>
      <w:r>
        <w:rPr>
          <w:rFonts w:cs="Times New Roman"/>
        </w:rPr>
        <w:t xml:space="preserve"> </w:t>
      </w:r>
      <w:proofErr w:type="spellStart"/>
      <w:r>
        <w:rPr>
          <w:rFonts w:cs="Times New Roman"/>
        </w:rPr>
        <w:t>entitas</w:t>
      </w:r>
      <w:proofErr w:type="spellEnd"/>
      <w:r>
        <w:rPr>
          <w:rFonts w:cs="Times New Roman"/>
        </w:rPr>
        <w:t xml:space="preserve"> </w:t>
      </w:r>
      <w:proofErr w:type="spellStart"/>
      <w:r>
        <w:rPr>
          <w:rFonts w:cs="Times New Roman"/>
        </w:rPr>
        <w:t>kelas</w:t>
      </w:r>
      <w:proofErr w:type="spellEnd"/>
      <w:r>
        <w:rPr>
          <w:rFonts w:cs="Times New Roman"/>
        </w:rPr>
        <w:t xml:space="preserve"> biner "</w:t>
      </w:r>
      <w:proofErr w:type="spellStart"/>
      <w:r>
        <w:rPr>
          <w:rFonts w:cs="Times New Roman"/>
        </w:rPr>
        <w:t>Layak</w:t>
      </w:r>
      <w:proofErr w:type="spellEnd"/>
      <w:r>
        <w:rPr>
          <w:rFonts w:cs="Times New Roman"/>
        </w:rPr>
        <w:t xml:space="preserve">" sangat </w:t>
      </w:r>
      <w:proofErr w:type="spellStart"/>
      <w:r>
        <w:rPr>
          <w:rFonts w:cs="Times New Roman"/>
        </w:rPr>
        <w:t>memfasilitasi</w:t>
      </w:r>
      <w:proofErr w:type="spellEnd"/>
      <w:r>
        <w:rPr>
          <w:rFonts w:cs="Times New Roman"/>
        </w:rPr>
        <w:t xml:space="preserve"> </w:t>
      </w:r>
      <w:proofErr w:type="spellStart"/>
      <w:r>
        <w:rPr>
          <w:rFonts w:cs="Times New Roman"/>
        </w:rPr>
        <w:t>algoritma</w:t>
      </w:r>
      <w:proofErr w:type="spellEnd"/>
      <w:r>
        <w:rPr>
          <w:rFonts w:cs="Times New Roman"/>
        </w:rPr>
        <w:t xml:space="preserve"> Computer Vision. </w:t>
      </w:r>
      <w:proofErr w:type="spellStart"/>
      <w:r>
        <w:rPr>
          <w:rFonts w:cs="Times New Roman"/>
        </w:rPr>
        <w:t>Distribusi</w:t>
      </w:r>
      <w:proofErr w:type="spellEnd"/>
      <w:r>
        <w:rPr>
          <w:rFonts w:cs="Times New Roman"/>
        </w:rPr>
        <w:t xml:space="preserve"> data </w:t>
      </w:r>
      <w:proofErr w:type="spellStart"/>
      <w:r>
        <w:rPr>
          <w:rFonts w:cs="Times New Roman"/>
        </w:rPr>
        <w:t>latih</w:t>
      </w:r>
      <w:proofErr w:type="spellEnd"/>
      <w:r>
        <w:rPr>
          <w:rFonts w:cs="Times New Roman"/>
        </w:rPr>
        <w:t xml:space="preserve"> yang </w:t>
      </w:r>
      <w:proofErr w:type="spellStart"/>
      <w:r>
        <w:rPr>
          <w:rFonts w:cs="Times New Roman"/>
        </w:rPr>
        <w:t>seimbang</w:t>
      </w:r>
      <w:proofErr w:type="spellEnd"/>
      <w:r>
        <w:rPr>
          <w:rFonts w:cs="Times New Roman"/>
        </w:rPr>
        <w:t xml:space="preserve"> (total 3.590 </w:t>
      </w:r>
      <w:proofErr w:type="spellStart"/>
      <w:r>
        <w:rPr>
          <w:rFonts w:cs="Times New Roman"/>
        </w:rPr>
        <w:t>citra</w:t>
      </w:r>
      <w:proofErr w:type="spellEnd"/>
      <w:r>
        <w:rPr>
          <w:rFonts w:cs="Times New Roman"/>
        </w:rPr>
        <w:t xml:space="preserve">) </w:t>
      </w:r>
      <w:proofErr w:type="spellStart"/>
      <w:r>
        <w:rPr>
          <w:rFonts w:cs="Times New Roman"/>
        </w:rPr>
        <w:t>menghasilkan</w:t>
      </w:r>
      <w:proofErr w:type="spellEnd"/>
      <w:r>
        <w:rPr>
          <w:rFonts w:cs="Times New Roman"/>
        </w:rPr>
        <w:t xml:space="preserve"> </w:t>
      </w:r>
      <w:proofErr w:type="spellStart"/>
      <w:r>
        <w:rPr>
          <w:rFonts w:cs="Times New Roman"/>
        </w:rPr>
        <w:t>proporsi</w:t>
      </w:r>
      <w:proofErr w:type="spellEnd"/>
      <w:r>
        <w:rPr>
          <w:rFonts w:cs="Times New Roman"/>
        </w:rPr>
        <w:t xml:space="preserve"> yang </w:t>
      </w:r>
      <w:proofErr w:type="spellStart"/>
      <w:r>
        <w:rPr>
          <w:rFonts w:cs="Times New Roman"/>
        </w:rPr>
        <w:t>mencegah</w:t>
      </w:r>
      <w:proofErr w:type="spellEnd"/>
      <w:r>
        <w:rPr>
          <w:rFonts w:cs="Times New Roman"/>
        </w:rPr>
        <w:t xml:space="preserve"> model </w:t>
      </w:r>
      <w:proofErr w:type="spellStart"/>
      <w:r>
        <w:rPr>
          <w:rFonts w:cs="Times New Roman"/>
        </w:rPr>
        <w:t>bersikap</w:t>
      </w:r>
      <w:proofErr w:type="spellEnd"/>
      <w:r>
        <w:rPr>
          <w:rFonts w:cs="Times New Roman"/>
        </w:rPr>
        <w:t xml:space="preserve"> bias </w:t>
      </w:r>
      <w:proofErr w:type="spellStart"/>
      <w:r>
        <w:rPr>
          <w:rFonts w:cs="Times New Roman"/>
        </w:rPr>
        <w:t>saat</w:t>
      </w:r>
      <w:proofErr w:type="spellEnd"/>
      <w:r>
        <w:rPr>
          <w:rFonts w:cs="Times New Roman"/>
        </w:rPr>
        <w:t xml:space="preserve"> </w:t>
      </w:r>
      <w:proofErr w:type="spellStart"/>
      <w:r>
        <w:rPr>
          <w:rFonts w:cs="Times New Roman"/>
        </w:rPr>
        <w:t>membedakan</w:t>
      </w:r>
      <w:proofErr w:type="spellEnd"/>
      <w:r>
        <w:rPr>
          <w:rFonts w:cs="Times New Roman"/>
        </w:rPr>
        <w:t xml:space="preserve"> </w:t>
      </w:r>
      <w:proofErr w:type="spellStart"/>
      <w:r>
        <w:rPr>
          <w:rFonts w:cs="Times New Roman"/>
        </w:rPr>
        <w:t>cacat</w:t>
      </w:r>
      <w:proofErr w:type="spellEnd"/>
      <w:r>
        <w:rPr>
          <w:rFonts w:cs="Times New Roman"/>
        </w:rPr>
        <w:t xml:space="preserve"> </w:t>
      </w:r>
      <w:proofErr w:type="spellStart"/>
      <w:r>
        <w:rPr>
          <w:rFonts w:cs="Times New Roman"/>
        </w:rPr>
        <w:t>anomali</w:t>
      </w:r>
      <w:proofErr w:type="spellEnd"/>
      <w:r>
        <w:rPr>
          <w:rFonts w:cs="Times New Roman"/>
        </w:rPr>
        <w:t xml:space="preserve"> </w:t>
      </w:r>
      <w:proofErr w:type="spellStart"/>
      <w:r>
        <w:rPr>
          <w:rFonts w:cs="Times New Roman"/>
        </w:rPr>
        <w:t>kebusukan</w:t>
      </w:r>
      <w:proofErr w:type="spellEnd"/>
      <w:r>
        <w:rPr>
          <w:rFonts w:cs="Times New Roman"/>
        </w:rPr>
        <w:t>.</w:t>
      </w:r>
    </w:p>
    <w:p w14:paraId="1F3F274C" w14:textId="77777777" w:rsidR="00610F8C" w:rsidRPr="00F16012" w:rsidRDefault="00E842C6">
      <w:pPr>
        <w:numPr>
          <w:ilvl w:val="0"/>
          <w:numId w:val="12"/>
        </w:numPr>
        <w:spacing w:after="120" w:line="480" w:lineRule="auto"/>
        <w:jc w:val="both"/>
        <w:rPr>
          <w:rFonts w:cs="Times New Roman"/>
        </w:rPr>
      </w:pPr>
      <w:proofErr w:type="spellStart"/>
      <w:r>
        <w:rPr>
          <w:rFonts w:cs="Times New Roman"/>
        </w:rPr>
        <w:t>Hipotesis</w:t>
      </w:r>
      <w:proofErr w:type="spellEnd"/>
      <w:r>
        <w:rPr>
          <w:rFonts w:cs="Times New Roman"/>
        </w:rPr>
        <w:t xml:space="preserve"> </w:t>
      </w:r>
      <w:proofErr w:type="spellStart"/>
      <w:r>
        <w:rPr>
          <w:rFonts w:cs="Times New Roman"/>
        </w:rPr>
        <w:t>keunggulan</w:t>
      </w:r>
      <w:proofErr w:type="spellEnd"/>
      <w:r>
        <w:rPr>
          <w:rFonts w:cs="Times New Roman"/>
        </w:rPr>
        <w:t xml:space="preserve"> CNN </w:t>
      </w:r>
      <w:proofErr w:type="spellStart"/>
      <w:r>
        <w:rPr>
          <w:rFonts w:cs="Times New Roman"/>
        </w:rPr>
        <w:t>terbukti</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empiris</w:t>
      </w:r>
      <w:proofErr w:type="spellEnd"/>
      <w:r>
        <w:rPr>
          <w:rFonts w:cs="Times New Roman"/>
        </w:rPr>
        <w:t xml:space="preserve">, di mana </w:t>
      </w:r>
      <w:proofErr w:type="spellStart"/>
      <w:r>
        <w:rPr>
          <w:rFonts w:cs="Times New Roman"/>
        </w:rPr>
        <w:t>ekstraksi</w:t>
      </w:r>
      <w:proofErr w:type="spellEnd"/>
      <w:r>
        <w:rPr>
          <w:rFonts w:cs="Times New Roman"/>
        </w:rPr>
        <w:t xml:space="preserve"> </w:t>
      </w:r>
      <w:proofErr w:type="spellStart"/>
      <w:r>
        <w:rPr>
          <w:rFonts w:cs="Times New Roman"/>
        </w:rPr>
        <w:t>otomatis</w:t>
      </w:r>
      <w:proofErr w:type="spellEnd"/>
      <w:r>
        <w:rPr>
          <w:rFonts w:cs="Times New Roman"/>
        </w:rPr>
        <w:t xml:space="preserve"> CNN </w:t>
      </w:r>
      <w:proofErr w:type="spellStart"/>
      <w:r>
        <w:rPr>
          <w:rFonts w:cs="Times New Roman"/>
        </w:rPr>
        <w:t>atas</w:t>
      </w:r>
      <w:proofErr w:type="spellEnd"/>
      <w:r>
        <w:rPr>
          <w:rFonts w:cs="Times New Roman"/>
        </w:rPr>
        <w:t xml:space="preserve"> </w:t>
      </w:r>
      <w:proofErr w:type="spellStart"/>
      <w:r>
        <w:rPr>
          <w:rFonts w:cs="Times New Roman"/>
        </w:rPr>
        <w:t>warna</w:t>
      </w:r>
      <w:proofErr w:type="spellEnd"/>
      <w:r>
        <w:rPr>
          <w:rFonts w:cs="Times New Roman"/>
        </w:rPr>
        <w:t xml:space="preserve"> dan garis </w:t>
      </w:r>
      <w:proofErr w:type="spellStart"/>
      <w:r>
        <w:rPr>
          <w:rFonts w:cs="Times New Roman"/>
        </w:rPr>
        <w:t>kontur</w:t>
      </w:r>
      <w:proofErr w:type="spellEnd"/>
      <w:r>
        <w:rPr>
          <w:rFonts w:cs="Times New Roman"/>
        </w:rPr>
        <w:t xml:space="preserve"> </w:t>
      </w:r>
      <w:proofErr w:type="spellStart"/>
      <w:r>
        <w:rPr>
          <w:rFonts w:cs="Times New Roman"/>
        </w:rPr>
        <w:t>sukses</w:t>
      </w:r>
      <w:proofErr w:type="spellEnd"/>
      <w:r>
        <w:rPr>
          <w:rFonts w:cs="Times New Roman"/>
        </w:rPr>
        <w:t xml:space="preserve"> </w:t>
      </w:r>
      <w:proofErr w:type="spellStart"/>
      <w:r>
        <w:rPr>
          <w:rFonts w:cs="Times New Roman"/>
        </w:rPr>
        <w:t>menekan</w:t>
      </w:r>
      <w:proofErr w:type="spellEnd"/>
      <w:r>
        <w:rPr>
          <w:rFonts w:cs="Times New Roman"/>
        </w:rPr>
        <w:t xml:space="preserve"> </w:t>
      </w:r>
      <w:proofErr w:type="spellStart"/>
      <w:r>
        <w:rPr>
          <w:rFonts w:cs="Times New Roman"/>
        </w:rPr>
        <w:t>tingkat</w:t>
      </w:r>
      <w:proofErr w:type="spellEnd"/>
      <w:r>
        <w:rPr>
          <w:rFonts w:cs="Times New Roman"/>
        </w:rPr>
        <w:t xml:space="preserve"> error </w:t>
      </w:r>
      <w:proofErr w:type="spellStart"/>
      <w:r>
        <w:rPr>
          <w:rFonts w:cs="Times New Roman"/>
        </w:rPr>
        <w:t>menjadi</w:t>
      </w:r>
      <w:proofErr w:type="spellEnd"/>
      <w:r>
        <w:rPr>
          <w:rFonts w:cs="Times New Roman"/>
        </w:rPr>
        <w:t xml:space="preserve"> 12 </w:t>
      </w:r>
      <w:proofErr w:type="spellStart"/>
      <w:r>
        <w:rPr>
          <w:rFonts w:cs="Times New Roman"/>
        </w:rPr>
        <w:t>kasus</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pencapaian</w:t>
      </w:r>
      <w:proofErr w:type="spellEnd"/>
      <w:r>
        <w:rPr>
          <w:rFonts w:cs="Times New Roman"/>
        </w:rPr>
        <w:t xml:space="preserve"> </w:t>
      </w:r>
      <w:proofErr w:type="spellStart"/>
      <w:r>
        <w:rPr>
          <w:rFonts w:cs="Times New Roman"/>
        </w:rPr>
        <w:t>akurasi</w:t>
      </w:r>
      <w:proofErr w:type="spellEnd"/>
      <w:r>
        <w:rPr>
          <w:rFonts w:cs="Times New Roman"/>
        </w:rPr>
        <w:t xml:space="preserve"> 92,05% (F1-Score &gt;91%). </w:t>
      </w:r>
      <w:proofErr w:type="spellStart"/>
      <w:r>
        <w:rPr>
          <w:rFonts w:cs="Times New Roman"/>
        </w:rPr>
        <w:t>Sementara</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konversi</w:t>
      </w:r>
      <w:proofErr w:type="spellEnd"/>
      <w:r>
        <w:rPr>
          <w:rFonts w:cs="Times New Roman"/>
        </w:rPr>
        <w:t xml:space="preserve"> grayscale pada </w:t>
      </w:r>
      <w:proofErr w:type="spellStart"/>
      <w:r>
        <w:rPr>
          <w:rFonts w:cs="Times New Roman"/>
        </w:rPr>
        <w:t>metode</w:t>
      </w:r>
      <w:proofErr w:type="spellEnd"/>
      <w:r>
        <w:rPr>
          <w:rFonts w:cs="Times New Roman"/>
        </w:rPr>
        <w:t xml:space="preserve"> </w:t>
      </w:r>
      <w:proofErr w:type="spellStart"/>
      <w:r>
        <w:rPr>
          <w:rFonts w:cs="Times New Roman"/>
        </w:rPr>
        <w:t>tekstur</w:t>
      </w:r>
      <w:proofErr w:type="spellEnd"/>
      <w:r>
        <w:rPr>
          <w:rFonts w:cs="Times New Roman"/>
        </w:rPr>
        <w:t xml:space="preserve"> GLCM </w:t>
      </w:r>
      <w:proofErr w:type="spellStart"/>
      <w:r>
        <w:rPr>
          <w:rFonts w:cs="Times New Roman"/>
        </w:rPr>
        <w:t>menurunkan</w:t>
      </w:r>
      <w:proofErr w:type="spellEnd"/>
      <w:r>
        <w:rPr>
          <w:rFonts w:cs="Times New Roman"/>
        </w:rPr>
        <w:t xml:space="preserve"> </w:t>
      </w:r>
      <w:proofErr w:type="spellStart"/>
      <w:r>
        <w:rPr>
          <w:rFonts w:cs="Times New Roman"/>
        </w:rPr>
        <w:t>akurasi</w:t>
      </w:r>
      <w:proofErr w:type="spellEnd"/>
      <w:r>
        <w:rPr>
          <w:rFonts w:cs="Times New Roman"/>
        </w:rPr>
        <w:t xml:space="preserve"> </w:t>
      </w:r>
      <w:proofErr w:type="spellStart"/>
      <w:r>
        <w:rPr>
          <w:rFonts w:cs="Times New Roman"/>
        </w:rPr>
        <w:t>menjadi</w:t>
      </w:r>
      <w:proofErr w:type="spellEnd"/>
      <w:r>
        <w:rPr>
          <w:rFonts w:cs="Times New Roman"/>
        </w:rPr>
        <w:t xml:space="preserve"> 54,30% </w:t>
      </w:r>
      <w:proofErr w:type="spellStart"/>
      <w:r>
        <w:rPr>
          <w:rFonts w:cs="Times New Roman"/>
        </w:rPr>
        <w:t>karena</w:t>
      </w:r>
      <w:proofErr w:type="spellEnd"/>
      <w:r>
        <w:rPr>
          <w:rFonts w:cs="Times New Roman"/>
        </w:rPr>
        <w:t xml:space="preserve"> </w:t>
      </w:r>
      <w:proofErr w:type="spellStart"/>
      <w:r>
        <w:rPr>
          <w:rFonts w:cs="Times New Roman"/>
        </w:rPr>
        <w:t>mesin</w:t>
      </w:r>
      <w:proofErr w:type="spellEnd"/>
      <w:r>
        <w:rPr>
          <w:rFonts w:cs="Times New Roman"/>
        </w:rPr>
        <w:t xml:space="preserve"> SVM </w:t>
      </w:r>
      <w:proofErr w:type="spellStart"/>
      <w:r>
        <w:rPr>
          <w:rFonts w:cs="Times New Roman"/>
        </w:rPr>
        <w:t>terkecoh</w:t>
      </w:r>
      <w:proofErr w:type="spellEnd"/>
      <w:r>
        <w:rPr>
          <w:rFonts w:cs="Times New Roman"/>
        </w:rPr>
        <w:t xml:space="preserve"> </w:t>
      </w:r>
      <w:proofErr w:type="spellStart"/>
      <w:r>
        <w:rPr>
          <w:rFonts w:cs="Times New Roman"/>
        </w:rPr>
        <w:t>bayangan</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noda</w:t>
      </w:r>
      <w:proofErr w:type="spellEnd"/>
      <w:r>
        <w:rPr>
          <w:rFonts w:cs="Times New Roman"/>
        </w:rPr>
        <w:t xml:space="preserve"> </w:t>
      </w:r>
      <w:proofErr w:type="spellStart"/>
      <w:r>
        <w:rPr>
          <w:rFonts w:cs="Times New Roman"/>
        </w:rPr>
        <w:t>gelap</w:t>
      </w:r>
      <w:proofErr w:type="spellEnd"/>
      <w:r>
        <w:rPr>
          <w:rFonts w:cs="Times New Roman"/>
        </w:rPr>
        <w:t xml:space="preserve">, </w:t>
      </w:r>
      <w:proofErr w:type="spellStart"/>
      <w:r>
        <w:rPr>
          <w:rFonts w:cs="Times New Roman"/>
        </w:rPr>
        <w:t>menghasilkan</w:t>
      </w:r>
      <w:proofErr w:type="spellEnd"/>
      <w:r>
        <w:rPr>
          <w:rFonts w:cs="Times New Roman"/>
        </w:rPr>
        <w:t xml:space="preserve"> 69 </w:t>
      </w:r>
      <w:proofErr w:type="spellStart"/>
      <w:r>
        <w:rPr>
          <w:rFonts w:cs="Times New Roman"/>
        </w:rPr>
        <w:t>kesalahan</w:t>
      </w:r>
      <w:proofErr w:type="spellEnd"/>
      <w:r>
        <w:rPr>
          <w:rFonts w:cs="Times New Roman"/>
        </w:rPr>
        <w:t xml:space="preserve"> </w:t>
      </w:r>
      <w:proofErr w:type="spellStart"/>
      <w:r>
        <w:rPr>
          <w:rFonts w:cs="Times New Roman"/>
        </w:rPr>
        <w:t>klasifikasi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demikian</w:t>
      </w:r>
      <w:proofErr w:type="spellEnd"/>
      <w:r>
        <w:rPr>
          <w:rFonts w:cs="Times New Roman"/>
        </w:rPr>
        <w:t xml:space="preserve">, H1 </w:t>
      </w:r>
      <w:proofErr w:type="spellStart"/>
      <w:r>
        <w:rPr>
          <w:rFonts w:cs="Times New Roman"/>
        </w:rPr>
        <w:t>diterima</w:t>
      </w:r>
      <w:proofErr w:type="spellEnd"/>
      <w:r>
        <w:rPr>
          <w:rFonts w:cs="Times New Roman"/>
        </w:rPr>
        <w:t>.</w:t>
      </w:r>
    </w:p>
    <w:p w14:paraId="54D34229" w14:textId="77777777" w:rsidR="0044720E" w:rsidRPr="00F16012" w:rsidRDefault="00E842C6">
      <w:pPr>
        <w:numPr>
          <w:ilvl w:val="0"/>
          <w:numId w:val="12"/>
        </w:numPr>
        <w:spacing w:after="120" w:line="480" w:lineRule="auto"/>
        <w:jc w:val="both"/>
        <w:rPr>
          <w:rFonts w:cs="Times New Roman"/>
        </w:rPr>
      </w:pPr>
      <w:proofErr w:type="spellStart"/>
      <w:r>
        <w:rPr>
          <w:rFonts w:cs="Times New Roman"/>
        </w:rPr>
        <w:t>Proyek</w:t>
      </w:r>
      <w:proofErr w:type="spellEnd"/>
      <w:r>
        <w:rPr>
          <w:rFonts w:cs="Times New Roman"/>
        </w:rPr>
        <w:t xml:space="preserve"> </w:t>
      </w:r>
      <w:proofErr w:type="spellStart"/>
      <w:r>
        <w:rPr>
          <w:rFonts w:cs="Times New Roman"/>
        </w:rPr>
        <w:t>pengujian</w:t>
      </w:r>
      <w:proofErr w:type="spellEnd"/>
      <w:r>
        <w:rPr>
          <w:rFonts w:cs="Times New Roman"/>
        </w:rPr>
        <w:t xml:space="preserve"> model </w:t>
      </w:r>
      <w:proofErr w:type="spellStart"/>
      <w:r>
        <w:rPr>
          <w:rFonts w:cs="Times New Roman"/>
        </w:rPr>
        <w:t>berhasil</w:t>
      </w:r>
      <w:proofErr w:type="spellEnd"/>
      <w:r>
        <w:rPr>
          <w:rFonts w:cs="Times New Roman"/>
        </w:rPr>
        <w:t xml:space="preserve"> </w:t>
      </w:r>
      <w:proofErr w:type="spellStart"/>
      <w:r>
        <w:rPr>
          <w:rFonts w:cs="Times New Roman"/>
        </w:rPr>
        <w:t>ditanam</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wadah</w:t>
      </w:r>
      <w:proofErr w:type="spellEnd"/>
      <w:r>
        <w:rPr>
          <w:rFonts w:cs="Times New Roman"/>
        </w:rPr>
        <w:t xml:space="preserve"> </w:t>
      </w:r>
      <w:proofErr w:type="spellStart"/>
      <w:r>
        <w:rPr>
          <w:rFonts w:cs="Times New Roman"/>
        </w:rPr>
        <w:t>aplikasi</w:t>
      </w:r>
      <w:proofErr w:type="spellEnd"/>
      <w:r>
        <w:rPr>
          <w:rFonts w:cs="Times New Roman"/>
        </w:rPr>
        <w:t xml:space="preserve"> desktop visual (</w:t>
      </w:r>
      <w:proofErr w:type="spellStart"/>
      <w:r>
        <w:rPr>
          <w:rFonts w:cs="Times New Roman"/>
        </w:rPr>
        <w:t>Tkinter</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antarmuka</w:t>
      </w:r>
      <w:proofErr w:type="spellEnd"/>
      <w:r>
        <w:rPr>
          <w:rFonts w:cs="Times New Roman"/>
        </w:rPr>
        <w:t xml:space="preserve"> </w:t>
      </w:r>
      <w:proofErr w:type="spellStart"/>
      <w:r>
        <w:rPr>
          <w:rFonts w:cs="Times New Roman"/>
        </w:rPr>
        <w:t>dinamis</w:t>
      </w:r>
      <w:proofErr w:type="spellEnd"/>
      <w:r>
        <w:rPr>
          <w:rFonts w:cs="Times New Roman"/>
        </w:rPr>
        <w:t xml:space="preserve">. </w:t>
      </w:r>
      <w:proofErr w:type="spellStart"/>
      <w:r>
        <w:rPr>
          <w:rFonts w:cs="Times New Roman"/>
        </w:rPr>
        <w:t>Kecepatan</w:t>
      </w:r>
      <w:proofErr w:type="spellEnd"/>
      <w:r>
        <w:rPr>
          <w:rFonts w:cs="Times New Roman"/>
        </w:rPr>
        <w:t xml:space="preserve"> </w:t>
      </w:r>
      <w:proofErr w:type="spellStart"/>
      <w:r>
        <w:rPr>
          <w:rFonts w:cs="Times New Roman"/>
        </w:rPr>
        <w:t>reaksi</w:t>
      </w:r>
      <w:proofErr w:type="spellEnd"/>
      <w:r>
        <w:rPr>
          <w:rFonts w:cs="Times New Roman"/>
        </w:rPr>
        <w:t xml:space="preserve"> </w:t>
      </w:r>
      <w:proofErr w:type="spellStart"/>
      <w:r>
        <w:rPr>
          <w:rFonts w:cs="Times New Roman"/>
        </w:rPr>
        <w:t>inferensi</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tangkapan</w:t>
      </w:r>
      <w:proofErr w:type="spellEnd"/>
      <w:r>
        <w:rPr>
          <w:rFonts w:cs="Times New Roman"/>
        </w:rPr>
        <w:t xml:space="preserve"> </w:t>
      </w:r>
      <w:proofErr w:type="spellStart"/>
      <w:r>
        <w:rPr>
          <w:rFonts w:cs="Times New Roman"/>
        </w:rPr>
        <w:t>kamera</w:t>
      </w:r>
      <w:proofErr w:type="spellEnd"/>
      <w:r>
        <w:rPr>
          <w:rFonts w:cs="Times New Roman"/>
        </w:rPr>
        <w:t xml:space="preserve"> </w:t>
      </w:r>
      <w:proofErr w:type="spellStart"/>
      <w:r>
        <w:rPr>
          <w:rFonts w:cs="Times New Roman"/>
        </w:rPr>
        <w:t>langsung</w:t>
      </w:r>
      <w:proofErr w:type="spellEnd"/>
      <w:r>
        <w:rPr>
          <w:rFonts w:cs="Times New Roman"/>
        </w:rPr>
        <w:t xml:space="preserve"> </w:t>
      </w:r>
      <w:proofErr w:type="spellStart"/>
      <w:r>
        <w:rPr>
          <w:rFonts w:cs="Times New Roman"/>
        </w:rPr>
        <w:t>mampu</w:t>
      </w:r>
      <w:proofErr w:type="spellEnd"/>
      <w:r>
        <w:rPr>
          <w:rFonts w:cs="Times New Roman"/>
        </w:rPr>
        <w:t xml:space="preserve"> </w:t>
      </w:r>
      <w:proofErr w:type="spellStart"/>
      <w:r>
        <w:rPr>
          <w:rFonts w:cs="Times New Roman"/>
        </w:rPr>
        <w:t>melampaui</w:t>
      </w:r>
      <w:proofErr w:type="spellEnd"/>
      <w:r>
        <w:rPr>
          <w:rFonts w:cs="Times New Roman"/>
        </w:rPr>
        <w:t xml:space="preserve"> batas </w:t>
      </w:r>
      <w:proofErr w:type="spellStart"/>
      <w:r>
        <w:rPr>
          <w:rFonts w:cs="Times New Roman"/>
        </w:rPr>
        <w:t>operasional</w:t>
      </w:r>
      <w:proofErr w:type="spellEnd"/>
      <w:r>
        <w:rPr>
          <w:rFonts w:cs="Times New Roman"/>
        </w:rPr>
        <w:t> </w:t>
      </w:r>
      <w:r>
        <w:rPr>
          <w:rFonts w:cs="Times New Roman"/>
          <w:i/>
          <w:iCs/>
        </w:rPr>
        <w:t>real-time</w:t>
      </w:r>
      <w:r>
        <w:rPr>
          <w:rFonts w:cs="Times New Roman"/>
        </w:rPr>
        <w:t> </w:t>
      </w:r>
      <w:proofErr w:type="spellStart"/>
      <w:r>
        <w:rPr>
          <w:rFonts w:cs="Times New Roman"/>
        </w:rPr>
        <w:t>dengan</w:t>
      </w:r>
      <w:proofErr w:type="spellEnd"/>
      <w:r>
        <w:rPr>
          <w:rFonts w:cs="Times New Roman"/>
        </w:rPr>
        <w:t xml:space="preserve"> </w:t>
      </w:r>
      <w:proofErr w:type="spellStart"/>
      <w:r>
        <w:rPr>
          <w:rFonts w:cs="Times New Roman"/>
        </w:rPr>
        <w:t>latensi</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berkisar</w:t>
      </w:r>
      <w:proofErr w:type="spellEnd"/>
      <w:r>
        <w:rPr>
          <w:rFonts w:cs="Times New Roman"/>
        </w:rPr>
        <w:t xml:space="preserve"> di </w:t>
      </w:r>
      <w:proofErr w:type="spellStart"/>
      <w:r>
        <w:rPr>
          <w:rFonts w:cs="Times New Roman"/>
        </w:rPr>
        <w:t>angka</w:t>
      </w:r>
      <w:proofErr w:type="spellEnd"/>
      <w:r>
        <w:rPr>
          <w:rFonts w:cs="Times New Roman"/>
        </w:rPr>
        <w:t xml:space="preserve"> 45 </w:t>
      </w:r>
      <w:proofErr w:type="spellStart"/>
      <w:r>
        <w:rPr>
          <w:rFonts w:cs="Times New Roman"/>
        </w:rPr>
        <w:t>ms</w:t>
      </w:r>
      <w:proofErr w:type="spellEnd"/>
      <w:r>
        <w:rPr>
          <w:rFonts w:cs="Times New Roman"/>
        </w:rPr>
        <w:t xml:space="preserve"> per frame </w:t>
      </w:r>
      <w:proofErr w:type="spellStart"/>
      <w:r>
        <w:rPr>
          <w:rFonts w:cs="Times New Roman"/>
        </w:rPr>
        <w:t>citra</w:t>
      </w:r>
      <w:proofErr w:type="spellEnd"/>
      <w:r>
        <w:rPr>
          <w:rFonts w:cs="Times New Roman"/>
        </w:rPr>
        <w:t xml:space="preserve"> visual.</w:t>
      </w:r>
    </w:p>
    <w:p w14:paraId="479DF789" w14:textId="77777777" w:rsidR="0044720E" w:rsidRPr="00F16012" w:rsidRDefault="00C6406B" w:rsidP="008D0C63">
      <w:pPr>
        <w:pStyle w:val="Heading3"/>
      </w:pPr>
      <w:bookmarkStart w:id="282" w:name="_Toc235347289"/>
      <w:bookmarkStart w:id="283" w:name="_Toc235363750"/>
      <w:bookmarkStart w:id="284" w:name="_Toc236734153"/>
      <w:r>
        <w:t>5.2. Saran</w:t>
      </w:r>
      <w:bookmarkStart w:id="285" w:name="_Hlk234401647"/>
      <w:bookmarkEnd w:id="282"/>
      <w:bookmarkEnd w:id="283"/>
      <w:bookmarkEnd w:id="284"/>
    </w:p>
    <w:p w14:paraId="122E180B" w14:textId="77777777" w:rsidR="0044720E" w:rsidRPr="00F16012" w:rsidRDefault="00E842C6" w:rsidP="00A435FB">
      <w:pPr>
        <w:spacing w:after="240" w:line="480" w:lineRule="auto"/>
        <w:ind w:left="720" w:firstLine="720"/>
        <w:jc w:val="both"/>
        <w:rPr>
          <w:rFonts w:cs="Times New Roman"/>
        </w:rPr>
      </w:pPr>
      <w:proofErr w:type="spellStart"/>
      <w:r>
        <w:rPr>
          <w:rFonts w:cs="Times New Roman"/>
        </w:rPr>
        <w:t>Pengembangan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pakar</w:t>
      </w:r>
      <w:proofErr w:type="spellEnd"/>
      <w:r>
        <w:rPr>
          <w:rFonts w:cs="Times New Roman"/>
        </w:rPr>
        <w:t xml:space="preserve"> </w:t>
      </w:r>
      <w:proofErr w:type="spellStart"/>
      <w:r>
        <w:rPr>
          <w:rFonts w:cs="Times New Roman"/>
        </w:rPr>
        <w:t>penyortir</w:t>
      </w:r>
      <w:proofErr w:type="spellEnd"/>
      <w:r>
        <w:rPr>
          <w:rFonts w:cs="Times New Roman"/>
        </w:rPr>
        <w:t xml:space="preserve"> </w:t>
      </w:r>
      <w:proofErr w:type="spellStart"/>
      <w:r>
        <w:rPr>
          <w:rFonts w:cs="Times New Roman"/>
        </w:rPr>
        <w:t>mutu</w:t>
      </w:r>
      <w:proofErr w:type="spellEnd"/>
      <w:r>
        <w:rPr>
          <w:rFonts w:cs="Times New Roman"/>
        </w:rPr>
        <w:t xml:space="preserve"> </w:t>
      </w:r>
      <w:proofErr w:type="spellStart"/>
      <w:r>
        <w:rPr>
          <w:rFonts w:cs="Times New Roman"/>
        </w:rPr>
        <w:t>bawang</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boleh</w:t>
      </w:r>
      <w:proofErr w:type="spellEnd"/>
      <w:r>
        <w:rPr>
          <w:rFonts w:cs="Times New Roman"/>
        </w:rPr>
        <w:t xml:space="preserve"> </w:t>
      </w:r>
      <w:proofErr w:type="spellStart"/>
      <w:r>
        <w:rPr>
          <w:rFonts w:cs="Times New Roman"/>
        </w:rPr>
        <w:t>berhenti</w:t>
      </w:r>
      <w:proofErr w:type="spellEnd"/>
      <w:r>
        <w:rPr>
          <w:rFonts w:cs="Times New Roman"/>
        </w:rPr>
        <w:t xml:space="preserve"> di </w:t>
      </w:r>
      <w:proofErr w:type="spellStart"/>
      <w:r>
        <w:rPr>
          <w:rFonts w:cs="Times New Roman"/>
        </w:rPr>
        <w:t>skala</w:t>
      </w:r>
      <w:proofErr w:type="spellEnd"/>
      <w:r>
        <w:rPr>
          <w:rFonts w:cs="Times New Roman"/>
        </w:rPr>
        <w:t xml:space="preserve"> </w:t>
      </w:r>
      <w:proofErr w:type="spellStart"/>
      <w:r>
        <w:rPr>
          <w:rFonts w:cs="Times New Roman"/>
        </w:rPr>
        <w:t>laboratorium</w:t>
      </w:r>
      <w:proofErr w:type="spellEnd"/>
      <w:r>
        <w:rPr>
          <w:rFonts w:cs="Times New Roman"/>
        </w:rPr>
        <w:t> </w:t>
      </w:r>
      <w:r>
        <w:rPr>
          <w:rFonts w:cs="Times New Roman"/>
          <w:i/>
          <w:iCs/>
        </w:rPr>
        <w:t>desktop</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arahan</w:t>
      </w:r>
      <w:proofErr w:type="spellEnd"/>
      <w:r>
        <w:rPr>
          <w:rFonts w:cs="Times New Roman"/>
        </w:rPr>
        <w:t xml:space="preserve"> </w:t>
      </w:r>
      <w:proofErr w:type="spellStart"/>
      <w:r>
        <w:rPr>
          <w:rFonts w:cs="Times New Roman"/>
        </w:rPr>
        <w:t>bagi</w:t>
      </w:r>
      <w:proofErr w:type="spellEnd"/>
      <w:r>
        <w:rPr>
          <w:rFonts w:cs="Times New Roman"/>
        </w:rPr>
        <w:t xml:space="preserve"> </w:t>
      </w:r>
      <w:proofErr w:type="spellStart"/>
      <w:r>
        <w:rPr>
          <w:rFonts w:cs="Times New Roman"/>
        </w:rPr>
        <w:t>peneliti</w:t>
      </w:r>
      <w:proofErr w:type="spellEnd"/>
      <w:r>
        <w:rPr>
          <w:rFonts w:cs="Times New Roman"/>
        </w:rPr>
        <w:t xml:space="preserve"> </w:t>
      </w:r>
      <w:proofErr w:type="spellStart"/>
      <w:r>
        <w:rPr>
          <w:rFonts w:cs="Times New Roman"/>
        </w:rPr>
        <w:t>penerus</w:t>
      </w:r>
      <w:proofErr w:type="spellEnd"/>
      <w:r>
        <w:rPr>
          <w:rFonts w:cs="Times New Roman"/>
        </w:rPr>
        <w:t xml:space="preserve"> </w:t>
      </w:r>
      <w:r>
        <w:rPr>
          <w:rFonts w:cs="Times New Roman"/>
        </w:rPr>
        <w:lastRenderedPageBreak/>
        <w:t xml:space="preserve">yang </w:t>
      </w:r>
      <w:proofErr w:type="spellStart"/>
      <w:r>
        <w:rPr>
          <w:rFonts w:cs="Times New Roman"/>
        </w:rPr>
        <w:t>hendak</w:t>
      </w:r>
      <w:proofErr w:type="spellEnd"/>
      <w:r>
        <w:rPr>
          <w:rFonts w:cs="Times New Roman"/>
        </w:rPr>
        <w:t xml:space="preserve"> </w:t>
      </w:r>
      <w:proofErr w:type="spellStart"/>
      <w:r>
        <w:rPr>
          <w:rFonts w:cs="Times New Roman"/>
        </w:rPr>
        <w:t>mengakselerasi</w:t>
      </w:r>
      <w:proofErr w:type="spellEnd"/>
      <w:r>
        <w:rPr>
          <w:rFonts w:cs="Times New Roman"/>
        </w:rPr>
        <w:t xml:space="preserve"> </w:t>
      </w:r>
      <w:proofErr w:type="spellStart"/>
      <w:r>
        <w:rPr>
          <w:rFonts w:cs="Times New Roman"/>
        </w:rPr>
        <w:t>kajian</w:t>
      </w:r>
      <w:proofErr w:type="spellEnd"/>
      <w:r>
        <w:rPr>
          <w:rFonts w:cs="Times New Roman"/>
        </w:rPr>
        <w:t xml:space="preserve"> </w:t>
      </w:r>
      <w:proofErr w:type="spellStart"/>
      <w:r>
        <w:rPr>
          <w:rFonts w:cs="Times New Roman"/>
        </w:rPr>
        <w:t>ini</w:t>
      </w:r>
      <w:proofErr w:type="spellEnd"/>
      <w:r>
        <w:rPr>
          <w:rFonts w:cs="Times New Roman"/>
        </w:rPr>
        <w:t xml:space="preserve">, sangat </w:t>
      </w:r>
      <w:proofErr w:type="spellStart"/>
      <w:r>
        <w:rPr>
          <w:rFonts w:cs="Times New Roman"/>
        </w:rPr>
        <w:t>disarankan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mentransfer</w:t>
      </w:r>
      <w:proofErr w:type="spellEnd"/>
      <w:r>
        <w:rPr>
          <w:rFonts w:cs="Times New Roman"/>
        </w:rPr>
        <w:t xml:space="preserve"> (</w:t>
      </w:r>
      <w:r>
        <w:rPr>
          <w:rFonts w:cs="Times New Roman"/>
          <w:i/>
          <w:iCs/>
        </w:rPr>
        <w:t>deploy</w:t>
      </w:r>
      <w:r>
        <w:rPr>
          <w:rFonts w:cs="Times New Roman"/>
        </w:rPr>
        <w:t xml:space="preserve">) </w:t>
      </w:r>
      <w:proofErr w:type="spellStart"/>
      <w:r>
        <w:rPr>
          <w:rFonts w:cs="Times New Roman"/>
        </w:rPr>
        <w:t>struktur</w:t>
      </w:r>
      <w:proofErr w:type="spellEnd"/>
      <w:r>
        <w:rPr>
          <w:rFonts w:cs="Times New Roman"/>
        </w:rPr>
        <w:t xml:space="preserve"> </w:t>
      </w:r>
      <w:proofErr w:type="spellStart"/>
      <w:r>
        <w:rPr>
          <w:rFonts w:cs="Times New Roman"/>
        </w:rPr>
        <w:t>bobot</w:t>
      </w:r>
      <w:proofErr w:type="spellEnd"/>
      <w:r>
        <w:rPr>
          <w:rFonts w:cs="Times New Roman"/>
        </w:rPr>
        <w:t xml:space="preserve"> neural CNN </w:t>
      </w:r>
      <w:proofErr w:type="spellStart"/>
      <w:r>
        <w:rPr>
          <w:rFonts w:cs="Times New Roman"/>
        </w:rPr>
        <w:t>ini</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perangkat</w:t>
      </w:r>
      <w:proofErr w:type="spellEnd"/>
      <w:r>
        <w:rPr>
          <w:rFonts w:cs="Times New Roman"/>
        </w:rPr>
        <w:t xml:space="preserve"> </w:t>
      </w:r>
      <w:proofErr w:type="spellStart"/>
      <w:r>
        <w:rPr>
          <w:rFonts w:cs="Times New Roman"/>
        </w:rPr>
        <w:t>mikrokomputer</w:t>
      </w:r>
      <w:proofErr w:type="spellEnd"/>
      <w:r>
        <w:rPr>
          <w:rFonts w:cs="Times New Roman"/>
        </w:rPr>
        <w:t> </w:t>
      </w:r>
      <w:r>
        <w:rPr>
          <w:rFonts w:cs="Times New Roman"/>
          <w:i/>
          <w:iCs/>
        </w:rPr>
        <w:t>Internet of Things</w:t>
      </w:r>
      <w:r>
        <w:rPr>
          <w:rFonts w:cs="Times New Roman"/>
        </w:rPr>
        <w:t> </w:t>
      </w:r>
      <w:proofErr w:type="spellStart"/>
      <w:r>
        <w:rPr>
          <w:rFonts w:cs="Times New Roman"/>
        </w:rPr>
        <w:t>genggam</w:t>
      </w:r>
      <w:proofErr w:type="spellEnd"/>
      <w:r>
        <w:rPr>
          <w:rFonts w:cs="Times New Roman"/>
        </w:rPr>
        <w:t xml:space="preserve">, </w:t>
      </w:r>
      <w:proofErr w:type="spellStart"/>
      <w:r>
        <w:rPr>
          <w:rFonts w:cs="Times New Roman"/>
        </w:rPr>
        <w:t>seperti</w:t>
      </w:r>
      <w:proofErr w:type="spellEnd"/>
      <w:r>
        <w:rPr>
          <w:rFonts w:cs="Times New Roman"/>
        </w:rPr>
        <w:t> </w:t>
      </w:r>
      <w:r>
        <w:rPr>
          <w:rFonts w:cs="Times New Roman"/>
          <w:i/>
          <w:iCs/>
        </w:rPr>
        <w:t>Raspberry Pi 5</w:t>
      </w:r>
      <w:r>
        <w:rPr>
          <w:rFonts w:cs="Times New Roman"/>
        </w:rPr>
        <w:t xml:space="preserve"> yang </w:t>
      </w:r>
      <w:proofErr w:type="spellStart"/>
      <w:r>
        <w:rPr>
          <w:rFonts w:cs="Times New Roman"/>
        </w:rPr>
        <w:t>telah</w:t>
      </w:r>
      <w:proofErr w:type="spellEnd"/>
      <w:r>
        <w:rPr>
          <w:rFonts w:cs="Times New Roman"/>
        </w:rPr>
        <w:t xml:space="preserve"> </w:t>
      </w:r>
      <w:proofErr w:type="spellStart"/>
      <w:r>
        <w:rPr>
          <w:rFonts w:cs="Times New Roman"/>
        </w:rPr>
        <w:t>disokong</w:t>
      </w:r>
      <w:proofErr w:type="spellEnd"/>
      <w:r>
        <w:rPr>
          <w:rFonts w:cs="Times New Roman"/>
        </w:rPr>
        <w:t> </w:t>
      </w:r>
      <w:r>
        <w:rPr>
          <w:rFonts w:cs="Times New Roman"/>
          <w:i/>
          <w:iCs/>
        </w:rPr>
        <w:t>Edge TPU</w:t>
      </w:r>
      <w:r>
        <w:rPr>
          <w:rFonts w:cs="Times New Roman"/>
        </w:rPr>
        <w:t xml:space="preserve">. </w:t>
      </w:r>
      <w:proofErr w:type="spellStart"/>
      <w:r>
        <w:rPr>
          <w:rFonts w:cs="Times New Roman"/>
        </w:rPr>
        <w:t>Konfigurasi</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menjanjikan</w:t>
      </w:r>
      <w:proofErr w:type="spellEnd"/>
      <w:r>
        <w:rPr>
          <w:rFonts w:cs="Times New Roman"/>
        </w:rPr>
        <w:t xml:space="preserve"> </w:t>
      </w:r>
      <w:proofErr w:type="spellStart"/>
      <w:r>
        <w:rPr>
          <w:rFonts w:cs="Times New Roman"/>
        </w:rPr>
        <w:t>kelingkupan</w:t>
      </w:r>
      <w:proofErr w:type="spellEnd"/>
      <w:r>
        <w:rPr>
          <w:rFonts w:cs="Times New Roman"/>
        </w:rPr>
        <w:t xml:space="preserve"> </w:t>
      </w:r>
      <w:proofErr w:type="spellStart"/>
      <w:r>
        <w:rPr>
          <w:rFonts w:cs="Times New Roman"/>
        </w:rPr>
        <w:t>perakitan</w:t>
      </w:r>
      <w:proofErr w:type="spellEnd"/>
      <w:r>
        <w:rPr>
          <w:rFonts w:cs="Times New Roman"/>
        </w:rPr>
        <w:t xml:space="preserve"> </w:t>
      </w:r>
      <w:proofErr w:type="spellStart"/>
      <w:r>
        <w:rPr>
          <w:rFonts w:cs="Times New Roman"/>
        </w:rPr>
        <w:t>mesin</w:t>
      </w:r>
      <w:proofErr w:type="spellEnd"/>
      <w:r>
        <w:rPr>
          <w:rFonts w:cs="Times New Roman"/>
        </w:rPr>
        <w:t xml:space="preserve"> </w:t>
      </w:r>
      <w:proofErr w:type="spellStart"/>
      <w:r>
        <w:rPr>
          <w:rFonts w:cs="Times New Roman"/>
        </w:rPr>
        <w:t>sortir</w:t>
      </w:r>
      <w:proofErr w:type="spellEnd"/>
      <w:r>
        <w:rPr>
          <w:rFonts w:cs="Times New Roman"/>
        </w:rPr>
        <w:t xml:space="preserve"> </w:t>
      </w:r>
      <w:proofErr w:type="spellStart"/>
      <w:r>
        <w:rPr>
          <w:rFonts w:cs="Times New Roman"/>
        </w:rPr>
        <w:t>optis</w:t>
      </w:r>
      <w:proofErr w:type="spellEnd"/>
      <w:r>
        <w:rPr>
          <w:rFonts w:cs="Times New Roman"/>
        </w:rPr>
        <w:t xml:space="preserve"> yang </w:t>
      </w:r>
      <w:proofErr w:type="spellStart"/>
      <w:r>
        <w:rPr>
          <w:rFonts w:cs="Times New Roman"/>
          <w:i/>
          <w:iCs/>
        </w:rPr>
        <w:t>portabel</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membutuhkan</w:t>
      </w:r>
      <w:proofErr w:type="spellEnd"/>
      <w:r>
        <w:rPr>
          <w:rFonts w:cs="Times New Roman"/>
        </w:rPr>
        <w:t xml:space="preserve"> </w:t>
      </w:r>
      <w:proofErr w:type="spellStart"/>
      <w:r>
        <w:rPr>
          <w:rFonts w:cs="Times New Roman"/>
        </w:rPr>
        <w:t>colokan</w:t>
      </w:r>
      <w:proofErr w:type="spellEnd"/>
      <w:r>
        <w:rPr>
          <w:rFonts w:cs="Times New Roman"/>
        </w:rPr>
        <w:t xml:space="preserve"> </w:t>
      </w:r>
      <w:proofErr w:type="spellStart"/>
      <w:r>
        <w:rPr>
          <w:rFonts w:cs="Times New Roman"/>
        </w:rPr>
        <w:t>listrik</w:t>
      </w:r>
      <w:proofErr w:type="spellEnd"/>
      <w:r>
        <w:rPr>
          <w:rFonts w:cs="Times New Roman"/>
        </w:rPr>
        <w:t xml:space="preserve"> PC </w:t>
      </w:r>
      <w:proofErr w:type="spellStart"/>
      <w:r>
        <w:rPr>
          <w:rFonts w:cs="Times New Roman"/>
        </w:rPr>
        <w:t>raksasa</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sungguh-sungguh</w:t>
      </w:r>
      <w:proofErr w:type="spellEnd"/>
      <w:r>
        <w:rPr>
          <w:rFonts w:cs="Times New Roman"/>
        </w:rPr>
        <w:t xml:space="preserve"> </w:t>
      </w:r>
      <w:proofErr w:type="spellStart"/>
      <w:r>
        <w:rPr>
          <w:rFonts w:cs="Times New Roman"/>
        </w:rPr>
        <w:t>aplikatif</w:t>
      </w:r>
      <w:proofErr w:type="spellEnd"/>
      <w:r>
        <w:rPr>
          <w:rFonts w:cs="Times New Roman"/>
        </w:rPr>
        <w:t xml:space="preserve"> </w:t>
      </w:r>
      <w:proofErr w:type="spellStart"/>
      <w:r>
        <w:rPr>
          <w:rFonts w:cs="Times New Roman"/>
        </w:rPr>
        <w:t>digunakan</w:t>
      </w:r>
      <w:proofErr w:type="spellEnd"/>
      <w:r>
        <w:rPr>
          <w:rFonts w:cs="Times New Roman"/>
        </w:rPr>
        <w:t xml:space="preserve"> di </w:t>
      </w:r>
      <w:proofErr w:type="spellStart"/>
      <w:r>
        <w:rPr>
          <w:rFonts w:cs="Times New Roman"/>
        </w:rPr>
        <w:t>gudang</w:t>
      </w:r>
      <w:proofErr w:type="spellEnd"/>
      <w:r>
        <w:rPr>
          <w:rFonts w:cs="Times New Roman"/>
        </w:rPr>
        <w:t xml:space="preserve"> </w:t>
      </w:r>
      <w:proofErr w:type="spellStart"/>
      <w:r>
        <w:rPr>
          <w:rFonts w:cs="Times New Roman"/>
        </w:rPr>
        <w:t>pengepul</w:t>
      </w:r>
      <w:proofErr w:type="spellEnd"/>
      <w:r>
        <w:rPr>
          <w:rFonts w:cs="Times New Roman"/>
        </w:rPr>
        <w:t xml:space="preserve"> </w:t>
      </w:r>
      <w:proofErr w:type="spellStart"/>
      <w:r>
        <w:rPr>
          <w:rFonts w:cs="Times New Roman"/>
        </w:rPr>
        <w:t>panen</w:t>
      </w:r>
      <w:proofErr w:type="spellEnd"/>
      <w:r>
        <w:rPr>
          <w:rFonts w:cs="Times New Roman"/>
        </w:rPr>
        <w:t xml:space="preserve"> yang </w:t>
      </w:r>
      <w:proofErr w:type="spellStart"/>
      <w:r>
        <w:rPr>
          <w:rFonts w:cs="Times New Roman"/>
        </w:rPr>
        <w:t>jauh</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pusat</w:t>
      </w:r>
      <w:proofErr w:type="spellEnd"/>
      <w:r>
        <w:rPr>
          <w:rFonts w:cs="Times New Roman"/>
        </w:rPr>
        <w:t xml:space="preserve"> </w:t>
      </w:r>
      <w:proofErr w:type="spellStart"/>
      <w:r>
        <w:rPr>
          <w:rFonts w:cs="Times New Roman"/>
        </w:rPr>
        <w:t>kota</w:t>
      </w:r>
      <w:proofErr w:type="spellEnd"/>
      <w:r>
        <w:rPr>
          <w:rFonts w:cs="Times New Roman"/>
        </w:rPr>
        <w:t>.</w:t>
      </w:r>
    </w:p>
    <w:bookmarkEnd w:id="285"/>
    <w:p w14:paraId="0D5D063C" w14:textId="77777777" w:rsidR="0044720E" w:rsidRPr="00F16012" w:rsidRDefault="0044720E" w:rsidP="00A435FB">
      <w:pPr>
        <w:jc w:val="both"/>
        <w:rPr>
          <w:rFonts w:cs="Times New Roman"/>
        </w:rPr>
      </w:pPr>
    </w:p>
    <w:p w14:paraId="44C4F407" w14:textId="77777777" w:rsidR="00960BF7" w:rsidRPr="00F16012" w:rsidRDefault="00960BF7" w:rsidP="00A435FB">
      <w:pPr>
        <w:pStyle w:val="Heading1"/>
        <w:jc w:val="both"/>
        <w:rPr>
          <w:b w:val="0"/>
          <w:bCs w:val="0"/>
        </w:rPr>
        <w:sectPr w:rsidR="00960BF7" w:rsidRPr="00F16012" w:rsidSect="00A435FB">
          <w:headerReference w:type="even" r:id="rId81"/>
          <w:headerReference w:type="default" r:id="rId82"/>
          <w:footerReference w:type="default" r:id="rId83"/>
          <w:headerReference w:type="first" r:id="rId84"/>
          <w:pgSz w:w="11907" w:h="16840" w:code="9"/>
          <w:pgMar w:top="1701" w:right="1418" w:bottom="1418" w:left="2268" w:header="720" w:footer="720" w:gutter="0"/>
          <w:cols w:space="720"/>
          <w:titlePg/>
          <w:docGrid w:linePitch="360"/>
        </w:sectPr>
      </w:pPr>
    </w:p>
    <w:p w14:paraId="52D28E47" w14:textId="77777777" w:rsidR="0044720E" w:rsidRPr="00387340" w:rsidRDefault="00C6406B" w:rsidP="00A435FB">
      <w:pPr>
        <w:pStyle w:val="Heading1"/>
      </w:pPr>
      <w:bookmarkStart w:id="286" w:name="_Toc235347290"/>
      <w:bookmarkStart w:id="287" w:name="_Toc235363751"/>
      <w:bookmarkStart w:id="288" w:name="_Toc236734154"/>
      <w:r>
        <w:lastRenderedPageBreak/>
        <w:t>DAFTAR PUSTAKA</w:t>
      </w:r>
      <w:bookmarkEnd w:id="286"/>
      <w:bookmarkEnd w:id="287"/>
      <w:bookmarkEnd w:id="288"/>
    </w:p>
    <w:p w14:paraId="5BA29EF7" w14:textId="4155B321" w:rsidR="00B97119" w:rsidRPr="00B97119" w:rsidRDefault="000112E0" w:rsidP="00B97119">
      <w:pPr>
        <w:widowControl w:val="0"/>
        <w:autoSpaceDE w:val="0"/>
        <w:autoSpaceDN w:val="0"/>
        <w:adjustRightInd w:val="0"/>
        <w:spacing w:after="240" w:line="240" w:lineRule="auto"/>
        <w:ind w:left="480" w:hanging="480"/>
        <w:rPr>
          <w:rFonts w:cs="Times New Roman"/>
          <w:noProof/>
        </w:rPr>
      </w:pPr>
      <w:r>
        <w:rPr>
          <w:rFonts w:cs="Times New Roman"/>
        </w:rPr>
        <w:fldChar w:fldCharType="begin" w:fldLock="1"/>
      </w:r>
      <w:r>
        <w:rPr>
          <w:rFonts w:cs="Times New Roman"/>
        </w:rPr>
        <w:instrText xml:space="preserve">ADDIN Mendeley Bibliography CSL_BIBLIOGRAPHY </w:instrText>
      </w:r>
      <w:r>
        <w:rPr>
          <w:rFonts w:cs="Times New Roman"/>
        </w:rPr>
        <w:fldChar w:fldCharType="separate"/>
      </w:r>
      <w:r>
        <w:rPr>
          <w:rFonts w:cs="Times New Roman"/>
          <w:noProof/>
        </w:rPr>
        <w:t xml:space="preserve">ALBAKIA, S. A. E., &amp; Saputra, R. A. (2023). Identifikasi Jenis Daun Tanaman Obat Menggunakan Metode Convolutional Neural Network (CNN) Dengan Model VGG16. </w:t>
      </w:r>
      <w:r>
        <w:rPr>
          <w:rFonts w:cs="Times New Roman"/>
          <w:i/>
          <w:iCs/>
          <w:noProof/>
        </w:rPr>
        <w:t>Jurnal Informatika Polinema</w:t>
      </w:r>
      <w:r>
        <w:rPr>
          <w:rFonts w:cs="Times New Roman"/>
          <w:noProof/>
        </w:rPr>
        <w:t xml:space="preserve">, </w:t>
      </w:r>
      <w:r>
        <w:rPr>
          <w:rFonts w:cs="Times New Roman"/>
          <w:i/>
          <w:iCs/>
          <w:noProof/>
        </w:rPr>
        <w:t>9</w:t>
      </w:r>
      <w:r>
        <w:rPr>
          <w:rFonts w:cs="Times New Roman"/>
          <w:noProof/>
        </w:rPr>
        <w:t>(4), 451–460. https://doi.org/10.33795/jip.v9i4.1420</w:t>
      </w:r>
    </w:p>
    <w:p w14:paraId="08B9624B"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Algiffary, A., &amp; Sutabri, T. (2023). Indonesian Journal of Computer Science. </w:t>
      </w:r>
      <w:r>
        <w:rPr>
          <w:rFonts w:cs="Times New Roman"/>
          <w:i/>
          <w:iCs/>
          <w:noProof/>
        </w:rPr>
        <w:t>Indonesian Journal of Computer Science</w:t>
      </w:r>
      <w:r>
        <w:rPr>
          <w:rFonts w:cs="Times New Roman"/>
          <w:noProof/>
        </w:rPr>
        <w:t xml:space="preserve">, </w:t>
      </w:r>
      <w:r>
        <w:rPr>
          <w:rFonts w:cs="Times New Roman"/>
          <w:i/>
          <w:iCs/>
          <w:noProof/>
        </w:rPr>
        <w:t>12</w:t>
      </w:r>
      <w:r>
        <w:rPr>
          <w:rFonts w:cs="Times New Roman"/>
          <w:noProof/>
        </w:rPr>
        <w:t>(2), 284–301. http://ijcs.stmikindonesia.ac.id/ijcs/index.php/ijcs/article/view/3135</w:t>
      </w:r>
    </w:p>
    <w:p w14:paraId="4AFC94B0"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Arfah, J., Purnawansyah, Darwis, H., &amp; Sastra, R. (2023). Klasifikasi Penyakit Bawang Merah Menggunakan Naive Bayes dan CNN dengan Fitur GLCM. </w:t>
      </w:r>
      <w:r>
        <w:rPr>
          <w:rFonts w:cs="Times New Roman"/>
          <w:i/>
          <w:iCs/>
          <w:noProof/>
        </w:rPr>
        <w:t>The Indonesian Journal of Computer Science</w:t>
      </w:r>
      <w:r>
        <w:rPr>
          <w:rFonts w:cs="Times New Roman"/>
          <w:noProof/>
        </w:rPr>
        <w:t xml:space="preserve">, </w:t>
      </w:r>
      <w:r>
        <w:rPr>
          <w:rFonts w:cs="Times New Roman"/>
          <w:i/>
          <w:iCs/>
          <w:noProof/>
        </w:rPr>
        <w:t>12</w:t>
      </w:r>
      <w:r>
        <w:rPr>
          <w:rFonts w:cs="Times New Roman"/>
          <w:noProof/>
        </w:rPr>
        <w:t>(3). https://doi.org/10.33022/ijcs.v12i3.3236</w:t>
      </w:r>
    </w:p>
    <w:p w14:paraId="56E0FBAD"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Astuti, Y. P., Subhiyakto, E. R., Wardatunizza, I., &amp; Kartikadarma, E. (2023). Implementasi Algoritma Convolutional Neural Network (CNN) Untuk Klasifikasi Jenis Tanah Berbasis Android. </w:t>
      </w:r>
      <w:r>
        <w:rPr>
          <w:rFonts w:cs="Times New Roman"/>
          <w:i/>
          <w:iCs/>
          <w:noProof/>
        </w:rPr>
        <w:t>Jurnal Informatika: Jurnal Pengembangan IT</w:t>
      </w:r>
      <w:r>
        <w:rPr>
          <w:rFonts w:cs="Times New Roman"/>
          <w:noProof/>
        </w:rPr>
        <w:t xml:space="preserve">, </w:t>
      </w:r>
      <w:r>
        <w:rPr>
          <w:rFonts w:cs="Times New Roman"/>
          <w:i/>
          <w:iCs/>
          <w:noProof/>
        </w:rPr>
        <w:t>8</w:t>
      </w:r>
      <w:r>
        <w:rPr>
          <w:rFonts w:cs="Times New Roman"/>
          <w:noProof/>
        </w:rPr>
        <w:t>(3), 220–225. https://doi.org/10.30591/jpit.v8i3.5026</w:t>
      </w:r>
    </w:p>
    <w:p w14:paraId="10241097"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Ayu, I. W., Siswanto, H. T., &amp; Lestari, N. D. (2023). Sosialisasi Pasca Panen Bawang Merah Pada Petani Dataran Tinggi Kabupaten Sumbawa. </w:t>
      </w:r>
      <w:r>
        <w:rPr>
          <w:rFonts w:cs="Times New Roman"/>
          <w:i/>
          <w:iCs/>
          <w:noProof/>
        </w:rPr>
        <w:t>Jurnal Pengembangan Masyarakat Lokal</w:t>
      </w:r>
      <w:r>
        <w:rPr>
          <w:rFonts w:cs="Times New Roman"/>
          <w:noProof/>
        </w:rPr>
        <w:t xml:space="preserve">, </w:t>
      </w:r>
      <w:r>
        <w:rPr>
          <w:rFonts w:cs="Times New Roman"/>
          <w:i/>
          <w:iCs/>
          <w:noProof/>
        </w:rPr>
        <w:t>6</w:t>
      </w:r>
      <w:r>
        <w:rPr>
          <w:rFonts w:cs="Times New Roman"/>
          <w:noProof/>
        </w:rPr>
        <w:t>(1), 117–124. https://doi.org/10.58406/jpml.v6i1.1258</w:t>
      </w:r>
    </w:p>
    <w:p w14:paraId="529D242E"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Badan Standardisasi Nasional, 2013. (2013). </w:t>
      </w:r>
      <w:r>
        <w:rPr>
          <w:rFonts w:cs="Times New Roman"/>
          <w:i/>
          <w:iCs/>
          <w:noProof/>
        </w:rPr>
        <w:t>Badan Standardisasi Nasional. (2013). Standar Nasional Indonesia (SNI) 3159:2013: Bawang Merah. Jakarta: Badan Standardisasi Nasional.</w:t>
      </w:r>
      <w:r>
        <w:rPr>
          <w:rFonts w:cs="Times New Roman"/>
          <w:noProof/>
        </w:rPr>
        <w:t xml:space="preserve"> (pp. 1–6). Badan Standardisasi Nasional. www.bsn.go.id</w:t>
      </w:r>
    </w:p>
    <w:p w14:paraId="7181E2CF"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Fikriah, F. K., Burhanis Sulthan, M., Mujahidah, N., &amp; Khoirur Roziqin, M. (2022). Naïve Bayes untuk Klasifikasi Penyakit Daun Bawang Merah Berdasarkan Ekstraksi Fitur Gray Level Cooccurrence Matrix (GLCM). </w:t>
      </w:r>
      <w:r>
        <w:rPr>
          <w:rFonts w:cs="Times New Roman"/>
          <w:i/>
          <w:iCs/>
          <w:noProof/>
        </w:rPr>
        <w:t>Jurnal Komtika (Komputasi Dan Informatika)</w:t>
      </w:r>
      <w:r>
        <w:rPr>
          <w:rFonts w:cs="Times New Roman"/>
          <w:noProof/>
        </w:rPr>
        <w:t xml:space="preserve">, </w:t>
      </w:r>
      <w:r>
        <w:rPr>
          <w:rFonts w:cs="Times New Roman"/>
          <w:i/>
          <w:iCs/>
          <w:noProof/>
        </w:rPr>
        <w:t>6</w:t>
      </w:r>
      <w:r>
        <w:rPr>
          <w:rFonts w:cs="Times New Roman"/>
          <w:noProof/>
        </w:rPr>
        <w:t>(2), 133–141. https://doi.org/10.31603/komtika.v6i2.7925</w:t>
      </w:r>
    </w:p>
    <w:p w14:paraId="1EE700D5"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Maulana, R., Dwi Zahra Putri, R., Ade Amelia, T., Syahputra, H., &amp; Ramadhani, F. (2024). IDENTIFIKASI JENIS REMPAH-REMPAH INDONESIA DENGAN CONVOLUTIONAL NEURAL NETWORK (CNN) MENGGUNAKAN ARSITEKTUR VGG16. </w:t>
      </w:r>
      <w:r>
        <w:rPr>
          <w:rFonts w:cs="Times New Roman"/>
          <w:i/>
          <w:iCs/>
          <w:noProof/>
        </w:rPr>
        <w:t>JATI (Jurnal Mahasiswa Teknik Informatika)</w:t>
      </w:r>
      <w:r>
        <w:rPr>
          <w:rFonts w:cs="Times New Roman"/>
          <w:noProof/>
        </w:rPr>
        <w:t xml:space="preserve">, </w:t>
      </w:r>
      <w:r>
        <w:rPr>
          <w:rFonts w:cs="Times New Roman"/>
          <w:i/>
          <w:iCs/>
          <w:noProof/>
        </w:rPr>
        <w:t>8</w:t>
      </w:r>
      <w:r>
        <w:rPr>
          <w:rFonts w:cs="Times New Roman"/>
          <w:noProof/>
        </w:rPr>
        <w:t>(4), 6034–6039. https://doi.org/10.36040/jati.v8i4.10138</w:t>
      </w:r>
    </w:p>
    <w:p w14:paraId="1F17B8EF"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Munandar, A. N. R., &amp; Rozi, A. F. (2024). Analisis Arsitektur Convolutional Neural Network Untuk Klasifikasi Citra Bunga. </w:t>
      </w:r>
      <w:r>
        <w:rPr>
          <w:rFonts w:cs="Times New Roman"/>
          <w:i/>
          <w:iCs/>
          <w:noProof/>
        </w:rPr>
        <w:t>Jurnal Teknologi Dan Sistem Informasi Bisnis</w:t>
      </w:r>
      <w:r>
        <w:rPr>
          <w:rFonts w:cs="Times New Roman"/>
          <w:noProof/>
        </w:rPr>
        <w:t xml:space="preserve">, </w:t>
      </w:r>
      <w:r>
        <w:rPr>
          <w:rFonts w:cs="Times New Roman"/>
          <w:i/>
          <w:iCs/>
          <w:noProof/>
        </w:rPr>
        <w:t>6</w:t>
      </w:r>
      <w:r>
        <w:rPr>
          <w:rFonts w:cs="Times New Roman"/>
          <w:noProof/>
        </w:rPr>
        <w:t>(3), 522–531. https://doi.org/10.47233/jteksis.v6i3.1413</w:t>
      </w:r>
    </w:p>
    <w:p w14:paraId="6C1E5C39"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Permata, E., &amp; Ramadhanu, A. (2025). KLASIFIKASI BAWANG MERAH, </w:t>
      </w:r>
      <w:r>
        <w:rPr>
          <w:rFonts w:cs="Times New Roman"/>
          <w:noProof/>
        </w:rPr>
        <w:lastRenderedPageBreak/>
        <w:t xml:space="preserve">BAWANG PUTIH, DAN TOMAT DENGAN HYBRID INTELLIGENCE SYSTEM BERBASIS KNN DAN PCA. </w:t>
      </w:r>
      <w:r>
        <w:rPr>
          <w:rFonts w:cs="Times New Roman"/>
          <w:i/>
          <w:iCs/>
          <w:noProof/>
        </w:rPr>
        <w:t>JATI (Jurnal Mahasiswa Teknik Informatika)</w:t>
      </w:r>
      <w:r>
        <w:rPr>
          <w:rFonts w:cs="Times New Roman"/>
          <w:noProof/>
        </w:rPr>
        <w:t xml:space="preserve">, </w:t>
      </w:r>
      <w:r>
        <w:rPr>
          <w:rFonts w:cs="Times New Roman"/>
          <w:i/>
          <w:iCs/>
          <w:noProof/>
        </w:rPr>
        <w:t>9</w:t>
      </w:r>
      <w:r>
        <w:rPr>
          <w:rFonts w:cs="Times New Roman"/>
          <w:noProof/>
        </w:rPr>
        <w:t>(2), 3616–3621. https://doi.org/10.36040/jati.v9i2.13559</w:t>
      </w:r>
    </w:p>
    <w:p w14:paraId="63C4E7C6"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Primananda, M. I., &amp; Akbar, M. (2024). Klasifikasi Bawang Merah Asli dan Palsu Menggunakan Convolutional Neural Network. </w:t>
      </w:r>
      <w:r>
        <w:rPr>
          <w:rFonts w:cs="Times New Roman"/>
          <w:i/>
          <w:iCs/>
          <w:noProof/>
        </w:rPr>
        <w:t>REMIK: Riset Dan E-Jurnal Manajemen Informatika Komputer</w:t>
      </w:r>
      <w:r>
        <w:rPr>
          <w:rFonts w:cs="Times New Roman"/>
          <w:noProof/>
        </w:rPr>
        <w:t xml:space="preserve">, </w:t>
      </w:r>
      <w:r>
        <w:rPr>
          <w:rFonts w:cs="Times New Roman"/>
          <w:i/>
          <w:iCs/>
          <w:noProof/>
        </w:rPr>
        <w:t>8</w:t>
      </w:r>
      <w:r>
        <w:rPr>
          <w:rFonts w:cs="Times New Roman"/>
          <w:noProof/>
        </w:rPr>
        <w:t>(3), 864–870. https://doi.org/10.33395/remik.v8i3.13994</w:t>
      </w:r>
    </w:p>
    <w:p w14:paraId="13FC7485"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Saputra, R., Rianto, Y., &amp; Kusuma, M. R. (2026). </w:t>
      </w:r>
      <w:r>
        <w:rPr>
          <w:rFonts w:cs="Times New Roman"/>
          <w:i/>
          <w:iCs/>
          <w:noProof/>
        </w:rPr>
        <w:t>Tinjauan Penerapan CNN dan YOLO Pada Pengolahan Citra Agraria Medis Industri Cerdas</w:t>
      </w:r>
      <w:r>
        <w:rPr>
          <w:rFonts w:cs="Times New Roman"/>
          <w:noProof/>
        </w:rPr>
        <w:t xml:space="preserve">. </w:t>
      </w:r>
      <w:r>
        <w:rPr>
          <w:rFonts w:cs="Times New Roman"/>
          <w:i/>
          <w:iCs/>
          <w:noProof/>
        </w:rPr>
        <w:t>7</w:t>
      </w:r>
      <w:r>
        <w:rPr>
          <w:rFonts w:cs="Times New Roman"/>
          <w:noProof/>
        </w:rPr>
        <w:t>(1), 121–129. https://doi.org/10.37859/coscitech.v7i1.10988</w:t>
      </w:r>
    </w:p>
    <w:p w14:paraId="570EC0C5"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Sriani, S., &amp; Rizky, Y. (2024). KLASIFIKASI KUALITAS DAUN TEMBAKAU MENGGUNAKAN GLCM (GRAY LEVEL CO-OCCURRENCE MATRIX) DAN SVM (SUPPORT VECTOR MACHINE). </w:t>
      </w:r>
      <w:r>
        <w:rPr>
          <w:rFonts w:cs="Times New Roman"/>
          <w:i/>
          <w:iCs/>
          <w:noProof/>
        </w:rPr>
        <w:t>Jurnal Informatika Dan Teknik Elektro Terapan</w:t>
      </w:r>
      <w:r>
        <w:rPr>
          <w:rFonts w:cs="Times New Roman"/>
          <w:noProof/>
        </w:rPr>
        <w:t xml:space="preserve">, </w:t>
      </w:r>
      <w:r>
        <w:rPr>
          <w:rFonts w:cs="Times New Roman"/>
          <w:i/>
          <w:iCs/>
          <w:noProof/>
        </w:rPr>
        <w:t>12</w:t>
      </w:r>
      <w:r>
        <w:rPr>
          <w:rFonts w:cs="Times New Roman"/>
          <w:noProof/>
        </w:rPr>
        <w:t>(3), 2830–7062. https://doi.org/10.23960/jitet.v12i3.4599</w:t>
      </w:r>
    </w:p>
    <w:p w14:paraId="6C063715"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Tri Wulandari, R., Puspitorini, P., &amp; Dita Serdani, A. (2021). DOSIS PUPUK ORGANIK DAN JARAK TANAM TERHADAP PERTUMBUHAN DAN HASIL TANAMAN BAWANG MERAH (Allium ascalonicum L.) VARIETAS THAILAND. </w:t>
      </w:r>
      <w:r>
        <w:rPr>
          <w:rFonts w:cs="Times New Roman"/>
          <w:i/>
          <w:iCs/>
          <w:noProof/>
        </w:rPr>
        <w:t>Grafting : Jurnal Ilmiah Ilmu Pertanian</w:t>
      </w:r>
      <w:r>
        <w:rPr>
          <w:rFonts w:cs="Times New Roman"/>
          <w:noProof/>
        </w:rPr>
        <w:t xml:space="preserve">, </w:t>
      </w:r>
      <w:r>
        <w:rPr>
          <w:rFonts w:cs="Times New Roman"/>
          <w:i/>
          <w:iCs/>
          <w:noProof/>
        </w:rPr>
        <w:t>11</w:t>
      </w:r>
      <w:r>
        <w:rPr>
          <w:rFonts w:cs="Times New Roman"/>
          <w:noProof/>
        </w:rPr>
        <w:t>(2), 76–85. https://doi.org/10.35457/grafting.v11i2.2558</w:t>
      </w:r>
    </w:p>
    <w:p w14:paraId="4A4AF4DF" w14:textId="77777777" w:rsidR="0044720E" w:rsidRPr="00F16012" w:rsidRDefault="000112E0" w:rsidP="00A435FB">
      <w:pPr>
        <w:spacing w:after="240" w:line="240" w:lineRule="auto"/>
        <w:jc w:val="both"/>
        <w:rPr>
          <w:rFonts w:cs="Times New Roman"/>
        </w:rPr>
      </w:pPr>
      <w:r>
        <w:rPr>
          <w:rFonts w:cs="Times New Roman"/>
        </w:rPr>
        <w:fldChar w:fldCharType="end"/>
      </w:r>
    </w:p>
    <w:p w14:paraId="38A0E747" w14:textId="77777777" w:rsidR="0044720E" w:rsidRPr="00F16012" w:rsidRDefault="0044720E" w:rsidP="00A435FB">
      <w:pPr>
        <w:spacing w:line="480" w:lineRule="auto"/>
        <w:jc w:val="both"/>
        <w:rPr>
          <w:rFonts w:cs="Times New Roman"/>
        </w:rPr>
      </w:pPr>
    </w:p>
    <w:p w14:paraId="0FD56796" w14:textId="77777777" w:rsidR="0044720E" w:rsidRPr="00387340" w:rsidRDefault="00332860" w:rsidP="003F6AD8">
      <w:pPr>
        <w:pStyle w:val="Heading1"/>
      </w:pPr>
      <w:r>
        <w:rPr>
          <w:b w:val="0"/>
          <w:bCs w:val="0"/>
        </w:rPr>
        <w:br w:type="column"/>
      </w:r>
      <w:bookmarkStart w:id="289" w:name="_Toc235347291"/>
      <w:bookmarkStart w:id="290" w:name="_Toc235363752"/>
      <w:bookmarkStart w:id="291" w:name="_Toc236734155"/>
      <w:r>
        <w:lastRenderedPageBreak/>
        <w:t>DAFTAR RIWAYAT HIDUP</w:t>
      </w:r>
      <w:bookmarkEnd w:id="289"/>
      <w:bookmarkEnd w:id="290"/>
      <w:bookmarkEnd w:id="291"/>
    </w:p>
    <w:p w14:paraId="08F3A256" w14:textId="77777777" w:rsidR="00425FD1" w:rsidRPr="00F16012" w:rsidRDefault="00425FD1" w:rsidP="00A435FB">
      <w:pPr>
        <w:jc w:val="both"/>
      </w:pPr>
    </w:p>
    <w:p w14:paraId="05A7839B" w14:textId="77777777" w:rsidR="0044720E" w:rsidRPr="00F16012" w:rsidRDefault="00C6406B">
      <w:pPr>
        <w:pStyle w:val="ListParagraph"/>
        <w:numPr>
          <w:ilvl w:val="0"/>
          <w:numId w:val="15"/>
        </w:numPr>
        <w:spacing w:after="240" w:line="240" w:lineRule="auto"/>
        <w:jc w:val="both"/>
        <w:rPr>
          <w:rFonts w:cs="Times New Roman"/>
        </w:rPr>
      </w:pPr>
      <w:r>
        <w:rPr>
          <w:rFonts w:cs="Times New Roman"/>
        </w:rPr>
        <w:t>BIODATA MAHASISWA</w:t>
      </w:r>
    </w:p>
    <w:p w14:paraId="067073EE" w14:textId="77777777" w:rsidR="0044720E" w:rsidRPr="00F16012" w:rsidRDefault="00C6406B" w:rsidP="00A435FB">
      <w:pPr>
        <w:ind w:left="720"/>
        <w:jc w:val="both"/>
        <w:rPr>
          <w:rFonts w:cs="Times New Roman"/>
        </w:rPr>
      </w:pPr>
      <w:r>
        <w:rPr>
          <w:rFonts w:cs="Times New Roman"/>
        </w:rPr>
        <w:t xml:space="preserve">Nama </w:t>
      </w:r>
      <w:proofErr w:type="spellStart"/>
      <w:r>
        <w:rPr>
          <w:rFonts w:cs="Times New Roman"/>
        </w:rPr>
        <w:t>Lengkap</w:t>
      </w:r>
      <w:proofErr w:type="spellEnd"/>
      <w:r>
        <w:rPr>
          <w:rFonts w:cs="Times New Roman"/>
        </w:rPr>
        <w:t xml:space="preserve"> </w:t>
      </w:r>
      <w:proofErr w:type="gramStart"/>
      <w:r>
        <w:rPr>
          <w:rFonts w:cs="Times New Roman"/>
        </w:rPr>
        <w:tab/>
        <w:t xml:space="preserve">  :</w:t>
      </w:r>
      <w:proofErr w:type="gramEnd"/>
      <w:r>
        <w:rPr>
          <w:rFonts w:cs="Times New Roman"/>
        </w:rPr>
        <w:t xml:space="preserve"> JUAN EUAGGELION SERAN</w:t>
      </w:r>
    </w:p>
    <w:p w14:paraId="231C21CB" w14:textId="77777777" w:rsidR="0044720E" w:rsidRPr="00F16012" w:rsidRDefault="00C6406B" w:rsidP="00A435FB">
      <w:pPr>
        <w:ind w:left="720"/>
        <w:jc w:val="both"/>
        <w:rPr>
          <w:rFonts w:cs="Times New Roman"/>
        </w:rPr>
      </w:pPr>
      <w:r>
        <w:rPr>
          <w:rFonts w:cs="Times New Roman"/>
        </w:rPr>
        <w:t>NIM</w:t>
      </w:r>
      <w:r>
        <w:rPr>
          <w:rFonts w:cs="Times New Roman"/>
        </w:rPr>
        <w:tab/>
      </w:r>
      <w:r>
        <w:rPr>
          <w:rFonts w:cs="Times New Roman"/>
        </w:rPr>
        <w:tab/>
      </w:r>
      <w:proofErr w:type="gramStart"/>
      <w:r>
        <w:rPr>
          <w:rFonts w:cs="Times New Roman"/>
        </w:rPr>
        <w:tab/>
        <w:t xml:space="preserve">  :</w:t>
      </w:r>
      <w:proofErr w:type="gramEnd"/>
      <w:r>
        <w:rPr>
          <w:rFonts w:cs="Times New Roman"/>
        </w:rPr>
        <w:t xml:space="preserve"> 15220572</w:t>
      </w:r>
    </w:p>
    <w:p w14:paraId="0949224B" w14:textId="77777777" w:rsidR="0044720E" w:rsidRPr="00F16012" w:rsidRDefault="00C6406B" w:rsidP="00A435FB">
      <w:pPr>
        <w:ind w:left="720"/>
        <w:jc w:val="both"/>
        <w:rPr>
          <w:rFonts w:cs="Times New Roman"/>
        </w:rPr>
      </w:pPr>
      <w:proofErr w:type="spellStart"/>
      <w:r>
        <w:rPr>
          <w:rFonts w:cs="Times New Roman"/>
        </w:rPr>
        <w:t>Tempat</w:t>
      </w:r>
      <w:proofErr w:type="spellEnd"/>
      <w:r>
        <w:rPr>
          <w:rFonts w:cs="Times New Roman"/>
        </w:rPr>
        <w:t xml:space="preserve">, </w:t>
      </w:r>
      <w:proofErr w:type="spellStart"/>
      <w:r>
        <w:rPr>
          <w:rFonts w:cs="Times New Roman"/>
        </w:rPr>
        <w:t>Tanggal</w:t>
      </w:r>
      <w:proofErr w:type="spellEnd"/>
      <w:r>
        <w:rPr>
          <w:rFonts w:cs="Times New Roman"/>
        </w:rPr>
        <w:t xml:space="preserve"> </w:t>
      </w:r>
      <w:proofErr w:type="gramStart"/>
      <w:r>
        <w:rPr>
          <w:rFonts w:cs="Times New Roman"/>
        </w:rPr>
        <w:t>Lahir :</w:t>
      </w:r>
      <w:proofErr w:type="gramEnd"/>
      <w:r>
        <w:rPr>
          <w:rFonts w:cs="Times New Roman"/>
        </w:rPr>
        <w:t xml:space="preserve"> Jakarta, 23 October 2000</w:t>
      </w:r>
    </w:p>
    <w:p w14:paraId="55B55DE7" w14:textId="77777777" w:rsidR="0044720E" w:rsidRPr="00F16012" w:rsidRDefault="00C6406B" w:rsidP="00A435FB">
      <w:pPr>
        <w:ind w:left="720"/>
        <w:jc w:val="both"/>
        <w:rPr>
          <w:rFonts w:cs="Times New Roman"/>
        </w:rPr>
      </w:pPr>
      <w:proofErr w:type="spellStart"/>
      <w:r>
        <w:rPr>
          <w:rFonts w:cs="Times New Roman"/>
        </w:rPr>
        <w:t>Jenis</w:t>
      </w:r>
      <w:proofErr w:type="spellEnd"/>
      <w:r>
        <w:rPr>
          <w:rFonts w:cs="Times New Roman"/>
        </w:rPr>
        <w:t xml:space="preserve"> </w:t>
      </w:r>
      <w:proofErr w:type="spellStart"/>
      <w:r>
        <w:rPr>
          <w:rFonts w:cs="Times New Roman"/>
        </w:rPr>
        <w:t>Kelamin</w:t>
      </w:r>
      <w:proofErr w:type="spellEnd"/>
      <w:r>
        <w:rPr>
          <w:rFonts w:cs="Times New Roman"/>
        </w:rPr>
        <w:t xml:space="preserve"> </w:t>
      </w:r>
      <w:r>
        <w:rPr>
          <w:rFonts w:cs="Times New Roman"/>
        </w:rPr>
        <w:tab/>
      </w:r>
      <w:proofErr w:type="gramStart"/>
      <w:r>
        <w:rPr>
          <w:rFonts w:cs="Times New Roman"/>
        </w:rPr>
        <w:tab/>
        <w:t xml:space="preserve">  :</w:t>
      </w:r>
      <w:proofErr w:type="gramEnd"/>
      <w:r>
        <w:rPr>
          <w:rFonts w:cs="Times New Roman"/>
        </w:rPr>
        <w:t xml:space="preserve"> </w:t>
      </w:r>
      <w:proofErr w:type="spellStart"/>
      <w:r>
        <w:rPr>
          <w:rFonts w:cs="Times New Roman"/>
        </w:rPr>
        <w:t>Laki-laki</w:t>
      </w:r>
      <w:proofErr w:type="spellEnd"/>
    </w:p>
    <w:p w14:paraId="29E04BC6" w14:textId="77777777" w:rsidR="0044720E" w:rsidRPr="00F16012" w:rsidRDefault="00C6406B" w:rsidP="00A435FB">
      <w:pPr>
        <w:ind w:left="720"/>
        <w:jc w:val="both"/>
        <w:rPr>
          <w:rFonts w:cs="Times New Roman"/>
        </w:rPr>
      </w:pPr>
      <w:r>
        <w:rPr>
          <w:rFonts w:cs="Times New Roman"/>
        </w:rPr>
        <w:t xml:space="preserve">Alamat </w:t>
      </w:r>
      <w:r>
        <w:rPr>
          <w:rFonts w:cs="Times New Roman"/>
        </w:rPr>
        <w:tab/>
      </w:r>
      <w:proofErr w:type="gramStart"/>
      <w:r>
        <w:rPr>
          <w:rFonts w:cs="Times New Roman"/>
        </w:rPr>
        <w:tab/>
        <w:t xml:space="preserve">  :</w:t>
      </w:r>
      <w:proofErr w:type="gramEnd"/>
      <w:r>
        <w:rPr>
          <w:rFonts w:cs="Times New Roman"/>
        </w:rPr>
        <w:t xml:space="preserve"> Jalan </w:t>
      </w:r>
      <w:proofErr w:type="spellStart"/>
      <w:r>
        <w:rPr>
          <w:rFonts w:cs="Times New Roman"/>
        </w:rPr>
        <w:t>Tambak</w:t>
      </w:r>
      <w:proofErr w:type="spellEnd"/>
      <w:r>
        <w:rPr>
          <w:rFonts w:cs="Times New Roman"/>
        </w:rPr>
        <w:t xml:space="preserve"> II Blok B No. 7, RT.004/RW.005, </w:t>
      </w:r>
      <w:proofErr w:type="spellStart"/>
      <w:r>
        <w:rPr>
          <w:rFonts w:cs="Times New Roman"/>
        </w:rPr>
        <w:t>Kelurahan</w:t>
      </w:r>
      <w:proofErr w:type="spellEnd"/>
      <w:r>
        <w:rPr>
          <w:rFonts w:cs="Times New Roman"/>
        </w:rPr>
        <w:t xml:space="preserve"> </w:t>
      </w:r>
      <w:proofErr w:type="spellStart"/>
      <w:r>
        <w:rPr>
          <w:rFonts w:cs="Times New Roman"/>
        </w:rPr>
        <w:t>Pegangsaan</w:t>
      </w:r>
      <w:proofErr w:type="spellEnd"/>
      <w:r>
        <w:rPr>
          <w:rFonts w:cs="Times New Roman"/>
        </w:rPr>
        <w:t xml:space="preserve">, </w:t>
      </w:r>
      <w:proofErr w:type="spellStart"/>
      <w:r>
        <w:rPr>
          <w:rFonts w:cs="Times New Roman"/>
        </w:rPr>
        <w:t>Kecamatan</w:t>
      </w:r>
      <w:proofErr w:type="spellEnd"/>
      <w:r>
        <w:rPr>
          <w:rFonts w:cs="Times New Roman"/>
        </w:rPr>
        <w:t xml:space="preserve"> </w:t>
      </w:r>
      <w:proofErr w:type="spellStart"/>
      <w:r>
        <w:rPr>
          <w:rFonts w:cs="Times New Roman"/>
        </w:rPr>
        <w:t>Menteng</w:t>
      </w:r>
      <w:proofErr w:type="spellEnd"/>
      <w:r>
        <w:rPr>
          <w:rFonts w:cs="Times New Roman"/>
        </w:rPr>
        <w:t xml:space="preserve">, Kota Jakarta Pusat Kode Pos. 10320 </w:t>
      </w:r>
    </w:p>
    <w:p w14:paraId="1CC7B124" w14:textId="77777777" w:rsidR="0044720E" w:rsidRPr="00F16012" w:rsidRDefault="00C6406B">
      <w:pPr>
        <w:pStyle w:val="ListParagraph"/>
        <w:numPr>
          <w:ilvl w:val="0"/>
          <w:numId w:val="15"/>
        </w:numPr>
        <w:spacing w:after="240" w:line="240" w:lineRule="auto"/>
        <w:jc w:val="both"/>
        <w:rPr>
          <w:rFonts w:cs="Times New Roman"/>
        </w:rPr>
      </w:pPr>
      <w:r>
        <w:rPr>
          <w:rFonts w:cs="Times New Roman"/>
        </w:rPr>
        <w:t>RIWAYAT PENDIDIKAN FORMAL</w:t>
      </w:r>
    </w:p>
    <w:p w14:paraId="33E36D1F" w14:textId="77777777" w:rsidR="0044720E" w:rsidRPr="00F16012" w:rsidRDefault="00C6406B">
      <w:pPr>
        <w:pStyle w:val="ListParagraph"/>
        <w:numPr>
          <w:ilvl w:val="0"/>
          <w:numId w:val="16"/>
        </w:numPr>
        <w:spacing w:after="120" w:line="240" w:lineRule="auto"/>
        <w:jc w:val="both"/>
        <w:rPr>
          <w:rFonts w:cs="Times New Roman"/>
        </w:rPr>
      </w:pPr>
      <w:r>
        <w:rPr>
          <w:rFonts w:cs="Times New Roman"/>
        </w:rPr>
        <w:t xml:space="preserve">SD Negeri 01 Pagi Jakarta (Lulus </w:t>
      </w:r>
      <w:proofErr w:type="spellStart"/>
      <w:r>
        <w:rPr>
          <w:rFonts w:cs="Times New Roman"/>
        </w:rPr>
        <w:t>Tahun</w:t>
      </w:r>
      <w:proofErr w:type="spellEnd"/>
      <w:r>
        <w:rPr>
          <w:rFonts w:cs="Times New Roman"/>
        </w:rPr>
        <w:t xml:space="preserve"> 2016)</w:t>
      </w:r>
    </w:p>
    <w:p w14:paraId="36DE1D32" w14:textId="77777777" w:rsidR="0044720E" w:rsidRPr="00F16012" w:rsidRDefault="00C6406B">
      <w:pPr>
        <w:pStyle w:val="ListParagraph"/>
        <w:numPr>
          <w:ilvl w:val="0"/>
          <w:numId w:val="16"/>
        </w:numPr>
        <w:spacing w:after="120" w:line="240" w:lineRule="auto"/>
        <w:jc w:val="both"/>
        <w:rPr>
          <w:rFonts w:cs="Times New Roman"/>
        </w:rPr>
      </w:pPr>
      <w:r>
        <w:rPr>
          <w:rFonts w:cs="Times New Roman"/>
        </w:rPr>
        <w:t xml:space="preserve">SMP Negeri 8 Jakarta (Lulus </w:t>
      </w:r>
      <w:proofErr w:type="spellStart"/>
      <w:r>
        <w:rPr>
          <w:rFonts w:cs="Times New Roman"/>
        </w:rPr>
        <w:t>Tahun</w:t>
      </w:r>
      <w:proofErr w:type="spellEnd"/>
      <w:r>
        <w:rPr>
          <w:rFonts w:cs="Times New Roman"/>
        </w:rPr>
        <w:t xml:space="preserve"> 2019)</w:t>
      </w:r>
    </w:p>
    <w:p w14:paraId="0212E654" w14:textId="77777777" w:rsidR="0044720E" w:rsidRPr="00F16012" w:rsidRDefault="00E7688C">
      <w:pPr>
        <w:pStyle w:val="ListParagraph"/>
        <w:numPr>
          <w:ilvl w:val="0"/>
          <w:numId w:val="16"/>
        </w:numPr>
        <w:spacing w:after="120" w:line="240" w:lineRule="auto"/>
        <w:jc w:val="both"/>
        <w:rPr>
          <w:rFonts w:cs="Times New Roman"/>
        </w:rPr>
      </w:pPr>
      <w:r>
        <w:rPr>
          <w:rFonts w:cs="Times New Roman"/>
        </w:rPr>
        <w:t xml:space="preserve">SMK </w:t>
      </w:r>
      <w:proofErr w:type="spellStart"/>
      <w:r>
        <w:rPr>
          <w:rFonts w:cs="Times New Roman"/>
        </w:rPr>
        <w:t>Rahayu</w:t>
      </w:r>
      <w:proofErr w:type="spellEnd"/>
      <w:r>
        <w:rPr>
          <w:rFonts w:cs="Times New Roman"/>
        </w:rPr>
        <w:t xml:space="preserve"> </w:t>
      </w:r>
      <w:proofErr w:type="spellStart"/>
      <w:r>
        <w:rPr>
          <w:rFonts w:cs="Times New Roman"/>
        </w:rPr>
        <w:t>Mullyo</w:t>
      </w:r>
      <w:proofErr w:type="spellEnd"/>
      <w:r>
        <w:rPr>
          <w:rFonts w:cs="Times New Roman"/>
        </w:rPr>
        <w:t xml:space="preserve"> Jakarta Timur (Lulus </w:t>
      </w:r>
      <w:proofErr w:type="spellStart"/>
      <w:r>
        <w:rPr>
          <w:rFonts w:cs="Times New Roman"/>
        </w:rPr>
        <w:t>Tahun</w:t>
      </w:r>
      <w:proofErr w:type="spellEnd"/>
      <w:r>
        <w:rPr>
          <w:rFonts w:cs="Times New Roman"/>
        </w:rPr>
        <w:t xml:space="preserve"> 2022)</w:t>
      </w:r>
    </w:p>
    <w:p w14:paraId="2A1ACBDB" w14:textId="77777777" w:rsidR="00332860" w:rsidRPr="00F16012" w:rsidRDefault="00332860" w:rsidP="00A435FB">
      <w:pPr>
        <w:spacing w:after="120" w:line="240" w:lineRule="auto"/>
        <w:jc w:val="both"/>
        <w:rPr>
          <w:rFonts w:cs="Times New Roman"/>
        </w:rPr>
      </w:pPr>
    </w:p>
    <w:p w14:paraId="610B51E6" w14:textId="77777777" w:rsidR="001D619C" w:rsidRPr="00F16012" w:rsidRDefault="001D619C">
      <w:pPr>
        <w:pStyle w:val="ListParagraph"/>
        <w:numPr>
          <w:ilvl w:val="0"/>
          <w:numId w:val="15"/>
        </w:numPr>
        <w:spacing w:after="120"/>
        <w:jc w:val="both"/>
        <w:rPr>
          <w:rFonts w:cs="Times New Roman"/>
        </w:rPr>
      </w:pPr>
      <w:r>
        <w:rPr>
          <w:rFonts w:cs="Times New Roman"/>
        </w:rPr>
        <w:t xml:space="preserve">Riwayat </w:t>
      </w:r>
      <w:proofErr w:type="spellStart"/>
      <w:r>
        <w:rPr>
          <w:rFonts w:cs="Times New Roman"/>
        </w:rPr>
        <w:t>Pengalaman</w:t>
      </w:r>
      <w:proofErr w:type="spellEnd"/>
      <w:r>
        <w:rPr>
          <w:rFonts w:cs="Times New Roman"/>
        </w:rPr>
        <w:t xml:space="preserve"> </w:t>
      </w:r>
      <w:proofErr w:type="spellStart"/>
      <w:r>
        <w:rPr>
          <w:rFonts w:cs="Times New Roman"/>
        </w:rPr>
        <w:t>berorganisasi</w:t>
      </w:r>
      <w:proofErr w:type="spellEnd"/>
      <w:r>
        <w:rPr>
          <w:rFonts w:cs="Times New Roman"/>
        </w:rPr>
        <w:t xml:space="preserve"> / </w:t>
      </w:r>
      <w:proofErr w:type="spellStart"/>
      <w:r>
        <w:rPr>
          <w:rFonts w:cs="Times New Roman"/>
        </w:rPr>
        <w:t>perkerjaan</w:t>
      </w:r>
      <w:proofErr w:type="spellEnd"/>
      <w:r>
        <w:rPr>
          <w:rFonts w:cs="Times New Roman"/>
        </w:rPr>
        <w:t xml:space="preserve"> </w:t>
      </w:r>
    </w:p>
    <w:p w14:paraId="0A51BE06" w14:textId="77777777" w:rsidR="001D619C" w:rsidRPr="00F16012" w:rsidRDefault="001D619C">
      <w:pPr>
        <w:pStyle w:val="ListParagraph"/>
        <w:numPr>
          <w:ilvl w:val="0"/>
          <w:numId w:val="17"/>
        </w:numPr>
        <w:spacing w:after="120" w:line="240" w:lineRule="auto"/>
        <w:jc w:val="both"/>
        <w:rPr>
          <w:rFonts w:cs="Times New Roman"/>
        </w:rPr>
      </w:pPr>
      <w:r>
        <w:rPr>
          <w:rFonts w:cs="Times New Roman"/>
        </w:rPr>
        <w:t xml:space="preserve">Ramayana Robinson </w:t>
      </w:r>
      <w:proofErr w:type="gramStart"/>
      <w:r>
        <w:rPr>
          <w:rFonts w:cs="Times New Roman"/>
        </w:rPr>
        <w:t xml:space="preserve">Pasar  </w:t>
      </w:r>
      <w:proofErr w:type="spellStart"/>
      <w:r>
        <w:rPr>
          <w:rFonts w:cs="Times New Roman"/>
        </w:rPr>
        <w:t>Minggu</w:t>
      </w:r>
      <w:proofErr w:type="spellEnd"/>
      <w:proofErr w:type="gramEnd"/>
      <w:r>
        <w:rPr>
          <w:rFonts w:cs="Times New Roman"/>
        </w:rPr>
        <w:t xml:space="preserve"> </w:t>
      </w:r>
      <w:proofErr w:type="spellStart"/>
      <w:r>
        <w:rPr>
          <w:rFonts w:cs="Times New Roman"/>
        </w:rPr>
        <w:t>Pejaten</w:t>
      </w:r>
      <w:proofErr w:type="spellEnd"/>
      <w:r>
        <w:rPr>
          <w:rFonts w:cs="Times New Roman"/>
        </w:rPr>
        <w:t xml:space="preserve"> Timur, Jakarta Selatan. </w:t>
      </w:r>
      <w:proofErr w:type="spellStart"/>
      <w:r>
        <w:rPr>
          <w:rFonts w:cs="Times New Roman"/>
        </w:rPr>
        <w:t>Tahun</w:t>
      </w:r>
      <w:proofErr w:type="spellEnd"/>
      <w:r>
        <w:rPr>
          <w:rFonts w:cs="Times New Roman"/>
        </w:rPr>
        <w:t xml:space="preserve"> 2020 </w:t>
      </w:r>
      <w:proofErr w:type="spellStart"/>
      <w:r>
        <w:rPr>
          <w:rFonts w:cs="Times New Roman"/>
        </w:rPr>
        <w:t>s.d</w:t>
      </w:r>
      <w:proofErr w:type="spellEnd"/>
      <w:r>
        <w:rPr>
          <w:rFonts w:cs="Times New Roman"/>
        </w:rPr>
        <w:t xml:space="preserve"> </w:t>
      </w:r>
      <w:proofErr w:type="spellStart"/>
      <w:r>
        <w:rPr>
          <w:rFonts w:cs="Times New Roman"/>
        </w:rPr>
        <w:t>Tahun</w:t>
      </w:r>
      <w:proofErr w:type="spellEnd"/>
      <w:r>
        <w:rPr>
          <w:rFonts w:cs="Times New Roman"/>
        </w:rPr>
        <w:t xml:space="preserve"> 2021</w:t>
      </w:r>
    </w:p>
    <w:p w14:paraId="7CF39B02" w14:textId="176A89BA" w:rsidR="001D619C" w:rsidRPr="00F16012" w:rsidRDefault="0070219B">
      <w:pPr>
        <w:pStyle w:val="ListParagraph"/>
        <w:numPr>
          <w:ilvl w:val="0"/>
          <w:numId w:val="17"/>
        </w:numPr>
        <w:spacing w:after="120" w:line="240" w:lineRule="auto"/>
        <w:jc w:val="both"/>
        <w:rPr>
          <w:rFonts w:cs="Times New Roman"/>
        </w:rPr>
      </w:pPr>
      <w:r>
        <w:rPr>
          <w:rFonts w:cs="Times New Roman"/>
        </w:rPr>
        <w:t xml:space="preserve">PKL di SMK </w:t>
      </w:r>
      <w:proofErr w:type="spellStart"/>
      <w:r>
        <w:rPr>
          <w:rFonts w:cs="Times New Roman"/>
        </w:rPr>
        <w:t>Rahayu</w:t>
      </w:r>
      <w:proofErr w:type="spellEnd"/>
      <w:r>
        <w:rPr>
          <w:rFonts w:cs="Times New Roman"/>
        </w:rPr>
        <w:t xml:space="preserve"> </w:t>
      </w:r>
      <w:proofErr w:type="spellStart"/>
      <w:r>
        <w:rPr>
          <w:rFonts w:cs="Times New Roman"/>
        </w:rPr>
        <w:t>Mullyo</w:t>
      </w:r>
      <w:proofErr w:type="spellEnd"/>
      <w:r>
        <w:rPr>
          <w:rFonts w:cs="Times New Roman"/>
        </w:rPr>
        <w:t xml:space="preserve"> Batu </w:t>
      </w:r>
      <w:proofErr w:type="spellStart"/>
      <w:r>
        <w:rPr>
          <w:rFonts w:cs="Times New Roman"/>
        </w:rPr>
        <w:t>Ampar</w:t>
      </w:r>
      <w:proofErr w:type="spellEnd"/>
      <w:r>
        <w:rPr>
          <w:rFonts w:cs="Times New Roman"/>
        </w:rPr>
        <w:t xml:space="preserve">, Jakarta Timur. </w:t>
      </w:r>
      <w:proofErr w:type="spellStart"/>
      <w:r>
        <w:rPr>
          <w:rFonts w:cs="Times New Roman"/>
        </w:rPr>
        <w:t>Tahun</w:t>
      </w:r>
      <w:proofErr w:type="spellEnd"/>
      <w:r>
        <w:rPr>
          <w:rFonts w:cs="Times New Roman"/>
        </w:rPr>
        <w:t xml:space="preserve"> 2025 </w:t>
      </w:r>
      <w:proofErr w:type="spellStart"/>
      <w:r>
        <w:rPr>
          <w:rFonts w:cs="Times New Roman"/>
        </w:rPr>
        <w:t>s.d.</w:t>
      </w:r>
      <w:proofErr w:type="spellEnd"/>
      <w:r>
        <w:rPr>
          <w:rFonts w:cs="Times New Roman"/>
        </w:rPr>
        <w:t xml:space="preserve"> </w:t>
      </w:r>
      <w:proofErr w:type="spellStart"/>
      <w:r>
        <w:rPr>
          <w:rFonts w:cs="Times New Roman"/>
        </w:rPr>
        <w:t>Tahun</w:t>
      </w:r>
      <w:proofErr w:type="spellEnd"/>
      <w:r>
        <w:rPr>
          <w:rFonts w:cs="Times New Roman"/>
        </w:rPr>
        <w:t xml:space="preserve"> 2026 </w:t>
      </w:r>
    </w:p>
    <w:p w14:paraId="288E89B9" w14:textId="77777777" w:rsidR="00332860" w:rsidRPr="00F16012" w:rsidRDefault="00332860" w:rsidP="00A435FB">
      <w:pPr>
        <w:spacing w:after="120" w:line="240" w:lineRule="auto"/>
        <w:jc w:val="both"/>
        <w:rPr>
          <w:rFonts w:cs="Times New Roman"/>
        </w:rPr>
      </w:pPr>
    </w:p>
    <w:p w14:paraId="7F464A8E" w14:textId="77777777" w:rsidR="004E1D36" w:rsidRPr="00F16012" w:rsidRDefault="004E1D36" w:rsidP="00A435FB">
      <w:pPr>
        <w:spacing w:after="120" w:line="240" w:lineRule="auto"/>
        <w:ind w:left="2880" w:firstLine="720"/>
        <w:jc w:val="both"/>
        <w:rPr>
          <w:rFonts w:cs="Times New Roman"/>
        </w:rPr>
      </w:pPr>
    </w:p>
    <w:p w14:paraId="46A72D4F" w14:textId="77777777" w:rsidR="00D43101" w:rsidRPr="00F16012" w:rsidRDefault="006E5921" w:rsidP="00A435FB">
      <w:pPr>
        <w:spacing w:after="120" w:line="240" w:lineRule="auto"/>
        <w:ind w:left="5760"/>
        <w:jc w:val="both"/>
        <w:rPr>
          <w:rFonts w:cs="Times New Roman"/>
        </w:rPr>
      </w:pPr>
      <w:r>
        <w:rPr>
          <w:noProof/>
        </w:rPr>
        <w:drawing>
          <wp:anchor distT="0" distB="0" distL="114300" distR="114300" simplePos="0" relativeHeight="251676672" behindDoc="0" locked="0" layoutInCell="1" allowOverlap="1" wp14:anchorId="3EC3AA69" wp14:editId="736D544F">
            <wp:simplePos x="0" y="0"/>
            <wp:positionH relativeFrom="column">
              <wp:posOffset>472440</wp:posOffset>
            </wp:positionH>
            <wp:positionV relativeFrom="paragraph">
              <wp:posOffset>118745</wp:posOffset>
            </wp:positionV>
            <wp:extent cx="1040400" cy="1643939"/>
            <wp:effectExtent l="0" t="0" r="7620" b="0"/>
            <wp:wrapThrough wrapText="bothSides">
              <wp:wrapPolygon edited="0">
                <wp:start x="0" y="0"/>
                <wp:lineTo x="0" y="21283"/>
                <wp:lineTo x="21363" y="21283"/>
                <wp:lineTo x="21363" y="0"/>
                <wp:lineTo x="0" y="0"/>
              </wp:wrapPolygon>
            </wp:wrapThrough>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040400" cy="16439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rPr>
        <w:t>Jakarta, 08 Juli 2026</w:t>
      </w:r>
    </w:p>
    <w:p w14:paraId="16821621" w14:textId="77777777" w:rsidR="004E1D36" w:rsidRPr="00F16012" w:rsidRDefault="004E1D36" w:rsidP="00A435FB">
      <w:pPr>
        <w:spacing w:after="120" w:line="240" w:lineRule="auto"/>
        <w:jc w:val="both"/>
        <w:rPr>
          <w:rFonts w:cs="Times New Roman"/>
        </w:rPr>
      </w:pPr>
      <w:r>
        <w:rPr>
          <w:rFonts w:cs="Times New Roman"/>
          <w:noProof/>
        </w:rPr>
        <w:drawing>
          <wp:anchor distT="0" distB="0" distL="114300" distR="114300" simplePos="0" relativeHeight="251669504" behindDoc="0" locked="0" layoutInCell="1" allowOverlap="1" wp14:anchorId="4448568E" wp14:editId="262D692B">
            <wp:simplePos x="0" y="0"/>
            <wp:positionH relativeFrom="column">
              <wp:posOffset>4104851</wp:posOffset>
            </wp:positionH>
            <wp:positionV relativeFrom="paragraph">
              <wp:posOffset>134408</wp:posOffset>
            </wp:positionV>
            <wp:extent cx="683895" cy="762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p>
    <w:p w14:paraId="1797AF15" w14:textId="77777777" w:rsidR="004E1D36" w:rsidRPr="00F16012" w:rsidRDefault="004E1D36" w:rsidP="00A435FB">
      <w:pPr>
        <w:spacing w:after="120" w:line="240" w:lineRule="auto"/>
        <w:jc w:val="both"/>
        <w:rPr>
          <w:rFonts w:cs="Times New Roman"/>
        </w:rPr>
      </w:pPr>
    </w:p>
    <w:p w14:paraId="312469DC" w14:textId="77777777" w:rsidR="004E1D36" w:rsidRPr="00F16012" w:rsidRDefault="004E1D36" w:rsidP="00A435FB">
      <w:pPr>
        <w:spacing w:after="120" w:line="240" w:lineRule="auto"/>
        <w:jc w:val="both"/>
        <w:rPr>
          <w:rFonts w:cs="Times New Roman"/>
        </w:rPr>
      </w:pPr>
    </w:p>
    <w:p w14:paraId="5CFDDD5C" w14:textId="77777777" w:rsidR="004E1D36" w:rsidRPr="00F16012" w:rsidRDefault="004E1D36" w:rsidP="00A435FB">
      <w:pPr>
        <w:spacing w:after="120" w:line="240" w:lineRule="auto"/>
        <w:jc w:val="both"/>
        <w:rPr>
          <w:rFonts w:cs="Times New Roman"/>
        </w:rPr>
      </w:pPr>
    </w:p>
    <w:p w14:paraId="1221F45B" w14:textId="77777777" w:rsidR="004E1D36" w:rsidRPr="00CB1E09" w:rsidRDefault="004E1D36" w:rsidP="00A435FB">
      <w:pPr>
        <w:spacing w:after="120" w:line="240" w:lineRule="auto"/>
        <w:jc w:val="both"/>
        <w:rPr>
          <w:rFonts w:cs="Times New Roman"/>
          <w:b/>
          <w:bCs/>
          <w:u w:val="single"/>
        </w:rPr>
      </w:pPr>
    </w:p>
    <w:p w14:paraId="3BA80A0C" w14:textId="77777777" w:rsidR="004E1D36" w:rsidRPr="00CB1E09" w:rsidRDefault="004E1D36" w:rsidP="00A435FB">
      <w:pPr>
        <w:spacing w:after="120" w:line="240" w:lineRule="auto"/>
        <w:ind w:left="5760"/>
        <w:jc w:val="both"/>
        <w:rPr>
          <w:rFonts w:cs="Times New Roman"/>
          <w:u w:val="single"/>
        </w:rPr>
      </w:pPr>
      <w:r>
        <w:rPr>
          <w:rFonts w:cs="Times New Roman"/>
          <w:b/>
          <w:bCs/>
          <w:u w:val="single"/>
        </w:rPr>
        <w:t xml:space="preserve">Juan </w:t>
      </w:r>
      <w:proofErr w:type="spellStart"/>
      <w:r>
        <w:rPr>
          <w:rFonts w:cs="Times New Roman"/>
          <w:b/>
          <w:bCs/>
          <w:u w:val="single"/>
        </w:rPr>
        <w:t>Euaggelion</w:t>
      </w:r>
      <w:proofErr w:type="spellEnd"/>
      <w:r>
        <w:rPr>
          <w:rFonts w:cs="Times New Roman"/>
          <w:b/>
          <w:bCs/>
          <w:u w:val="single"/>
        </w:rPr>
        <w:t xml:space="preserve"> </w:t>
      </w:r>
      <w:proofErr w:type="spellStart"/>
      <w:r>
        <w:rPr>
          <w:rFonts w:cs="Times New Roman"/>
          <w:b/>
          <w:bCs/>
          <w:u w:val="single"/>
        </w:rPr>
        <w:t>Seran</w:t>
      </w:r>
      <w:proofErr w:type="spellEnd"/>
    </w:p>
    <w:p w14:paraId="389630AC" w14:textId="77777777" w:rsidR="004E1D36" w:rsidRPr="00F16012" w:rsidRDefault="004E1D36" w:rsidP="00A435FB">
      <w:pPr>
        <w:spacing w:after="120" w:line="240" w:lineRule="auto"/>
        <w:jc w:val="both"/>
        <w:rPr>
          <w:rFonts w:cs="Times New Roman"/>
        </w:rPr>
      </w:pPr>
    </w:p>
    <w:p w14:paraId="74D606CE" w14:textId="77777777" w:rsidR="00332860" w:rsidRPr="00F16012" w:rsidRDefault="00332860" w:rsidP="00A435FB">
      <w:pPr>
        <w:spacing w:after="120" w:line="240" w:lineRule="auto"/>
        <w:jc w:val="both"/>
        <w:rPr>
          <w:rFonts w:cs="Times New Roman"/>
        </w:rPr>
      </w:pPr>
    </w:p>
    <w:p w14:paraId="51D0023F" w14:textId="77777777" w:rsidR="00EE2718" w:rsidRPr="00CB1E09" w:rsidRDefault="00C6406B" w:rsidP="000C40E3">
      <w:pPr>
        <w:pStyle w:val="Heading1"/>
        <w:spacing w:after="20" w:line="20" w:lineRule="atLeast"/>
        <w:rPr>
          <w:sz w:val="20"/>
          <w:szCs w:val="18"/>
          <w:u w:val="single"/>
        </w:rPr>
      </w:pPr>
      <w:bookmarkStart w:id="292" w:name="_Toc235347292"/>
      <w:bookmarkStart w:id="293" w:name="_Toc235363753"/>
      <w:bookmarkStart w:id="294" w:name="_Toc236734156"/>
      <w:r>
        <w:lastRenderedPageBreak/>
        <w:t>LEMBAR KONSULTASI SKRIPSI</w:t>
      </w:r>
      <w:bookmarkStart w:id="295" w:name="_Hlk235971526"/>
      <w:bookmarkStart w:id="296" w:name="_Toc235347293"/>
      <w:bookmarkStart w:id="297" w:name="_Toc235363754"/>
      <w:bookmarkStart w:id="298" w:name="_Hlk234849793"/>
      <w:bookmarkEnd w:id="292"/>
      <w:bookmarkEnd w:id="293"/>
      <w:bookmarkEnd w:id="294"/>
      <w:r>
        <w:object w:dxaOrig="7152" w:dyaOrig="10116" w14:anchorId="37285975">
          <v:shape id="_x0000_i1028" type="#_x0000_t75" style="width:431.4pt;height:610.8pt" o:ole="">
            <v:imagedata r:id="rId86" o:title=""/>
          </v:shape>
          <o:OLEObject Type="Embed" ProgID="Acrobat.Document.DC" ShapeID="_x0000_i1028" DrawAspect="Content" ObjectID="_1847371954" r:id="rId87"/>
        </w:object>
      </w:r>
      <w:r>
        <w:rPr>
          <w:rFonts w:eastAsia="Times New Roman" w:cs="Times New Roman"/>
          <w:sz w:val="20"/>
          <w:szCs w:val="18"/>
          <w:u w:val="single"/>
        </w:rPr>
        <w:t xml:space="preserve"> </w:t>
      </w:r>
    </w:p>
    <w:bookmarkEnd w:id="295"/>
    <w:p w14:paraId="33F31D01" w14:textId="77777777" w:rsidR="0044720E" w:rsidRPr="00562696" w:rsidRDefault="00145126" w:rsidP="00A435FB">
      <w:pPr>
        <w:jc w:val="both"/>
      </w:pPr>
      <w:r>
        <w:rPr>
          <w:color w:val="FFFFFF" w:themeColor="background1"/>
          <w:szCs w:val="24"/>
        </w:rPr>
        <w:t>ITIAN SENDIRI (TANPA RISET)</w:t>
      </w:r>
      <w:bookmarkEnd w:id="296"/>
      <w:bookmarkEnd w:id="297"/>
      <w:r>
        <w:rPr>
          <w:noProof/>
          <w:sz w:val="9"/>
        </w:rPr>
        <w:t xml:space="preserve"> </w:t>
      </w:r>
    </w:p>
    <w:p w14:paraId="10AC7B58" w14:textId="77777777" w:rsidR="00562696" w:rsidRDefault="00EE2718" w:rsidP="00A435FB">
      <w:pPr>
        <w:spacing w:after="480" w:line="240" w:lineRule="auto"/>
        <w:ind w:left="466" w:right="458"/>
        <w:jc w:val="center"/>
      </w:pPr>
      <w:r>
        <w:rPr>
          <w:rFonts w:eastAsia="Times New Roman" w:cs="Times New Roman"/>
          <w:b/>
          <w:sz w:val="28"/>
        </w:rPr>
        <w:br w:type="column"/>
      </w:r>
      <w:r>
        <w:rPr>
          <w:rFonts w:eastAsia="Times New Roman" w:cs="Times New Roman"/>
          <w:b/>
          <w:sz w:val="28"/>
        </w:rPr>
        <w:lastRenderedPageBreak/>
        <w:t>SURAT PERNYATAAN KEBENARAN/KEABSAHAN DATA HASIL PENELITIAN SENDIRI (TANPA RISET)</w:t>
      </w:r>
    </w:p>
    <w:p w14:paraId="4404997D" w14:textId="77777777" w:rsidR="00562696" w:rsidRDefault="000C40E3" w:rsidP="00A435FB">
      <w:pPr>
        <w:spacing w:after="0" w:line="240" w:lineRule="auto"/>
        <w:jc w:val="both"/>
      </w:pPr>
      <w:r>
        <w:rPr>
          <w:noProof/>
          <w:sz w:val="9"/>
        </w:rPr>
        <w:drawing>
          <wp:anchor distT="0" distB="0" distL="0" distR="0" simplePos="0" relativeHeight="251678720" behindDoc="0" locked="0" layoutInCell="1" allowOverlap="1" wp14:anchorId="21FCB83F" wp14:editId="7734FB16">
            <wp:simplePos x="0" y="0"/>
            <wp:positionH relativeFrom="page">
              <wp:posOffset>4991100</wp:posOffset>
            </wp:positionH>
            <wp:positionV relativeFrom="paragraph">
              <wp:posOffset>4256405</wp:posOffset>
            </wp:positionV>
            <wp:extent cx="598170" cy="609600"/>
            <wp:effectExtent l="0" t="0" r="0" b="0"/>
            <wp:wrapNone/>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98170" cy="60960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b/>
          <w:sz w:val="28"/>
        </w:rPr>
        <w:object w:dxaOrig="7345" w:dyaOrig="9505" w14:anchorId="46916FA8">
          <v:shape id="_x0000_i1029" type="#_x0000_t75" style="width:450pt;height:466.2pt" o:ole="">
            <v:imagedata r:id="rId88" o:title="" croptop="13107f"/>
          </v:shape>
          <o:OLEObject Type="Embed" ProgID="Acrobat.Document.DC" ShapeID="_x0000_i1029" DrawAspect="Content" ObjectID="_1847371955" r:id="rId89"/>
        </w:object>
      </w:r>
      <w:r>
        <w:rPr>
          <w:rFonts w:eastAsia="Times New Roman" w:cs="Times New Roman"/>
          <w:b/>
          <w:sz w:val="28"/>
        </w:rPr>
        <w:t xml:space="preserve"> </w:t>
      </w:r>
    </w:p>
    <w:bookmarkEnd w:id="298"/>
    <w:p w14:paraId="7F8124ED" w14:textId="77777777" w:rsidR="0044720E" w:rsidRPr="00F16012" w:rsidRDefault="0044720E" w:rsidP="00A435FB">
      <w:pPr>
        <w:jc w:val="both"/>
        <w:rPr>
          <w:rFonts w:cs="Times New Roman"/>
        </w:rPr>
      </w:pPr>
    </w:p>
    <w:p w14:paraId="1872941B" w14:textId="77777777" w:rsidR="0044720E" w:rsidRPr="00387340" w:rsidRDefault="00C6406B" w:rsidP="00A435FB">
      <w:pPr>
        <w:pStyle w:val="Heading1"/>
      </w:pPr>
      <w:bookmarkStart w:id="299" w:name="_Toc235347294"/>
      <w:bookmarkStart w:id="300" w:name="_Toc235363755"/>
      <w:bookmarkStart w:id="301" w:name="_Toc236734157"/>
      <w:r>
        <w:lastRenderedPageBreak/>
        <w:t>LAMPIRAN-LAMPIRAN</w:t>
      </w:r>
      <w:bookmarkEnd w:id="299"/>
      <w:bookmarkEnd w:id="300"/>
      <w:bookmarkEnd w:id="301"/>
    </w:p>
    <w:p w14:paraId="7EA89AF5" w14:textId="77777777" w:rsidR="00BE5856" w:rsidRPr="00F16012" w:rsidRDefault="00C761E1" w:rsidP="00A435FB">
      <w:pPr>
        <w:pStyle w:val="Heading3"/>
      </w:pPr>
      <w:bookmarkStart w:id="302" w:name="_Toc236734158"/>
      <w:r>
        <w:t>A1. Hasil Pengecekan Plagiarisme (Turnitin) Bagian.</w:t>
      </w:r>
      <w:bookmarkEnd w:id="302"/>
    </w:p>
    <w:p w14:paraId="254DB054" w14:textId="77777777" w:rsidR="0035013F" w:rsidRPr="00F16012" w:rsidRDefault="00C86727" w:rsidP="00A435FB">
      <w:pPr>
        <w:spacing w:after="240" w:line="480" w:lineRule="auto"/>
        <w:ind w:left="720"/>
        <w:jc w:val="both"/>
        <w:rPr>
          <w:rFonts w:cs="Times New Roman"/>
        </w:rPr>
      </w:pPr>
      <w:r>
        <w:rPr>
          <w:rFonts w:cs="Times New Roman"/>
          <w:noProof/>
        </w:rPr>
        <w:drawing>
          <wp:inline distT="0" distB="0" distL="0" distR="0" wp14:anchorId="547552D3" wp14:editId="33F75DD7">
            <wp:extent cx="4501585" cy="5778630"/>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501585" cy="5778630"/>
                    </a:xfrm>
                    <a:prstGeom prst="rect">
                      <a:avLst/>
                    </a:prstGeom>
                  </pic:spPr>
                </pic:pic>
              </a:graphicData>
            </a:graphic>
          </wp:inline>
        </w:drawing>
      </w:r>
    </w:p>
    <w:p w14:paraId="30723BCA" w14:textId="77777777" w:rsidR="00185494" w:rsidRPr="00F16012" w:rsidRDefault="00C86727" w:rsidP="00A435FB">
      <w:pPr>
        <w:pStyle w:val="Caption"/>
        <w:jc w:val="both"/>
        <w:rPr>
          <w:b w:val="0"/>
          <w:bCs w:val="0"/>
          <w:color w:val="auto"/>
          <w:sz w:val="28"/>
          <w:szCs w:val="28"/>
        </w:rPr>
      </w:pPr>
      <w:r>
        <w:rPr>
          <w:rFonts w:cs="Times New Roman"/>
          <w:b w:val="0"/>
          <w:bCs w:val="0"/>
        </w:rPr>
        <w:br/>
      </w:r>
    </w:p>
    <w:p w14:paraId="296C93D8" w14:textId="77777777" w:rsidR="00F16012" w:rsidRPr="00F16012" w:rsidRDefault="00F16012" w:rsidP="00A435FB">
      <w:pPr>
        <w:jc w:val="both"/>
      </w:pPr>
    </w:p>
    <w:p w14:paraId="457088AE" w14:textId="77777777" w:rsidR="00F16012" w:rsidRPr="00F16012" w:rsidRDefault="00F16012" w:rsidP="00A435FB">
      <w:pPr>
        <w:jc w:val="both"/>
      </w:pPr>
    </w:p>
    <w:p w14:paraId="0938526E" w14:textId="77777777" w:rsidR="00185494" w:rsidRPr="00F16012" w:rsidRDefault="00C761E1" w:rsidP="00A435FB">
      <w:pPr>
        <w:pStyle w:val="Heading3"/>
      </w:pPr>
      <w:bookmarkStart w:id="303" w:name="_Toc234830424"/>
      <w:bookmarkStart w:id="304" w:name="_Toc235348122"/>
      <w:bookmarkStart w:id="305" w:name="_Toc236734159"/>
      <w:r>
        <w:lastRenderedPageBreak/>
        <w:t>A2. Hasil Pengecekan Plagiarisme (Turnitin) Bagian</w:t>
      </w:r>
      <w:bookmarkEnd w:id="303"/>
      <w:bookmarkEnd w:id="304"/>
      <w:r>
        <w:t>.</w:t>
      </w:r>
      <w:bookmarkEnd w:id="305"/>
    </w:p>
    <w:p w14:paraId="50BF09EC" w14:textId="77777777" w:rsidR="00BE5856" w:rsidRPr="00F16012" w:rsidRDefault="00C86727" w:rsidP="007421A3">
      <w:pPr>
        <w:pStyle w:val="Caption"/>
        <w:jc w:val="center"/>
        <w:rPr>
          <w:rFonts w:cs="Times New Roman"/>
          <w:b w:val="0"/>
          <w:bCs w:val="0"/>
        </w:rPr>
      </w:pPr>
      <w:r>
        <w:rPr>
          <w:rFonts w:cs="Times New Roman"/>
          <w:b w:val="0"/>
          <w:bCs w:val="0"/>
        </w:rPr>
        <w:br/>
      </w:r>
      <w:r>
        <w:rPr>
          <w:rFonts w:cs="Times New Roman"/>
          <w:b w:val="0"/>
          <w:bCs w:val="0"/>
          <w:noProof/>
        </w:rPr>
        <w:drawing>
          <wp:inline distT="0" distB="0" distL="0" distR="0" wp14:anchorId="33D7DE3E" wp14:editId="7B75C1E4">
            <wp:extent cx="4496592" cy="5661869"/>
            <wp:effectExtent l="0" t="0" r="9525"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496592" cy="5661869"/>
                    </a:xfrm>
                    <a:prstGeom prst="rect">
                      <a:avLst/>
                    </a:prstGeom>
                  </pic:spPr>
                </pic:pic>
              </a:graphicData>
            </a:graphic>
          </wp:inline>
        </w:drawing>
      </w:r>
      <w:r>
        <w:rPr>
          <w:rFonts w:cs="Times New Roman"/>
          <w:b w:val="0"/>
          <w:bCs w:val="0"/>
        </w:rPr>
        <w:br/>
      </w:r>
      <w:r>
        <w:rPr>
          <w:rFonts w:cs="Times New Roman"/>
          <w:b w:val="0"/>
          <w:bCs w:val="0"/>
        </w:rPr>
        <w:br/>
      </w:r>
    </w:p>
    <w:p w14:paraId="4BEC72E8" w14:textId="77777777" w:rsidR="00BE5856" w:rsidRPr="00F16012" w:rsidRDefault="00BE5856" w:rsidP="00A435FB">
      <w:pPr>
        <w:spacing w:after="240" w:line="480" w:lineRule="auto"/>
        <w:ind w:left="720"/>
        <w:jc w:val="both"/>
        <w:rPr>
          <w:rFonts w:cs="Times New Roman"/>
        </w:rPr>
      </w:pPr>
    </w:p>
    <w:p w14:paraId="490115C2" w14:textId="77777777" w:rsidR="00867C42" w:rsidRPr="00F16012" w:rsidRDefault="00867C42" w:rsidP="00A435FB">
      <w:pPr>
        <w:pStyle w:val="GambarAutomatis"/>
        <w:jc w:val="both"/>
        <w:rPr>
          <w:b w:val="0"/>
          <w:bCs w:val="0"/>
        </w:rPr>
      </w:pPr>
      <w:bookmarkStart w:id="306" w:name="_Toc234626887"/>
    </w:p>
    <w:p w14:paraId="49AC8765" w14:textId="77777777" w:rsidR="00867C42" w:rsidRPr="00F16012" w:rsidRDefault="00867C42" w:rsidP="00A435FB">
      <w:pPr>
        <w:pStyle w:val="GambarAutomatis"/>
        <w:jc w:val="both"/>
        <w:rPr>
          <w:b w:val="0"/>
          <w:bCs w:val="0"/>
        </w:rPr>
      </w:pPr>
    </w:p>
    <w:p w14:paraId="7AD31850" w14:textId="77777777" w:rsidR="00867C42" w:rsidRPr="00F16012" w:rsidRDefault="00867C42" w:rsidP="00A435FB">
      <w:pPr>
        <w:pStyle w:val="GambarAutomatis"/>
        <w:jc w:val="both"/>
        <w:rPr>
          <w:b w:val="0"/>
          <w:bCs w:val="0"/>
        </w:rPr>
      </w:pPr>
    </w:p>
    <w:p w14:paraId="0F58A11D" w14:textId="77777777" w:rsidR="00867C42" w:rsidRPr="00F16012" w:rsidRDefault="00867C42" w:rsidP="00A435FB">
      <w:pPr>
        <w:pStyle w:val="GambarAutomatis"/>
        <w:jc w:val="both"/>
        <w:rPr>
          <w:b w:val="0"/>
          <w:bCs w:val="0"/>
        </w:rPr>
      </w:pPr>
    </w:p>
    <w:bookmarkEnd w:id="306"/>
    <w:p w14:paraId="56298650" w14:textId="77777777" w:rsidR="00867C42" w:rsidRPr="00F16012" w:rsidRDefault="00867C42" w:rsidP="00A435FB">
      <w:pPr>
        <w:pStyle w:val="Caption"/>
        <w:jc w:val="both"/>
        <w:rPr>
          <w:b w:val="0"/>
          <w:bCs w:val="0"/>
          <w:color w:val="auto"/>
          <w:sz w:val="28"/>
          <w:szCs w:val="28"/>
        </w:rPr>
      </w:pPr>
    </w:p>
    <w:p w14:paraId="12128E6C" w14:textId="77777777" w:rsidR="00867C42" w:rsidRPr="00F16012" w:rsidRDefault="00C761E1" w:rsidP="00A435FB">
      <w:pPr>
        <w:pStyle w:val="Heading3"/>
      </w:pPr>
      <w:bookmarkStart w:id="307" w:name="_Toc236734160"/>
      <w:bookmarkStart w:id="308" w:name="_Toc234830399"/>
      <w:bookmarkStart w:id="309" w:name="_Toc235348139"/>
      <w:r>
        <w:lastRenderedPageBreak/>
        <w:t>B1. Grid Visualisasi Perbandingan Prediksi (CNN vs GLCM+SVM).</w:t>
      </w:r>
      <w:bookmarkEnd w:id="307"/>
      <w:r>
        <w:t xml:space="preserve"> </w:t>
      </w:r>
      <w:bookmarkEnd w:id="308"/>
      <w:bookmarkEnd w:id="309"/>
    </w:p>
    <w:p w14:paraId="6CEE732A" w14:textId="77777777" w:rsidR="00BE5856" w:rsidRPr="00F16012" w:rsidRDefault="00C86727" w:rsidP="00A435FB">
      <w:pPr>
        <w:spacing w:after="240" w:line="480" w:lineRule="auto"/>
        <w:ind w:left="720"/>
        <w:jc w:val="both"/>
        <w:rPr>
          <w:rFonts w:cs="Times New Roman"/>
        </w:rPr>
      </w:pPr>
      <w:r>
        <w:rPr>
          <w:rFonts w:cs="Times New Roman"/>
          <w:noProof/>
        </w:rPr>
        <w:drawing>
          <wp:inline distT="0" distB="0" distL="0" distR="0" wp14:anchorId="6F9C5211" wp14:editId="5B055B52">
            <wp:extent cx="3269187" cy="4798503"/>
            <wp:effectExtent l="0" t="0" r="762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269187" cy="4798503"/>
                    </a:xfrm>
                    <a:prstGeom prst="rect">
                      <a:avLst/>
                    </a:prstGeom>
                    <a:noFill/>
                    <a:ln>
                      <a:noFill/>
                    </a:ln>
                  </pic:spPr>
                </pic:pic>
              </a:graphicData>
            </a:graphic>
          </wp:inline>
        </w:drawing>
      </w:r>
    </w:p>
    <w:p w14:paraId="12C4F95D" w14:textId="77777777" w:rsidR="00C754F0" w:rsidRPr="00F16012" w:rsidRDefault="00C754F0" w:rsidP="00A435FB">
      <w:pPr>
        <w:spacing w:after="240" w:line="480" w:lineRule="auto"/>
        <w:ind w:left="720"/>
        <w:jc w:val="both"/>
        <w:rPr>
          <w:rFonts w:cs="Times New Roman"/>
        </w:rPr>
      </w:pPr>
    </w:p>
    <w:p w14:paraId="299F15DD" w14:textId="77777777" w:rsidR="00C754F0" w:rsidRPr="00F16012" w:rsidRDefault="00C754F0" w:rsidP="00A435FB">
      <w:pPr>
        <w:spacing w:after="240" w:line="480" w:lineRule="auto"/>
        <w:ind w:left="720"/>
        <w:jc w:val="both"/>
        <w:rPr>
          <w:rFonts w:cs="Times New Roman"/>
        </w:rPr>
      </w:pPr>
    </w:p>
    <w:p w14:paraId="57169826" w14:textId="77777777" w:rsidR="00C754F0" w:rsidRPr="00F16012" w:rsidRDefault="00C754F0" w:rsidP="00A435FB">
      <w:pPr>
        <w:spacing w:after="240" w:line="480" w:lineRule="auto"/>
        <w:ind w:left="720"/>
        <w:jc w:val="both"/>
        <w:rPr>
          <w:rFonts w:cs="Times New Roman"/>
        </w:rPr>
      </w:pPr>
    </w:p>
    <w:p w14:paraId="18D7D3FB" w14:textId="77777777" w:rsidR="00F16012" w:rsidRPr="00F16012" w:rsidRDefault="00F16012" w:rsidP="00A435FB">
      <w:pPr>
        <w:spacing w:after="240" w:line="480" w:lineRule="auto"/>
        <w:ind w:left="720"/>
        <w:jc w:val="both"/>
        <w:rPr>
          <w:rFonts w:cs="Times New Roman"/>
        </w:rPr>
      </w:pPr>
    </w:p>
    <w:p w14:paraId="2AEC066C" w14:textId="77777777" w:rsidR="00C754F0" w:rsidRPr="00F16012" w:rsidRDefault="00C754F0" w:rsidP="00A435FB">
      <w:pPr>
        <w:spacing w:after="240" w:line="480" w:lineRule="auto"/>
        <w:ind w:left="720"/>
        <w:jc w:val="both"/>
        <w:rPr>
          <w:rFonts w:cs="Times New Roman"/>
        </w:rPr>
      </w:pPr>
    </w:p>
    <w:p w14:paraId="3BBF2697" w14:textId="77777777" w:rsidR="00C761E1" w:rsidRPr="00F16012" w:rsidRDefault="00C761E1" w:rsidP="00A435FB">
      <w:pPr>
        <w:pStyle w:val="Heading3"/>
      </w:pPr>
      <w:bookmarkStart w:id="310" w:name="_Toc236734161"/>
      <w:bookmarkStart w:id="311" w:name="_Toc234830400"/>
      <w:bookmarkStart w:id="312" w:name="_Toc235348140"/>
      <w:r>
        <w:lastRenderedPageBreak/>
        <w:t>B2. Perbandingan Performa dan Analisis Kendala.</w:t>
      </w:r>
      <w:bookmarkEnd w:id="310"/>
      <w:r>
        <w:t xml:space="preserve"> </w:t>
      </w:r>
      <w:bookmarkEnd w:id="311"/>
      <w:bookmarkEnd w:id="312"/>
    </w:p>
    <w:p w14:paraId="2F384207" w14:textId="77777777" w:rsidR="00C86727" w:rsidRPr="00F16012" w:rsidRDefault="00C86727" w:rsidP="00A435FB">
      <w:pPr>
        <w:spacing w:after="240" w:line="480" w:lineRule="auto"/>
        <w:jc w:val="both"/>
        <w:rPr>
          <w:rFonts w:cs="Times New Roman"/>
        </w:rPr>
      </w:pPr>
      <w:r>
        <w:rPr>
          <w:rFonts w:cs="Times New Roman"/>
          <w:noProof/>
        </w:rPr>
        <w:drawing>
          <wp:inline distT="0" distB="0" distL="0" distR="0" wp14:anchorId="778D5072" wp14:editId="035428B1">
            <wp:extent cx="5542113" cy="2438400"/>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551764" cy="2442646"/>
                    </a:xfrm>
                    <a:prstGeom prst="rect">
                      <a:avLst/>
                    </a:prstGeom>
                    <a:noFill/>
                    <a:ln>
                      <a:noFill/>
                    </a:ln>
                  </pic:spPr>
                </pic:pic>
              </a:graphicData>
            </a:graphic>
          </wp:inline>
        </w:drawing>
      </w:r>
    </w:p>
    <w:p w14:paraId="1C49D1D9" w14:textId="77777777" w:rsidR="00867C42" w:rsidRPr="00F16012" w:rsidRDefault="00C754F0" w:rsidP="00A435FB">
      <w:pPr>
        <w:pStyle w:val="Heading3"/>
      </w:pPr>
      <w:bookmarkStart w:id="313" w:name="_Toc236734162"/>
      <w:r>
        <w:t>B3. Analisis Tekstur dan Stabilitas Training.</w:t>
      </w:r>
      <w:bookmarkEnd w:id="313"/>
    </w:p>
    <w:p w14:paraId="57043A5D" w14:textId="77777777" w:rsidR="00C86727" w:rsidRPr="00F16012" w:rsidRDefault="00C86727" w:rsidP="00A435FB">
      <w:pPr>
        <w:spacing w:after="240" w:line="480" w:lineRule="auto"/>
        <w:jc w:val="both"/>
        <w:rPr>
          <w:rFonts w:cs="Times New Roman"/>
        </w:rPr>
      </w:pPr>
      <w:r>
        <w:rPr>
          <w:rFonts w:cs="Times New Roman"/>
          <w:noProof/>
        </w:rPr>
        <w:drawing>
          <wp:inline distT="0" distB="0" distL="0" distR="0" wp14:anchorId="4EA9CAC4" wp14:editId="62D4B172">
            <wp:extent cx="5598497" cy="207645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99171" cy="2076700"/>
                    </a:xfrm>
                    <a:prstGeom prst="rect">
                      <a:avLst/>
                    </a:prstGeom>
                    <a:noFill/>
                    <a:ln>
                      <a:noFill/>
                    </a:ln>
                  </pic:spPr>
                </pic:pic>
              </a:graphicData>
            </a:graphic>
          </wp:inline>
        </w:drawing>
      </w:r>
    </w:p>
    <w:p w14:paraId="583FD508" w14:textId="77777777" w:rsidR="00867C42" w:rsidRPr="00F16012" w:rsidRDefault="00867C42" w:rsidP="00A435FB">
      <w:pPr>
        <w:spacing w:after="240" w:line="480" w:lineRule="auto"/>
        <w:jc w:val="both"/>
        <w:rPr>
          <w:rFonts w:cs="Times New Roman"/>
        </w:rPr>
      </w:pPr>
    </w:p>
    <w:p w14:paraId="23DC662E" w14:textId="77777777" w:rsidR="00C754F0" w:rsidRPr="00F16012" w:rsidRDefault="00C754F0" w:rsidP="00A435FB">
      <w:pPr>
        <w:spacing w:after="240" w:line="480" w:lineRule="auto"/>
        <w:jc w:val="both"/>
        <w:rPr>
          <w:rFonts w:cs="Times New Roman"/>
        </w:rPr>
      </w:pPr>
    </w:p>
    <w:p w14:paraId="5948B71F" w14:textId="77777777" w:rsidR="00C754F0" w:rsidRPr="00F16012" w:rsidRDefault="00C754F0" w:rsidP="00A435FB">
      <w:pPr>
        <w:spacing w:after="240" w:line="480" w:lineRule="auto"/>
        <w:jc w:val="both"/>
        <w:rPr>
          <w:rFonts w:cs="Times New Roman"/>
        </w:rPr>
      </w:pPr>
    </w:p>
    <w:p w14:paraId="55A5F3E1" w14:textId="77777777" w:rsidR="00C754F0" w:rsidRPr="00F16012" w:rsidRDefault="00C754F0" w:rsidP="00A435FB">
      <w:pPr>
        <w:spacing w:after="240" w:line="480" w:lineRule="auto"/>
        <w:jc w:val="both"/>
        <w:rPr>
          <w:rFonts w:cs="Times New Roman"/>
        </w:rPr>
      </w:pPr>
    </w:p>
    <w:p w14:paraId="5A89F3DA" w14:textId="77777777" w:rsidR="00A81170" w:rsidRPr="00F16012" w:rsidRDefault="00C754F0" w:rsidP="00A435FB">
      <w:pPr>
        <w:pStyle w:val="Heading3"/>
        <w:rPr>
          <w:sz w:val="52"/>
          <w:szCs w:val="40"/>
        </w:rPr>
      </w:pPr>
      <w:bookmarkStart w:id="314" w:name="_Toc236734163"/>
      <w:r>
        <w:lastRenderedPageBreak/>
        <w:t>C1. Bukti Submit Publikasi Artikel Ilmiah</w:t>
      </w:r>
      <w:bookmarkEnd w:id="314"/>
    </w:p>
    <w:p w14:paraId="795CC85C" w14:textId="77777777" w:rsidR="00C86727" w:rsidRPr="00F16012" w:rsidRDefault="001379C6" w:rsidP="00A435FB">
      <w:pPr>
        <w:spacing w:after="240" w:line="480" w:lineRule="auto"/>
        <w:ind w:left="720"/>
        <w:jc w:val="both"/>
        <w:rPr>
          <w:rFonts w:cs="Times New Roman"/>
        </w:rPr>
      </w:pPr>
      <w:r>
        <w:rPr>
          <w:rFonts w:cs="Times New Roman"/>
          <w:noProof/>
        </w:rPr>
        <w:drawing>
          <wp:inline distT="0" distB="0" distL="0" distR="0" wp14:anchorId="14A85701" wp14:editId="191E8D1E">
            <wp:extent cx="4285615" cy="21621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4">
                      <a:extLst>
                        <a:ext uri="{28A0092B-C50C-407E-A947-70E740481C1C}">
                          <a14:useLocalDpi xmlns:a14="http://schemas.microsoft.com/office/drawing/2010/main" val="0"/>
                        </a:ext>
                      </a:extLst>
                    </a:blip>
                    <a:srcRect t="4341" b="6072"/>
                    <a:stretch/>
                  </pic:blipFill>
                  <pic:spPr bwMode="auto">
                    <a:xfrm>
                      <a:off x="0" y="0"/>
                      <a:ext cx="4285615" cy="2162175"/>
                    </a:xfrm>
                    <a:prstGeom prst="rect">
                      <a:avLst/>
                    </a:prstGeom>
                    <a:noFill/>
                    <a:ln>
                      <a:noFill/>
                    </a:ln>
                    <a:extLst>
                      <a:ext uri="{53640926-AAD7-44D8-BBD7-CCE9431645EC}">
                        <a14:shadowObscured xmlns:a14="http://schemas.microsoft.com/office/drawing/2010/main"/>
                      </a:ext>
                    </a:extLst>
                  </pic:spPr>
                </pic:pic>
              </a:graphicData>
            </a:graphic>
          </wp:inline>
        </w:drawing>
      </w:r>
    </w:p>
    <w:sectPr w:rsidR="00C86727" w:rsidRPr="00F16012" w:rsidSect="00A435FB">
      <w:headerReference w:type="even" r:id="rId95"/>
      <w:headerReference w:type="default" r:id="rId96"/>
      <w:footerReference w:type="default" r:id="rId97"/>
      <w:headerReference w:type="first" r:id="rId98"/>
      <w:pgSz w:w="11907" w:h="16840" w:code="9"/>
      <w:pgMar w:top="1701"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49833" w14:textId="77777777" w:rsidR="00A721F4" w:rsidRDefault="00A721F4">
      <w:pPr>
        <w:spacing w:after="0" w:line="240" w:lineRule="auto"/>
      </w:pPr>
      <w:r>
        <w:separator/>
      </w:r>
    </w:p>
  </w:endnote>
  <w:endnote w:type="continuationSeparator" w:id="0">
    <w:p w14:paraId="61F04825" w14:textId="77777777" w:rsidR="00A721F4" w:rsidRDefault="00A72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1"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7405963"/>
      <w:docPartObj>
        <w:docPartGallery w:val="Page Numbers (Bottom of Page)"/>
        <w:docPartUnique/>
      </w:docPartObj>
    </w:sdtPr>
    <w:sdtEndPr>
      <w:rPr>
        <w:noProof/>
      </w:rPr>
    </w:sdtEndPr>
    <w:sdtContent>
      <w:p w14:paraId="746E91D1" w14:textId="77777777" w:rsidR="00D7299A" w:rsidRDefault="00D729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CE487" w14:textId="77777777" w:rsidR="00025155" w:rsidRDefault="000251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7CFD8" w14:textId="77777777" w:rsidR="00F15FB4" w:rsidRDefault="00F15F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3505559"/>
      <w:docPartObj>
        <w:docPartGallery w:val="Page Numbers (Bottom of Page)"/>
        <w:docPartUnique/>
      </w:docPartObj>
    </w:sdtPr>
    <w:sdtEndPr>
      <w:rPr>
        <w:noProof/>
      </w:rPr>
    </w:sdtEndPr>
    <w:sdtContent>
      <w:p w14:paraId="36D3BFDE" w14:textId="77777777" w:rsidR="000D732D" w:rsidRDefault="000D73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747426" w14:textId="77777777" w:rsidR="000D732D" w:rsidRDefault="000D73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B343B" w14:textId="77777777" w:rsidR="00F15FB4" w:rsidRDefault="00F15FB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5B305" w14:textId="77777777" w:rsidR="00F15FB4" w:rsidRDefault="00F15FB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57AA1" w14:textId="77777777" w:rsidR="00F15FB4" w:rsidRDefault="00F15FB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2251B" w14:textId="77777777" w:rsidR="00F15FB4" w:rsidRDefault="00F15FB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3111930"/>
      <w:docPartObj>
        <w:docPartGallery w:val="Page Numbers (Top of Page)"/>
        <w:docPartUnique/>
      </w:docPartObj>
    </w:sdtPr>
    <w:sdtEndPr>
      <w:rPr>
        <w:noProof/>
      </w:rPr>
    </w:sdtEndPr>
    <w:sdtContent>
      <w:p w14:paraId="540B1036" w14:textId="77777777" w:rsidR="00200803" w:rsidRDefault="00200803" w:rsidP="00200803">
        <w:pPr>
          <w:pStyle w:val="Footer"/>
          <w:jc w:val="center"/>
        </w:pPr>
        <w:r w:rsidRPr="00D7299A">
          <w:t xml:space="preserve"> </w:t>
        </w:r>
        <w:sdt>
          <w:sdtPr>
            <w:id w:val="47173077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64</w:t>
            </w:r>
            <w:r>
              <w:rPr>
                <w:noProof/>
              </w:rPr>
              <w:fldChar w:fldCharType="end"/>
            </w:r>
          </w:sdtContent>
        </w:sdt>
      </w:p>
      <w:p w14:paraId="4779D95C" w14:textId="77777777" w:rsidR="00200803" w:rsidRDefault="00000000" w:rsidP="00200803">
        <w:pPr>
          <w:pStyle w:val="Header"/>
          <w:jc w:val="right"/>
          <w:rPr>
            <w:noProof/>
          </w:rPr>
        </w:pPr>
      </w:p>
    </w:sdtContent>
  </w:sdt>
  <w:p w14:paraId="28946DEC" w14:textId="77777777" w:rsidR="00F15FB4" w:rsidRDefault="00F15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D0B8F" w14:textId="77777777" w:rsidR="00A721F4" w:rsidRDefault="00A721F4">
      <w:pPr>
        <w:spacing w:after="0" w:line="240" w:lineRule="auto"/>
      </w:pPr>
      <w:r>
        <w:separator/>
      </w:r>
    </w:p>
  </w:footnote>
  <w:footnote w:type="continuationSeparator" w:id="0">
    <w:p w14:paraId="3CEA9281" w14:textId="77777777" w:rsidR="00A721F4" w:rsidRDefault="00A72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FA0BF" w14:textId="77777777" w:rsidR="00CA6432" w:rsidRDefault="00000000">
    <w:pPr>
      <w:pStyle w:val="Header"/>
    </w:pPr>
    <w:r>
      <w:rPr>
        <w:noProof/>
      </w:rPr>
      <w:pict w14:anchorId="308A6D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0" o:spid="_x0000_s1026" type="#_x0000_t75" style="position:absolute;margin-left:0;margin-top:0;width:427.6pt;height:431.3pt;z-index:-251657216;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57728" w14:textId="77777777" w:rsidR="000D732D" w:rsidRDefault="000D732D">
    <w:pPr>
      <w:pStyle w:val="Header"/>
      <w:jc w:val="right"/>
    </w:pPr>
  </w:p>
  <w:p w14:paraId="0428EA04" w14:textId="77777777" w:rsidR="001C368D" w:rsidRDefault="00000000">
    <w:pPr>
      <w:pStyle w:val="Header"/>
    </w:pPr>
    <w:r>
      <w:rPr>
        <w:noProof/>
      </w:rPr>
      <w:pict w14:anchorId="49A8A1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1" o:spid="_x0000_s1027" type="#_x0000_t75" style="position:absolute;margin-left:0;margin-top:0;width:283.45pt;height:285.9pt;z-index:-251656192;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E639A" w14:textId="77777777" w:rsidR="00F958F8" w:rsidRDefault="00000000">
    <w:pPr>
      <w:pStyle w:val="Header"/>
    </w:pPr>
    <w:r>
      <w:rPr>
        <w:noProof/>
      </w:rPr>
      <w:pict w14:anchorId="65478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3" o:spid="_x0000_s1029" type="#_x0000_t75" style="position:absolute;margin-left:0;margin-top:0;width:427.6pt;height:431.3pt;z-index:-251654144;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441187"/>
      <w:docPartObj>
        <w:docPartGallery w:val="Page Numbers (Top of Page)"/>
        <w:docPartUnique/>
      </w:docPartObj>
    </w:sdtPr>
    <w:sdtEndPr>
      <w:rPr>
        <w:noProof/>
      </w:rPr>
    </w:sdtEndPr>
    <w:sdtContent>
      <w:p w14:paraId="6AFC37A5" w14:textId="3CD4886C" w:rsidR="00D7299A" w:rsidRDefault="00D7299A" w:rsidP="00D7299A">
        <w:pPr>
          <w:pStyle w:val="Footer"/>
          <w:jc w:val="right"/>
        </w:pPr>
        <w:r w:rsidRPr="00D7299A">
          <w:t xml:space="preserve"> </w:t>
        </w:r>
        <w:sdt>
          <w:sdtPr>
            <w:id w:val="76634648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17</w:t>
            </w:r>
            <w:r>
              <w:rPr>
                <w:noProof/>
              </w:rPr>
              <w:fldChar w:fldCharType="end"/>
            </w:r>
          </w:sdtContent>
        </w:sdt>
      </w:p>
      <w:p w14:paraId="68EF9AC4" w14:textId="77777777" w:rsidR="000D732D" w:rsidRDefault="00000000">
        <w:pPr>
          <w:pStyle w:val="Header"/>
          <w:jc w:val="right"/>
        </w:pPr>
      </w:p>
    </w:sdtContent>
  </w:sdt>
  <w:p w14:paraId="4B114BB6" w14:textId="40827DF6" w:rsidR="000D732D" w:rsidRDefault="00000000">
    <w:pPr>
      <w:pStyle w:val="Header"/>
    </w:pPr>
    <w:r>
      <w:rPr>
        <w:noProof/>
      </w:rPr>
      <w:pict w14:anchorId="031A0E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4" o:spid="_x0000_s1030" type="#_x0000_t75" style="position:absolute;margin-left:0;margin-top:0;width:283.45pt;height:285.9pt;z-index:-251653120;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B8C6F" w14:textId="77777777" w:rsidR="000D732D" w:rsidRDefault="00000000">
    <w:pPr>
      <w:pStyle w:val="Header"/>
    </w:pPr>
    <w:r>
      <w:rPr>
        <w:noProof/>
      </w:rPr>
      <w:pict w14:anchorId="19A99B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2" o:spid="_x0000_s1028" type="#_x0000_t75" style="position:absolute;margin-left:0;margin-top:0;width:283.45pt;height:285.9pt;z-index:-251655168;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4E07B" w14:textId="77777777" w:rsidR="00F958F8" w:rsidRDefault="00000000">
    <w:pPr>
      <w:pStyle w:val="Header"/>
    </w:pPr>
    <w:r>
      <w:rPr>
        <w:noProof/>
      </w:rPr>
      <w:pict w14:anchorId="1ACA3C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6" o:spid="_x0000_s1032" type="#_x0000_t75" style="position:absolute;margin-left:0;margin-top:0;width:427.6pt;height:431.3pt;z-index:-251651072;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4400655"/>
      <w:docPartObj>
        <w:docPartGallery w:val="Page Numbers (Top of Page)"/>
        <w:docPartUnique/>
      </w:docPartObj>
    </w:sdtPr>
    <w:sdtEndPr>
      <w:rPr>
        <w:noProof/>
      </w:rPr>
    </w:sdtEndPr>
    <w:sdtContent>
      <w:p w14:paraId="1DD59112" w14:textId="093F9DAC" w:rsidR="00D7299A" w:rsidRDefault="00D7299A" w:rsidP="00D7299A">
        <w:pPr>
          <w:pStyle w:val="Footer"/>
          <w:jc w:val="right"/>
        </w:pPr>
        <w:r w:rsidRPr="00D7299A">
          <w:t xml:space="preserve"> </w:t>
        </w:r>
        <w:sdt>
          <w:sdtPr>
            <w:id w:val="-43074394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17</w:t>
            </w:r>
            <w:r>
              <w:rPr>
                <w:noProof/>
              </w:rPr>
              <w:fldChar w:fldCharType="end"/>
            </w:r>
          </w:sdtContent>
        </w:sdt>
      </w:p>
      <w:p w14:paraId="252B1C75" w14:textId="77777777" w:rsidR="000D732D" w:rsidRDefault="00000000">
        <w:pPr>
          <w:pStyle w:val="Header"/>
          <w:jc w:val="right"/>
        </w:pPr>
      </w:p>
    </w:sdtContent>
  </w:sdt>
  <w:p w14:paraId="01EF81D6" w14:textId="68907FBC" w:rsidR="000D732D" w:rsidRDefault="00000000">
    <w:pPr>
      <w:pStyle w:val="Header"/>
    </w:pPr>
    <w:r>
      <w:rPr>
        <w:noProof/>
      </w:rPr>
      <w:pict w14:anchorId="5B7EBF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7" o:spid="_x0000_s1033" type="#_x0000_t75" style="position:absolute;margin-left:0;margin-top:0;width:283.45pt;height:285.9pt;z-index:-251650048;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2E636" w14:textId="77777777" w:rsidR="00CA6432" w:rsidRDefault="00000000">
    <w:pPr>
      <w:pStyle w:val="Header"/>
    </w:pPr>
    <w:r>
      <w:rPr>
        <w:noProof/>
      </w:rPr>
      <w:pict w14:anchorId="287BFD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5" o:spid="_x0000_s1031" type="#_x0000_t75" style="position:absolute;margin-left:0;margin-top:0;width:283.45pt;height:285.9pt;z-index:-251652096;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24372" w14:textId="77777777" w:rsidR="00F958F8" w:rsidRDefault="00000000">
    <w:pPr>
      <w:pStyle w:val="Header"/>
    </w:pPr>
    <w:r>
      <w:rPr>
        <w:noProof/>
      </w:rPr>
      <w:pict w14:anchorId="37B9E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9" o:spid="_x0000_s1035" type="#_x0000_t75" style="position:absolute;margin-left:0;margin-top:0;width:427.6pt;height:431.3pt;z-index:-251648000;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2939193"/>
      <w:docPartObj>
        <w:docPartGallery w:val="Page Numbers (Top of Page)"/>
        <w:docPartUnique/>
      </w:docPartObj>
    </w:sdtPr>
    <w:sdtEndPr>
      <w:rPr>
        <w:noProof/>
      </w:rPr>
    </w:sdtEndPr>
    <w:sdtContent>
      <w:p w14:paraId="34FAB197" w14:textId="2AF6116F" w:rsidR="00D7299A" w:rsidRDefault="00D7299A" w:rsidP="00D7299A">
        <w:pPr>
          <w:pStyle w:val="Footer"/>
          <w:jc w:val="right"/>
        </w:pPr>
        <w:r w:rsidRPr="00D7299A">
          <w:t xml:space="preserve"> </w:t>
        </w:r>
        <w:sdt>
          <w:sdtPr>
            <w:id w:val="101496347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17</w:t>
            </w:r>
            <w:r>
              <w:rPr>
                <w:noProof/>
              </w:rPr>
              <w:fldChar w:fldCharType="end"/>
            </w:r>
          </w:sdtContent>
        </w:sdt>
      </w:p>
      <w:p w14:paraId="107BC214" w14:textId="77777777" w:rsidR="000D732D" w:rsidRDefault="00000000">
        <w:pPr>
          <w:pStyle w:val="Header"/>
          <w:jc w:val="right"/>
        </w:pPr>
      </w:p>
    </w:sdtContent>
  </w:sdt>
  <w:p w14:paraId="76D13308" w14:textId="3D078FEA" w:rsidR="000D732D" w:rsidRDefault="00000000">
    <w:pPr>
      <w:pStyle w:val="Header"/>
    </w:pPr>
    <w:r>
      <w:rPr>
        <w:noProof/>
      </w:rPr>
      <w:pict w14:anchorId="70E6CB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0" o:spid="_x0000_s1036" type="#_x0000_t75" style="position:absolute;margin-left:0;margin-top:0;width:283.45pt;height:285.9pt;z-index:-251646976;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DC698" w14:textId="77777777" w:rsidR="00CA6432" w:rsidRDefault="00000000">
    <w:pPr>
      <w:pStyle w:val="Header"/>
    </w:pPr>
    <w:r>
      <w:rPr>
        <w:noProof/>
      </w:rPr>
      <w:pict w14:anchorId="61189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8" o:spid="_x0000_s1034" type="#_x0000_t75" style="position:absolute;margin-left:0;margin-top:0;width:283.45pt;height:285.9pt;z-index:-251649024;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46262" w14:textId="77777777" w:rsidR="00F958F8" w:rsidRDefault="00000000">
    <w:pPr>
      <w:pStyle w:val="Header"/>
    </w:pPr>
    <w:r>
      <w:rPr>
        <w:noProof/>
      </w:rPr>
      <w:pict w14:anchorId="0792F1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2" o:spid="_x0000_s1038" type="#_x0000_t75" style="position:absolute;margin-left:0;margin-top:0;width:427.6pt;height:431.3pt;z-index:-251644928;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5316207"/>
      <w:docPartObj>
        <w:docPartGallery w:val="Page Numbers (Top of Page)"/>
        <w:docPartUnique/>
      </w:docPartObj>
    </w:sdtPr>
    <w:sdtEndPr>
      <w:rPr>
        <w:noProof/>
      </w:rPr>
    </w:sdtEndPr>
    <w:sdtContent>
      <w:p w14:paraId="2D576F72" w14:textId="2F85B95F" w:rsidR="00D7299A" w:rsidRDefault="00D7299A" w:rsidP="00D7299A">
        <w:pPr>
          <w:pStyle w:val="Footer"/>
          <w:jc w:val="right"/>
        </w:pPr>
        <w:r w:rsidRPr="00D7299A">
          <w:t xml:space="preserve"> </w:t>
        </w:r>
        <w:sdt>
          <w:sdtPr>
            <w:id w:val="-67974543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17</w:t>
            </w:r>
            <w:r>
              <w:rPr>
                <w:noProof/>
              </w:rPr>
              <w:fldChar w:fldCharType="end"/>
            </w:r>
          </w:sdtContent>
        </w:sdt>
      </w:p>
      <w:p w14:paraId="0E5B469A" w14:textId="77777777" w:rsidR="000D732D" w:rsidRDefault="00000000">
        <w:pPr>
          <w:pStyle w:val="Header"/>
          <w:jc w:val="right"/>
        </w:pPr>
      </w:p>
    </w:sdtContent>
  </w:sdt>
  <w:p w14:paraId="5EB041C8" w14:textId="382540A3" w:rsidR="000D732D" w:rsidRDefault="00000000">
    <w:pPr>
      <w:pStyle w:val="Header"/>
    </w:pPr>
    <w:r>
      <w:rPr>
        <w:noProof/>
      </w:rPr>
      <w:pict w14:anchorId="2B4B9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3" o:spid="_x0000_s1039" type="#_x0000_t75" style="position:absolute;margin-left:0;margin-top:0;width:283.45pt;height:285.9pt;z-index:-251643904;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92FC2" w14:textId="77777777" w:rsidR="00CA6432" w:rsidRDefault="00000000">
    <w:pPr>
      <w:pStyle w:val="Header"/>
    </w:pPr>
    <w:r>
      <w:rPr>
        <w:noProof/>
      </w:rPr>
      <w:pict w14:anchorId="0E49ED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1" o:spid="_x0000_s1037" type="#_x0000_t75" style="position:absolute;margin-left:0;margin-top:0;width:283.45pt;height:285.9pt;z-index:-251645952;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BD947" w14:textId="77777777" w:rsidR="00F958F8" w:rsidRDefault="00000000">
    <w:pPr>
      <w:pStyle w:val="Header"/>
    </w:pPr>
    <w:r>
      <w:rPr>
        <w:noProof/>
      </w:rPr>
      <w:pict w14:anchorId="453486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5" o:spid="_x0000_s1041" type="#_x0000_t75" style="position:absolute;margin-left:0;margin-top:0;width:427.6pt;height:431.3pt;z-index:-251641856;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3578696"/>
      <w:docPartObj>
        <w:docPartGallery w:val="Page Numbers (Top of Page)"/>
        <w:docPartUnique/>
      </w:docPartObj>
    </w:sdtPr>
    <w:sdtEndPr>
      <w:rPr>
        <w:noProof/>
      </w:rPr>
    </w:sdtEndPr>
    <w:sdtContent>
      <w:p w14:paraId="025B99FE" w14:textId="11DB2DF3" w:rsidR="00D7299A" w:rsidRDefault="00D7299A" w:rsidP="00D7299A">
        <w:pPr>
          <w:pStyle w:val="Footer"/>
          <w:jc w:val="right"/>
        </w:pPr>
        <w:r w:rsidRPr="00D7299A">
          <w:t xml:space="preserve"> </w:t>
        </w:r>
        <w:sdt>
          <w:sdtPr>
            <w:id w:val="-180568778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17</w:t>
            </w:r>
            <w:r>
              <w:rPr>
                <w:noProof/>
              </w:rPr>
              <w:fldChar w:fldCharType="end"/>
            </w:r>
          </w:sdtContent>
        </w:sdt>
      </w:p>
      <w:p w14:paraId="0F2F54DB" w14:textId="77777777" w:rsidR="000D732D" w:rsidRDefault="00000000">
        <w:pPr>
          <w:pStyle w:val="Header"/>
          <w:jc w:val="right"/>
        </w:pPr>
      </w:p>
    </w:sdtContent>
  </w:sdt>
  <w:p w14:paraId="25D71627" w14:textId="207E89CA" w:rsidR="000D732D" w:rsidRDefault="00000000">
    <w:pPr>
      <w:pStyle w:val="Header"/>
    </w:pPr>
    <w:r>
      <w:rPr>
        <w:noProof/>
      </w:rPr>
      <w:pict w14:anchorId="0B2ACC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6" o:spid="_x0000_s1042" type="#_x0000_t75" style="position:absolute;margin-left:0;margin-top:0;width:283.45pt;height:285.9pt;z-index:-251640832;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CB5DF" w14:textId="77777777" w:rsidR="00CA6432" w:rsidRDefault="00000000">
    <w:pPr>
      <w:pStyle w:val="Header"/>
    </w:pPr>
    <w:r>
      <w:rPr>
        <w:noProof/>
      </w:rPr>
      <w:pict w14:anchorId="03F281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4" o:spid="_x0000_s1040" type="#_x0000_t75" style="position:absolute;margin-left:0;margin-top:0;width:283.45pt;height:285.9pt;z-index:-251642880;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BB14D" w14:textId="77777777" w:rsidR="00F958F8" w:rsidRDefault="00000000">
    <w:pPr>
      <w:pStyle w:val="Header"/>
    </w:pPr>
    <w:r>
      <w:rPr>
        <w:noProof/>
      </w:rPr>
      <w:pict w14:anchorId="09672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8" o:spid="_x0000_s1044" type="#_x0000_t75" style="position:absolute;margin-left:0;margin-top:0;width:427.6pt;height:431.3pt;z-index:-251638784;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1D14E" w14:textId="7836E8DF" w:rsidR="000D732D" w:rsidRDefault="000D732D">
    <w:pPr>
      <w:pStyle w:val="Header"/>
      <w:jc w:val="right"/>
    </w:pPr>
  </w:p>
  <w:p w14:paraId="41E74892" w14:textId="6D909923" w:rsidR="000D732D" w:rsidRDefault="00000000">
    <w:pPr>
      <w:pStyle w:val="Header"/>
    </w:pPr>
    <w:r>
      <w:rPr>
        <w:noProof/>
      </w:rPr>
      <w:pict w14:anchorId="548955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9" o:spid="_x0000_s1045" type="#_x0000_t75" style="position:absolute;margin-left:0;margin-top:0;width:283.45pt;height:285.9pt;z-index:-251637760;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85B91" w14:textId="77777777" w:rsidR="00CA6432" w:rsidRDefault="00000000">
    <w:pPr>
      <w:pStyle w:val="Header"/>
    </w:pPr>
    <w:r>
      <w:rPr>
        <w:noProof/>
      </w:rPr>
      <w:pict w14:anchorId="33908C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7" o:spid="_x0000_s1043" type="#_x0000_t75" style="position:absolute;margin-left:0;margin-top:0;width:283.45pt;height:285.9pt;z-index:-251639808;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1F36BF"/>
    <w:multiLevelType w:val="hybridMultilevel"/>
    <w:tmpl w:val="B1AA4A2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4638CF"/>
    <w:multiLevelType w:val="multilevel"/>
    <w:tmpl w:val="30B0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E91934"/>
    <w:multiLevelType w:val="hybridMultilevel"/>
    <w:tmpl w:val="4B86B8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BD4718"/>
    <w:multiLevelType w:val="multilevel"/>
    <w:tmpl w:val="5350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68719A"/>
    <w:multiLevelType w:val="multilevel"/>
    <w:tmpl w:val="756E5F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D575D"/>
    <w:multiLevelType w:val="multilevel"/>
    <w:tmpl w:val="E490EF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D7E06"/>
    <w:multiLevelType w:val="multilevel"/>
    <w:tmpl w:val="21181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8E33EC"/>
    <w:multiLevelType w:val="hybridMultilevel"/>
    <w:tmpl w:val="4D680C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E7A5590"/>
    <w:multiLevelType w:val="hybridMultilevel"/>
    <w:tmpl w:val="706A3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431F57"/>
    <w:multiLevelType w:val="hybridMultilevel"/>
    <w:tmpl w:val="1A963A56"/>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55140AA"/>
    <w:multiLevelType w:val="hybridMultilevel"/>
    <w:tmpl w:val="F28C9A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E50614"/>
    <w:multiLevelType w:val="multilevel"/>
    <w:tmpl w:val="756E5F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A7BA8"/>
    <w:multiLevelType w:val="hybridMultilevel"/>
    <w:tmpl w:val="CF765AD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3CE216F"/>
    <w:multiLevelType w:val="hybridMultilevel"/>
    <w:tmpl w:val="D19CF902"/>
    <w:lvl w:ilvl="0" w:tplc="04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A905C44"/>
    <w:multiLevelType w:val="hybridMultilevel"/>
    <w:tmpl w:val="D9E0184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2AA2FFA"/>
    <w:multiLevelType w:val="hybridMultilevel"/>
    <w:tmpl w:val="955EE4D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F73A70"/>
    <w:multiLevelType w:val="multilevel"/>
    <w:tmpl w:val="54A23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305870">
    <w:abstractNumId w:val="5"/>
  </w:num>
  <w:num w:numId="2" w16cid:durableId="1042754742">
    <w:abstractNumId w:val="3"/>
  </w:num>
  <w:num w:numId="3" w16cid:durableId="1623464633">
    <w:abstractNumId w:val="2"/>
  </w:num>
  <w:num w:numId="4" w16cid:durableId="190073373">
    <w:abstractNumId w:val="4"/>
  </w:num>
  <w:num w:numId="5" w16cid:durableId="706570195">
    <w:abstractNumId w:val="1"/>
  </w:num>
  <w:num w:numId="6" w16cid:durableId="1308901462">
    <w:abstractNumId w:val="0"/>
  </w:num>
  <w:num w:numId="7" w16cid:durableId="354500375">
    <w:abstractNumId w:val="22"/>
  </w:num>
  <w:num w:numId="8" w16cid:durableId="1577587651">
    <w:abstractNumId w:val="13"/>
  </w:num>
  <w:num w:numId="9" w16cid:durableId="491145513">
    <w:abstractNumId w:val="7"/>
  </w:num>
  <w:num w:numId="10" w16cid:durableId="1218934935">
    <w:abstractNumId w:val="17"/>
  </w:num>
  <w:num w:numId="11" w16cid:durableId="1680622397">
    <w:abstractNumId w:val="10"/>
  </w:num>
  <w:num w:numId="12" w16cid:durableId="770511978">
    <w:abstractNumId w:val="12"/>
  </w:num>
  <w:num w:numId="13" w16cid:durableId="763574110">
    <w:abstractNumId w:val="9"/>
  </w:num>
  <w:num w:numId="14" w16cid:durableId="1323043844">
    <w:abstractNumId w:val="11"/>
  </w:num>
  <w:num w:numId="15" w16cid:durableId="1112747623">
    <w:abstractNumId w:val="21"/>
  </w:num>
  <w:num w:numId="16" w16cid:durableId="1175341600">
    <w:abstractNumId w:val="19"/>
  </w:num>
  <w:num w:numId="17" w16cid:durableId="1110928073">
    <w:abstractNumId w:val="20"/>
  </w:num>
  <w:num w:numId="18" w16cid:durableId="54397072">
    <w:abstractNumId w:val="8"/>
  </w:num>
  <w:num w:numId="19" w16cid:durableId="909968052">
    <w:abstractNumId w:val="18"/>
  </w:num>
  <w:num w:numId="20" w16cid:durableId="72044646">
    <w:abstractNumId w:val="15"/>
  </w:num>
  <w:num w:numId="21" w16cid:durableId="162207563">
    <w:abstractNumId w:val="6"/>
  </w:num>
  <w:num w:numId="22" w16cid:durableId="627971111">
    <w:abstractNumId w:val="16"/>
  </w:num>
  <w:num w:numId="23" w16cid:durableId="2135440576">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49"/>
    <w:rsid w:val="00004965"/>
    <w:rsid w:val="00010858"/>
    <w:rsid w:val="000112E0"/>
    <w:rsid w:val="00014B9D"/>
    <w:rsid w:val="00023444"/>
    <w:rsid w:val="00025155"/>
    <w:rsid w:val="00031AFA"/>
    <w:rsid w:val="00033C83"/>
    <w:rsid w:val="00034616"/>
    <w:rsid w:val="00045306"/>
    <w:rsid w:val="0006063C"/>
    <w:rsid w:val="0006109F"/>
    <w:rsid w:val="00067094"/>
    <w:rsid w:val="00067D06"/>
    <w:rsid w:val="000747AE"/>
    <w:rsid w:val="00074F66"/>
    <w:rsid w:val="00075013"/>
    <w:rsid w:val="00075A2C"/>
    <w:rsid w:val="00077365"/>
    <w:rsid w:val="000776D8"/>
    <w:rsid w:val="000802EC"/>
    <w:rsid w:val="000811E1"/>
    <w:rsid w:val="00093BFA"/>
    <w:rsid w:val="00094CDD"/>
    <w:rsid w:val="000A0902"/>
    <w:rsid w:val="000A16FF"/>
    <w:rsid w:val="000B333A"/>
    <w:rsid w:val="000B3C19"/>
    <w:rsid w:val="000B503A"/>
    <w:rsid w:val="000B5AA0"/>
    <w:rsid w:val="000B5F50"/>
    <w:rsid w:val="000C40E3"/>
    <w:rsid w:val="000D4187"/>
    <w:rsid w:val="000D459B"/>
    <w:rsid w:val="000D4DD3"/>
    <w:rsid w:val="000D55C7"/>
    <w:rsid w:val="000D5F0F"/>
    <w:rsid w:val="000D60A9"/>
    <w:rsid w:val="000D6F60"/>
    <w:rsid w:val="000D732D"/>
    <w:rsid w:val="000E1535"/>
    <w:rsid w:val="000E225C"/>
    <w:rsid w:val="000E2BF7"/>
    <w:rsid w:val="000E69F4"/>
    <w:rsid w:val="000F212C"/>
    <w:rsid w:val="000F7CF5"/>
    <w:rsid w:val="00103182"/>
    <w:rsid w:val="00103F29"/>
    <w:rsid w:val="0010592F"/>
    <w:rsid w:val="00111FD6"/>
    <w:rsid w:val="00113BCD"/>
    <w:rsid w:val="001161EB"/>
    <w:rsid w:val="001218FC"/>
    <w:rsid w:val="0012195A"/>
    <w:rsid w:val="001274F7"/>
    <w:rsid w:val="001366EE"/>
    <w:rsid w:val="001379C6"/>
    <w:rsid w:val="00141FC4"/>
    <w:rsid w:val="00145126"/>
    <w:rsid w:val="00147A8E"/>
    <w:rsid w:val="0015074B"/>
    <w:rsid w:val="001540B7"/>
    <w:rsid w:val="00156888"/>
    <w:rsid w:val="00165147"/>
    <w:rsid w:val="0016695D"/>
    <w:rsid w:val="00167FCD"/>
    <w:rsid w:val="00170FE8"/>
    <w:rsid w:val="00174772"/>
    <w:rsid w:val="00174AC9"/>
    <w:rsid w:val="001774DA"/>
    <w:rsid w:val="00184F0D"/>
    <w:rsid w:val="00185494"/>
    <w:rsid w:val="00190990"/>
    <w:rsid w:val="00197714"/>
    <w:rsid w:val="001A1618"/>
    <w:rsid w:val="001A57E6"/>
    <w:rsid w:val="001B2083"/>
    <w:rsid w:val="001B37B9"/>
    <w:rsid w:val="001B52E7"/>
    <w:rsid w:val="001B585D"/>
    <w:rsid w:val="001C368D"/>
    <w:rsid w:val="001D619C"/>
    <w:rsid w:val="001D6D0C"/>
    <w:rsid w:val="001E0BE3"/>
    <w:rsid w:val="001E1480"/>
    <w:rsid w:val="001E3614"/>
    <w:rsid w:val="001E588E"/>
    <w:rsid w:val="001F332A"/>
    <w:rsid w:val="00200803"/>
    <w:rsid w:val="00202F0F"/>
    <w:rsid w:val="002041D4"/>
    <w:rsid w:val="00204C2F"/>
    <w:rsid w:val="00206B14"/>
    <w:rsid w:val="00210216"/>
    <w:rsid w:val="00210427"/>
    <w:rsid w:val="00217D17"/>
    <w:rsid w:val="002267A9"/>
    <w:rsid w:val="002267E2"/>
    <w:rsid w:val="0023375E"/>
    <w:rsid w:val="00233C89"/>
    <w:rsid w:val="00234872"/>
    <w:rsid w:val="00236403"/>
    <w:rsid w:val="00236B86"/>
    <w:rsid w:val="0024091B"/>
    <w:rsid w:val="00240DAA"/>
    <w:rsid w:val="0024492E"/>
    <w:rsid w:val="00246FBB"/>
    <w:rsid w:val="00253804"/>
    <w:rsid w:val="00262A38"/>
    <w:rsid w:val="002668DB"/>
    <w:rsid w:val="002677B6"/>
    <w:rsid w:val="00267A18"/>
    <w:rsid w:val="002738E4"/>
    <w:rsid w:val="00275A0F"/>
    <w:rsid w:val="00276981"/>
    <w:rsid w:val="002770B1"/>
    <w:rsid w:val="00283FD2"/>
    <w:rsid w:val="002902BB"/>
    <w:rsid w:val="0029639D"/>
    <w:rsid w:val="002A21EF"/>
    <w:rsid w:val="002B0327"/>
    <w:rsid w:val="002B0651"/>
    <w:rsid w:val="002B0CBE"/>
    <w:rsid w:val="002B3F88"/>
    <w:rsid w:val="002B6DCA"/>
    <w:rsid w:val="002B7A0F"/>
    <w:rsid w:val="002C4437"/>
    <w:rsid w:val="002C4476"/>
    <w:rsid w:val="002D00B9"/>
    <w:rsid w:val="002D4446"/>
    <w:rsid w:val="002E301C"/>
    <w:rsid w:val="002E3F8C"/>
    <w:rsid w:val="002E5FF8"/>
    <w:rsid w:val="002F4A7D"/>
    <w:rsid w:val="00300E1B"/>
    <w:rsid w:val="0030102F"/>
    <w:rsid w:val="00310200"/>
    <w:rsid w:val="00311EBD"/>
    <w:rsid w:val="0031411A"/>
    <w:rsid w:val="0032322A"/>
    <w:rsid w:val="00326F90"/>
    <w:rsid w:val="00332860"/>
    <w:rsid w:val="00334D50"/>
    <w:rsid w:val="003360CE"/>
    <w:rsid w:val="00344380"/>
    <w:rsid w:val="003457DB"/>
    <w:rsid w:val="00345CC5"/>
    <w:rsid w:val="0035013F"/>
    <w:rsid w:val="0035062A"/>
    <w:rsid w:val="00352509"/>
    <w:rsid w:val="00354932"/>
    <w:rsid w:val="003553E0"/>
    <w:rsid w:val="00355AF8"/>
    <w:rsid w:val="00356104"/>
    <w:rsid w:val="00356DB4"/>
    <w:rsid w:val="00362006"/>
    <w:rsid w:val="00373FF1"/>
    <w:rsid w:val="00387340"/>
    <w:rsid w:val="00387ACE"/>
    <w:rsid w:val="003962AD"/>
    <w:rsid w:val="003A7718"/>
    <w:rsid w:val="003C1332"/>
    <w:rsid w:val="003C5DA0"/>
    <w:rsid w:val="003D09BF"/>
    <w:rsid w:val="003D0EEE"/>
    <w:rsid w:val="003D24CD"/>
    <w:rsid w:val="003D6885"/>
    <w:rsid w:val="003E3E2E"/>
    <w:rsid w:val="003E7709"/>
    <w:rsid w:val="003E7F3C"/>
    <w:rsid w:val="003F6AD8"/>
    <w:rsid w:val="003F760E"/>
    <w:rsid w:val="00405F12"/>
    <w:rsid w:val="0040662F"/>
    <w:rsid w:val="00407B64"/>
    <w:rsid w:val="00407BD0"/>
    <w:rsid w:val="004117F6"/>
    <w:rsid w:val="00411B2A"/>
    <w:rsid w:val="004133C6"/>
    <w:rsid w:val="0041790A"/>
    <w:rsid w:val="004250C2"/>
    <w:rsid w:val="004254C7"/>
    <w:rsid w:val="00425FD1"/>
    <w:rsid w:val="004323A1"/>
    <w:rsid w:val="004351CB"/>
    <w:rsid w:val="00436390"/>
    <w:rsid w:val="00436DB2"/>
    <w:rsid w:val="0044463B"/>
    <w:rsid w:val="00445BEB"/>
    <w:rsid w:val="0044720E"/>
    <w:rsid w:val="004473B3"/>
    <w:rsid w:val="00453EBF"/>
    <w:rsid w:val="00454E2A"/>
    <w:rsid w:val="00455243"/>
    <w:rsid w:val="00455C6A"/>
    <w:rsid w:val="00455EC3"/>
    <w:rsid w:val="0046030E"/>
    <w:rsid w:val="00461448"/>
    <w:rsid w:val="004639B7"/>
    <w:rsid w:val="00463AC1"/>
    <w:rsid w:val="00465919"/>
    <w:rsid w:val="0046740D"/>
    <w:rsid w:val="00472D37"/>
    <w:rsid w:val="0047470C"/>
    <w:rsid w:val="00474DC4"/>
    <w:rsid w:val="00477296"/>
    <w:rsid w:val="004838A8"/>
    <w:rsid w:val="004912A5"/>
    <w:rsid w:val="004942B6"/>
    <w:rsid w:val="00496B58"/>
    <w:rsid w:val="004A2393"/>
    <w:rsid w:val="004A77D3"/>
    <w:rsid w:val="004B5E4B"/>
    <w:rsid w:val="004B796A"/>
    <w:rsid w:val="004C20D5"/>
    <w:rsid w:val="004C52E0"/>
    <w:rsid w:val="004C6FDC"/>
    <w:rsid w:val="004D0353"/>
    <w:rsid w:val="004D6C19"/>
    <w:rsid w:val="004E1D36"/>
    <w:rsid w:val="004E5772"/>
    <w:rsid w:val="004F7CA9"/>
    <w:rsid w:val="00501341"/>
    <w:rsid w:val="00507C32"/>
    <w:rsid w:val="00510CFA"/>
    <w:rsid w:val="00512ED2"/>
    <w:rsid w:val="00513018"/>
    <w:rsid w:val="0051326C"/>
    <w:rsid w:val="00514329"/>
    <w:rsid w:val="00516C58"/>
    <w:rsid w:val="005222BF"/>
    <w:rsid w:val="005222C3"/>
    <w:rsid w:val="00525660"/>
    <w:rsid w:val="00530A43"/>
    <w:rsid w:val="00534621"/>
    <w:rsid w:val="00545664"/>
    <w:rsid w:val="0054654A"/>
    <w:rsid w:val="00557E53"/>
    <w:rsid w:val="00560F70"/>
    <w:rsid w:val="0056167B"/>
    <w:rsid w:val="00561CCB"/>
    <w:rsid w:val="00562696"/>
    <w:rsid w:val="00563C0C"/>
    <w:rsid w:val="00573743"/>
    <w:rsid w:val="00580157"/>
    <w:rsid w:val="00587945"/>
    <w:rsid w:val="005A613F"/>
    <w:rsid w:val="005B3A0C"/>
    <w:rsid w:val="005C4843"/>
    <w:rsid w:val="005D33B7"/>
    <w:rsid w:val="005D4A99"/>
    <w:rsid w:val="005E2F08"/>
    <w:rsid w:val="005F2557"/>
    <w:rsid w:val="005F2FD5"/>
    <w:rsid w:val="006009DD"/>
    <w:rsid w:val="00607373"/>
    <w:rsid w:val="00610F8C"/>
    <w:rsid w:val="00612EB2"/>
    <w:rsid w:val="00622423"/>
    <w:rsid w:val="00630EE3"/>
    <w:rsid w:val="00637D68"/>
    <w:rsid w:val="006433B1"/>
    <w:rsid w:val="0064421C"/>
    <w:rsid w:val="0064780A"/>
    <w:rsid w:val="0064784B"/>
    <w:rsid w:val="0065020E"/>
    <w:rsid w:val="00660500"/>
    <w:rsid w:val="00660BFC"/>
    <w:rsid w:val="00664275"/>
    <w:rsid w:val="00665068"/>
    <w:rsid w:val="006651AC"/>
    <w:rsid w:val="006739CE"/>
    <w:rsid w:val="00685A35"/>
    <w:rsid w:val="00686769"/>
    <w:rsid w:val="00687635"/>
    <w:rsid w:val="00687C80"/>
    <w:rsid w:val="006917AB"/>
    <w:rsid w:val="00696C37"/>
    <w:rsid w:val="006A0566"/>
    <w:rsid w:val="006A12A1"/>
    <w:rsid w:val="006A3978"/>
    <w:rsid w:val="006A5ECA"/>
    <w:rsid w:val="006A70B0"/>
    <w:rsid w:val="006A7DB9"/>
    <w:rsid w:val="006B78AE"/>
    <w:rsid w:val="006C3416"/>
    <w:rsid w:val="006C5019"/>
    <w:rsid w:val="006C76BC"/>
    <w:rsid w:val="006C7C03"/>
    <w:rsid w:val="006D1754"/>
    <w:rsid w:val="006D2299"/>
    <w:rsid w:val="006D4960"/>
    <w:rsid w:val="006E5921"/>
    <w:rsid w:val="006F3649"/>
    <w:rsid w:val="006F3FCD"/>
    <w:rsid w:val="006F472A"/>
    <w:rsid w:val="006F71C0"/>
    <w:rsid w:val="006F7339"/>
    <w:rsid w:val="0070219B"/>
    <w:rsid w:val="00703D2A"/>
    <w:rsid w:val="00705100"/>
    <w:rsid w:val="007056EA"/>
    <w:rsid w:val="00715384"/>
    <w:rsid w:val="0071721E"/>
    <w:rsid w:val="00717FB1"/>
    <w:rsid w:val="007214A9"/>
    <w:rsid w:val="007235E1"/>
    <w:rsid w:val="00731A39"/>
    <w:rsid w:val="0073491F"/>
    <w:rsid w:val="00735CE8"/>
    <w:rsid w:val="007421A3"/>
    <w:rsid w:val="007427BE"/>
    <w:rsid w:val="00744D5F"/>
    <w:rsid w:val="00745D9B"/>
    <w:rsid w:val="0075153A"/>
    <w:rsid w:val="00751AAE"/>
    <w:rsid w:val="007551F8"/>
    <w:rsid w:val="00757D8A"/>
    <w:rsid w:val="007613A9"/>
    <w:rsid w:val="00764A7D"/>
    <w:rsid w:val="007843B2"/>
    <w:rsid w:val="007861CD"/>
    <w:rsid w:val="00787323"/>
    <w:rsid w:val="007911FF"/>
    <w:rsid w:val="00795D23"/>
    <w:rsid w:val="00797F5C"/>
    <w:rsid w:val="007A05BD"/>
    <w:rsid w:val="007A4A66"/>
    <w:rsid w:val="007A561A"/>
    <w:rsid w:val="007A6E18"/>
    <w:rsid w:val="007B4E44"/>
    <w:rsid w:val="007C58ED"/>
    <w:rsid w:val="007C6A82"/>
    <w:rsid w:val="007C79A6"/>
    <w:rsid w:val="007D7342"/>
    <w:rsid w:val="007E325D"/>
    <w:rsid w:val="007E6068"/>
    <w:rsid w:val="007E7DAD"/>
    <w:rsid w:val="007F1459"/>
    <w:rsid w:val="007F2AD1"/>
    <w:rsid w:val="007F34B7"/>
    <w:rsid w:val="008155AC"/>
    <w:rsid w:val="00815812"/>
    <w:rsid w:val="008200D6"/>
    <w:rsid w:val="00832252"/>
    <w:rsid w:val="008342EF"/>
    <w:rsid w:val="0083467D"/>
    <w:rsid w:val="0084273C"/>
    <w:rsid w:val="008455FF"/>
    <w:rsid w:val="00845F44"/>
    <w:rsid w:val="00861338"/>
    <w:rsid w:val="00862314"/>
    <w:rsid w:val="0086688B"/>
    <w:rsid w:val="00867C42"/>
    <w:rsid w:val="00867EFA"/>
    <w:rsid w:val="00873C1D"/>
    <w:rsid w:val="008947AA"/>
    <w:rsid w:val="00894D29"/>
    <w:rsid w:val="00897ED6"/>
    <w:rsid w:val="008A5974"/>
    <w:rsid w:val="008B511F"/>
    <w:rsid w:val="008B66DF"/>
    <w:rsid w:val="008B68D4"/>
    <w:rsid w:val="008C1234"/>
    <w:rsid w:val="008C336B"/>
    <w:rsid w:val="008C3640"/>
    <w:rsid w:val="008C4FC0"/>
    <w:rsid w:val="008C61F7"/>
    <w:rsid w:val="008C6795"/>
    <w:rsid w:val="008D0C63"/>
    <w:rsid w:val="008D7A2F"/>
    <w:rsid w:val="008E03DB"/>
    <w:rsid w:val="008E25AC"/>
    <w:rsid w:val="008E31AD"/>
    <w:rsid w:val="008F468E"/>
    <w:rsid w:val="00902297"/>
    <w:rsid w:val="00907639"/>
    <w:rsid w:val="009109DE"/>
    <w:rsid w:val="00912E15"/>
    <w:rsid w:val="00913D9A"/>
    <w:rsid w:val="00915EC1"/>
    <w:rsid w:val="00922196"/>
    <w:rsid w:val="00922407"/>
    <w:rsid w:val="00922E1F"/>
    <w:rsid w:val="00923504"/>
    <w:rsid w:val="009307E0"/>
    <w:rsid w:val="009312F6"/>
    <w:rsid w:val="00933919"/>
    <w:rsid w:val="00935F50"/>
    <w:rsid w:val="00936037"/>
    <w:rsid w:val="009377AB"/>
    <w:rsid w:val="0094712D"/>
    <w:rsid w:val="00950655"/>
    <w:rsid w:val="00952C97"/>
    <w:rsid w:val="009543B9"/>
    <w:rsid w:val="009562C0"/>
    <w:rsid w:val="00956852"/>
    <w:rsid w:val="00960BF7"/>
    <w:rsid w:val="009612CF"/>
    <w:rsid w:val="009654D0"/>
    <w:rsid w:val="00965A01"/>
    <w:rsid w:val="009726F0"/>
    <w:rsid w:val="00977313"/>
    <w:rsid w:val="00981C18"/>
    <w:rsid w:val="00981E51"/>
    <w:rsid w:val="00987F9F"/>
    <w:rsid w:val="009946E6"/>
    <w:rsid w:val="0099586B"/>
    <w:rsid w:val="0099648F"/>
    <w:rsid w:val="009968B9"/>
    <w:rsid w:val="009979DD"/>
    <w:rsid w:val="00997C95"/>
    <w:rsid w:val="009A22FD"/>
    <w:rsid w:val="009B38D6"/>
    <w:rsid w:val="009B41F0"/>
    <w:rsid w:val="009C158D"/>
    <w:rsid w:val="009C177D"/>
    <w:rsid w:val="009C21EA"/>
    <w:rsid w:val="009C2581"/>
    <w:rsid w:val="009D51E7"/>
    <w:rsid w:val="009D745F"/>
    <w:rsid w:val="009E054E"/>
    <w:rsid w:val="009E2C0A"/>
    <w:rsid w:val="009E3BF0"/>
    <w:rsid w:val="009E4E90"/>
    <w:rsid w:val="009E5776"/>
    <w:rsid w:val="009F0910"/>
    <w:rsid w:val="009F211D"/>
    <w:rsid w:val="00A03675"/>
    <w:rsid w:val="00A04723"/>
    <w:rsid w:val="00A055EC"/>
    <w:rsid w:val="00A11D48"/>
    <w:rsid w:val="00A138D0"/>
    <w:rsid w:val="00A21DB8"/>
    <w:rsid w:val="00A24695"/>
    <w:rsid w:val="00A319F0"/>
    <w:rsid w:val="00A33FCE"/>
    <w:rsid w:val="00A35F53"/>
    <w:rsid w:val="00A435FB"/>
    <w:rsid w:val="00A461F1"/>
    <w:rsid w:val="00A46667"/>
    <w:rsid w:val="00A5101D"/>
    <w:rsid w:val="00A5158D"/>
    <w:rsid w:val="00A55E94"/>
    <w:rsid w:val="00A56FB7"/>
    <w:rsid w:val="00A57747"/>
    <w:rsid w:val="00A721F4"/>
    <w:rsid w:val="00A7244F"/>
    <w:rsid w:val="00A767E4"/>
    <w:rsid w:val="00A76BDB"/>
    <w:rsid w:val="00A771FC"/>
    <w:rsid w:val="00A776EF"/>
    <w:rsid w:val="00A80ACB"/>
    <w:rsid w:val="00A81170"/>
    <w:rsid w:val="00A81887"/>
    <w:rsid w:val="00A8264F"/>
    <w:rsid w:val="00A845E7"/>
    <w:rsid w:val="00A90AEE"/>
    <w:rsid w:val="00A96C2A"/>
    <w:rsid w:val="00AA1D8D"/>
    <w:rsid w:val="00AA5E6E"/>
    <w:rsid w:val="00AB1DCD"/>
    <w:rsid w:val="00AB6F82"/>
    <w:rsid w:val="00AC3981"/>
    <w:rsid w:val="00AC3E18"/>
    <w:rsid w:val="00AC53D2"/>
    <w:rsid w:val="00AC7B55"/>
    <w:rsid w:val="00AD4F37"/>
    <w:rsid w:val="00AE05F7"/>
    <w:rsid w:val="00AE2FE9"/>
    <w:rsid w:val="00AE54B4"/>
    <w:rsid w:val="00AF4522"/>
    <w:rsid w:val="00B056C5"/>
    <w:rsid w:val="00B065DD"/>
    <w:rsid w:val="00B07194"/>
    <w:rsid w:val="00B1112A"/>
    <w:rsid w:val="00B36F33"/>
    <w:rsid w:val="00B40302"/>
    <w:rsid w:val="00B40998"/>
    <w:rsid w:val="00B47730"/>
    <w:rsid w:val="00B55C32"/>
    <w:rsid w:val="00B57D01"/>
    <w:rsid w:val="00B63033"/>
    <w:rsid w:val="00B665EA"/>
    <w:rsid w:val="00B77F03"/>
    <w:rsid w:val="00B84C41"/>
    <w:rsid w:val="00B94A98"/>
    <w:rsid w:val="00B96823"/>
    <w:rsid w:val="00B97119"/>
    <w:rsid w:val="00BA16D6"/>
    <w:rsid w:val="00BB5924"/>
    <w:rsid w:val="00BB741F"/>
    <w:rsid w:val="00BC06D5"/>
    <w:rsid w:val="00BC50F9"/>
    <w:rsid w:val="00BD0134"/>
    <w:rsid w:val="00BD6C4C"/>
    <w:rsid w:val="00BE273A"/>
    <w:rsid w:val="00BE5856"/>
    <w:rsid w:val="00BE6B71"/>
    <w:rsid w:val="00BF1192"/>
    <w:rsid w:val="00BF15BF"/>
    <w:rsid w:val="00BF5ACB"/>
    <w:rsid w:val="00BF76AE"/>
    <w:rsid w:val="00C00983"/>
    <w:rsid w:val="00C10F4F"/>
    <w:rsid w:val="00C15EF2"/>
    <w:rsid w:val="00C16C4A"/>
    <w:rsid w:val="00C21350"/>
    <w:rsid w:val="00C24304"/>
    <w:rsid w:val="00C255E7"/>
    <w:rsid w:val="00C300E4"/>
    <w:rsid w:val="00C364DE"/>
    <w:rsid w:val="00C36D33"/>
    <w:rsid w:val="00C44B9B"/>
    <w:rsid w:val="00C45A91"/>
    <w:rsid w:val="00C51B41"/>
    <w:rsid w:val="00C53D73"/>
    <w:rsid w:val="00C56822"/>
    <w:rsid w:val="00C62077"/>
    <w:rsid w:val="00C6406B"/>
    <w:rsid w:val="00C67811"/>
    <w:rsid w:val="00C75443"/>
    <w:rsid w:val="00C754F0"/>
    <w:rsid w:val="00C761E1"/>
    <w:rsid w:val="00C840EB"/>
    <w:rsid w:val="00C86388"/>
    <w:rsid w:val="00C866E3"/>
    <w:rsid w:val="00C86727"/>
    <w:rsid w:val="00C91651"/>
    <w:rsid w:val="00C92927"/>
    <w:rsid w:val="00C9383F"/>
    <w:rsid w:val="00C94349"/>
    <w:rsid w:val="00C96428"/>
    <w:rsid w:val="00CA394F"/>
    <w:rsid w:val="00CA58F6"/>
    <w:rsid w:val="00CA6432"/>
    <w:rsid w:val="00CB0664"/>
    <w:rsid w:val="00CB0A26"/>
    <w:rsid w:val="00CB1E09"/>
    <w:rsid w:val="00CB7364"/>
    <w:rsid w:val="00CC1A01"/>
    <w:rsid w:val="00CC28E2"/>
    <w:rsid w:val="00CC2D2E"/>
    <w:rsid w:val="00CC30CE"/>
    <w:rsid w:val="00CD20AF"/>
    <w:rsid w:val="00CE1743"/>
    <w:rsid w:val="00CE28BF"/>
    <w:rsid w:val="00CE29B6"/>
    <w:rsid w:val="00CE390C"/>
    <w:rsid w:val="00CE4E7F"/>
    <w:rsid w:val="00CF4A24"/>
    <w:rsid w:val="00CF67A0"/>
    <w:rsid w:val="00CF7890"/>
    <w:rsid w:val="00D00A80"/>
    <w:rsid w:val="00D02655"/>
    <w:rsid w:val="00D038A6"/>
    <w:rsid w:val="00D1078F"/>
    <w:rsid w:val="00D11B14"/>
    <w:rsid w:val="00D14D6F"/>
    <w:rsid w:val="00D23B2E"/>
    <w:rsid w:val="00D260CA"/>
    <w:rsid w:val="00D36157"/>
    <w:rsid w:val="00D43101"/>
    <w:rsid w:val="00D5265D"/>
    <w:rsid w:val="00D55677"/>
    <w:rsid w:val="00D5643B"/>
    <w:rsid w:val="00D6089D"/>
    <w:rsid w:val="00D721CD"/>
    <w:rsid w:val="00D7299A"/>
    <w:rsid w:val="00D761D5"/>
    <w:rsid w:val="00D823F2"/>
    <w:rsid w:val="00D8422D"/>
    <w:rsid w:val="00D842C0"/>
    <w:rsid w:val="00D84EC2"/>
    <w:rsid w:val="00D850CF"/>
    <w:rsid w:val="00D9041C"/>
    <w:rsid w:val="00D941C5"/>
    <w:rsid w:val="00DB5A0B"/>
    <w:rsid w:val="00DB76F1"/>
    <w:rsid w:val="00DC0E2C"/>
    <w:rsid w:val="00DC4FA8"/>
    <w:rsid w:val="00DD7703"/>
    <w:rsid w:val="00DE2266"/>
    <w:rsid w:val="00DF0D73"/>
    <w:rsid w:val="00DF4170"/>
    <w:rsid w:val="00DF4D03"/>
    <w:rsid w:val="00E0229A"/>
    <w:rsid w:val="00E04AD0"/>
    <w:rsid w:val="00E12F68"/>
    <w:rsid w:val="00E13506"/>
    <w:rsid w:val="00E15F59"/>
    <w:rsid w:val="00E2295B"/>
    <w:rsid w:val="00E235ED"/>
    <w:rsid w:val="00E24DF6"/>
    <w:rsid w:val="00E45A6C"/>
    <w:rsid w:val="00E6111F"/>
    <w:rsid w:val="00E662FE"/>
    <w:rsid w:val="00E720CF"/>
    <w:rsid w:val="00E7530C"/>
    <w:rsid w:val="00E7688C"/>
    <w:rsid w:val="00E8318A"/>
    <w:rsid w:val="00E842C6"/>
    <w:rsid w:val="00E94DC8"/>
    <w:rsid w:val="00E969F1"/>
    <w:rsid w:val="00E96FF3"/>
    <w:rsid w:val="00EA2F2B"/>
    <w:rsid w:val="00EA70C2"/>
    <w:rsid w:val="00EA7850"/>
    <w:rsid w:val="00EB12D1"/>
    <w:rsid w:val="00EB1552"/>
    <w:rsid w:val="00EB1BF1"/>
    <w:rsid w:val="00EB3906"/>
    <w:rsid w:val="00EC016D"/>
    <w:rsid w:val="00EC188A"/>
    <w:rsid w:val="00EC2C4F"/>
    <w:rsid w:val="00EC39A0"/>
    <w:rsid w:val="00EC6929"/>
    <w:rsid w:val="00ED51B6"/>
    <w:rsid w:val="00EE2718"/>
    <w:rsid w:val="00EE60F2"/>
    <w:rsid w:val="00EE6589"/>
    <w:rsid w:val="00EF5422"/>
    <w:rsid w:val="00EF72AC"/>
    <w:rsid w:val="00F03865"/>
    <w:rsid w:val="00F04C9C"/>
    <w:rsid w:val="00F04D65"/>
    <w:rsid w:val="00F15FB4"/>
    <w:rsid w:val="00F16012"/>
    <w:rsid w:val="00F1658B"/>
    <w:rsid w:val="00F168F2"/>
    <w:rsid w:val="00F200AD"/>
    <w:rsid w:val="00F202D6"/>
    <w:rsid w:val="00F40C50"/>
    <w:rsid w:val="00F429CF"/>
    <w:rsid w:val="00F509CA"/>
    <w:rsid w:val="00F55041"/>
    <w:rsid w:val="00F60C50"/>
    <w:rsid w:val="00F60D94"/>
    <w:rsid w:val="00F6497D"/>
    <w:rsid w:val="00F64A20"/>
    <w:rsid w:val="00F71A65"/>
    <w:rsid w:val="00F90ADF"/>
    <w:rsid w:val="00F92C12"/>
    <w:rsid w:val="00F958F8"/>
    <w:rsid w:val="00FA070B"/>
    <w:rsid w:val="00FA6EA2"/>
    <w:rsid w:val="00FB117F"/>
    <w:rsid w:val="00FB699F"/>
    <w:rsid w:val="00FC0D1E"/>
    <w:rsid w:val="00FC3495"/>
    <w:rsid w:val="00FC693F"/>
    <w:rsid w:val="00FC6DE7"/>
    <w:rsid w:val="00FC7378"/>
    <w:rsid w:val="00FD0995"/>
    <w:rsid w:val="00FD1F0F"/>
    <w:rsid w:val="00FE718B"/>
    <w:rsid w:val="00FF320E"/>
    <w:rsid w:val="00FF77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DF512B"/>
  <w14:defaultImageDpi w14:val="330"/>
  <w15:docId w15:val="{12702857-91FF-4C0F-AB3E-99A50C4D6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960BF7"/>
    <w:pPr>
      <w:keepNext/>
      <w:keepLines/>
      <w:spacing w:before="480" w:after="0" w:line="480" w:lineRule="auto"/>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815812"/>
    <w:pPr>
      <w:keepNext/>
      <w:keepLines/>
      <w:spacing w:before="200" w:after="0" w:line="480" w:lineRule="auto"/>
      <w:jc w:val="center"/>
      <w:outlineLvl w:val="1"/>
    </w:pPr>
    <w:rPr>
      <w:rFonts w:eastAsiaTheme="majorEastAsia" w:cstheme="majorBidi"/>
      <w:b/>
      <w:bCs/>
      <w:color w:val="auto"/>
      <w:szCs w:val="24"/>
    </w:rPr>
  </w:style>
  <w:style w:type="paragraph" w:styleId="Heading3">
    <w:name w:val="heading 3"/>
    <w:basedOn w:val="Normal"/>
    <w:next w:val="Normal"/>
    <w:link w:val="Heading3Char"/>
    <w:autoRedefine/>
    <w:uiPriority w:val="9"/>
    <w:unhideWhenUsed/>
    <w:qFormat/>
    <w:rsid w:val="00612EB2"/>
    <w:pPr>
      <w:keepNext/>
      <w:keepLines/>
      <w:spacing w:before="200" w:after="0" w:line="480" w:lineRule="auto"/>
      <w:jc w:val="both"/>
      <w:outlineLvl w:val="2"/>
    </w:pPr>
    <w:rPr>
      <w:rFonts w:eastAsiaTheme="majorEastAsia" w:cstheme="majorBidi"/>
      <w:b/>
      <w:bCs/>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60BF7"/>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815812"/>
    <w:rPr>
      <w:rFonts w:ascii="Times New Roman" w:eastAsiaTheme="majorEastAsia" w:hAnsi="Times New Roman" w:cstheme="majorBidi"/>
      <w:b/>
      <w:bCs/>
      <w:sz w:val="24"/>
      <w:szCs w:val="24"/>
    </w:rPr>
  </w:style>
  <w:style w:type="character" w:customStyle="1" w:styleId="Heading3Char">
    <w:name w:val="Heading 3 Char"/>
    <w:basedOn w:val="DefaultParagraphFont"/>
    <w:link w:val="Heading3"/>
    <w:uiPriority w:val="9"/>
    <w:rsid w:val="00612EB2"/>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A7718"/>
    <w:rPr>
      <w:rFonts w:cs="Times New Roman"/>
      <w:szCs w:val="24"/>
    </w:rPr>
  </w:style>
  <w:style w:type="character" w:styleId="Hyperlink">
    <w:name w:val="Hyperlink"/>
    <w:basedOn w:val="DefaultParagraphFont"/>
    <w:uiPriority w:val="99"/>
    <w:unhideWhenUsed/>
    <w:rsid w:val="00094CDD"/>
    <w:rPr>
      <w:color w:val="0000FF" w:themeColor="hyperlink"/>
      <w:u w:val="single"/>
    </w:rPr>
  </w:style>
  <w:style w:type="character" w:styleId="UnresolvedMention">
    <w:name w:val="Unresolved Mention"/>
    <w:basedOn w:val="DefaultParagraphFont"/>
    <w:uiPriority w:val="99"/>
    <w:semiHidden/>
    <w:unhideWhenUsed/>
    <w:rsid w:val="00094CDD"/>
    <w:rPr>
      <w:color w:val="605E5C"/>
      <w:shd w:val="clear" w:color="auto" w:fill="E1DFDD"/>
    </w:rPr>
  </w:style>
  <w:style w:type="paragraph" w:styleId="EndnoteText">
    <w:name w:val="endnote text"/>
    <w:basedOn w:val="Normal"/>
    <w:link w:val="EndnoteTextChar"/>
    <w:uiPriority w:val="99"/>
    <w:semiHidden/>
    <w:unhideWhenUsed/>
    <w:rsid w:val="000234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23444"/>
    <w:rPr>
      <w:rFonts w:ascii="Times New Roman" w:hAnsi="Times New Roman"/>
      <w:color w:val="000000"/>
      <w:sz w:val="20"/>
      <w:szCs w:val="20"/>
    </w:rPr>
  </w:style>
  <w:style w:type="character" w:styleId="EndnoteReference">
    <w:name w:val="endnote reference"/>
    <w:basedOn w:val="DefaultParagraphFont"/>
    <w:uiPriority w:val="99"/>
    <w:semiHidden/>
    <w:unhideWhenUsed/>
    <w:rsid w:val="00023444"/>
    <w:rPr>
      <w:vertAlign w:val="superscript"/>
    </w:rPr>
  </w:style>
  <w:style w:type="character" w:styleId="PlaceholderText">
    <w:name w:val="Placeholder Text"/>
    <w:basedOn w:val="DefaultParagraphFont"/>
    <w:uiPriority w:val="99"/>
    <w:semiHidden/>
    <w:rsid w:val="009946E6"/>
    <w:rPr>
      <w:color w:val="666666"/>
    </w:rPr>
  </w:style>
  <w:style w:type="paragraph" w:styleId="TOC1">
    <w:name w:val="toc 1"/>
    <w:basedOn w:val="Normal"/>
    <w:next w:val="Normal"/>
    <w:autoRedefine/>
    <w:uiPriority w:val="39"/>
    <w:unhideWhenUsed/>
    <w:rsid w:val="00253804"/>
    <w:pPr>
      <w:spacing w:after="100"/>
    </w:pPr>
  </w:style>
  <w:style w:type="paragraph" w:styleId="TOC2">
    <w:name w:val="toc 2"/>
    <w:basedOn w:val="Normal"/>
    <w:next w:val="Normal"/>
    <w:autoRedefine/>
    <w:uiPriority w:val="39"/>
    <w:unhideWhenUsed/>
    <w:rsid w:val="006C76BC"/>
    <w:pPr>
      <w:tabs>
        <w:tab w:val="right" w:leader="dot" w:pos="8545"/>
      </w:tabs>
      <w:spacing w:after="100"/>
      <w:ind w:left="240"/>
    </w:pPr>
    <w:rPr>
      <w:b/>
      <w:bCs/>
      <w:noProof/>
    </w:rPr>
  </w:style>
  <w:style w:type="paragraph" w:styleId="TOC3">
    <w:name w:val="toc 3"/>
    <w:basedOn w:val="Normal"/>
    <w:next w:val="Normal"/>
    <w:autoRedefine/>
    <w:uiPriority w:val="39"/>
    <w:unhideWhenUsed/>
    <w:rsid w:val="00253804"/>
    <w:pPr>
      <w:spacing w:after="100"/>
      <w:ind w:left="480"/>
    </w:pPr>
  </w:style>
  <w:style w:type="paragraph" w:customStyle="1" w:styleId="GambarAutomatis">
    <w:name w:val="Gambar Automatis"/>
    <w:basedOn w:val="Caption"/>
    <w:link w:val="GambarAutomatisChar"/>
    <w:qFormat/>
    <w:rsid w:val="00465919"/>
    <w:pPr>
      <w:jc w:val="center"/>
    </w:pPr>
    <w:rPr>
      <w:color w:val="000000" w:themeColor="text1"/>
      <w:sz w:val="24"/>
    </w:rPr>
  </w:style>
  <w:style w:type="character" w:customStyle="1" w:styleId="CaptionChar">
    <w:name w:val="Caption Char"/>
    <w:basedOn w:val="DefaultParagraphFont"/>
    <w:link w:val="Caption"/>
    <w:uiPriority w:val="35"/>
    <w:rsid w:val="000E225C"/>
    <w:rPr>
      <w:rFonts w:ascii="Times New Roman" w:hAnsi="Times New Roman"/>
      <w:b/>
      <w:bCs/>
      <w:color w:val="4F81BD" w:themeColor="accent1"/>
      <w:sz w:val="18"/>
      <w:szCs w:val="18"/>
    </w:rPr>
  </w:style>
  <w:style w:type="character" w:customStyle="1" w:styleId="GambarAutomatisChar">
    <w:name w:val="Gambar Automatis Char"/>
    <w:basedOn w:val="CaptionChar"/>
    <w:link w:val="GambarAutomatis"/>
    <w:rsid w:val="00465919"/>
    <w:rPr>
      <w:rFonts w:ascii="Times New Roman" w:hAnsi="Times New Roman"/>
      <w:b/>
      <w:bCs/>
      <w:color w:val="000000" w:themeColor="text1"/>
      <w:sz w:val="24"/>
      <w:szCs w:val="18"/>
    </w:rPr>
  </w:style>
  <w:style w:type="paragraph" w:customStyle="1" w:styleId="GambarIVAutomatis">
    <w:name w:val="Gambar IV Automatis"/>
    <w:basedOn w:val="Caption"/>
    <w:link w:val="GambarIVAutomatisChar"/>
    <w:autoRedefine/>
    <w:rsid w:val="00A55E94"/>
    <w:pPr>
      <w:jc w:val="center"/>
    </w:pPr>
    <w:rPr>
      <w:color w:val="000000" w:themeColor="text1"/>
      <w:sz w:val="24"/>
    </w:rPr>
  </w:style>
  <w:style w:type="character" w:customStyle="1" w:styleId="GambarIVAutomatisChar">
    <w:name w:val="Gambar IV Automatis Char"/>
    <w:basedOn w:val="CaptionChar"/>
    <w:link w:val="GambarIVAutomatis"/>
    <w:rsid w:val="00A55E94"/>
    <w:rPr>
      <w:rFonts w:ascii="Times New Roman" w:hAnsi="Times New Roman"/>
      <w:b/>
      <w:bCs/>
      <w:color w:val="000000" w:themeColor="text1"/>
      <w:sz w:val="24"/>
      <w:szCs w:val="18"/>
    </w:rPr>
  </w:style>
  <w:style w:type="paragraph" w:styleId="TableofFigures">
    <w:name w:val="table of figures"/>
    <w:basedOn w:val="Normal"/>
    <w:next w:val="Normal"/>
    <w:uiPriority w:val="99"/>
    <w:unhideWhenUsed/>
    <w:rsid w:val="00981C18"/>
    <w:pPr>
      <w:spacing w:after="0"/>
    </w:pPr>
  </w:style>
  <w:style w:type="paragraph" w:customStyle="1" w:styleId="Default">
    <w:name w:val="Default"/>
    <w:rsid w:val="0051326C"/>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bleParagraph">
    <w:name w:val="Table Paragraph"/>
    <w:basedOn w:val="Normal"/>
    <w:uiPriority w:val="1"/>
    <w:qFormat/>
    <w:rsid w:val="0071721E"/>
    <w:pPr>
      <w:widowControl w:val="0"/>
      <w:autoSpaceDE w:val="0"/>
      <w:autoSpaceDN w:val="0"/>
      <w:spacing w:after="0" w:line="240" w:lineRule="auto"/>
    </w:pPr>
    <w:rPr>
      <w:rFonts w:eastAsia="Times New Roman" w:cs="Times New Roman"/>
      <w:color w:val="auto"/>
      <w:sz w:val="22"/>
    </w:rPr>
  </w:style>
  <w:style w:type="paragraph" w:customStyle="1" w:styleId="Lampiran">
    <w:name w:val="Lampiran"/>
    <w:basedOn w:val="Normal"/>
    <w:next w:val="Normal"/>
    <w:link w:val="LampiranChar"/>
    <w:qFormat/>
    <w:rsid w:val="00C761E1"/>
    <w:pPr>
      <w:spacing w:line="240" w:lineRule="auto"/>
      <w:jc w:val="both"/>
    </w:pPr>
    <w:rPr>
      <w:rFonts w:cs="Times New Roman"/>
      <w:b/>
      <w:noProof/>
    </w:rPr>
  </w:style>
  <w:style w:type="character" w:customStyle="1" w:styleId="LampiranChar">
    <w:name w:val="Lampiran Char"/>
    <w:basedOn w:val="DefaultParagraphFont"/>
    <w:link w:val="Lampiran"/>
    <w:rsid w:val="00C761E1"/>
    <w:rPr>
      <w:rFonts w:ascii="Times New Roman" w:hAnsi="Times New Roman" w:cs="Times New Roman"/>
      <w:b/>
      <w:noProof/>
      <w:color w:val="000000"/>
      <w:sz w:val="24"/>
    </w:rPr>
  </w:style>
  <w:style w:type="character" w:styleId="CommentReference">
    <w:name w:val="annotation reference"/>
    <w:basedOn w:val="DefaultParagraphFont"/>
    <w:uiPriority w:val="99"/>
    <w:semiHidden/>
    <w:unhideWhenUsed/>
    <w:rsid w:val="003962AD"/>
    <w:rPr>
      <w:sz w:val="16"/>
      <w:szCs w:val="16"/>
    </w:rPr>
  </w:style>
  <w:style w:type="paragraph" w:styleId="CommentText">
    <w:name w:val="annotation text"/>
    <w:basedOn w:val="Normal"/>
    <w:link w:val="CommentTextChar"/>
    <w:uiPriority w:val="99"/>
    <w:semiHidden/>
    <w:unhideWhenUsed/>
    <w:rsid w:val="003962AD"/>
    <w:pPr>
      <w:spacing w:line="240" w:lineRule="auto"/>
    </w:pPr>
    <w:rPr>
      <w:sz w:val="20"/>
      <w:szCs w:val="20"/>
    </w:rPr>
  </w:style>
  <w:style w:type="character" w:customStyle="1" w:styleId="CommentTextChar">
    <w:name w:val="Comment Text Char"/>
    <w:basedOn w:val="DefaultParagraphFont"/>
    <w:link w:val="CommentText"/>
    <w:uiPriority w:val="99"/>
    <w:semiHidden/>
    <w:rsid w:val="003962AD"/>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962AD"/>
    <w:rPr>
      <w:b/>
      <w:bCs/>
    </w:rPr>
  </w:style>
  <w:style w:type="character" w:customStyle="1" w:styleId="CommentSubjectChar">
    <w:name w:val="Comment Subject Char"/>
    <w:basedOn w:val="CommentTextChar"/>
    <w:link w:val="CommentSubject"/>
    <w:uiPriority w:val="99"/>
    <w:semiHidden/>
    <w:rsid w:val="003962AD"/>
    <w:rPr>
      <w:rFonts w:ascii="Times New Roman" w:hAnsi="Times New Roman"/>
      <w:b/>
      <w:bCs/>
      <w:color w:val="000000"/>
      <w:sz w:val="20"/>
      <w:szCs w:val="20"/>
    </w:rPr>
  </w:style>
  <w:style w:type="table" w:customStyle="1" w:styleId="TableGrid0">
    <w:name w:val="TableGrid"/>
    <w:rsid w:val="003962AD"/>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customStyle="1" w:styleId="Heading10">
    <w:name w:val="Heading. 1"/>
    <w:basedOn w:val="Normal"/>
    <w:next w:val="Heading1"/>
    <w:link w:val="Heading1Char0"/>
    <w:rsid w:val="0084273C"/>
    <w:pPr>
      <w:keepNext/>
      <w:keepLines/>
      <w:framePr w:wrap="around" w:vAnchor="text" w:hAnchor="text" w:xAlign="center" w:y="1"/>
      <w:spacing w:after="40" w:line="480" w:lineRule="auto"/>
      <w:jc w:val="center"/>
    </w:pPr>
    <w:rPr>
      <w:b/>
      <w:color w:val="auto"/>
      <w:sz w:val="28"/>
    </w:rPr>
  </w:style>
  <w:style w:type="character" w:customStyle="1" w:styleId="Heading1Char0">
    <w:name w:val="Heading. 1 Char"/>
    <w:basedOn w:val="DefaultParagraphFont"/>
    <w:link w:val="Heading10"/>
    <w:rsid w:val="0084273C"/>
    <w:rPr>
      <w:rFonts w:ascii="Times New Roman" w:hAnsi="Times New Roman"/>
      <w:b/>
      <w:sz w:val="28"/>
    </w:rPr>
  </w:style>
  <w:style w:type="character" w:styleId="HTMLCode">
    <w:name w:val="HTML Code"/>
    <w:basedOn w:val="DefaultParagraphFont"/>
    <w:uiPriority w:val="99"/>
    <w:semiHidden/>
    <w:unhideWhenUsed/>
    <w:rsid w:val="002C44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625">
      <w:bodyDiv w:val="1"/>
      <w:marLeft w:val="0"/>
      <w:marRight w:val="0"/>
      <w:marTop w:val="0"/>
      <w:marBottom w:val="0"/>
      <w:divBdr>
        <w:top w:val="none" w:sz="0" w:space="0" w:color="auto"/>
        <w:left w:val="none" w:sz="0" w:space="0" w:color="auto"/>
        <w:bottom w:val="none" w:sz="0" w:space="0" w:color="auto"/>
        <w:right w:val="none" w:sz="0" w:space="0" w:color="auto"/>
      </w:divBdr>
    </w:div>
    <w:div w:id="745464">
      <w:bodyDiv w:val="1"/>
      <w:marLeft w:val="0"/>
      <w:marRight w:val="0"/>
      <w:marTop w:val="0"/>
      <w:marBottom w:val="0"/>
      <w:divBdr>
        <w:top w:val="none" w:sz="0" w:space="0" w:color="auto"/>
        <w:left w:val="none" w:sz="0" w:space="0" w:color="auto"/>
        <w:bottom w:val="none" w:sz="0" w:space="0" w:color="auto"/>
        <w:right w:val="none" w:sz="0" w:space="0" w:color="auto"/>
      </w:divBdr>
    </w:div>
    <w:div w:id="40714881">
      <w:bodyDiv w:val="1"/>
      <w:marLeft w:val="0"/>
      <w:marRight w:val="0"/>
      <w:marTop w:val="0"/>
      <w:marBottom w:val="0"/>
      <w:divBdr>
        <w:top w:val="none" w:sz="0" w:space="0" w:color="auto"/>
        <w:left w:val="none" w:sz="0" w:space="0" w:color="auto"/>
        <w:bottom w:val="none" w:sz="0" w:space="0" w:color="auto"/>
        <w:right w:val="none" w:sz="0" w:space="0" w:color="auto"/>
      </w:divBdr>
    </w:div>
    <w:div w:id="52898800">
      <w:bodyDiv w:val="1"/>
      <w:marLeft w:val="0"/>
      <w:marRight w:val="0"/>
      <w:marTop w:val="0"/>
      <w:marBottom w:val="0"/>
      <w:divBdr>
        <w:top w:val="none" w:sz="0" w:space="0" w:color="auto"/>
        <w:left w:val="none" w:sz="0" w:space="0" w:color="auto"/>
        <w:bottom w:val="none" w:sz="0" w:space="0" w:color="auto"/>
        <w:right w:val="none" w:sz="0" w:space="0" w:color="auto"/>
      </w:divBdr>
    </w:div>
    <w:div w:id="68045835">
      <w:bodyDiv w:val="1"/>
      <w:marLeft w:val="0"/>
      <w:marRight w:val="0"/>
      <w:marTop w:val="0"/>
      <w:marBottom w:val="0"/>
      <w:divBdr>
        <w:top w:val="none" w:sz="0" w:space="0" w:color="auto"/>
        <w:left w:val="none" w:sz="0" w:space="0" w:color="auto"/>
        <w:bottom w:val="none" w:sz="0" w:space="0" w:color="auto"/>
        <w:right w:val="none" w:sz="0" w:space="0" w:color="auto"/>
      </w:divBdr>
      <w:divsChild>
        <w:div w:id="1453744022">
          <w:marLeft w:val="0"/>
          <w:marRight w:val="0"/>
          <w:marTop w:val="567"/>
          <w:marBottom w:val="567"/>
          <w:divBdr>
            <w:top w:val="none" w:sz="0" w:space="0" w:color="auto"/>
            <w:left w:val="none" w:sz="0" w:space="0" w:color="auto"/>
            <w:bottom w:val="none" w:sz="0" w:space="0" w:color="auto"/>
            <w:right w:val="none" w:sz="0" w:space="0" w:color="auto"/>
          </w:divBdr>
        </w:div>
      </w:divsChild>
    </w:div>
    <w:div w:id="96024127">
      <w:bodyDiv w:val="1"/>
      <w:marLeft w:val="0"/>
      <w:marRight w:val="0"/>
      <w:marTop w:val="0"/>
      <w:marBottom w:val="0"/>
      <w:divBdr>
        <w:top w:val="none" w:sz="0" w:space="0" w:color="auto"/>
        <w:left w:val="none" w:sz="0" w:space="0" w:color="auto"/>
        <w:bottom w:val="none" w:sz="0" w:space="0" w:color="auto"/>
        <w:right w:val="none" w:sz="0" w:space="0" w:color="auto"/>
      </w:divBdr>
    </w:div>
    <w:div w:id="118958083">
      <w:bodyDiv w:val="1"/>
      <w:marLeft w:val="0"/>
      <w:marRight w:val="0"/>
      <w:marTop w:val="0"/>
      <w:marBottom w:val="0"/>
      <w:divBdr>
        <w:top w:val="none" w:sz="0" w:space="0" w:color="auto"/>
        <w:left w:val="none" w:sz="0" w:space="0" w:color="auto"/>
        <w:bottom w:val="none" w:sz="0" w:space="0" w:color="auto"/>
        <w:right w:val="none" w:sz="0" w:space="0" w:color="auto"/>
      </w:divBdr>
    </w:div>
    <w:div w:id="125048152">
      <w:bodyDiv w:val="1"/>
      <w:marLeft w:val="0"/>
      <w:marRight w:val="0"/>
      <w:marTop w:val="0"/>
      <w:marBottom w:val="0"/>
      <w:divBdr>
        <w:top w:val="none" w:sz="0" w:space="0" w:color="auto"/>
        <w:left w:val="none" w:sz="0" w:space="0" w:color="auto"/>
        <w:bottom w:val="none" w:sz="0" w:space="0" w:color="auto"/>
        <w:right w:val="none" w:sz="0" w:space="0" w:color="auto"/>
      </w:divBdr>
    </w:div>
    <w:div w:id="130054400">
      <w:bodyDiv w:val="1"/>
      <w:marLeft w:val="0"/>
      <w:marRight w:val="0"/>
      <w:marTop w:val="0"/>
      <w:marBottom w:val="0"/>
      <w:divBdr>
        <w:top w:val="none" w:sz="0" w:space="0" w:color="auto"/>
        <w:left w:val="none" w:sz="0" w:space="0" w:color="auto"/>
        <w:bottom w:val="none" w:sz="0" w:space="0" w:color="auto"/>
        <w:right w:val="none" w:sz="0" w:space="0" w:color="auto"/>
      </w:divBdr>
    </w:div>
    <w:div w:id="138770999">
      <w:bodyDiv w:val="1"/>
      <w:marLeft w:val="0"/>
      <w:marRight w:val="0"/>
      <w:marTop w:val="0"/>
      <w:marBottom w:val="0"/>
      <w:divBdr>
        <w:top w:val="none" w:sz="0" w:space="0" w:color="auto"/>
        <w:left w:val="none" w:sz="0" w:space="0" w:color="auto"/>
        <w:bottom w:val="none" w:sz="0" w:space="0" w:color="auto"/>
        <w:right w:val="none" w:sz="0" w:space="0" w:color="auto"/>
      </w:divBdr>
    </w:div>
    <w:div w:id="149444965">
      <w:bodyDiv w:val="1"/>
      <w:marLeft w:val="0"/>
      <w:marRight w:val="0"/>
      <w:marTop w:val="0"/>
      <w:marBottom w:val="0"/>
      <w:divBdr>
        <w:top w:val="none" w:sz="0" w:space="0" w:color="auto"/>
        <w:left w:val="none" w:sz="0" w:space="0" w:color="auto"/>
        <w:bottom w:val="none" w:sz="0" w:space="0" w:color="auto"/>
        <w:right w:val="none" w:sz="0" w:space="0" w:color="auto"/>
      </w:divBdr>
    </w:div>
    <w:div w:id="161822943">
      <w:bodyDiv w:val="1"/>
      <w:marLeft w:val="0"/>
      <w:marRight w:val="0"/>
      <w:marTop w:val="0"/>
      <w:marBottom w:val="0"/>
      <w:divBdr>
        <w:top w:val="none" w:sz="0" w:space="0" w:color="auto"/>
        <w:left w:val="none" w:sz="0" w:space="0" w:color="auto"/>
        <w:bottom w:val="none" w:sz="0" w:space="0" w:color="auto"/>
        <w:right w:val="none" w:sz="0" w:space="0" w:color="auto"/>
      </w:divBdr>
    </w:div>
    <w:div w:id="166330654">
      <w:bodyDiv w:val="1"/>
      <w:marLeft w:val="0"/>
      <w:marRight w:val="0"/>
      <w:marTop w:val="0"/>
      <w:marBottom w:val="0"/>
      <w:divBdr>
        <w:top w:val="none" w:sz="0" w:space="0" w:color="auto"/>
        <w:left w:val="none" w:sz="0" w:space="0" w:color="auto"/>
        <w:bottom w:val="none" w:sz="0" w:space="0" w:color="auto"/>
        <w:right w:val="none" w:sz="0" w:space="0" w:color="auto"/>
      </w:divBdr>
    </w:div>
    <w:div w:id="191918164">
      <w:bodyDiv w:val="1"/>
      <w:marLeft w:val="0"/>
      <w:marRight w:val="0"/>
      <w:marTop w:val="0"/>
      <w:marBottom w:val="0"/>
      <w:divBdr>
        <w:top w:val="none" w:sz="0" w:space="0" w:color="auto"/>
        <w:left w:val="none" w:sz="0" w:space="0" w:color="auto"/>
        <w:bottom w:val="none" w:sz="0" w:space="0" w:color="auto"/>
        <w:right w:val="none" w:sz="0" w:space="0" w:color="auto"/>
      </w:divBdr>
    </w:div>
    <w:div w:id="200673382">
      <w:bodyDiv w:val="1"/>
      <w:marLeft w:val="0"/>
      <w:marRight w:val="0"/>
      <w:marTop w:val="0"/>
      <w:marBottom w:val="0"/>
      <w:divBdr>
        <w:top w:val="none" w:sz="0" w:space="0" w:color="auto"/>
        <w:left w:val="none" w:sz="0" w:space="0" w:color="auto"/>
        <w:bottom w:val="none" w:sz="0" w:space="0" w:color="auto"/>
        <w:right w:val="none" w:sz="0" w:space="0" w:color="auto"/>
      </w:divBdr>
    </w:div>
    <w:div w:id="202402644">
      <w:bodyDiv w:val="1"/>
      <w:marLeft w:val="0"/>
      <w:marRight w:val="0"/>
      <w:marTop w:val="0"/>
      <w:marBottom w:val="0"/>
      <w:divBdr>
        <w:top w:val="none" w:sz="0" w:space="0" w:color="auto"/>
        <w:left w:val="none" w:sz="0" w:space="0" w:color="auto"/>
        <w:bottom w:val="none" w:sz="0" w:space="0" w:color="auto"/>
        <w:right w:val="none" w:sz="0" w:space="0" w:color="auto"/>
      </w:divBdr>
    </w:div>
    <w:div w:id="227962935">
      <w:bodyDiv w:val="1"/>
      <w:marLeft w:val="0"/>
      <w:marRight w:val="0"/>
      <w:marTop w:val="0"/>
      <w:marBottom w:val="0"/>
      <w:divBdr>
        <w:top w:val="none" w:sz="0" w:space="0" w:color="auto"/>
        <w:left w:val="none" w:sz="0" w:space="0" w:color="auto"/>
        <w:bottom w:val="none" w:sz="0" w:space="0" w:color="auto"/>
        <w:right w:val="none" w:sz="0" w:space="0" w:color="auto"/>
      </w:divBdr>
    </w:div>
    <w:div w:id="252053520">
      <w:bodyDiv w:val="1"/>
      <w:marLeft w:val="0"/>
      <w:marRight w:val="0"/>
      <w:marTop w:val="0"/>
      <w:marBottom w:val="0"/>
      <w:divBdr>
        <w:top w:val="none" w:sz="0" w:space="0" w:color="auto"/>
        <w:left w:val="none" w:sz="0" w:space="0" w:color="auto"/>
        <w:bottom w:val="none" w:sz="0" w:space="0" w:color="auto"/>
        <w:right w:val="none" w:sz="0" w:space="0" w:color="auto"/>
      </w:divBdr>
      <w:divsChild>
        <w:div w:id="1383285457">
          <w:marLeft w:val="0"/>
          <w:marRight w:val="0"/>
          <w:marTop w:val="0"/>
          <w:marBottom w:val="75"/>
          <w:divBdr>
            <w:top w:val="none" w:sz="0" w:space="0" w:color="auto"/>
            <w:left w:val="none" w:sz="0" w:space="0" w:color="auto"/>
            <w:bottom w:val="none" w:sz="0" w:space="0" w:color="auto"/>
            <w:right w:val="none" w:sz="0" w:space="0" w:color="auto"/>
          </w:divBdr>
        </w:div>
      </w:divsChild>
    </w:div>
    <w:div w:id="262497307">
      <w:bodyDiv w:val="1"/>
      <w:marLeft w:val="0"/>
      <w:marRight w:val="0"/>
      <w:marTop w:val="0"/>
      <w:marBottom w:val="0"/>
      <w:divBdr>
        <w:top w:val="none" w:sz="0" w:space="0" w:color="auto"/>
        <w:left w:val="none" w:sz="0" w:space="0" w:color="auto"/>
        <w:bottom w:val="none" w:sz="0" w:space="0" w:color="auto"/>
        <w:right w:val="none" w:sz="0" w:space="0" w:color="auto"/>
      </w:divBdr>
    </w:div>
    <w:div w:id="268121137">
      <w:bodyDiv w:val="1"/>
      <w:marLeft w:val="0"/>
      <w:marRight w:val="0"/>
      <w:marTop w:val="0"/>
      <w:marBottom w:val="0"/>
      <w:divBdr>
        <w:top w:val="none" w:sz="0" w:space="0" w:color="auto"/>
        <w:left w:val="none" w:sz="0" w:space="0" w:color="auto"/>
        <w:bottom w:val="none" w:sz="0" w:space="0" w:color="auto"/>
        <w:right w:val="none" w:sz="0" w:space="0" w:color="auto"/>
      </w:divBdr>
    </w:div>
    <w:div w:id="273246818">
      <w:bodyDiv w:val="1"/>
      <w:marLeft w:val="0"/>
      <w:marRight w:val="0"/>
      <w:marTop w:val="0"/>
      <w:marBottom w:val="0"/>
      <w:divBdr>
        <w:top w:val="none" w:sz="0" w:space="0" w:color="auto"/>
        <w:left w:val="none" w:sz="0" w:space="0" w:color="auto"/>
        <w:bottom w:val="none" w:sz="0" w:space="0" w:color="auto"/>
        <w:right w:val="none" w:sz="0" w:space="0" w:color="auto"/>
      </w:divBdr>
    </w:div>
    <w:div w:id="312871674">
      <w:bodyDiv w:val="1"/>
      <w:marLeft w:val="0"/>
      <w:marRight w:val="0"/>
      <w:marTop w:val="0"/>
      <w:marBottom w:val="0"/>
      <w:divBdr>
        <w:top w:val="none" w:sz="0" w:space="0" w:color="auto"/>
        <w:left w:val="none" w:sz="0" w:space="0" w:color="auto"/>
        <w:bottom w:val="none" w:sz="0" w:space="0" w:color="auto"/>
        <w:right w:val="none" w:sz="0" w:space="0" w:color="auto"/>
      </w:divBdr>
    </w:div>
    <w:div w:id="317880248">
      <w:bodyDiv w:val="1"/>
      <w:marLeft w:val="0"/>
      <w:marRight w:val="0"/>
      <w:marTop w:val="0"/>
      <w:marBottom w:val="0"/>
      <w:divBdr>
        <w:top w:val="none" w:sz="0" w:space="0" w:color="auto"/>
        <w:left w:val="none" w:sz="0" w:space="0" w:color="auto"/>
        <w:bottom w:val="none" w:sz="0" w:space="0" w:color="auto"/>
        <w:right w:val="none" w:sz="0" w:space="0" w:color="auto"/>
      </w:divBdr>
      <w:divsChild>
        <w:div w:id="1235773201">
          <w:marLeft w:val="0"/>
          <w:marRight w:val="0"/>
          <w:marTop w:val="0"/>
          <w:marBottom w:val="0"/>
          <w:divBdr>
            <w:top w:val="none" w:sz="0" w:space="0" w:color="auto"/>
            <w:left w:val="none" w:sz="0" w:space="0" w:color="auto"/>
            <w:bottom w:val="none" w:sz="0" w:space="0" w:color="auto"/>
            <w:right w:val="none" w:sz="0" w:space="0" w:color="auto"/>
          </w:divBdr>
          <w:divsChild>
            <w:div w:id="1600602062">
              <w:marLeft w:val="0"/>
              <w:marRight w:val="0"/>
              <w:marTop w:val="0"/>
              <w:marBottom w:val="0"/>
              <w:divBdr>
                <w:top w:val="none" w:sz="0" w:space="0" w:color="auto"/>
                <w:left w:val="none" w:sz="0" w:space="0" w:color="auto"/>
                <w:bottom w:val="none" w:sz="0" w:space="0" w:color="auto"/>
                <w:right w:val="none" w:sz="0" w:space="0" w:color="auto"/>
              </w:divBdr>
              <w:divsChild>
                <w:div w:id="160853385">
                  <w:marLeft w:val="0"/>
                  <w:marRight w:val="0"/>
                  <w:marTop w:val="0"/>
                  <w:marBottom w:val="0"/>
                  <w:divBdr>
                    <w:top w:val="none" w:sz="0" w:space="0" w:color="auto"/>
                    <w:left w:val="none" w:sz="0" w:space="0" w:color="auto"/>
                    <w:bottom w:val="none" w:sz="0" w:space="0" w:color="auto"/>
                    <w:right w:val="none" w:sz="0" w:space="0" w:color="auto"/>
                  </w:divBdr>
                  <w:divsChild>
                    <w:div w:id="650447626">
                      <w:marLeft w:val="0"/>
                      <w:marRight w:val="0"/>
                      <w:marTop w:val="0"/>
                      <w:marBottom w:val="0"/>
                      <w:divBdr>
                        <w:top w:val="none" w:sz="0" w:space="0" w:color="auto"/>
                        <w:left w:val="none" w:sz="0" w:space="0" w:color="auto"/>
                        <w:bottom w:val="none" w:sz="0" w:space="0" w:color="auto"/>
                        <w:right w:val="none" w:sz="0" w:space="0" w:color="auto"/>
                      </w:divBdr>
                    </w:div>
                  </w:divsChild>
                </w:div>
                <w:div w:id="389572303">
                  <w:marLeft w:val="0"/>
                  <w:marRight w:val="0"/>
                  <w:marTop w:val="0"/>
                  <w:marBottom w:val="0"/>
                  <w:divBdr>
                    <w:top w:val="none" w:sz="0" w:space="0" w:color="auto"/>
                    <w:left w:val="none" w:sz="0" w:space="0" w:color="auto"/>
                    <w:bottom w:val="none" w:sz="0" w:space="0" w:color="auto"/>
                    <w:right w:val="none" w:sz="0" w:space="0" w:color="auto"/>
                  </w:divBdr>
                  <w:divsChild>
                    <w:div w:id="76174186">
                      <w:marLeft w:val="0"/>
                      <w:marRight w:val="0"/>
                      <w:marTop w:val="0"/>
                      <w:marBottom w:val="0"/>
                      <w:divBdr>
                        <w:top w:val="none" w:sz="0" w:space="0" w:color="auto"/>
                        <w:left w:val="none" w:sz="0" w:space="0" w:color="auto"/>
                        <w:bottom w:val="none" w:sz="0" w:space="0" w:color="auto"/>
                        <w:right w:val="none" w:sz="0" w:space="0" w:color="auto"/>
                      </w:divBdr>
                    </w:div>
                  </w:divsChild>
                </w:div>
                <w:div w:id="1010375919">
                  <w:marLeft w:val="0"/>
                  <w:marRight w:val="0"/>
                  <w:marTop w:val="0"/>
                  <w:marBottom w:val="0"/>
                  <w:divBdr>
                    <w:top w:val="none" w:sz="0" w:space="0" w:color="auto"/>
                    <w:left w:val="none" w:sz="0" w:space="0" w:color="auto"/>
                    <w:bottom w:val="none" w:sz="0" w:space="0" w:color="auto"/>
                    <w:right w:val="none" w:sz="0" w:space="0" w:color="auto"/>
                  </w:divBdr>
                  <w:divsChild>
                    <w:div w:id="1228565359">
                      <w:marLeft w:val="0"/>
                      <w:marRight w:val="0"/>
                      <w:marTop w:val="0"/>
                      <w:marBottom w:val="0"/>
                      <w:divBdr>
                        <w:top w:val="none" w:sz="0" w:space="0" w:color="auto"/>
                        <w:left w:val="none" w:sz="0" w:space="0" w:color="auto"/>
                        <w:bottom w:val="none" w:sz="0" w:space="0" w:color="auto"/>
                        <w:right w:val="none" w:sz="0" w:space="0" w:color="auto"/>
                      </w:divBdr>
                    </w:div>
                  </w:divsChild>
                </w:div>
                <w:div w:id="1083646087">
                  <w:marLeft w:val="0"/>
                  <w:marRight w:val="0"/>
                  <w:marTop w:val="0"/>
                  <w:marBottom w:val="0"/>
                  <w:divBdr>
                    <w:top w:val="none" w:sz="0" w:space="0" w:color="auto"/>
                    <w:left w:val="none" w:sz="0" w:space="0" w:color="auto"/>
                    <w:bottom w:val="none" w:sz="0" w:space="0" w:color="auto"/>
                    <w:right w:val="none" w:sz="0" w:space="0" w:color="auto"/>
                  </w:divBdr>
                  <w:divsChild>
                    <w:div w:id="1992824428">
                      <w:marLeft w:val="0"/>
                      <w:marRight w:val="0"/>
                      <w:marTop w:val="0"/>
                      <w:marBottom w:val="0"/>
                      <w:divBdr>
                        <w:top w:val="none" w:sz="0" w:space="0" w:color="auto"/>
                        <w:left w:val="none" w:sz="0" w:space="0" w:color="auto"/>
                        <w:bottom w:val="none" w:sz="0" w:space="0" w:color="auto"/>
                        <w:right w:val="none" w:sz="0" w:space="0" w:color="auto"/>
                      </w:divBdr>
                    </w:div>
                  </w:divsChild>
                </w:div>
                <w:div w:id="1120876120">
                  <w:marLeft w:val="0"/>
                  <w:marRight w:val="0"/>
                  <w:marTop w:val="0"/>
                  <w:marBottom w:val="0"/>
                  <w:divBdr>
                    <w:top w:val="none" w:sz="0" w:space="0" w:color="auto"/>
                    <w:left w:val="none" w:sz="0" w:space="0" w:color="auto"/>
                    <w:bottom w:val="none" w:sz="0" w:space="0" w:color="auto"/>
                    <w:right w:val="none" w:sz="0" w:space="0" w:color="auto"/>
                  </w:divBdr>
                  <w:divsChild>
                    <w:div w:id="1772774312">
                      <w:marLeft w:val="0"/>
                      <w:marRight w:val="0"/>
                      <w:marTop w:val="0"/>
                      <w:marBottom w:val="0"/>
                      <w:divBdr>
                        <w:top w:val="none" w:sz="0" w:space="0" w:color="auto"/>
                        <w:left w:val="none" w:sz="0" w:space="0" w:color="auto"/>
                        <w:bottom w:val="none" w:sz="0" w:space="0" w:color="auto"/>
                        <w:right w:val="none" w:sz="0" w:space="0" w:color="auto"/>
                      </w:divBdr>
                    </w:div>
                  </w:divsChild>
                </w:div>
                <w:div w:id="1523548152">
                  <w:marLeft w:val="0"/>
                  <w:marRight w:val="0"/>
                  <w:marTop w:val="0"/>
                  <w:marBottom w:val="0"/>
                  <w:divBdr>
                    <w:top w:val="none" w:sz="0" w:space="0" w:color="auto"/>
                    <w:left w:val="none" w:sz="0" w:space="0" w:color="auto"/>
                    <w:bottom w:val="none" w:sz="0" w:space="0" w:color="auto"/>
                    <w:right w:val="none" w:sz="0" w:space="0" w:color="auto"/>
                  </w:divBdr>
                  <w:divsChild>
                    <w:div w:id="528686575">
                      <w:marLeft w:val="0"/>
                      <w:marRight w:val="0"/>
                      <w:marTop w:val="0"/>
                      <w:marBottom w:val="0"/>
                      <w:divBdr>
                        <w:top w:val="none" w:sz="0" w:space="0" w:color="auto"/>
                        <w:left w:val="none" w:sz="0" w:space="0" w:color="auto"/>
                        <w:bottom w:val="none" w:sz="0" w:space="0" w:color="auto"/>
                        <w:right w:val="none" w:sz="0" w:space="0" w:color="auto"/>
                      </w:divBdr>
                    </w:div>
                  </w:divsChild>
                </w:div>
                <w:div w:id="1744794443">
                  <w:marLeft w:val="0"/>
                  <w:marRight w:val="0"/>
                  <w:marTop w:val="0"/>
                  <w:marBottom w:val="0"/>
                  <w:divBdr>
                    <w:top w:val="none" w:sz="0" w:space="0" w:color="auto"/>
                    <w:left w:val="none" w:sz="0" w:space="0" w:color="auto"/>
                    <w:bottom w:val="none" w:sz="0" w:space="0" w:color="auto"/>
                    <w:right w:val="none" w:sz="0" w:space="0" w:color="auto"/>
                  </w:divBdr>
                  <w:divsChild>
                    <w:div w:id="1572882143">
                      <w:marLeft w:val="0"/>
                      <w:marRight w:val="0"/>
                      <w:marTop w:val="0"/>
                      <w:marBottom w:val="0"/>
                      <w:divBdr>
                        <w:top w:val="none" w:sz="0" w:space="0" w:color="auto"/>
                        <w:left w:val="none" w:sz="0" w:space="0" w:color="auto"/>
                        <w:bottom w:val="none" w:sz="0" w:space="0" w:color="auto"/>
                        <w:right w:val="none" w:sz="0" w:space="0" w:color="auto"/>
                      </w:divBdr>
                    </w:div>
                  </w:divsChild>
                </w:div>
                <w:div w:id="1772433412">
                  <w:marLeft w:val="0"/>
                  <w:marRight w:val="0"/>
                  <w:marTop w:val="0"/>
                  <w:marBottom w:val="0"/>
                  <w:divBdr>
                    <w:top w:val="none" w:sz="0" w:space="0" w:color="auto"/>
                    <w:left w:val="none" w:sz="0" w:space="0" w:color="auto"/>
                    <w:bottom w:val="none" w:sz="0" w:space="0" w:color="auto"/>
                    <w:right w:val="none" w:sz="0" w:space="0" w:color="auto"/>
                  </w:divBdr>
                  <w:divsChild>
                    <w:div w:id="1460563885">
                      <w:marLeft w:val="0"/>
                      <w:marRight w:val="0"/>
                      <w:marTop w:val="0"/>
                      <w:marBottom w:val="0"/>
                      <w:divBdr>
                        <w:top w:val="none" w:sz="0" w:space="0" w:color="auto"/>
                        <w:left w:val="none" w:sz="0" w:space="0" w:color="auto"/>
                        <w:bottom w:val="none" w:sz="0" w:space="0" w:color="auto"/>
                        <w:right w:val="none" w:sz="0" w:space="0" w:color="auto"/>
                      </w:divBdr>
                    </w:div>
                  </w:divsChild>
                </w:div>
                <w:div w:id="2032876340">
                  <w:marLeft w:val="0"/>
                  <w:marRight w:val="0"/>
                  <w:marTop w:val="0"/>
                  <w:marBottom w:val="0"/>
                  <w:divBdr>
                    <w:top w:val="none" w:sz="0" w:space="0" w:color="auto"/>
                    <w:left w:val="none" w:sz="0" w:space="0" w:color="auto"/>
                    <w:bottom w:val="none" w:sz="0" w:space="0" w:color="auto"/>
                    <w:right w:val="none" w:sz="0" w:space="0" w:color="auto"/>
                  </w:divBdr>
                  <w:divsChild>
                    <w:div w:id="72537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63235">
      <w:bodyDiv w:val="1"/>
      <w:marLeft w:val="0"/>
      <w:marRight w:val="0"/>
      <w:marTop w:val="0"/>
      <w:marBottom w:val="0"/>
      <w:divBdr>
        <w:top w:val="none" w:sz="0" w:space="0" w:color="auto"/>
        <w:left w:val="none" w:sz="0" w:space="0" w:color="auto"/>
        <w:bottom w:val="none" w:sz="0" w:space="0" w:color="auto"/>
        <w:right w:val="none" w:sz="0" w:space="0" w:color="auto"/>
      </w:divBdr>
      <w:divsChild>
        <w:div w:id="466122751">
          <w:marLeft w:val="0"/>
          <w:marRight w:val="0"/>
          <w:marTop w:val="0"/>
          <w:marBottom w:val="0"/>
          <w:divBdr>
            <w:top w:val="none" w:sz="0" w:space="0" w:color="auto"/>
            <w:left w:val="none" w:sz="0" w:space="0" w:color="auto"/>
            <w:bottom w:val="none" w:sz="0" w:space="0" w:color="auto"/>
            <w:right w:val="none" w:sz="0" w:space="0" w:color="auto"/>
          </w:divBdr>
          <w:divsChild>
            <w:div w:id="840779101">
              <w:marLeft w:val="0"/>
              <w:marRight w:val="0"/>
              <w:marTop w:val="0"/>
              <w:marBottom w:val="0"/>
              <w:divBdr>
                <w:top w:val="none" w:sz="0" w:space="0" w:color="auto"/>
                <w:left w:val="none" w:sz="0" w:space="0" w:color="auto"/>
                <w:bottom w:val="none" w:sz="0" w:space="0" w:color="auto"/>
                <w:right w:val="none" w:sz="0" w:space="0" w:color="auto"/>
              </w:divBdr>
              <w:divsChild>
                <w:div w:id="133565098">
                  <w:marLeft w:val="0"/>
                  <w:marRight w:val="0"/>
                  <w:marTop w:val="0"/>
                  <w:marBottom w:val="0"/>
                  <w:divBdr>
                    <w:top w:val="none" w:sz="0" w:space="0" w:color="auto"/>
                    <w:left w:val="none" w:sz="0" w:space="0" w:color="auto"/>
                    <w:bottom w:val="none" w:sz="0" w:space="0" w:color="auto"/>
                    <w:right w:val="none" w:sz="0" w:space="0" w:color="auto"/>
                  </w:divBdr>
                  <w:divsChild>
                    <w:div w:id="579214995">
                      <w:marLeft w:val="0"/>
                      <w:marRight w:val="0"/>
                      <w:marTop w:val="0"/>
                      <w:marBottom w:val="0"/>
                      <w:divBdr>
                        <w:top w:val="none" w:sz="0" w:space="0" w:color="auto"/>
                        <w:left w:val="none" w:sz="0" w:space="0" w:color="auto"/>
                        <w:bottom w:val="none" w:sz="0" w:space="0" w:color="auto"/>
                        <w:right w:val="none" w:sz="0" w:space="0" w:color="auto"/>
                      </w:divBdr>
                    </w:div>
                  </w:divsChild>
                </w:div>
                <w:div w:id="586961839">
                  <w:marLeft w:val="0"/>
                  <w:marRight w:val="0"/>
                  <w:marTop w:val="0"/>
                  <w:marBottom w:val="0"/>
                  <w:divBdr>
                    <w:top w:val="none" w:sz="0" w:space="0" w:color="auto"/>
                    <w:left w:val="none" w:sz="0" w:space="0" w:color="auto"/>
                    <w:bottom w:val="none" w:sz="0" w:space="0" w:color="auto"/>
                    <w:right w:val="none" w:sz="0" w:space="0" w:color="auto"/>
                  </w:divBdr>
                  <w:divsChild>
                    <w:div w:id="1807048081">
                      <w:marLeft w:val="0"/>
                      <w:marRight w:val="0"/>
                      <w:marTop w:val="0"/>
                      <w:marBottom w:val="0"/>
                      <w:divBdr>
                        <w:top w:val="none" w:sz="0" w:space="0" w:color="auto"/>
                        <w:left w:val="none" w:sz="0" w:space="0" w:color="auto"/>
                        <w:bottom w:val="none" w:sz="0" w:space="0" w:color="auto"/>
                        <w:right w:val="none" w:sz="0" w:space="0" w:color="auto"/>
                      </w:divBdr>
                    </w:div>
                  </w:divsChild>
                </w:div>
                <w:div w:id="644088546">
                  <w:marLeft w:val="0"/>
                  <w:marRight w:val="0"/>
                  <w:marTop w:val="0"/>
                  <w:marBottom w:val="0"/>
                  <w:divBdr>
                    <w:top w:val="none" w:sz="0" w:space="0" w:color="auto"/>
                    <w:left w:val="none" w:sz="0" w:space="0" w:color="auto"/>
                    <w:bottom w:val="none" w:sz="0" w:space="0" w:color="auto"/>
                    <w:right w:val="none" w:sz="0" w:space="0" w:color="auto"/>
                  </w:divBdr>
                  <w:divsChild>
                    <w:div w:id="2056274392">
                      <w:marLeft w:val="0"/>
                      <w:marRight w:val="0"/>
                      <w:marTop w:val="0"/>
                      <w:marBottom w:val="0"/>
                      <w:divBdr>
                        <w:top w:val="none" w:sz="0" w:space="0" w:color="auto"/>
                        <w:left w:val="none" w:sz="0" w:space="0" w:color="auto"/>
                        <w:bottom w:val="none" w:sz="0" w:space="0" w:color="auto"/>
                        <w:right w:val="none" w:sz="0" w:space="0" w:color="auto"/>
                      </w:divBdr>
                    </w:div>
                  </w:divsChild>
                </w:div>
                <w:div w:id="694383985">
                  <w:marLeft w:val="0"/>
                  <w:marRight w:val="0"/>
                  <w:marTop w:val="0"/>
                  <w:marBottom w:val="0"/>
                  <w:divBdr>
                    <w:top w:val="none" w:sz="0" w:space="0" w:color="auto"/>
                    <w:left w:val="none" w:sz="0" w:space="0" w:color="auto"/>
                    <w:bottom w:val="none" w:sz="0" w:space="0" w:color="auto"/>
                    <w:right w:val="none" w:sz="0" w:space="0" w:color="auto"/>
                  </w:divBdr>
                  <w:divsChild>
                    <w:div w:id="846948093">
                      <w:marLeft w:val="0"/>
                      <w:marRight w:val="0"/>
                      <w:marTop w:val="0"/>
                      <w:marBottom w:val="0"/>
                      <w:divBdr>
                        <w:top w:val="none" w:sz="0" w:space="0" w:color="auto"/>
                        <w:left w:val="none" w:sz="0" w:space="0" w:color="auto"/>
                        <w:bottom w:val="none" w:sz="0" w:space="0" w:color="auto"/>
                        <w:right w:val="none" w:sz="0" w:space="0" w:color="auto"/>
                      </w:divBdr>
                    </w:div>
                  </w:divsChild>
                </w:div>
                <w:div w:id="993530742">
                  <w:marLeft w:val="0"/>
                  <w:marRight w:val="0"/>
                  <w:marTop w:val="0"/>
                  <w:marBottom w:val="0"/>
                  <w:divBdr>
                    <w:top w:val="none" w:sz="0" w:space="0" w:color="auto"/>
                    <w:left w:val="none" w:sz="0" w:space="0" w:color="auto"/>
                    <w:bottom w:val="none" w:sz="0" w:space="0" w:color="auto"/>
                    <w:right w:val="none" w:sz="0" w:space="0" w:color="auto"/>
                  </w:divBdr>
                  <w:divsChild>
                    <w:div w:id="579023537">
                      <w:marLeft w:val="0"/>
                      <w:marRight w:val="0"/>
                      <w:marTop w:val="0"/>
                      <w:marBottom w:val="0"/>
                      <w:divBdr>
                        <w:top w:val="none" w:sz="0" w:space="0" w:color="auto"/>
                        <w:left w:val="none" w:sz="0" w:space="0" w:color="auto"/>
                        <w:bottom w:val="none" w:sz="0" w:space="0" w:color="auto"/>
                        <w:right w:val="none" w:sz="0" w:space="0" w:color="auto"/>
                      </w:divBdr>
                    </w:div>
                  </w:divsChild>
                </w:div>
                <w:div w:id="1007634026">
                  <w:marLeft w:val="0"/>
                  <w:marRight w:val="0"/>
                  <w:marTop w:val="0"/>
                  <w:marBottom w:val="0"/>
                  <w:divBdr>
                    <w:top w:val="none" w:sz="0" w:space="0" w:color="auto"/>
                    <w:left w:val="none" w:sz="0" w:space="0" w:color="auto"/>
                    <w:bottom w:val="none" w:sz="0" w:space="0" w:color="auto"/>
                    <w:right w:val="none" w:sz="0" w:space="0" w:color="auto"/>
                  </w:divBdr>
                  <w:divsChild>
                    <w:div w:id="2112234800">
                      <w:marLeft w:val="0"/>
                      <w:marRight w:val="0"/>
                      <w:marTop w:val="0"/>
                      <w:marBottom w:val="0"/>
                      <w:divBdr>
                        <w:top w:val="none" w:sz="0" w:space="0" w:color="auto"/>
                        <w:left w:val="none" w:sz="0" w:space="0" w:color="auto"/>
                        <w:bottom w:val="none" w:sz="0" w:space="0" w:color="auto"/>
                        <w:right w:val="none" w:sz="0" w:space="0" w:color="auto"/>
                      </w:divBdr>
                    </w:div>
                  </w:divsChild>
                </w:div>
                <w:div w:id="1190995740">
                  <w:marLeft w:val="0"/>
                  <w:marRight w:val="0"/>
                  <w:marTop w:val="0"/>
                  <w:marBottom w:val="0"/>
                  <w:divBdr>
                    <w:top w:val="none" w:sz="0" w:space="0" w:color="auto"/>
                    <w:left w:val="none" w:sz="0" w:space="0" w:color="auto"/>
                    <w:bottom w:val="none" w:sz="0" w:space="0" w:color="auto"/>
                    <w:right w:val="none" w:sz="0" w:space="0" w:color="auto"/>
                  </w:divBdr>
                  <w:divsChild>
                    <w:div w:id="776213867">
                      <w:marLeft w:val="0"/>
                      <w:marRight w:val="0"/>
                      <w:marTop w:val="0"/>
                      <w:marBottom w:val="0"/>
                      <w:divBdr>
                        <w:top w:val="none" w:sz="0" w:space="0" w:color="auto"/>
                        <w:left w:val="none" w:sz="0" w:space="0" w:color="auto"/>
                        <w:bottom w:val="none" w:sz="0" w:space="0" w:color="auto"/>
                        <w:right w:val="none" w:sz="0" w:space="0" w:color="auto"/>
                      </w:divBdr>
                    </w:div>
                  </w:divsChild>
                </w:div>
                <w:div w:id="1705905568">
                  <w:marLeft w:val="0"/>
                  <w:marRight w:val="0"/>
                  <w:marTop w:val="0"/>
                  <w:marBottom w:val="0"/>
                  <w:divBdr>
                    <w:top w:val="none" w:sz="0" w:space="0" w:color="auto"/>
                    <w:left w:val="none" w:sz="0" w:space="0" w:color="auto"/>
                    <w:bottom w:val="none" w:sz="0" w:space="0" w:color="auto"/>
                    <w:right w:val="none" w:sz="0" w:space="0" w:color="auto"/>
                  </w:divBdr>
                  <w:divsChild>
                    <w:div w:id="191498537">
                      <w:marLeft w:val="0"/>
                      <w:marRight w:val="0"/>
                      <w:marTop w:val="0"/>
                      <w:marBottom w:val="0"/>
                      <w:divBdr>
                        <w:top w:val="none" w:sz="0" w:space="0" w:color="auto"/>
                        <w:left w:val="none" w:sz="0" w:space="0" w:color="auto"/>
                        <w:bottom w:val="none" w:sz="0" w:space="0" w:color="auto"/>
                        <w:right w:val="none" w:sz="0" w:space="0" w:color="auto"/>
                      </w:divBdr>
                    </w:div>
                  </w:divsChild>
                </w:div>
                <w:div w:id="2050522715">
                  <w:marLeft w:val="0"/>
                  <w:marRight w:val="0"/>
                  <w:marTop w:val="0"/>
                  <w:marBottom w:val="0"/>
                  <w:divBdr>
                    <w:top w:val="none" w:sz="0" w:space="0" w:color="auto"/>
                    <w:left w:val="none" w:sz="0" w:space="0" w:color="auto"/>
                    <w:bottom w:val="none" w:sz="0" w:space="0" w:color="auto"/>
                    <w:right w:val="none" w:sz="0" w:space="0" w:color="auto"/>
                  </w:divBdr>
                  <w:divsChild>
                    <w:div w:id="15481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048671">
      <w:bodyDiv w:val="1"/>
      <w:marLeft w:val="0"/>
      <w:marRight w:val="0"/>
      <w:marTop w:val="0"/>
      <w:marBottom w:val="0"/>
      <w:divBdr>
        <w:top w:val="none" w:sz="0" w:space="0" w:color="auto"/>
        <w:left w:val="none" w:sz="0" w:space="0" w:color="auto"/>
        <w:bottom w:val="none" w:sz="0" w:space="0" w:color="auto"/>
        <w:right w:val="none" w:sz="0" w:space="0" w:color="auto"/>
      </w:divBdr>
      <w:divsChild>
        <w:div w:id="331295501">
          <w:marLeft w:val="0"/>
          <w:marRight w:val="0"/>
          <w:marTop w:val="0"/>
          <w:marBottom w:val="75"/>
          <w:divBdr>
            <w:top w:val="none" w:sz="0" w:space="0" w:color="auto"/>
            <w:left w:val="none" w:sz="0" w:space="0" w:color="auto"/>
            <w:bottom w:val="none" w:sz="0" w:space="0" w:color="auto"/>
            <w:right w:val="none" w:sz="0" w:space="0" w:color="auto"/>
          </w:divBdr>
        </w:div>
        <w:div w:id="595482316">
          <w:marLeft w:val="0"/>
          <w:marRight w:val="0"/>
          <w:marTop w:val="0"/>
          <w:marBottom w:val="75"/>
          <w:divBdr>
            <w:top w:val="none" w:sz="0" w:space="0" w:color="auto"/>
            <w:left w:val="none" w:sz="0" w:space="0" w:color="auto"/>
            <w:bottom w:val="none" w:sz="0" w:space="0" w:color="auto"/>
            <w:right w:val="none" w:sz="0" w:space="0" w:color="auto"/>
          </w:divBdr>
        </w:div>
        <w:div w:id="724135948">
          <w:marLeft w:val="0"/>
          <w:marRight w:val="0"/>
          <w:marTop w:val="0"/>
          <w:marBottom w:val="75"/>
          <w:divBdr>
            <w:top w:val="none" w:sz="0" w:space="0" w:color="auto"/>
            <w:left w:val="none" w:sz="0" w:space="0" w:color="auto"/>
            <w:bottom w:val="none" w:sz="0" w:space="0" w:color="auto"/>
            <w:right w:val="none" w:sz="0" w:space="0" w:color="auto"/>
          </w:divBdr>
        </w:div>
        <w:div w:id="858129619">
          <w:marLeft w:val="0"/>
          <w:marRight w:val="0"/>
          <w:marTop w:val="0"/>
          <w:marBottom w:val="75"/>
          <w:divBdr>
            <w:top w:val="none" w:sz="0" w:space="0" w:color="auto"/>
            <w:left w:val="none" w:sz="0" w:space="0" w:color="auto"/>
            <w:bottom w:val="none" w:sz="0" w:space="0" w:color="auto"/>
            <w:right w:val="none" w:sz="0" w:space="0" w:color="auto"/>
          </w:divBdr>
        </w:div>
        <w:div w:id="961154797">
          <w:marLeft w:val="0"/>
          <w:marRight w:val="0"/>
          <w:marTop w:val="0"/>
          <w:marBottom w:val="75"/>
          <w:divBdr>
            <w:top w:val="none" w:sz="0" w:space="0" w:color="auto"/>
            <w:left w:val="none" w:sz="0" w:space="0" w:color="auto"/>
            <w:bottom w:val="none" w:sz="0" w:space="0" w:color="auto"/>
            <w:right w:val="none" w:sz="0" w:space="0" w:color="auto"/>
          </w:divBdr>
        </w:div>
        <w:div w:id="2062241122">
          <w:marLeft w:val="0"/>
          <w:marRight w:val="0"/>
          <w:marTop w:val="0"/>
          <w:marBottom w:val="75"/>
          <w:divBdr>
            <w:top w:val="none" w:sz="0" w:space="0" w:color="auto"/>
            <w:left w:val="none" w:sz="0" w:space="0" w:color="auto"/>
            <w:bottom w:val="none" w:sz="0" w:space="0" w:color="auto"/>
            <w:right w:val="none" w:sz="0" w:space="0" w:color="auto"/>
          </w:divBdr>
        </w:div>
      </w:divsChild>
    </w:div>
    <w:div w:id="346298746">
      <w:bodyDiv w:val="1"/>
      <w:marLeft w:val="0"/>
      <w:marRight w:val="0"/>
      <w:marTop w:val="0"/>
      <w:marBottom w:val="0"/>
      <w:divBdr>
        <w:top w:val="none" w:sz="0" w:space="0" w:color="auto"/>
        <w:left w:val="none" w:sz="0" w:space="0" w:color="auto"/>
        <w:bottom w:val="none" w:sz="0" w:space="0" w:color="auto"/>
        <w:right w:val="none" w:sz="0" w:space="0" w:color="auto"/>
      </w:divBdr>
      <w:divsChild>
        <w:div w:id="214396633">
          <w:marLeft w:val="0"/>
          <w:marRight w:val="0"/>
          <w:marTop w:val="0"/>
          <w:marBottom w:val="0"/>
          <w:divBdr>
            <w:top w:val="none" w:sz="0" w:space="0" w:color="auto"/>
            <w:left w:val="none" w:sz="0" w:space="0" w:color="auto"/>
            <w:bottom w:val="none" w:sz="0" w:space="0" w:color="auto"/>
            <w:right w:val="none" w:sz="0" w:space="0" w:color="auto"/>
          </w:divBdr>
          <w:divsChild>
            <w:div w:id="327028534">
              <w:marLeft w:val="0"/>
              <w:marRight w:val="0"/>
              <w:marTop w:val="0"/>
              <w:marBottom w:val="0"/>
              <w:divBdr>
                <w:top w:val="none" w:sz="0" w:space="0" w:color="auto"/>
                <w:left w:val="none" w:sz="0" w:space="0" w:color="auto"/>
                <w:bottom w:val="none" w:sz="0" w:space="0" w:color="auto"/>
                <w:right w:val="none" w:sz="0" w:space="0" w:color="auto"/>
              </w:divBdr>
              <w:divsChild>
                <w:div w:id="842285208">
                  <w:marLeft w:val="0"/>
                  <w:marRight w:val="0"/>
                  <w:marTop w:val="0"/>
                  <w:marBottom w:val="0"/>
                  <w:divBdr>
                    <w:top w:val="none" w:sz="0" w:space="0" w:color="auto"/>
                    <w:left w:val="none" w:sz="0" w:space="0" w:color="auto"/>
                    <w:bottom w:val="none" w:sz="0" w:space="0" w:color="auto"/>
                    <w:right w:val="none" w:sz="0" w:space="0" w:color="auto"/>
                  </w:divBdr>
                  <w:divsChild>
                    <w:div w:id="1222979598">
                      <w:marLeft w:val="0"/>
                      <w:marRight w:val="0"/>
                      <w:marTop w:val="0"/>
                      <w:marBottom w:val="0"/>
                      <w:divBdr>
                        <w:top w:val="none" w:sz="0" w:space="0" w:color="auto"/>
                        <w:left w:val="none" w:sz="0" w:space="0" w:color="auto"/>
                        <w:bottom w:val="none" w:sz="0" w:space="0" w:color="auto"/>
                        <w:right w:val="none" w:sz="0" w:space="0" w:color="auto"/>
                      </w:divBdr>
                    </w:div>
                  </w:divsChild>
                </w:div>
                <w:div w:id="1213617723">
                  <w:marLeft w:val="0"/>
                  <w:marRight w:val="0"/>
                  <w:marTop w:val="0"/>
                  <w:marBottom w:val="0"/>
                  <w:divBdr>
                    <w:top w:val="none" w:sz="0" w:space="0" w:color="auto"/>
                    <w:left w:val="none" w:sz="0" w:space="0" w:color="auto"/>
                    <w:bottom w:val="none" w:sz="0" w:space="0" w:color="auto"/>
                    <w:right w:val="none" w:sz="0" w:space="0" w:color="auto"/>
                  </w:divBdr>
                  <w:divsChild>
                    <w:div w:id="2029401600">
                      <w:marLeft w:val="0"/>
                      <w:marRight w:val="0"/>
                      <w:marTop w:val="0"/>
                      <w:marBottom w:val="0"/>
                      <w:divBdr>
                        <w:top w:val="none" w:sz="0" w:space="0" w:color="auto"/>
                        <w:left w:val="none" w:sz="0" w:space="0" w:color="auto"/>
                        <w:bottom w:val="none" w:sz="0" w:space="0" w:color="auto"/>
                        <w:right w:val="none" w:sz="0" w:space="0" w:color="auto"/>
                      </w:divBdr>
                    </w:div>
                  </w:divsChild>
                </w:div>
                <w:div w:id="1816607746">
                  <w:marLeft w:val="0"/>
                  <w:marRight w:val="0"/>
                  <w:marTop w:val="0"/>
                  <w:marBottom w:val="0"/>
                  <w:divBdr>
                    <w:top w:val="none" w:sz="0" w:space="0" w:color="auto"/>
                    <w:left w:val="none" w:sz="0" w:space="0" w:color="auto"/>
                    <w:bottom w:val="none" w:sz="0" w:space="0" w:color="auto"/>
                    <w:right w:val="none" w:sz="0" w:space="0" w:color="auto"/>
                  </w:divBdr>
                </w:div>
                <w:div w:id="2004360105">
                  <w:marLeft w:val="0"/>
                  <w:marRight w:val="0"/>
                  <w:marTop w:val="0"/>
                  <w:marBottom w:val="0"/>
                  <w:divBdr>
                    <w:top w:val="none" w:sz="0" w:space="0" w:color="auto"/>
                    <w:left w:val="none" w:sz="0" w:space="0" w:color="auto"/>
                    <w:bottom w:val="none" w:sz="0" w:space="0" w:color="auto"/>
                    <w:right w:val="none" w:sz="0" w:space="0" w:color="auto"/>
                  </w:divBdr>
                  <w:divsChild>
                    <w:div w:id="138721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705118">
      <w:bodyDiv w:val="1"/>
      <w:marLeft w:val="0"/>
      <w:marRight w:val="0"/>
      <w:marTop w:val="0"/>
      <w:marBottom w:val="0"/>
      <w:divBdr>
        <w:top w:val="none" w:sz="0" w:space="0" w:color="auto"/>
        <w:left w:val="none" w:sz="0" w:space="0" w:color="auto"/>
        <w:bottom w:val="none" w:sz="0" w:space="0" w:color="auto"/>
        <w:right w:val="none" w:sz="0" w:space="0" w:color="auto"/>
      </w:divBdr>
    </w:div>
    <w:div w:id="416825125">
      <w:bodyDiv w:val="1"/>
      <w:marLeft w:val="0"/>
      <w:marRight w:val="0"/>
      <w:marTop w:val="0"/>
      <w:marBottom w:val="0"/>
      <w:divBdr>
        <w:top w:val="none" w:sz="0" w:space="0" w:color="auto"/>
        <w:left w:val="none" w:sz="0" w:space="0" w:color="auto"/>
        <w:bottom w:val="none" w:sz="0" w:space="0" w:color="auto"/>
        <w:right w:val="none" w:sz="0" w:space="0" w:color="auto"/>
      </w:divBdr>
      <w:divsChild>
        <w:div w:id="821235327">
          <w:marLeft w:val="0"/>
          <w:marRight w:val="0"/>
          <w:marTop w:val="567"/>
          <w:marBottom w:val="567"/>
          <w:divBdr>
            <w:top w:val="none" w:sz="0" w:space="0" w:color="auto"/>
            <w:left w:val="none" w:sz="0" w:space="0" w:color="auto"/>
            <w:bottom w:val="none" w:sz="0" w:space="0" w:color="auto"/>
            <w:right w:val="none" w:sz="0" w:space="0" w:color="auto"/>
          </w:divBdr>
          <w:divsChild>
            <w:div w:id="392509775">
              <w:marLeft w:val="0"/>
              <w:marRight w:val="0"/>
              <w:marTop w:val="225"/>
              <w:marBottom w:val="225"/>
              <w:divBdr>
                <w:top w:val="dashed" w:sz="12" w:space="23" w:color="555555"/>
                <w:left w:val="dashed" w:sz="12" w:space="8" w:color="555555"/>
                <w:bottom w:val="dashed" w:sz="12" w:space="23" w:color="555555"/>
                <w:right w:val="dashed" w:sz="12" w:space="8" w:color="555555"/>
              </w:divBdr>
            </w:div>
          </w:divsChild>
        </w:div>
      </w:divsChild>
    </w:div>
    <w:div w:id="419764562">
      <w:bodyDiv w:val="1"/>
      <w:marLeft w:val="0"/>
      <w:marRight w:val="0"/>
      <w:marTop w:val="0"/>
      <w:marBottom w:val="0"/>
      <w:divBdr>
        <w:top w:val="none" w:sz="0" w:space="0" w:color="auto"/>
        <w:left w:val="none" w:sz="0" w:space="0" w:color="auto"/>
        <w:bottom w:val="none" w:sz="0" w:space="0" w:color="auto"/>
        <w:right w:val="none" w:sz="0" w:space="0" w:color="auto"/>
      </w:divBdr>
    </w:div>
    <w:div w:id="429669433">
      <w:bodyDiv w:val="1"/>
      <w:marLeft w:val="0"/>
      <w:marRight w:val="0"/>
      <w:marTop w:val="0"/>
      <w:marBottom w:val="0"/>
      <w:divBdr>
        <w:top w:val="none" w:sz="0" w:space="0" w:color="auto"/>
        <w:left w:val="none" w:sz="0" w:space="0" w:color="auto"/>
        <w:bottom w:val="none" w:sz="0" w:space="0" w:color="auto"/>
        <w:right w:val="none" w:sz="0" w:space="0" w:color="auto"/>
      </w:divBdr>
    </w:div>
    <w:div w:id="432362150">
      <w:bodyDiv w:val="1"/>
      <w:marLeft w:val="0"/>
      <w:marRight w:val="0"/>
      <w:marTop w:val="0"/>
      <w:marBottom w:val="0"/>
      <w:divBdr>
        <w:top w:val="none" w:sz="0" w:space="0" w:color="auto"/>
        <w:left w:val="none" w:sz="0" w:space="0" w:color="auto"/>
        <w:bottom w:val="none" w:sz="0" w:space="0" w:color="auto"/>
        <w:right w:val="none" w:sz="0" w:space="0" w:color="auto"/>
      </w:divBdr>
    </w:div>
    <w:div w:id="436023671">
      <w:bodyDiv w:val="1"/>
      <w:marLeft w:val="0"/>
      <w:marRight w:val="0"/>
      <w:marTop w:val="0"/>
      <w:marBottom w:val="0"/>
      <w:divBdr>
        <w:top w:val="none" w:sz="0" w:space="0" w:color="auto"/>
        <w:left w:val="none" w:sz="0" w:space="0" w:color="auto"/>
        <w:bottom w:val="none" w:sz="0" w:space="0" w:color="auto"/>
        <w:right w:val="none" w:sz="0" w:space="0" w:color="auto"/>
      </w:divBdr>
    </w:div>
    <w:div w:id="437260892">
      <w:bodyDiv w:val="1"/>
      <w:marLeft w:val="0"/>
      <w:marRight w:val="0"/>
      <w:marTop w:val="0"/>
      <w:marBottom w:val="0"/>
      <w:divBdr>
        <w:top w:val="none" w:sz="0" w:space="0" w:color="auto"/>
        <w:left w:val="none" w:sz="0" w:space="0" w:color="auto"/>
        <w:bottom w:val="none" w:sz="0" w:space="0" w:color="auto"/>
        <w:right w:val="none" w:sz="0" w:space="0" w:color="auto"/>
      </w:divBdr>
    </w:div>
    <w:div w:id="441464305">
      <w:bodyDiv w:val="1"/>
      <w:marLeft w:val="0"/>
      <w:marRight w:val="0"/>
      <w:marTop w:val="0"/>
      <w:marBottom w:val="0"/>
      <w:divBdr>
        <w:top w:val="none" w:sz="0" w:space="0" w:color="auto"/>
        <w:left w:val="none" w:sz="0" w:space="0" w:color="auto"/>
        <w:bottom w:val="none" w:sz="0" w:space="0" w:color="auto"/>
        <w:right w:val="none" w:sz="0" w:space="0" w:color="auto"/>
      </w:divBdr>
    </w:div>
    <w:div w:id="451480246">
      <w:bodyDiv w:val="1"/>
      <w:marLeft w:val="0"/>
      <w:marRight w:val="0"/>
      <w:marTop w:val="0"/>
      <w:marBottom w:val="0"/>
      <w:divBdr>
        <w:top w:val="none" w:sz="0" w:space="0" w:color="auto"/>
        <w:left w:val="none" w:sz="0" w:space="0" w:color="auto"/>
        <w:bottom w:val="none" w:sz="0" w:space="0" w:color="auto"/>
        <w:right w:val="none" w:sz="0" w:space="0" w:color="auto"/>
      </w:divBdr>
    </w:div>
    <w:div w:id="451631518">
      <w:bodyDiv w:val="1"/>
      <w:marLeft w:val="0"/>
      <w:marRight w:val="0"/>
      <w:marTop w:val="0"/>
      <w:marBottom w:val="0"/>
      <w:divBdr>
        <w:top w:val="none" w:sz="0" w:space="0" w:color="auto"/>
        <w:left w:val="none" w:sz="0" w:space="0" w:color="auto"/>
        <w:bottom w:val="none" w:sz="0" w:space="0" w:color="auto"/>
        <w:right w:val="none" w:sz="0" w:space="0" w:color="auto"/>
      </w:divBdr>
    </w:div>
    <w:div w:id="475682282">
      <w:bodyDiv w:val="1"/>
      <w:marLeft w:val="0"/>
      <w:marRight w:val="0"/>
      <w:marTop w:val="0"/>
      <w:marBottom w:val="0"/>
      <w:divBdr>
        <w:top w:val="none" w:sz="0" w:space="0" w:color="auto"/>
        <w:left w:val="none" w:sz="0" w:space="0" w:color="auto"/>
        <w:bottom w:val="none" w:sz="0" w:space="0" w:color="auto"/>
        <w:right w:val="none" w:sz="0" w:space="0" w:color="auto"/>
      </w:divBdr>
    </w:div>
    <w:div w:id="528645060">
      <w:bodyDiv w:val="1"/>
      <w:marLeft w:val="0"/>
      <w:marRight w:val="0"/>
      <w:marTop w:val="0"/>
      <w:marBottom w:val="0"/>
      <w:divBdr>
        <w:top w:val="none" w:sz="0" w:space="0" w:color="auto"/>
        <w:left w:val="none" w:sz="0" w:space="0" w:color="auto"/>
        <w:bottom w:val="none" w:sz="0" w:space="0" w:color="auto"/>
        <w:right w:val="none" w:sz="0" w:space="0" w:color="auto"/>
      </w:divBdr>
    </w:div>
    <w:div w:id="542139666">
      <w:bodyDiv w:val="1"/>
      <w:marLeft w:val="0"/>
      <w:marRight w:val="0"/>
      <w:marTop w:val="0"/>
      <w:marBottom w:val="0"/>
      <w:divBdr>
        <w:top w:val="none" w:sz="0" w:space="0" w:color="auto"/>
        <w:left w:val="none" w:sz="0" w:space="0" w:color="auto"/>
        <w:bottom w:val="none" w:sz="0" w:space="0" w:color="auto"/>
        <w:right w:val="none" w:sz="0" w:space="0" w:color="auto"/>
      </w:divBdr>
    </w:div>
    <w:div w:id="545289773">
      <w:bodyDiv w:val="1"/>
      <w:marLeft w:val="0"/>
      <w:marRight w:val="0"/>
      <w:marTop w:val="0"/>
      <w:marBottom w:val="0"/>
      <w:divBdr>
        <w:top w:val="none" w:sz="0" w:space="0" w:color="auto"/>
        <w:left w:val="none" w:sz="0" w:space="0" w:color="auto"/>
        <w:bottom w:val="none" w:sz="0" w:space="0" w:color="auto"/>
        <w:right w:val="none" w:sz="0" w:space="0" w:color="auto"/>
      </w:divBdr>
    </w:div>
    <w:div w:id="557012466">
      <w:bodyDiv w:val="1"/>
      <w:marLeft w:val="0"/>
      <w:marRight w:val="0"/>
      <w:marTop w:val="0"/>
      <w:marBottom w:val="0"/>
      <w:divBdr>
        <w:top w:val="none" w:sz="0" w:space="0" w:color="auto"/>
        <w:left w:val="none" w:sz="0" w:space="0" w:color="auto"/>
        <w:bottom w:val="none" w:sz="0" w:space="0" w:color="auto"/>
        <w:right w:val="none" w:sz="0" w:space="0" w:color="auto"/>
      </w:divBdr>
    </w:div>
    <w:div w:id="559831853">
      <w:bodyDiv w:val="1"/>
      <w:marLeft w:val="0"/>
      <w:marRight w:val="0"/>
      <w:marTop w:val="0"/>
      <w:marBottom w:val="0"/>
      <w:divBdr>
        <w:top w:val="none" w:sz="0" w:space="0" w:color="auto"/>
        <w:left w:val="none" w:sz="0" w:space="0" w:color="auto"/>
        <w:bottom w:val="none" w:sz="0" w:space="0" w:color="auto"/>
        <w:right w:val="none" w:sz="0" w:space="0" w:color="auto"/>
      </w:divBdr>
      <w:divsChild>
        <w:div w:id="1157762820">
          <w:marLeft w:val="0"/>
          <w:marRight w:val="0"/>
          <w:marTop w:val="225"/>
          <w:marBottom w:val="225"/>
          <w:divBdr>
            <w:top w:val="dashed" w:sz="12" w:space="23" w:color="555555"/>
            <w:left w:val="dashed" w:sz="12" w:space="8" w:color="555555"/>
            <w:bottom w:val="dashed" w:sz="12" w:space="23" w:color="555555"/>
            <w:right w:val="dashed" w:sz="12" w:space="8" w:color="555555"/>
          </w:divBdr>
        </w:div>
        <w:div w:id="1458137895">
          <w:marLeft w:val="0"/>
          <w:marRight w:val="0"/>
          <w:marTop w:val="0"/>
          <w:marBottom w:val="75"/>
          <w:divBdr>
            <w:top w:val="none" w:sz="0" w:space="0" w:color="auto"/>
            <w:left w:val="none" w:sz="0" w:space="0" w:color="auto"/>
            <w:bottom w:val="none" w:sz="0" w:space="0" w:color="auto"/>
            <w:right w:val="none" w:sz="0" w:space="0" w:color="auto"/>
          </w:divBdr>
        </w:div>
      </w:divsChild>
    </w:div>
    <w:div w:id="568031167">
      <w:bodyDiv w:val="1"/>
      <w:marLeft w:val="0"/>
      <w:marRight w:val="0"/>
      <w:marTop w:val="0"/>
      <w:marBottom w:val="0"/>
      <w:divBdr>
        <w:top w:val="none" w:sz="0" w:space="0" w:color="auto"/>
        <w:left w:val="none" w:sz="0" w:space="0" w:color="auto"/>
        <w:bottom w:val="none" w:sz="0" w:space="0" w:color="auto"/>
        <w:right w:val="none" w:sz="0" w:space="0" w:color="auto"/>
      </w:divBdr>
    </w:div>
    <w:div w:id="575671039">
      <w:bodyDiv w:val="1"/>
      <w:marLeft w:val="0"/>
      <w:marRight w:val="0"/>
      <w:marTop w:val="0"/>
      <w:marBottom w:val="0"/>
      <w:divBdr>
        <w:top w:val="none" w:sz="0" w:space="0" w:color="auto"/>
        <w:left w:val="none" w:sz="0" w:space="0" w:color="auto"/>
        <w:bottom w:val="none" w:sz="0" w:space="0" w:color="auto"/>
        <w:right w:val="none" w:sz="0" w:space="0" w:color="auto"/>
      </w:divBdr>
    </w:div>
    <w:div w:id="583953424">
      <w:bodyDiv w:val="1"/>
      <w:marLeft w:val="0"/>
      <w:marRight w:val="0"/>
      <w:marTop w:val="0"/>
      <w:marBottom w:val="0"/>
      <w:divBdr>
        <w:top w:val="none" w:sz="0" w:space="0" w:color="auto"/>
        <w:left w:val="none" w:sz="0" w:space="0" w:color="auto"/>
        <w:bottom w:val="none" w:sz="0" w:space="0" w:color="auto"/>
        <w:right w:val="none" w:sz="0" w:space="0" w:color="auto"/>
      </w:divBdr>
    </w:div>
    <w:div w:id="610280564">
      <w:bodyDiv w:val="1"/>
      <w:marLeft w:val="0"/>
      <w:marRight w:val="0"/>
      <w:marTop w:val="0"/>
      <w:marBottom w:val="0"/>
      <w:divBdr>
        <w:top w:val="none" w:sz="0" w:space="0" w:color="auto"/>
        <w:left w:val="none" w:sz="0" w:space="0" w:color="auto"/>
        <w:bottom w:val="none" w:sz="0" w:space="0" w:color="auto"/>
        <w:right w:val="none" w:sz="0" w:space="0" w:color="auto"/>
      </w:divBdr>
      <w:divsChild>
        <w:div w:id="1553039082">
          <w:marLeft w:val="0"/>
          <w:marRight w:val="0"/>
          <w:marTop w:val="0"/>
          <w:marBottom w:val="75"/>
          <w:divBdr>
            <w:top w:val="none" w:sz="0" w:space="0" w:color="auto"/>
            <w:left w:val="none" w:sz="0" w:space="0" w:color="auto"/>
            <w:bottom w:val="none" w:sz="0" w:space="0" w:color="auto"/>
            <w:right w:val="none" w:sz="0" w:space="0" w:color="auto"/>
          </w:divBdr>
        </w:div>
      </w:divsChild>
    </w:div>
    <w:div w:id="620067315">
      <w:bodyDiv w:val="1"/>
      <w:marLeft w:val="0"/>
      <w:marRight w:val="0"/>
      <w:marTop w:val="0"/>
      <w:marBottom w:val="0"/>
      <w:divBdr>
        <w:top w:val="none" w:sz="0" w:space="0" w:color="auto"/>
        <w:left w:val="none" w:sz="0" w:space="0" w:color="auto"/>
        <w:bottom w:val="none" w:sz="0" w:space="0" w:color="auto"/>
        <w:right w:val="none" w:sz="0" w:space="0" w:color="auto"/>
      </w:divBdr>
      <w:divsChild>
        <w:div w:id="522672986">
          <w:marLeft w:val="0"/>
          <w:marRight w:val="0"/>
          <w:marTop w:val="300"/>
          <w:marBottom w:val="75"/>
          <w:divBdr>
            <w:top w:val="none" w:sz="0" w:space="0" w:color="auto"/>
            <w:left w:val="none" w:sz="0" w:space="0" w:color="auto"/>
            <w:bottom w:val="none" w:sz="0" w:space="0" w:color="auto"/>
            <w:right w:val="none" w:sz="0" w:space="0" w:color="auto"/>
          </w:divBdr>
        </w:div>
        <w:div w:id="1233538181">
          <w:marLeft w:val="0"/>
          <w:marRight w:val="0"/>
          <w:marTop w:val="0"/>
          <w:marBottom w:val="75"/>
          <w:divBdr>
            <w:top w:val="none" w:sz="0" w:space="0" w:color="auto"/>
            <w:left w:val="none" w:sz="0" w:space="0" w:color="auto"/>
            <w:bottom w:val="none" w:sz="0" w:space="0" w:color="auto"/>
            <w:right w:val="none" w:sz="0" w:space="0" w:color="auto"/>
          </w:divBdr>
        </w:div>
      </w:divsChild>
    </w:div>
    <w:div w:id="621814000">
      <w:bodyDiv w:val="1"/>
      <w:marLeft w:val="0"/>
      <w:marRight w:val="0"/>
      <w:marTop w:val="0"/>
      <w:marBottom w:val="0"/>
      <w:divBdr>
        <w:top w:val="none" w:sz="0" w:space="0" w:color="auto"/>
        <w:left w:val="none" w:sz="0" w:space="0" w:color="auto"/>
        <w:bottom w:val="none" w:sz="0" w:space="0" w:color="auto"/>
        <w:right w:val="none" w:sz="0" w:space="0" w:color="auto"/>
      </w:divBdr>
      <w:divsChild>
        <w:div w:id="1467628099">
          <w:marLeft w:val="0"/>
          <w:marRight w:val="0"/>
          <w:marTop w:val="0"/>
          <w:marBottom w:val="0"/>
          <w:divBdr>
            <w:top w:val="none" w:sz="0" w:space="0" w:color="auto"/>
            <w:left w:val="none" w:sz="0" w:space="0" w:color="auto"/>
            <w:bottom w:val="none" w:sz="0" w:space="0" w:color="auto"/>
            <w:right w:val="none" w:sz="0" w:space="0" w:color="auto"/>
          </w:divBdr>
          <w:divsChild>
            <w:div w:id="408160646">
              <w:marLeft w:val="0"/>
              <w:marRight w:val="0"/>
              <w:marTop w:val="0"/>
              <w:marBottom w:val="0"/>
              <w:divBdr>
                <w:top w:val="none" w:sz="0" w:space="0" w:color="auto"/>
                <w:left w:val="none" w:sz="0" w:space="0" w:color="auto"/>
                <w:bottom w:val="none" w:sz="0" w:space="0" w:color="auto"/>
                <w:right w:val="none" w:sz="0" w:space="0" w:color="auto"/>
              </w:divBdr>
              <w:divsChild>
                <w:div w:id="683435703">
                  <w:marLeft w:val="0"/>
                  <w:marRight w:val="0"/>
                  <w:marTop w:val="0"/>
                  <w:marBottom w:val="0"/>
                  <w:divBdr>
                    <w:top w:val="none" w:sz="0" w:space="0" w:color="auto"/>
                    <w:left w:val="none" w:sz="0" w:space="0" w:color="auto"/>
                    <w:bottom w:val="none" w:sz="0" w:space="0" w:color="auto"/>
                    <w:right w:val="none" w:sz="0" w:space="0" w:color="auto"/>
                  </w:divBdr>
                  <w:divsChild>
                    <w:div w:id="95908683">
                      <w:marLeft w:val="0"/>
                      <w:marRight w:val="0"/>
                      <w:marTop w:val="0"/>
                      <w:marBottom w:val="0"/>
                      <w:divBdr>
                        <w:top w:val="none" w:sz="0" w:space="0" w:color="auto"/>
                        <w:left w:val="none" w:sz="0" w:space="0" w:color="auto"/>
                        <w:bottom w:val="none" w:sz="0" w:space="0" w:color="auto"/>
                        <w:right w:val="none" w:sz="0" w:space="0" w:color="auto"/>
                      </w:divBdr>
                    </w:div>
                  </w:divsChild>
                </w:div>
                <w:div w:id="810171439">
                  <w:marLeft w:val="0"/>
                  <w:marRight w:val="0"/>
                  <w:marTop w:val="0"/>
                  <w:marBottom w:val="0"/>
                  <w:divBdr>
                    <w:top w:val="none" w:sz="0" w:space="0" w:color="auto"/>
                    <w:left w:val="none" w:sz="0" w:space="0" w:color="auto"/>
                    <w:bottom w:val="none" w:sz="0" w:space="0" w:color="auto"/>
                    <w:right w:val="none" w:sz="0" w:space="0" w:color="auto"/>
                  </w:divBdr>
                  <w:divsChild>
                    <w:div w:id="877741365">
                      <w:marLeft w:val="0"/>
                      <w:marRight w:val="0"/>
                      <w:marTop w:val="0"/>
                      <w:marBottom w:val="0"/>
                      <w:divBdr>
                        <w:top w:val="none" w:sz="0" w:space="0" w:color="auto"/>
                        <w:left w:val="none" w:sz="0" w:space="0" w:color="auto"/>
                        <w:bottom w:val="none" w:sz="0" w:space="0" w:color="auto"/>
                        <w:right w:val="none" w:sz="0" w:space="0" w:color="auto"/>
                      </w:divBdr>
                    </w:div>
                  </w:divsChild>
                </w:div>
                <w:div w:id="842284587">
                  <w:marLeft w:val="0"/>
                  <w:marRight w:val="0"/>
                  <w:marTop w:val="0"/>
                  <w:marBottom w:val="0"/>
                  <w:divBdr>
                    <w:top w:val="none" w:sz="0" w:space="0" w:color="auto"/>
                    <w:left w:val="none" w:sz="0" w:space="0" w:color="auto"/>
                    <w:bottom w:val="none" w:sz="0" w:space="0" w:color="auto"/>
                    <w:right w:val="none" w:sz="0" w:space="0" w:color="auto"/>
                  </w:divBdr>
                  <w:divsChild>
                    <w:div w:id="995232623">
                      <w:marLeft w:val="0"/>
                      <w:marRight w:val="0"/>
                      <w:marTop w:val="0"/>
                      <w:marBottom w:val="0"/>
                      <w:divBdr>
                        <w:top w:val="none" w:sz="0" w:space="0" w:color="auto"/>
                        <w:left w:val="none" w:sz="0" w:space="0" w:color="auto"/>
                        <w:bottom w:val="none" w:sz="0" w:space="0" w:color="auto"/>
                        <w:right w:val="none" w:sz="0" w:space="0" w:color="auto"/>
                      </w:divBdr>
                    </w:div>
                  </w:divsChild>
                </w:div>
                <w:div w:id="869074105">
                  <w:marLeft w:val="0"/>
                  <w:marRight w:val="0"/>
                  <w:marTop w:val="0"/>
                  <w:marBottom w:val="0"/>
                  <w:divBdr>
                    <w:top w:val="none" w:sz="0" w:space="0" w:color="auto"/>
                    <w:left w:val="none" w:sz="0" w:space="0" w:color="auto"/>
                    <w:bottom w:val="none" w:sz="0" w:space="0" w:color="auto"/>
                    <w:right w:val="none" w:sz="0" w:space="0" w:color="auto"/>
                  </w:divBdr>
                  <w:divsChild>
                    <w:div w:id="409667846">
                      <w:marLeft w:val="0"/>
                      <w:marRight w:val="0"/>
                      <w:marTop w:val="0"/>
                      <w:marBottom w:val="0"/>
                      <w:divBdr>
                        <w:top w:val="none" w:sz="0" w:space="0" w:color="auto"/>
                        <w:left w:val="none" w:sz="0" w:space="0" w:color="auto"/>
                        <w:bottom w:val="none" w:sz="0" w:space="0" w:color="auto"/>
                        <w:right w:val="none" w:sz="0" w:space="0" w:color="auto"/>
                      </w:divBdr>
                    </w:div>
                  </w:divsChild>
                </w:div>
                <w:div w:id="902594217">
                  <w:marLeft w:val="0"/>
                  <w:marRight w:val="0"/>
                  <w:marTop w:val="0"/>
                  <w:marBottom w:val="0"/>
                  <w:divBdr>
                    <w:top w:val="none" w:sz="0" w:space="0" w:color="auto"/>
                    <w:left w:val="none" w:sz="0" w:space="0" w:color="auto"/>
                    <w:bottom w:val="none" w:sz="0" w:space="0" w:color="auto"/>
                    <w:right w:val="none" w:sz="0" w:space="0" w:color="auto"/>
                  </w:divBdr>
                  <w:divsChild>
                    <w:div w:id="1671987120">
                      <w:marLeft w:val="0"/>
                      <w:marRight w:val="0"/>
                      <w:marTop w:val="0"/>
                      <w:marBottom w:val="0"/>
                      <w:divBdr>
                        <w:top w:val="none" w:sz="0" w:space="0" w:color="auto"/>
                        <w:left w:val="none" w:sz="0" w:space="0" w:color="auto"/>
                        <w:bottom w:val="none" w:sz="0" w:space="0" w:color="auto"/>
                        <w:right w:val="none" w:sz="0" w:space="0" w:color="auto"/>
                      </w:divBdr>
                    </w:div>
                  </w:divsChild>
                </w:div>
                <w:div w:id="1943492888">
                  <w:marLeft w:val="0"/>
                  <w:marRight w:val="0"/>
                  <w:marTop w:val="0"/>
                  <w:marBottom w:val="0"/>
                  <w:divBdr>
                    <w:top w:val="none" w:sz="0" w:space="0" w:color="auto"/>
                    <w:left w:val="none" w:sz="0" w:space="0" w:color="auto"/>
                    <w:bottom w:val="none" w:sz="0" w:space="0" w:color="auto"/>
                    <w:right w:val="none" w:sz="0" w:space="0" w:color="auto"/>
                  </w:divBdr>
                  <w:divsChild>
                    <w:div w:id="69428561">
                      <w:marLeft w:val="0"/>
                      <w:marRight w:val="0"/>
                      <w:marTop w:val="0"/>
                      <w:marBottom w:val="0"/>
                      <w:divBdr>
                        <w:top w:val="none" w:sz="0" w:space="0" w:color="auto"/>
                        <w:left w:val="none" w:sz="0" w:space="0" w:color="auto"/>
                        <w:bottom w:val="none" w:sz="0" w:space="0" w:color="auto"/>
                        <w:right w:val="none" w:sz="0" w:space="0" w:color="auto"/>
                      </w:divBdr>
                    </w:div>
                  </w:divsChild>
                </w:div>
                <w:div w:id="2035957810">
                  <w:marLeft w:val="0"/>
                  <w:marRight w:val="0"/>
                  <w:marTop w:val="0"/>
                  <w:marBottom w:val="0"/>
                  <w:divBdr>
                    <w:top w:val="none" w:sz="0" w:space="0" w:color="auto"/>
                    <w:left w:val="none" w:sz="0" w:space="0" w:color="auto"/>
                    <w:bottom w:val="none" w:sz="0" w:space="0" w:color="auto"/>
                    <w:right w:val="none" w:sz="0" w:space="0" w:color="auto"/>
                  </w:divBdr>
                  <w:divsChild>
                    <w:div w:id="211401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94030">
      <w:bodyDiv w:val="1"/>
      <w:marLeft w:val="0"/>
      <w:marRight w:val="0"/>
      <w:marTop w:val="0"/>
      <w:marBottom w:val="0"/>
      <w:divBdr>
        <w:top w:val="none" w:sz="0" w:space="0" w:color="auto"/>
        <w:left w:val="none" w:sz="0" w:space="0" w:color="auto"/>
        <w:bottom w:val="none" w:sz="0" w:space="0" w:color="auto"/>
        <w:right w:val="none" w:sz="0" w:space="0" w:color="auto"/>
      </w:divBdr>
    </w:div>
    <w:div w:id="708994350">
      <w:bodyDiv w:val="1"/>
      <w:marLeft w:val="0"/>
      <w:marRight w:val="0"/>
      <w:marTop w:val="0"/>
      <w:marBottom w:val="0"/>
      <w:divBdr>
        <w:top w:val="none" w:sz="0" w:space="0" w:color="auto"/>
        <w:left w:val="none" w:sz="0" w:space="0" w:color="auto"/>
        <w:bottom w:val="none" w:sz="0" w:space="0" w:color="auto"/>
        <w:right w:val="none" w:sz="0" w:space="0" w:color="auto"/>
      </w:divBdr>
    </w:div>
    <w:div w:id="728382274">
      <w:bodyDiv w:val="1"/>
      <w:marLeft w:val="0"/>
      <w:marRight w:val="0"/>
      <w:marTop w:val="0"/>
      <w:marBottom w:val="0"/>
      <w:divBdr>
        <w:top w:val="none" w:sz="0" w:space="0" w:color="auto"/>
        <w:left w:val="none" w:sz="0" w:space="0" w:color="auto"/>
        <w:bottom w:val="none" w:sz="0" w:space="0" w:color="auto"/>
        <w:right w:val="none" w:sz="0" w:space="0" w:color="auto"/>
      </w:divBdr>
    </w:div>
    <w:div w:id="764573421">
      <w:bodyDiv w:val="1"/>
      <w:marLeft w:val="0"/>
      <w:marRight w:val="0"/>
      <w:marTop w:val="0"/>
      <w:marBottom w:val="0"/>
      <w:divBdr>
        <w:top w:val="none" w:sz="0" w:space="0" w:color="auto"/>
        <w:left w:val="none" w:sz="0" w:space="0" w:color="auto"/>
        <w:bottom w:val="none" w:sz="0" w:space="0" w:color="auto"/>
        <w:right w:val="none" w:sz="0" w:space="0" w:color="auto"/>
      </w:divBdr>
    </w:div>
    <w:div w:id="820341729">
      <w:bodyDiv w:val="1"/>
      <w:marLeft w:val="0"/>
      <w:marRight w:val="0"/>
      <w:marTop w:val="0"/>
      <w:marBottom w:val="0"/>
      <w:divBdr>
        <w:top w:val="none" w:sz="0" w:space="0" w:color="auto"/>
        <w:left w:val="none" w:sz="0" w:space="0" w:color="auto"/>
        <w:bottom w:val="none" w:sz="0" w:space="0" w:color="auto"/>
        <w:right w:val="none" w:sz="0" w:space="0" w:color="auto"/>
      </w:divBdr>
    </w:div>
    <w:div w:id="822432728">
      <w:bodyDiv w:val="1"/>
      <w:marLeft w:val="0"/>
      <w:marRight w:val="0"/>
      <w:marTop w:val="0"/>
      <w:marBottom w:val="0"/>
      <w:divBdr>
        <w:top w:val="none" w:sz="0" w:space="0" w:color="auto"/>
        <w:left w:val="none" w:sz="0" w:space="0" w:color="auto"/>
        <w:bottom w:val="none" w:sz="0" w:space="0" w:color="auto"/>
        <w:right w:val="none" w:sz="0" w:space="0" w:color="auto"/>
      </w:divBdr>
      <w:divsChild>
        <w:div w:id="1278757044">
          <w:marLeft w:val="0"/>
          <w:marRight w:val="0"/>
          <w:marTop w:val="567"/>
          <w:marBottom w:val="567"/>
          <w:divBdr>
            <w:top w:val="none" w:sz="0" w:space="0" w:color="auto"/>
            <w:left w:val="none" w:sz="0" w:space="0" w:color="auto"/>
            <w:bottom w:val="none" w:sz="0" w:space="0" w:color="auto"/>
            <w:right w:val="none" w:sz="0" w:space="0" w:color="auto"/>
          </w:divBdr>
        </w:div>
        <w:div w:id="1330870879">
          <w:marLeft w:val="0"/>
          <w:marRight w:val="0"/>
          <w:marTop w:val="567"/>
          <w:marBottom w:val="567"/>
          <w:divBdr>
            <w:top w:val="none" w:sz="0" w:space="0" w:color="auto"/>
            <w:left w:val="none" w:sz="0" w:space="0" w:color="auto"/>
            <w:bottom w:val="none" w:sz="0" w:space="0" w:color="auto"/>
            <w:right w:val="none" w:sz="0" w:space="0" w:color="auto"/>
          </w:divBdr>
        </w:div>
      </w:divsChild>
    </w:div>
    <w:div w:id="872691469">
      <w:bodyDiv w:val="1"/>
      <w:marLeft w:val="0"/>
      <w:marRight w:val="0"/>
      <w:marTop w:val="0"/>
      <w:marBottom w:val="0"/>
      <w:divBdr>
        <w:top w:val="none" w:sz="0" w:space="0" w:color="auto"/>
        <w:left w:val="none" w:sz="0" w:space="0" w:color="auto"/>
        <w:bottom w:val="none" w:sz="0" w:space="0" w:color="auto"/>
        <w:right w:val="none" w:sz="0" w:space="0" w:color="auto"/>
      </w:divBdr>
      <w:divsChild>
        <w:div w:id="1582326232">
          <w:marLeft w:val="0"/>
          <w:marRight w:val="0"/>
          <w:marTop w:val="150"/>
          <w:marBottom w:val="300"/>
          <w:divBdr>
            <w:top w:val="dashed" w:sz="6" w:space="8" w:color="CCCCCC"/>
            <w:left w:val="single" w:sz="24" w:space="8" w:color="4CAF50"/>
            <w:bottom w:val="dashed" w:sz="6" w:space="8" w:color="CCCCCC"/>
            <w:right w:val="dashed" w:sz="6" w:space="8" w:color="CCCCCC"/>
          </w:divBdr>
        </w:div>
      </w:divsChild>
    </w:div>
    <w:div w:id="885793358">
      <w:bodyDiv w:val="1"/>
      <w:marLeft w:val="0"/>
      <w:marRight w:val="0"/>
      <w:marTop w:val="0"/>
      <w:marBottom w:val="0"/>
      <w:divBdr>
        <w:top w:val="none" w:sz="0" w:space="0" w:color="auto"/>
        <w:left w:val="none" w:sz="0" w:space="0" w:color="auto"/>
        <w:bottom w:val="none" w:sz="0" w:space="0" w:color="auto"/>
        <w:right w:val="none" w:sz="0" w:space="0" w:color="auto"/>
      </w:divBdr>
    </w:div>
    <w:div w:id="904753563">
      <w:bodyDiv w:val="1"/>
      <w:marLeft w:val="0"/>
      <w:marRight w:val="0"/>
      <w:marTop w:val="0"/>
      <w:marBottom w:val="0"/>
      <w:divBdr>
        <w:top w:val="none" w:sz="0" w:space="0" w:color="auto"/>
        <w:left w:val="none" w:sz="0" w:space="0" w:color="auto"/>
        <w:bottom w:val="none" w:sz="0" w:space="0" w:color="auto"/>
        <w:right w:val="none" w:sz="0" w:space="0" w:color="auto"/>
      </w:divBdr>
    </w:div>
    <w:div w:id="932011597">
      <w:bodyDiv w:val="1"/>
      <w:marLeft w:val="0"/>
      <w:marRight w:val="0"/>
      <w:marTop w:val="0"/>
      <w:marBottom w:val="0"/>
      <w:divBdr>
        <w:top w:val="none" w:sz="0" w:space="0" w:color="auto"/>
        <w:left w:val="none" w:sz="0" w:space="0" w:color="auto"/>
        <w:bottom w:val="none" w:sz="0" w:space="0" w:color="auto"/>
        <w:right w:val="none" w:sz="0" w:space="0" w:color="auto"/>
      </w:divBdr>
    </w:div>
    <w:div w:id="969163234">
      <w:bodyDiv w:val="1"/>
      <w:marLeft w:val="0"/>
      <w:marRight w:val="0"/>
      <w:marTop w:val="0"/>
      <w:marBottom w:val="0"/>
      <w:divBdr>
        <w:top w:val="none" w:sz="0" w:space="0" w:color="auto"/>
        <w:left w:val="none" w:sz="0" w:space="0" w:color="auto"/>
        <w:bottom w:val="none" w:sz="0" w:space="0" w:color="auto"/>
        <w:right w:val="none" w:sz="0" w:space="0" w:color="auto"/>
      </w:divBdr>
      <w:divsChild>
        <w:div w:id="1114666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224749">
      <w:bodyDiv w:val="1"/>
      <w:marLeft w:val="0"/>
      <w:marRight w:val="0"/>
      <w:marTop w:val="0"/>
      <w:marBottom w:val="0"/>
      <w:divBdr>
        <w:top w:val="none" w:sz="0" w:space="0" w:color="auto"/>
        <w:left w:val="none" w:sz="0" w:space="0" w:color="auto"/>
        <w:bottom w:val="none" w:sz="0" w:space="0" w:color="auto"/>
        <w:right w:val="none" w:sz="0" w:space="0" w:color="auto"/>
      </w:divBdr>
    </w:div>
    <w:div w:id="1065639774">
      <w:bodyDiv w:val="1"/>
      <w:marLeft w:val="0"/>
      <w:marRight w:val="0"/>
      <w:marTop w:val="0"/>
      <w:marBottom w:val="0"/>
      <w:divBdr>
        <w:top w:val="none" w:sz="0" w:space="0" w:color="auto"/>
        <w:left w:val="none" w:sz="0" w:space="0" w:color="auto"/>
        <w:bottom w:val="none" w:sz="0" w:space="0" w:color="auto"/>
        <w:right w:val="none" w:sz="0" w:space="0" w:color="auto"/>
      </w:divBdr>
    </w:div>
    <w:div w:id="1084768485">
      <w:bodyDiv w:val="1"/>
      <w:marLeft w:val="0"/>
      <w:marRight w:val="0"/>
      <w:marTop w:val="0"/>
      <w:marBottom w:val="0"/>
      <w:divBdr>
        <w:top w:val="none" w:sz="0" w:space="0" w:color="auto"/>
        <w:left w:val="none" w:sz="0" w:space="0" w:color="auto"/>
        <w:bottom w:val="none" w:sz="0" w:space="0" w:color="auto"/>
        <w:right w:val="none" w:sz="0" w:space="0" w:color="auto"/>
      </w:divBdr>
    </w:div>
    <w:div w:id="1124350221">
      <w:bodyDiv w:val="1"/>
      <w:marLeft w:val="0"/>
      <w:marRight w:val="0"/>
      <w:marTop w:val="0"/>
      <w:marBottom w:val="0"/>
      <w:divBdr>
        <w:top w:val="none" w:sz="0" w:space="0" w:color="auto"/>
        <w:left w:val="none" w:sz="0" w:space="0" w:color="auto"/>
        <w:bottom w:val="none" w:sz="0" w:space="0" w:color="auto"/>
        <w:right w:val="none" w:sz="0" w:space="0" w:color="auto"/>
      </w:divBdr>
    </w:div>
    <w:div w:id="1133450252">
      <w:bodyDiv w:val="1"/>
      <w:marLeft w:val="0"/>
      <w:marRight w:val="0"/>
      <w:marTop w:val="0"/>
      <w:marBottom w:val="0"/>
      <w:divBdr>
        <w:top w:val="none" w:sz="0" w:space="0" w:color="auto"/>
        <w:left w:val="none" w:sz="0" w:space="0" w:color="auto"/>
        <w:bottom w:val="none" w:sz="0" w:space="0" w:color="auto"/>
        <w:right w:val="none" w:sz="0" w:space="0" w:color="auto"/>
      </w:divBdr>
    </w:div>
    <w:div w:id="1134564728">
      <w:bodyDiv w:val="1"/>
      <w:marLeft w:val="0"/>
      <w:marRight w:val="0"/>
      <w:marTop w:val="0"/>
      <w:marBottom w:val="0"/>
      <w:divBdr>
        <w:top w:val="none" w:sz="0" w:space="0" w:color="auto"/>
        <w:left w:val="none" w:sz="0" w:space="0" w:color="auto"/>
        <w:bottom w:val="none" w:sz="0" w:space="0" w:color="auto"/>
        <w:right w:val="none" w:sz="0" w:space="0" w:color="auto"/>
      </w:divBdr>
    </w:div>
    <w:div w:id="1147429597">
      <w:bodyDiv w:val="1"/>
      <w:marLeft w:val="0"/>
      <w:marRight w:val="0"/>
      <w:marTop w:val="0"/>
      <w:marBottom w:val="0"/>
      <w:divBdr>
        <w:top w:val="none" w:sz="0" w:space="0" w:color="auto"/>
        <w:left w:val="none" w:sz="0" w:space="0" w:color="auto"/>
        <w:bottom w:val="none" w:sz="0" w:space="0" w:color="auto"/>
        <w:right w:val="none" w:sz="0" w:space="0" w:color="auto"/>
      </w:divBdr>
      <w:divsChild>
        <w:div w:id="27924259">
          <w:marLeft w:val="0"/>
          <w:marRight w:val="0"/>
          <w:marTop w:val="0"/>
          <w:marBottom w:val="75"/>
          <w:divBdr>
            <w:top w:val="none" w:sz="0" w:space="0" w:color="auto"/>
            <w:left w:val="none" w:sz="0" w:space="0" w:color="auto"/>
            <w:bottom w:val="none" w:sz="0" w:space="0" w:color="auto"/>
            <w:right w:val="none" w:sz="0" w:space="0" w:color="auto"/>
          </w:divBdr>
        </w:div>
        <w:div w:id="908152603">
          <w:marLeft w:val="0"/>
          <w:marRight w:val="0"/>
          <w:marTop w:val="0"/>
          <w:marBottom w:val="75"/>
          <w:divBdr>
            <w:top w:val="none" w:sz="0" w:space="0" w:color="auto"/>
            <w:left w:val="none" w:sz="0" w:space="0" w:color="auto"/>
            <w:bottom w:val="none" w:sz="0" w:space="0" w:color="auto"/>
            <w:right w:val="none" w:sz="0" w:space="0" w:color="auto"/>
          </w:divBdr>
        </w:div>
        <w:div w:id="997153117">
          <w:marLeft w:val="0"/>
          <w:marRight w:val="0"/>
          <w:marTop w:val="0"/>
          <w:marBottom w:val="75"/>
          <w:divBdr>
            <w:top w:val="none" w:sz="0" w:space="0" w:color="auto"/>
            <w:left w:val="none" w:sz="0" w:space="0" w:color="auto"/>
            <w:bottom w:val="none" w:sz="0" w:space="0" w:color="auto"/>
            <w:right w:val="none" w:sz="0" w:space="0" w:color="auto"/>
          </w:divBdr>
        </w:div>
        <w:div w:id="1548370865">
          <w:marLeft w:val="0"/>
          <w:marRight w:val="0"/>
          <w:marTop w:val="0"/>
          <w:marBottom w:val="75"/>
          <w:divBdr>
            <w:top w:val="none" w:sz="0" w:space="0" w:color="auto"/>
            <w:left w:val="none" w:sz="0" w:space="0" w:color="auto"/>
            <w:bottom w:val="none" w:sz="0" w:space="0" w:color="auto"/>
            <w:right w:val="none" w:sz="0" w:space="0" w:color="auto"/>
          </w:divBdr>
        </w:div>
        <w:div w:id="1721632840">
          <w:marLeft w:val="0"/>
          <w:marRight w:val="0"/>
          <w:marTop w:val="0"/>
          <w:marBottom w:val="75"/>
          <w:divBdr>
            <w:top w:val="none" w:sz="0" w:space="0" w:color="auto"/>
            <w:left w:val="none" w:sz="0" w:space="0" w:color="auto"/>
            <w:bottom w:val="none" w:sz="0" w:space="0" w:color="auto"/>
            <w:right w:val="none" w:sz="0" w:space="0" w:color="auto"/>
          </w:divBdr>
        </w:div>
      </w:divsChild>
    </w:div>
    <w:div w:id="1159345374">
      <w:bodyDiv w:val="1"/>
      <w:marLeft w:val="0"/>
      <w:marRight w:val="0"/>
      <w:marTop w:val="0"/>
      <w:marBottom w:val="0"/>
      <w:divBdr>
        <w:top w:val="none" w:sz="0" w:space="0" w:color="auto"/>
        <w:left w:val="none" w:sz="0" w:space="0" w:color="auto"/>
        <w:bottom w:val="none" w:sz="0" w:space="0" w:color="auto"/>
        <w:right w:val="none" w:sz="0" w:space="0" w:color="auto"/>
      </w:divBdr>
      <w:divsChild>
        <w:div w:id="12808430">
          <w:marLeft w:val="0"/>
          <w:marRight w:val="0"/>
          <w:marTop w:val="0"/>
          <w:marBottom w:val="75"/>
          <w:divBdr>
            <w:top w:val="none" w:sz="0" w:space="0" w:color="auto"/>
            <w:left w:val="none" w:sz="0" w:space="0" w:color="auto"/>
            <w:bottom w:val="none" w:sz="0" w:space="0" w:color="auto"/>
            <w:right w:val="none" w:sz="0" w:space="0" w:color="auto"/>
          </w:divBdr>
        </w:div>
        <w:div w:id="272130580">
          <w:marLeft w:val="0"/>
          <w:marRight w:val="0"/>
          <w:marTop w:val="0"/>
          <w:marBottom w:val="75"/>
          <w:divBdr>
            <w:top w:val="none" w:sz="0" w:space="0" w:color="auto"/>
            <w:left w:val="none" w:sz="0" w:space="0" w:color="auto"/>
            <w:bottom w:val="none" w:sz="0" w:space="0" w:color="auto"/>
            <w:right w:val="none" w:sz="0" w:space="0" w:color="auto"/>
          </w:divBdr>
        </w:div>
        <w:div w:id="478112354">
          <w:marLeft w:val="0"/>
          <w:marRight w:val="0"/>
          <w:marTop w:val="0"/>
          <w:marBottom w:val="75"/>
          <w:divBdr>
            <w:top w:val="none" w:sz="0" w:space="0" w:color="auto"/>
            <w:left w:val="none" w:sz="0" w:space="0" w:color="auto"/>
            <w:bottom w:val="none" w:sz="0" w:space="0" w:color="auto"/>
            <w:right w:val="none" w:sz="0" w:space="0" w:color="auto"/>
          </w:divBdr>
        </w:div>
        <w:div w:id="1717318593">
          <w:marLeft w:val="0"/>
          <w:marRight w:val="0"/>
          <w:marTop w:val="0"/>
          <w:marBottom w:val="75"/>
          <w:divBdr>
            <w:top w:val="none" w:sz="0" w:space="0" w:color="auto"/>
            <w:left w:val="none" w:sz="0" w:space="0" w:color="auto"/>
            <w:bottom w:val="none" w:sz="0" w:space="0" w:color="auto"/>
            <w:right w:val="none" w:sz="0" w:space="0" w:color="auto"/>
          </w:divBdr>
        </w:div>
      </w:divsChild>
    </w:div>
    <w:div w:id="1186795117">
      <w:bodyDiv w:val="1"/>
      <w:marLeft w:val="0"/>
      <w:marRight w:val="0"/>
      <w:marTop w:val="0"/>
      <w:marBottom w:val="0"/>
      <w:divBdr>
        <w:top w:val="none" w:sz="0" w:space="0" w:color="auto"/>
        <w:left w:val="none" w:sz="0" w:space="0" w:color="auto"/>
        <w:bottom w:val="none" w:sz="0" w:space="0" w:color="auto"/>
        <w:right w:val="none" w:sz="0" w:space="0" w:color="auto"/>
      </w:divBdr>
    </w:div>
    <w:div w:id="1196626089">
      <w:bodyDiv w:val="1"/>
      <w:marLeft w:val="0"/>
      <w:marRight w:val="0"/>
      <w:marTop w:val="0"/>
      <w:marBottom w:val="0"/>
      <w:divBdr>
        <w:top w:val="none" w:sz="0" w:space="0" w:color="auto"/>
        <w:left w:val="none" w:sz="0" w:space="0" w:color="auto"/>
        <w:bottom w:val="none" w:sz="0" w:space="0" w:color="auto"/>
        <w:right w:val="none" w:sz="0" w:space="0" w:color="auto"/>
      </w:divBdr>
    </w:div>
    <w:div w:id="1203246373">
      <w:bodyDiv w:val="1"/>
      <w:marLeft w:val="0"/>
      <w:marRight w:val="0"/>
      <w:marTop w:val="0"/>
      <w:marBottom w:val="0"/>
      <w:divBdr>
        <w:top w:val="none" w:sz="0" w:space="0" w:color="auto"/>
        <w:left w:val="none" w:sz="0" w:space="0" w:color="auto"/>
        <w:bottom w:val="none" w:sz="0" w:space="0" w:color="auto"/>
        <w:right w:val="none" w:sz="0" w:space="0" w:color="auto"/>
      </w:divBdr>
    </w:div>
    <w:div w:id="1206024080">
      <w:bodyDiv w:val="1"/>
      <w:marLeft w:val="0"/>
      <w:marRight w:val="0"/>
      <w:marTop w:val="0"/>
      <w:marBottom w:val="0"/>
      <w:divBdr>
        <w:top w:val="none" w:sz="0" w:space="0" w:color="auto"/>
        <w:left w:val="none" w:sz="0" w:space="0" w:color="auto"/>
        <w:bottom w:val="none" w:sz="0" w:space="0" w:color="auto"/>
        <w:right w:val="none" w:sz="0" w:space="0" w:color="auto"/>
      </w:divBdr>
    </w:div>
    <w:div w:id="1217662429">
      <w:bodyDiv w:val="1"/>
      <w:marLeft w:val="0"/>
      <w:marRight w:val="0"/>
      <w:marTop w:val="0"/>
      <w:marBottom w:val="0"/>
      <w:divBdr>
        <w:top w:val="none" w:sz="0" w:space="0" w:color="auto"/>
        <w:left w:val="none" w:sz="0" w:space="0" w:color="auto"/>
        <w:bottom w:val="none" w:sz="0" w:space="0" w:color="auto"/>
        <w:right w:val="none" w:sz="0" w:space="0" w:color="auto"/>
      </w:divBdr>
    </w:div>
    <w:div w:id="1222133537">
      <w:bodyDiv w:val="1"/>
      <w:marLeft w:val="0"/>
      <w:marRight w:val="0"/>
      <w:marTop w:val="0"/>
      <w:marBottom w:val="0"/>
      <w:divBdr>
        <w:top w:val="none" w:sz="0" w:space="0" w:color="auto"/>
        <w:left w:val="none" w:sz="0" w:space="0" w:color="auto"/>
        <w:bottom w:val="none" w:sz="0" w:space="0" w:color="auto"/>
        <w:right w:val="none" w:sz="0" w:space="0" w:color="auto"/>
      </w:divBdr>
    </w:div>
    <w:div w:id="1228151808">
      <w:bodyDiv w:val="1"/>
      <w:marLeft w:val="0"/>
      <w:marRight w:val="0"/>
      <w:marTop w:val="0"/>
      <w:marBottom w:val="0"/>
      <w:divBdr>
        <w:top w:val="none" w:sz="0" w:space="0" w:color="auto"/>
        <w:left w:val="none" w:sz="0" w:space="0" w:color="auto"/>
        <w:bottom w:val="none" w:sz="0" w:space="0" w:color="auto"/>
        <w:right w:val="none" w:sz="0" w:space="0" w:color="auto"/>
      </w:divBdr>
    </w:div>
    <w:div w:id="1261448400">
      <w:bodyDiv w:val="1"/>
      <w:marLeft w:val="0"/>
      <w:marRight w:val="0"/>
      <w:marTop w:val="0"/>
      <w:marBottom w:val="0"/>
      <w:divBdr>
        <w:top w:val="none" w:sz="0" w:space="0" w:color="auto"/>
        <w:left w:val="none" w:sz="0" w:space="0" w:color="auto"/>
        <w:bottom w:val="none" w:sz="0" w:space="0" w:color="auto"/>
        <w:right w:val="none" w:sz="0" w:space="0" w:color="auto"/>
      </w:divBdr>
    </w:div>
    <w:div w:id="1271354907">
      <w:bodyDiv w:val="1"/>
      <w:marLeft w:val="0"/>
      <w:marRight w:val="0"/>
      <w:marTop w:val="0"/>
      <w:marBottom w:val="0"/>
      <w:divBdr>
        <w:top w:val="none" w:sz="0" w:space="0" w:color="auto"/>
        <w:left w:val="none" w:sz="0" w:space="0" w:color="auto"/>
        <w:bottom w:val="none" w:sz="0" w:space="0" w:color="auto"/>
        <w:right w:val="none" w:sz="0" w:space="0" w:color="auto"/>
      </w:divBdr>
      <w:divsChild>
        <w:div w:id="805900184">
          <w:marLeft w:val="0"/>
          <w:marRight w:val="0"/>
          <w:marTop w:val="567"/>
          <w:marBottom w:val="567"/>
          <w:divBdr>
            <w:top w:val="none" w:sz="0" w:space="0" w:color="auto"/>
            <w:left w:val="none" w:sz="0" w:space="0" w:color="auto"/>
            <w:bottom w:val="none" w:sz="0" w:space="0" w:color="auto"/>
            <w:right w:val="none" w:sz="0" w:space="0" w:color="auto"/>
          </w:divBdr>
          <w:divsChild>
            <w:div w:id="11957508">
              <w:marLeft w:val="0"/>
              <w:marRight w:val="0"/>
              <w:marTop w:val="0"/>
              <w:marBottom w:val="75"/>
              <w:divBdr>
                <w:top w:val="none" w:sz="0" w:space="0" w:color="auto"/>
                <w:left w:val="none" w:sz="0" w:space="0" w:color="auto"/>
                <w:bottom w:val="none" w:sz="0" w:space="0" w:color="auto"/>
                <w:right w:val="none" w:sz="0" w:space="0" w:color="auto"/>
              </w:divBdr>
            </w:div>
          </w:divsChild>
        </w:div>
        <w:div w:id="1361201000">
          <w:marLeft w:val="0"/>
          <w:marRight w:val="0"/>
          <w:marTop w:val="567"/>
          <w:marBottom w:val="567"/>
          <w:divBdr>
            <w:top w:val="none" w:sz="0" w:space="0" w:color="auto"/>
            <w:left w:val="none" w:sz="0" w:space="0" w:color="auto"/>
            <w:bottom w:val="none" w:sz="0" w:space="0" w:color="auto"/>
            <w:right w:val="none" w:sz="0" w:space="0" w:color="auto"/>
          </w:divBdr>
          <w:divsChild>
            <w:div w:id="10561268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90429995">
      <w:bodyDiv w:val="1"/>
      <w:marLeft w:val="0"/>
      <w:marRight w:val="0"/>
      <w:marTop w:val="0"/>
      <w:marBottom w:val="0"/>
      <w:divBdr>
        <w:top w:val="none" w:sz="0" w:space="0" w:color="auto"/>
        <w:left w:val="none" w:sz="0" w:space="0" w:color="auto"/>
        <w:bottom w:val="none" w:sz="0" w:space="0" w:color="auto"/>
        <w:right w:val="none" w:sz="0" w:space="0" w:color="auto"/>
      </w:divBdr>
    </w:div>
    <w:div w:id="1363438989">
      <w:bodyDiv w:val="1"/>
      <w:marLeft w:val="0"/>
      <w:marRight w:val="0"/>
      <w:marTop w:val="0"/>
      <w:marBottom w:val="0"/>
      <w:divBdr>
        <w:top w:val="none" w:sz="0" w:space="0" w:color="auto"/>
        <w:left w:val="none" w:sz="0" w:space="0" w:color="auto"/>
        <w:bottom w:val="none" w:sz="0" w:space="0" w:color="auto"/>
        <w:right w:val="none" w:sz="0" w:space="0" w:color="auto"/>
      </w:divBdr>
      <w:divsChild>
        <w:div w:id="146362449">
          <w:marLeft w:val="0"/>
          <w:marRight w:val="0"/>
          <w:marTop w:val="0"/>
          <w:marBottom w:val="0"/>
          <w:divBdr>
            <w:top w:val="single" w:sz="6" w:space="0" w:color="auto"/>
            <w:left w:val="single" w:sz="6" w:space="0" w:color="auto"/>
            <w:bottom w:val="single" w:sz="6" w:space="0" w:color="auto"/>
            <w:right w:val="single" w:sz="6" w:space="0" w:color="auto"/>
          </w:divBdr>
        </w:div>
      </w:divsChild>
    </w:div>
    <w:div w:id="1375539257">
      <w:bodyDiv w:val="1"/>
      <w:marLeft w:val="0"/>
      <w:marRight w:val="0"/>
      <w:marTop w:val="0"/>
      <w:marBottom w:val="0"/>
      <w:divBdr>
        <w:top w:val="none" w:sz="0" w:space="0" w:color="auto"/>
        <w:left w:val="none" w:sz="0" w:space="0" w:color="auto"/>
        <w:bottom w:val="none" w:sz="0" w:space="0" w:color="auto"/>
        <w:right w:val="none" w:sz="0" w:space="0" w:color="auto"/>
      </w:divBdr>
    </w:div>
    <w:div w:id="1423188023">
      <w:bodyDiv w:val="1"/>
      <w:marLeft w:val="0"/>
      <w:marRight w:val="0"/>
      <w:marTop w:val="0"/>
      <w:marBottom w:val="0"/>
      <w:divBdr>
        <w:top w:val="none" w:sz="0" w:space="0" w:color="auto"/>
        <w:left w:val="none" w:sz="0" w:space="0" w:color="auto"/>
        <w:bottom w:val="none" w:sz="0" w:space="0" w:color="auto"/>
        <w:right w:val="none" w:sz="0" w:space="0" w:color="auto"/>
      </w:divBdr>
    </w:div>
    <w:div w:id="1429499492">
      <w:bodyDiv w:val="1"/>
      <w:marLeft w:val="0"/>
      <w:marRight w:val="0"/>
      <w:marTop w:val="0"/>
      <w:marBottom w:val="0"/>
      <w:divBdr>
        <w:top w:val="none" w:sz="0" w:space="0" w:color="auto"/>
        <w:left w:val="none" w:sz="0" w:space="0" w:color="auto"/>
        <w:bottom w:val="none" w:sz="0" w:space="0" w:color="auto"/>
        <w:right w:val="none" w:sz="0" w:space="0" w:color="auto"/>
      </w:divBdr>
    </w:div>
    <w:div w:id="1470174088">
      <w:bodyDiv w:val="1"/>
      <w:marLeft w:val="0"/>
      <w:marRight w:val="0"/>
      <w:marTop w:val="0"/>
      <w:marBottom w:val="0"/>
      <w:divBdr>
        <w:top w:val="none" w:sz="0" w:space="0" w:color="auto"/>
        <w:left w:val="none" w:sz="0" w:space="0" w:color="auto"/>
        <w:bottom w:val="none" w:sz="0" w:space="0" w:color="auto"/>
        <w:right w:val="none" w:sz="0" w:space="0" w:color="auto"/>
      </w:divBdr>
    </w:div>
    <w:div w:id="1471703367">
      <w:bodyDiv w:val="1"/>
      <w:marLeft w:val="0"/>
      <w:marRight w:val="0"/>
      <w:marTop w:val="0"/>
      <w:marBottom w:val="0"/>
      <w:divBdr>
        <w:top w:val="none" w:sz="0" w:space="0" w:color="auto"/>
        <w:left w:val="none" w:sz="0" w:space="0" w:color="auto"/>
        <w:bottom w:val="none" w:sz="0" w:space="0" w:color="auto"/>
        <w:right w:val="none" w:sz="0" w:space="0" w:color="auto"/>
      </w:divBdr>
    </w:div>
    <w:div w:id="1472285468">
      <w:bodyDiv w:val="1"/>
      <w:marLeft w:val="0"/>
      <w:marRight w:val="0"/>
      <w:marTop w:val="0"/>
      <w:marBottom w:val="0"/>
      <w:divBdr>
        <w:top w:val="none" w:sz="0" w:space="0" w:color="auto"/>
        <w:left w:val="none" w:sz="0" w:space="0" w:color="auto"/>
        <w:bottom w:val="none" w:sz="0" w:space="0" w:color="auto"/>
        <w:right w:val="none" w:sz="0" w:space="0" w:color="auto"/>
      </w:divBdr>
    </w:div>
    <w:div w:id="1476218723">
      <w:bodyDiv w:val="1"/>
      <w:marLeft w:val="0"/>
      <w:marRight w:val="0"/>
      <w:marTop w:val="0"/>
      <w:marBottom w:val="0"/>
      <w:divBdr>
        <w:top w:val="none" w:sz="0" w:space="0" w:color="auto"/>
        <w:left w:val="none" w:sz="0" w:space="0" w:color="auto"/>
        <w:bottom w:val="none" w:sz="0" w:space="0" w:color="auto"/>
        <w:right w:val="none" w:sz="0" w:space="0" w:color="auto"/>
      </w:divBdr>
    </w:div>
    <w:div w:id="1481338764">
      <w:bodyDiv w:val="1"/>
      <w:marLeft w:val="0"/>
      <w:marRight w:val="0"/>
      <w:marTop w:val="0"/>
      <w:marBottom w:val="0"/>
      <w:divBdr>
        <w:top w:val="none" w:sz="0" w:space="0" w:color="auto"/>
        <w:left w:val="none" w:sz="0" w:space="0" w:color="auto"/>
        <w:bottom w:val="none" w:sz="0" w:space="0" w:color="auto"/>
        <w:right w:val="none" w:sz="0" w:space="0" w:color="auto"/>
      </w:divBdr>
      <w:divsChild>
        <w:div w:id="155078017">
          <w:marLeft w:val="0"/>
          <w:marRight w:val="0"/>
          <w:marTop w:val="0"/>
          <w:marBottom w:val="75"/>
          <w:divBdr>
            <w:top w:val="none" w:sz="0" w:space="0" w:color="auto"/>
            <w:left w:val="none" w:sz="0" w:space="0" w:color="auto"/>
            <w:bottom w:val="none" w:sz="0" w:space="0" w:color="auto"/>
            <w:right w:val="none" w:sz="0" w:space="0" w:color="auto"/>
          </w:divBdr>
        </w:div>
        <w:div w:id="363988179">
          <w:marLeft w:val="0"/>
          <w:marRight w:val="0"/>
          <w:marTop w:val="0"/>
          <w:marBottom w:val="75"/>
          <w:divBdr>
            <w:top w:val="none" w:sz="0" w:space="0" w:color="auto"/>
            <w:left w:val="none" w:sz="0" w:space="0" w:color="auto"/>
            <w:bottom w:val="none" w:sz="0" w:space="0" w:color="auto"/>
            <w:right w:val="none" w:sz="0" w:space="0" w:color="auto"/>
          </w:divBdr>
        </w:div>
        <w:div w:id="436411492">
          <w:marLeft w:val="0"/>
          <w:marRight w:val="0"/>
          <w:marTop w:val="0"/>
          <w:marBottom w:val="75"/>
          <w:divBdr>
            <w:top w:val="none" w:sz="0" w:space="0" w:color="auto"/>
            <w:left w:val="none" w:sz="0" w:space="0" w:color="auto"/>
            <w:bottom w:val="none" w:sz="0" w:space="0" w:color="auto"/>
            <w:right w:val="none" w:sz="0" w:space="0" w:color="auto"/>
          </w:divBdr>
        </w:div>
        <w:div w:id="442843156">
          <w:marLeft w:val="0"/>
          <w:marRight w:val="0"/>
          <w:marTop w:val="0"/>
          <w:marBottom w:val="75"/>
          <w:divBdr>
            <w:top w:val="none" w:sz="0" w:space="0" w:color="auto"/>
            <w:left w:val="none" w:sz="0" w:space="0" w:color="auto"/>
            <w:bottom w:val="none" w:sz="0" w:space="0" w:color="auto"/>
            <w:right w:val="none" w:sz="0" w:space="0" w:color="auto"/>
          </w:divBdr>
        </w:div>
        <w:div w:id="573465973">
          <w:marLeft w:val="0"/>
          <w:marRight w:val="0"/>
          <w:marTop w:val="0"/>
          <w:marBottom w:val="75"/>
          <w:divBdr>
            <w:top w:val="none" w:sz="0" w:space="0" w:color="auto"/>
            <w:left w:val="none" w:sz="0" w:space="0" w:color="auto"/>
            <w:bottom w:val="none" w:sz="0" w:space="0" w:color="auto"/>
            <w:right w:val="none" w:sz="0" w:space="0" w:color="auto"/>
          </w:divBdr>
        </w:div>
        <w:div w:id="1000231088">
          <w:marLeft w:val="0"/>
          <w:marRight w:val="0"/>
          <w:marTop w:val="0"/>
          <w:marBottom w:val="75"/>
          <w:divBdr>
            <w:top w:val="none" w:sz="0" w:space="0" w:color="auto"/>
            <w:left w:val="none" w:sz="0" w:space="0" w:color="auto"/>
            <w:bottom w:val="none" w:sz="0" w:space="0" w:color="auto"/>
            <w:right w:val="none" w:sz="0" w:space="0" w:color="auto"/>
          </w:divBdr>
        </w:div>
        <w:div w:id="1265071054">
          <w:marLeft w:val="0"/>
          <w:marRight w:val="0"/>
          <w:marTop w:val="0"/>
          <w:marBottom w:val="75"/>
          <w:divBdr>
            <w:top w:val="none" w:sz="0" w:space="0" w:color="auto"/>
            <w:left w:val="none" w:sz="0" w:space="0" w:color="auto"/>
            <w:bottom w:val="none" w:sz="0" w:space="0" w:color="auto"/>
            <w:right w:val="none" w:sz="0" w:space="0" w:color="auto"/>
          </w:divBdr>
        </w:div>
        <w:div w:id="1269237441">
          <w:marLeft w:val="0"/>
          <w:marRight w:val="0"/>
          <w:marTop w:val="0"/>
          <w:marBottom w:val="75"/>
          <w:divBdr>
            <w:top w:val="none" w:sz="0" w:space="0" w:color="auto"/>
            <w:left w:val="none" w:sz="0" w:space="0" w:color="auto"/>
            <w:bottom w:val="none" w:sz="0" w:space="0" w:color="auto"/>
            <w:right w:val="none" w:sz="0" w:space="0" w:color="auto"/>
          </w:divBdr>
        </w:div>
        <w:div w:id="1338734428">
          <w:marLeft w:val="0"/>
          <w:marRight w:val="0"/>
          <w:marTop w:val="0"/>
          <w:marBottom w:val="75"/>
          <w:divBdr>
            <w:top w:val="none" w:sz="0" w:space="0" w:color="auto"/>
            <w:left w:val="none" w:sz="0" w:space="0" w:color="auto"/>
            <w:bottom w:val="none" w:sz="0" w:space="0" w:color="auto"/>
            <w:right w:val="none" w:sz="0" w:space="0" w:color="auto"/>
          </w:divBdr>
        </w:div>
        <w:div w:id="1434011634">
          <w:marLeft w:val="0"/>
          <w:marRight w:val="0"/>
          <w:marTop w:val="0"/>
          <w:marBottom w:val="75"/>
          <w:divBdr>
            <w:top w:val="none" w:sz="0" w:space="0" w:color="auto"/>
            <w:left w:val="none" w:sz="0" w:space="0" w:color="auto"/>
            <w:bottom w:val="none" w:sz="0" w:space="0" w:color="auto"/>
            <w:right w:val="none" w:sz="0" w:space="0" w:color="auto"/>
          </w:divBdr>
        </w:div>
        <w:div w:id="2043705783">
          <w:marLeft w:val="0"/>
          <w:marRight w:val="0"/>
          <w:marTop w:val="0"/>
          <w:marBottom w:val="75"/>
          <w:divBdr>
            <w:top w:val="none" w:sz="0" w:space="0" w:color="auto"/>
            <w:left w:val="none" w:sz="0" w:space="0" w:color="auto"/>
            <w:bottom w:val="none" w:sz="0" w:space="0" w:color="auto"/>
            <w:right w:val="none" w:sz="0" w:space="0" w:color="auto"/>
          </w:divBdr>
        </w:div>
        <w:div w:id="2121293870">
          <w:marLeft w:val="0"/>
          <w:marRight w:val="0"/>
          <w:marTop w:val="0"/>
          <w:marBottom w:val="75"/>
          <w:divBdr>
            <w:top w:val="none" w:sz="0" w:space="0" w:color="auto"/>
            <w:left w:val="none" w:sz="0" w:space="0" w:color="auto"/>
            <w:bottom w:val="none" w:sz="0" w:space="0" w:color="auto"/>
            <w:right w:val="none" w:sz="0" w:space="0" w:color="auto"/>
          </w:divBdr>
        </w:div>
      </w:divsChild>
    </w:div>
    <w:div w:id="1484808775">
      <w:bodyDiv w:val="1"/>
      <w:marLeft w:val="0"/>
      <w:marRight w:val="0"/>
      <w:marTop w:val="0"/>
      <w:marBottom w:val="0"/>
      <w:divBdr>
        <w:top w:val="none" w:sz="0" w:space="0" w:color="auto"/>
        <w:left w:val="none" w:sz="0" w:space="0" w:color="auto"/>
        <w:bottom w:val="none" w:sz="0" w:space="0" w:color="auto"/>
        <w:right w:val="none" w:sz="0" w:space="0" w:color="auto"/>
      </w:divBdr>
    </w:div>
    <w:div w:id="1493375031">
      <w:bodyDiv w:val="1"/>
      <w:marLeft w:val="0"/>
      <w:marRight w:val="0"/>
      <w:marTop w:val="0"/>
      <w:marBottom w:val="0"/>
      <w:divBdr>
        <w:top w:val="none" w:sz="0" w:space="0" w:color="auto"/>
        <w:left w:val="none" w:sz="0" w:space="0" w:color="auto"/>
        <w:bottom w:val="none" w:sz="0" w:space="0" w:color="auto"/>
        <w:right w:val="none" w:sz="0" w:space="0" w:color="auto"/>
      </w:divBdr>
    </w:div>
    <w:div w:id="1519197937">
      <w:bodyDiv w:val="1"/>
      <w:marLeft w:val="0"/>
      <w:marRight w:val="0"/>
      <w:marTop w:val="0"/>
      <w:marBottom w:val="0"/>
      <w:divBdr>
        <w:top w:val="none" w:sz="0" w:space="0" w:color="auto"/>
        <w:left w:val="none" w:sz="0" w:space="0" w:color="auto"/>
        <w:bottom w:val="none" w:sz="0" w:space="0" w:color="auto"/>
        <w:right w:val="none" w:sz="0" w:space="0" w:color="auto"/>
      </w:divBdr>
    </w:div>
    <w:div w:id="1523203551">
      <w:bodyDiv w:val="1"/>
      <w:marLeft w:val="0"/>
      <w:marRight w:val="0"/>
      <w:marTop w:val="0"/>
      <w:marBottom w:val="0"/>
      <w:divBdr>
        <w:top w:val="none" w:sz="0" w:space="0" w:color="auto"/>
        <w:left w:val="none" w:sz="0" w:space="0" w:color="auto"/>
        <w:bottom w:val="none" w:sz="0" w:space="0" w:color="auto"/>
        <w:right w:val="none" w:sz="0" w:space="0" w:color="auto"/>
      </w:divBdr>
    </w:div>
    <w:div w:id="1536655066">
      <w:bodyDiv w:val="1"/>
      <w:marLeft w:val="0"/>
      <w:marRight w:val="0"/>
      <w:marTop w:val="0"/>
      <w:marBottom w:val="0"/>
      <w:divBdr>
        <w:top w:val="none" w:sz="0" w:space="0" w:color="auto"/>
        <w:left w:val="none" w:sz="0" w:space="0" w:color="auto"/>
        <w:bottom w:val="none" w:sz="0" w:space="0" w:color="auto"/>
        <w:right w:val="none" w:sz="0" w:space="0" w:color="auto"/>
      </w:divBdr>
    </w:div>
    <w:div w:id="1545756371">
      <w:bodyDiv w:val="1"/>
      <w:marLeft w:val="0"/>
      <w:marRight w:val="0"/>
      <w:marTop w:val="0"/>
      <w:marBottom w:val="0"/>
      <w:divBdr>
        <w:top w:val="none" w:sz="0" w:space="0" w:color="auto"/>
        <w:left w:val="none" w:sz="0" w:space="0" w:color="auto"/>
        <w:bottom w:val="none" w:sz="0" w:space="0" w:color="auto"/>
        <w:right w:val="none" w:sz="0" w:space="0" w:color="auto"/>
      </w:divBdr>
    </w:div>
    <w:div w:id="1550259741">
      <w:bodyDiv w:val="1"/>
      <w:marLeft w:val="0"/>
      <w:marRight w:val="0"/>
      <w:marTop w:val="0"/>
      <w:marBottom w:val="0"/>
      <w:divBdr>
        <w:top w:val="none" w:sz="0" w:space="0" w:color="auto"/>
        <w:left w:val="none" w:sz="0" w:space="0" w:color="auto"/>
        <w:bottom w:val="none" w:sz="0" w:space="0" w:color="auto"/>
        <w:right w:val="none" w:sz="0" w:space="0" w:color="auto"/>
      </w:divBdr>
      <w:divsChild>
        <w:div w:id="1622953379">
          <w:marLeft w:val="0"/>
          <w:marRight w:val="0"/>
          <w:marTop w:val="567"/>
          <w:marBottom w:val="567"/>
          <w:divBdr>
            <w:top w:val="none" w:sz="0" w:space="0" w:color="auto"/>
            <w:left w:val="none" w:sz="0" w:space="0" w:color="auto"/>
            <w:bottom w:val="none" w:sz="0" w:space="0" w:color="auto"/>
            <w:right w:val="none" w:sz="0" w:space="0" w:color="auto"/>
          </w:divBdr>
          <w:divsChild>
            <w:div w:id="371418845">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 w:id="1817212819">
          <w:marLeft w:val="0"/>
          <w:marRight w:val="0"/>
          <w:marTop w:val="567"/>
          <w:marBottom w:val="567"/>
          <w:divBdr>
            <w:top w:val="none" w:sz="0" w:space="0" w:color="auto"/>
            <w:left w:val="none" w:sz="0" w:space="0" w:color="auto"/>
            <w:bottom w:val="none" w:sz="0" w:space="0" w:color="auto"/>
            <w:right w:val="none" w:sz="0" w:space="0" w:color="auto"/>
          </w:divBdr>
          <w:divsChild>
            <w:div w:id="403260564">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sChild>
    </w:div>
    <w:div w:id="1566648129">
      <w:bodyDiv w:val="1"/>
      <w:marLeft w:val="0"/>
      <w:marRight w:val="0"/>
      <w:marTop w:val="0"/>
      <w:marBottom w:val="0"/>
      <w:divBdr>
        <w:top w:val="none" w:sz="0" w:space="0" w:color="auto"/>
        <w:left w:val="none" w:sz="0" w:space="0" w:color="auto"/>
        <w:bottom w:val="none" w:sz="0" w:space="0" w:color="auto"/>
        <w:right w:val="none" w:sz="0" w:space="0" w:color="auto"/>
      </w:divBdr>
    </w:div>
    <w:div w:id="1585070060">
      <w:bodyDiv w:val="1"/>
      <w:marLeft w:val="0"/>
      <w:marRight w:val="0"/>
      <w:marTop w:val="0"/>
      <w:marBottom w:val="0"/>
      <w:divBdr>
        <w:top w:val="none" w:sz="0" w:space="0" w:color="auto"/>
        <w:left w:val="none" w:sz="0" w:space="0" w:color="auto"/>
        <w:bottom w:val="none" w:sz="0" w:space="0" w:color="auto"/>
        <w:right w:val="none" w:sz="0" w:space="0" w:color="auto"/>
      </w:divBdr>
    </w:div>
    <w:div w:id="1590578674">
      <w:bodyDiv w:val="1"/>
      <w:marLeft w:val="0"/>
      <w:marRight w:val="0"/>
      <w:marTop w:val="0"/>
      <w:marBottom w:val="0"/>
      <w:divBdr>
        <w:top w:val="none" w:sz="0" w:space="0" w:color="auto"/>
        <w:left w:val="none" w:sz="0" w:space="0" w:color="auto"/>
        <w:bottom w:val="none" w:sz="0" w:space="0" w:color="auto"/>
        <w:right w:val="none" w:sz="0" w:space="0" w:color="auto"/>
      </w:divBdr>
      <w:divsChild>
        <w:div w:id="105317992">
          <w:marLeft w:val="0"/>
          <w:marRight w:val="0"/>
          <w:marTop w:val="0"/>
          <w:marBottom w:val="0"/>
          <w:divBdr>
            <w:top w:val="none" w:sz="0" w:space="0" w:color="auto"/>
            <w:left w:val="none" w:sz="0" w:space="0" w:color="auto"/>
            <w:bottom w:val="none" w:sz="0" w:space="0" w:color="auto"/>
            <w:right w:val="none" w:sz="0" w:space="0" w:color="auto"/>
          </w:divBdr>
          <w:divsChild>
            <w:div w:id="2018994921">
              <w:marLeft w:val="0"/>
              <w:marRight w:val="0"/>
              <w:marTop w:val="0"/>
              <w:marBottom w:val="0"/>
              <w:divBdr>
                <w:top w:val="none" w:sz="0" w:space="0" w:color="auto"/>
                <w:left w:val="none" w:sz="0" w:space="0" w:color="auto"/>
                <w:bottom w:val="none" w:sz="0" w:space="0" w:color="auto"/>
                <w:right w:val="none" w:sz="0" w:space="0" w:color="auto"/>
              </w:divBdr>
              <w:divsChild>
                <w:div w:id="922955637">
                  <w:marLeft w:val="0"/>
                  <w:marRight w:val="0"/>
                  <w:marTop w:val="0"/>
                  <w:marBottom w:val="0"/>
                  <w:divBdr>
                    <w:top w:val="none" w:sz="0" w:space="0" w:color="auto"/>
                    <w:left w:val="none" w:sz="0" w:space="0" w:color="auto"/>
                    <w:bottom w:val="none" w:sz="0" w:space="0" w:color="auto"/>
                    <w:right w:val="none" w:sz="0" w:space="0" w:color="auto"/>
                  </w:divBdr>
                  <w:divsChild>
                    <w:div w:id="1561330199">
                      <w:marLeft w:val="0"/>
                      <w:marRight w:val="0"/>
                      <w:marTop w:val="0"/>
                      <w:marBottom w:val="0"/>
                      <w:divBdr>
                        <w:top w:val="none" w:sz="0" w:space="0" w:color="auto"/>
                        <w:left w:val="none" w:sz="0" w:space="0" w:color="auto"/>
                        <w:bottom w:val="none" w:sz="0" w:space="0" w:color="auto"/>
                        <w:right w:val="none" w:sz="0" w:space="0" w:color="auto"/>
                      </w:divBdr>
                    </w:div>
                  </w:divsChild>
                </w:div>
                <w:div w:id="943653095">
                  <w:marLeft w:val="0"/>
                  <w:marRight w:val="0"/>
                  <w:marTop w:val="0"/>
                  <w:marBottom w:val="0"/>
                  <w:divBdr>
                    <w:top w:val="none" w:sz="0" w:space="0" w:color="auto"/>
                    <w:left w:val="none" w:sz="0" w:space="0" w:color="auto"/>
                    <w:bottom w:val="none" w:sz="0" w:space="0" w:color="auto"/>
                    <w:right w:val="none" w:sz="0" w:space="0" w:color="auto"/>
                  </w:divBdr>
                  <w:divsChild>
                    <w:div w:id="450169268">
                      <w:marLeft w:val="0"/>
                      <w:marRight w:val="0"/>
                      <w:marTop w:val="0"/>
                      <w:marBottom w:val="0"/>
                      <w:divBdr>
                        <w:top w:val="none" w:sz="0" w:space="0" w:color="auto"/>
                        <w:left w:val="none" w:sz="0" w:space="0" w:color="auto"/>
                        <w:bottom w:val="none" w:sz="0" w:space="0" w:color="auto"/>
                        <w:right w:val="none" w:sz="0" w:space="0" w:color="auto"/>
                      </w:divBdr>
                    </w:div>
                  </w:divsChild>
                </w:div>
                <w:div w:id="1272201568">
                  <w:marLeft w:val="0"/>
                  <w:marRight w:val="0"/>
                  <w:marTop w:val="0"/>
                  <w:marBottom w:val="0"/>
                  <w:divBdr>
                    <w:top w:val="none" w:sz="0" w:space="0" w:color="auto"/>
                    <w:left w:val="none" w:sz="0" w:space="0" w:color="auto"/>
                    <w:bottom w:val="none" w:sz="0" w:space="0" w:color="auto"/>
                    <w:right w:val="none" w:sz="0" w:space="0" w:color="auto"/>
                  </w:divBdr>
                  <w:divsChild>
                    <w:div w:id="574315889">
                      <w:marLeft w:val="0"/>
                      <w:marRight w:val="0"/>
                      <w:marTop w:val="0"/>
                      <w:marBottom w:val="0"/>
                      <w:divBdr>
                        <w:top w:val="none" w:sz="0" w:space="0" w:color="auto"/>
                        <w:left w:val="none" w:sz="0" w:space="0" w:color="auto"/>
                        <w:bottom w:val="none" w:sz="0" w:space="0" w:color="auto"/>
                        <w:right w:val="none" w:sz="0" w:space="0" w:color="auto"/>
                      </w:divBdr>
                    </w:div>
                  </w:divsChild>
                </w:div>
                <w:div w:id="1303314504">
                  <w:marLeft w:val="0"/>
                  <w:marRight w:val="0"/>
                  <w:marTop w:val="0"/>
                  <w:marBottom w:val="0"/>
                  <w:divBdr>
                    <w:top w:val="none" w:sz="0" w:space="0" w:color="auto"/>
                    <w:left w:val="none" w:sz="0" w:space="0" w:color="auto"/>
                    <w:bottom w:val="none" w:sz="0" w:space="0" w:color="auto"/>
                    <w:right w:val="none" w:sz="0" w:space="0" w:color="auto"/>
                  </w:divBdr>
                  <w:divsChild>
                    <w:div w:id="1543905968">
                      <w:marLeft w:val="0"/>
                      <w:marRight w:val="0"/>
                      <w:marTop w:val="0"/>
                      <w:marBottom w:val="0"/>
                      <w:divBdr>
                        <w:top w:val="none" w:sz="0" w:space="0" w:color="auto"/>
                        <w:left w:val="none" w:sz="0" w:space="0" w:color="auto"/>
                        <w:bottom w:val="none" w:sz="0" w:space="0" w:color="auto"/>
                        <w:right w:val="none" w:sz="0" w:space="0" w:color="auto"/>
                      </w:divBdr>
                    </w:div>
                  </w:divsChild>
                </w:div>
                <w:div w:id="1378242976">
                  <w:marLeft w:val="0"/>
                  <w:marRight w:val="0"/>
                  <w:marTop w:val="0"/>
                  <w:marBottom w:val="0"/>
                  <w:divBdr>
                    <w:top w:val="none" w:sz="0" w:space="0" w:color="auto"/>
                    <w:left w:val="none" w:sz="0" w:space="0" w:color="auto"/>
                    <w:bottom w:val="none" w:sz="0" w:space="0" w:color="auto"/>
                    <w:right w:val="none" w:sz="0" w:space="0" w:color="auto"/>
                  </w:divBdr>
                  <w:divsChild>
                    <w:div w:id="53089367">
                      <w:marLeft w:val="0"/>
                      <w:marRight w:val="0"/>
                      <w:marTop w:val="0"/>
                      <w:marBottom w:val="0"/>
                      <w:divBdr>
                        <w:top w:val="none" w:sz="0" w:space="0" w:color="auto"/>
                        <w:left w:val="none" w:sz="0" w:space="0" w:color="auto"/>
                        <w:bottom w:val="none" w:sz="0" w:space="0" w:color="auto"/>
                        <w:right w:val="none" w:sz="0" w:space="0" w:color="auto"/>
                      </w:divBdr>
                    </w:div>
                  </w:divsChild>
                </w:div>
                <w:div w:id="1616211993">
                  <w:marLeft w:val="0"/>
                  <w:marRight w:val="0"/>
                  <w:marTop w:val="0"/>
                  <w:marBottom w:val="0"/>
                  <w:divBdr>
                    <w:top w:val="none" w:sz="0" w:space="0" w:color="auto"/>
                    <w:left w:val="none" w:sz="0" w:space="0" w:color="auto"/>
                    <w:bottom w:val="none" w:sz="0" w:space="0" w:color="auto"/>
                    <w:right w:val="none" w:sz="0" w:space="0" w:color="auto"/>
                  </w:divBdr>
                  <w:divsChild>
                    <w:div w:id="684475606">
                      <w:marLeft w:val="0"/>
                      <w:marRight w:val="0"/>
                      <w:marTop w:val="0"/>
                      <w:marBottom w:val="0"/>
                      <w:divBdr>
                        <w:top w:val="none" w:sz="0" w:space="0" w:color="auto"/>
                        <w:left w:val="none" w:sz="0" w:space="0" w:color="auto"/>
                        <w:bottom w:val="none" w:sz="0" w:space="0" w:color="auto"/>
                        <w:right w:val="none" w:sz="0" w:space="0" w:color="auto"/>
                      </w:divBdr>
                    </w:div>
                  </w:divsChild>
                </w:div>
                <w:div w:id="2030911034">
                  <w:marLeft w:val="0"/>
                  <w:marRight w:val="0"/>
                  <w:marTop w:val="0"/>
                  <w:marBottom w:val="0"/>
                  <w:divBdr>
                    <w:top w:val="none" w:sz="0" w:space="0" w:color="auto"/>
                    <w:left w:val="none" w:sz="0" w:space="0" w:color="auto"/>
                    <w:bottom w:val="none" w:sz="0" w:space="0" w:color="auto"/>
                    <w:right w:val="none" w:sz="0" w:space="0" w:color="auto"/>
                  </w:divBdr>
                  <w:divsChild>
                    <w:div w:id="5972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691513">
      <w:bodyDiv w:val="1"/>
      <w:marLeft w:val="0"/>
      <w:marRight w:val="0"/>
      <w:marTop w:val="0"/>
      <w:marBottom w:val="0"/>
      <w:divBdr>
        <w:top w:val="none" w:sz="0" w:space="0" w:color="auto"/>
        <w:left w:val="none" w:sz="0" w:space="0" w:color="auto"/>
        <w:bottom w:val="none" w:sz="0" w:space="0" w:color="auto"/>
        <w:right w:val="none" w:sz="0" w:space="0" w:color="auto"/>
      </w:divBdr>
    </w:div>
    <w:div w:id="1619606034">
      <w:bodyDiv w:val="1"/>
      <w:marLeft w:val="0"/>
      <w:marRight w:val="0"/>
      <w:marTop w:val="0"/>
      <w:marBottom w:val="0"/>
      <w:divBdr>
        <w:top w:val="none" w:sz="0" w:space="0" w:color="auto"/>
        <w:left w:val="none" w:sz="0" w:space="0" w:color="auto"/>
        <w:bottom w:val="none" w:sz="0" w:space="0" w:color="auto"/>
        <w:right w:val="none" w:sz="0" w:space="0" w:color="auto"/>
      </w:divBdr>
    </w:div>
    <w:div w:id="1631470413">
      <w:bodyDiv w:val="1"/>
      <w:marLeft w:val="0"/>
      <w:marRight w:val="0"/>
      <w:marTop w:val="0"/>
      <w:marBottom w:val="0"/>
      <w:divBdr>
        <w:top w:val="none" w:sz="0" w:space="0" w:color="auto"/>
        <w:left w:val="none" w:sz="0" w:space="0" w:color="auto"/>
        <w:bottom w:val="none" w:sz="0" w:space="0" w:color="auto"/>
        <w:right w:val="none" w:sz="0" w:space="0" w:color="auto"/>
      </w:divBdr>
      <w:divsChild>
        <w:div w:id="1303192943">
          <w:marLeft w:val="0"/>
          <w:marRight w:val="0"/>
          <w:marTop w:val="567"/>
          <w:marBottom w:val="567"/>
          <w:divBdr>
            <w:top w:val="none" w:sz="0" w:space="0" w:color="auto"/>
            <w:left w:val="none" w:sz="0" w:space="0" w:color="auto"/>
            <w:bottom w:val="none" w:sz="0" w:space="0" w:color="auto"/>
            <w:right w:val="none" w:sz="0" w:space="0" w:color="auto"/>
          </w:divBdr>
          <w:divsChild>
            <w:div w:id="203183137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636715428">
      <w:bodyDiv w:val="1"/>
      <w:marLeft w:val="0"/>
      <w:marRight w:val="0"/>
      <w:marTop w:val="0"/>
      <w:marBottom w:val="0"/>
      <w:divBdr>
        <w:top w:val="none" w:sz="0" w:space="0" w:color="auto"/>
        <w:left w:val="none" w:sz="0" w:space="0" w:color="auto"/>
        <w:bottom w:val="none" w:sz="0" w:space="0" w:color="auto"/>
        <w:right w:val="none" w:sz="0" w:space="0" w:color="auto"/>
      </w:divBdr>
      <w:divsChild>
        <w:div w:id="880359430">
          <w:marLeft w:val="0"/>
          <w:marRight w:val="0"/>
          <w:marTop w:val="0"/>
          <w:marBottom w:val="0"/>
          <w:divBdr>
            <w:top w:val="none" w:sz="0" w:space="0" w:color="auto"/>
            <w:left w:val="none" w:sz="0" w:space="0" w:color="auto"/>
            <w:bottom w:val="none" w:sz="0" w:space="0" w:color="auto"/>
            <w:right w:val="none" w:sz="0" w:space="0" w:color="auto"/>
          </w:divBdr>
        </w:div>
        <w:div w:id="1725593634">
          <w:marLeft w:val="0"/>
          <w:marRight w:val="0"/>
          <w:marTop w:val="0"/>
          <w:marBottom w:val="0"/>
          <w:divBdr>
            <w:top w:val="none" w:sz="0" w:space="0" w:color="auto"/>
            <w:left w:val="none" w:sz="0" w:space="0" w:color="auto"/>
            <w:bottom w:val="none" w:sz="0" w:space="0" w:color="auto"/>
            <w:right w:val="none" w:sz="0" w:space="0" w:color="auto"/>
          </w:divBdr>
        </w:div>
      </w:divsChild>
    </w:div>
    <w:div w:id="1657491227">
      <w:bodyDiv w:val="1"/>
      <w:marLeft w:val="0"/>
      <w:marRight w:val="0"/>
      <w:marTop w:val="0"/>
      <w:marBottom w:val="0"/>
      <w:divBdr>
        <w:top w:val="none" w:sz="0" w:space="0" w:color="auto"/>
        <w:left w:val="none" w:sz="0" w:space="0" w:color="auto"/>
        <w:bottom w:val="none" w:sz="0" w:space="0" w:color="auto"/>
        <w:right w:val="none" w:sz="0" w:space="0" w:color="auto"/>
      </w:divBdr>
    </w:div>
    <w:div w:id="1690528029">
      <w:bodyDiv w:val="1"/>
      <w:marLeft w:val="0"/>
      <w:marRight w:val="0"/>
      <w:marTop w:val="0"/>
      <w:marBottom w:val="0"/>
      <w:divBdr>
        <w:top w:val="none" w:sz="0" w:space="0" w:color="auto"/>
        <w:left w:val="none" w:sz="0" w:space="0" w:color="auto"/>
        <w:bottom w:val="none" w:sz="0" w:space="0" w:color="auto"/>
        <w:right w:val="none" w:sz="0" w:space="0" w:color="auto"/>
      </w:divBdr>
    </w:div>
    <w:div w:id="1697080018">
      <w:bodyDiv w:val="1"/>
      <w:marLeft w:val="0"/>
      <w:marRight w:val="0"/>
      <w:marTop w:val="0"/>
      <w:marBottom w:val="0"/>
      <w:divBdr>
        <w:top w:val="none" w:sz="0" w:space="0" w:color="auto"/>
        <w:left w:val="none" w:sz="0" w:space="0" w:color="auto"/>
        <w:bottom w:val="none" w:sz="0" w:space="0" w:color="auto"/>
        <w:right w:val="none" w:sz="0" w:space="0" w:color="auto"/>
      </w:divBdr>
    </w:div>
    <w:div w:id="1709260903">
      <w:bodyDiv w:val="1"/>
      <w:marLeft w:val="0"/>
      <w:marRight w:val="0"/>
      <w:marTop w:val="0"/>
      <w:marBottom w:val="0"/>
      <w:divBdr>
        <w:top w:val="none" w:sz="0" w:space="0" w:color="auto"/>
        <w:left w:val="none" w:sz="0" w:space="0" w:color="auto"/>
        <w:bottom w:val="none" w:sz="0" w:space="0" w:color="auto"/>
        <w:right w:val="none" w:sz="0" w:space="0" w:color="auto"/>
      </w:divBdr>
      <w:divsChild>
        <w:div w:id="1028991969">
          <w:marLeft w:val="0"/>
          <w:marRight w:val="0"/>
          <w:marTop w:val="567"/>
          <w:marBottom w:val="567"/>
          <w:divBdr>
            <w:top w:val="none" w:sz="0" w:space="0" w:color="auto"/>
            <w:left w:val="none" w:sz="0" w:space="0" w:color="auto"/>
            <w:bottom w:val="none" w:sz="0" w:space="0" w:color="auto"/>
            <w:right w:val="none" w:sz="0" w:space="0" w:color="auto"/>
          </w:divBdr>
          <w:divsChild>
            <w:div w:id="647397263">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 w:id="2029016651">
          <w:marLeft w:val="0"/>
          <w:marRight w:val="0"/>
          <w:marTop w:val="567"/>
          <w:marBottom w:val="567"/>
          <w:divBdr>
            <w:top w:val="none" w:sz="0" w:space="0" w:color="auto"/>
            <w:left w:val="none" w:sz="0" w:space="0" w:color="auto"/>
            <w:bottom w:val="none" w:sz="0" w:space="0" w:color="auto"/>
            <w:right w:val="none" w:sz="0" w:space="0" w:color="auto"/>
          </w:divBdr>
          <w:divsChild>
            <w:div w:id="2086683869">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sChild>
    </w:div>
    <w:div w:id="1725374146">
      <w:bodyDiv w:val="1"/>
      <w:marLeft w:val="0"/>
      <w:marRight w:val="0"/>
      <w:marTop w:val="0"/>
      <w:marBottom w:val="0"/>
      <w:divBdr>
        <w:top w:val="none" w:sz="0" w:space="0" w:color="auto"/>
        <w:left w:val="none" w:sz="0" w:space="0" w:color="auto"/>
        <w:bottom w:val="none" w:sz="0" w:space="0" w:color="auto"/>
        <w:right w:val="none" w:sz="0" w:space="0" w:color="auto"/>
      </w:divBdr>
    </w:div>
    <w:div w:id="1736200945">
      <w:bodyDiv w:val="1"/>
      <w:marLeft w:val="0"/>
      <w:marRight w:val="0"/>
      <w:marTop w:val="0"/>
      <w:marBottom w:val="0"/>
      <w:divBdr>
        <w:top w:val="none" w:sz="0" w:space="0" w:color="auto"/>
        <w:left w:val="none" w:sz="0" w:space="0" w:color="auto"/>
        <w:bottom w:val="none" w:sz="0" w:space="0" w:color="auto"/>
        <w:right w:val="none" w:sz="0" w:space="0" w:color="auto"/>
      </w:divBdr>
      <w:divsChild>
        <w:div w:id="254481505">
          <w:marLeft w:val="0"/>
          <w:marRight w:val="0"/>
          <w:marTop w:val="0"/>
          <w:marBottom w:val="0"/>
          <w:divBdr>
            <w:top w:val="single" w:sz="6" w:space="0" w:color="auto"/>
            <w:left w:val="single" w:sz="6" w:space="0" w:color="auto"/>
            <w:bottom w:val="single" w:sz="6" w:space="0" w:color="auto"/>
            <w:right w:val="single" w:sz="6" w:space="0" w:color="auto"/>
          </w:divBdr>
        </w:div>
        <w:div w:id="679084455">
          <w:marLeft w:val="0"/>
          <w:marRight w:val="0"/>
          <w:marTop w:val="0"/>
          <w:marBottom w:val="0"/>
          <w:divBdr>
            <w:top w:val="single" w:sz="2" w:space="0" w:color="auto"/>
            <w:left w:val="single" w:sz="2" w:space="0" w:color="auto"/>
            <w:bottom w:val="single" w:sz="2" w:space="0" w:color="auto"/>
            <w:right w:val="single" w:sz="2" w:space="0" w:color="auto"/>
          </w:divBdr>
        </w:div>
        <w:div w:id="836044176">
          <w:marLeft w:val="0"/>
          <w:marRight w:val="0"/>
          <w:marTop w:val="0"/>
          <w:marBottom w:val="0"/>
          <w:divBdr>
            <w:top w:val="single" w:sz="2" w:space="0" w:color="auto"/>
            <w:left w:val="single" w:sz="2" w:space="0" w:color="auto"/>
            <w:bottom w:val="single" w:sz="2" w:space="0" w:color="auto"/>
            <w:right w:val="single" w:sz="2" w:space="0" w:color="auto"/>
          </w:divBdr>
        </w:div>
        <w:div w:id="1737588683">
          <w:marLeft w:val="0"/>
          <w:marRight w:val="0"/>
          <w:marTop w:val="0"/>
          <w:marBottom w:val="0"/>
          <w:divBdr>
            <w:top w:val="single" w:sz="2" w:space="0" w:color="auto"/>
            <w:left w:val="single" w:sz="2" w:space="0" w:color="auto"/>
            <w:bottom w:val="single" w:sz="2" w:space="0" w:color="auto"/>
            <w:right w:val="single" w:sz="2" w:space="0" w:color="auto"/>
          </w:divBdr>
        </w:div>
        <w:div w:id="2063404504">
          <w:marLeft w:val="0"/>
          <w:marRight w:val="0"/>
          <w:marTop w:val="0"/>
          <w:marBottom w:val="0"/>
          <w:divBdr>
            <w:top w:val="single" w:sz="2" w:space="0" w:color="auto"/>
            <w:left w:val="single" w:sz="2" w:space="0" w:color="auto"/>
            <w:bottom w:val="single" w:sz="2" w:space="0" w:color="auto"/>
            <w:right w:val="single" w:sz="2" w:space="0" w:color="auto"/>
          </w:divBdr>
        </w:div>
      </w:divsChild>
    </w:div>
    <w:div w:id="1742748867">
      <w:bodyDiv w:val="1"/>
      <w:marLeft w:val="0"/>
      <w:marRight w:val="0"/>
      <w:marTop w:val="0"/>
      <w:marBottom w:val="0"/>
      <w:divBdr>
        <w:top w:val="none" w:sz="0" w:space="0" w:color="auto"/>
        <w:left w:val="none" w:sz="0" w:space="0" w:color="auto"/>
        <w:bottom w:val="none" w:sz="0" w:space="0" w:color="auto"/>
        <w:right w:val="none" w:sz="0" w:space="0" w:color="auto"/>
      </w:divBdr>
    </w:div>
    <w:div w:id="1755056177">
      <w:bodyDiv w:val="1"/>
      <w:marLeft w:val="0"/>
      <w:marRight w:val="0"/>
      <w:marTop w:val="0"/>
      <w:marBottom w:val="0"/>
      <w:divBdr>
        <w:top w:val="none" w:sz="0" w:space="0" w:color="auto"/>
        <w:left w:val="none" w:sz="0" w:space="0" w:color="auto"/>
        <w:bottom w:val="none" w:sz="0" w:space="0" w:color="auto"/>
        <w:right w:val="none" w:sz="0" w:space="0" w:color="auto"/>
      </w:divBdr>
    </w:div>
    <w:div w:id="1759642328">
      <w:bodyDiv w:val="1"/>
      <w:marLeft w:val="0"/>
      <w:marRight w:val="0"/>
      <w:marTop w:val="0"/>
      <w:marBottom w:val="0"/>
      <w:divBdr>
        <w:top w:val="none" w:sz="0" w:space="0" w:color="auto"/>
        <w:left w:val="none" w:sz="0" w:space="0" w:color="auto"/>
        <w:bottom w:val="none" w:sz="0" w:space="0" w:color="auto"/>
        <w:right w:val="none" w:sz="0" w:space="0" w:color="auto"/>
      </w:divBdr>
      <w:divsChild>
        <w:div w:id="794253554">
          <w:marLeft w:val="0"/>
          <w:marRight w:val="0"/>
          <w:marTop w:val="0"/>
          <w:marBottom w:val="0"/>
          <w:divBdr>
            <w:top w:val="none" w:sz="0" w:space="0" w:color="auto"/>
            <w:left w:val="none" w:sz="0" w:space="0" w:color="auto"/>
            <w:bottom w:val="none" w:sz="0" w:space="0" w:color="auto"/>
            <w:right w:val="none" w:sz="0" w:space="0" w:color="auto"/>
          </w:divBdr>
        </w:div>
        <w:div w:id="1415198099">
          <w:marLeft w:val="0"/>
          <w:marRight w:val="0"/>
          <w:marTop w:val="0"/>
          <w:marBottom w:val="0"/>
          <w:divBdr>
            <w:top w:val="none" w:sz="0" w:space="0" w:color="auto"/>
            <w:left w:val="none" w:sz="0" w:space="0" w:color="auto"/>
            <w:bottom w:val="none" w:sz="0" w:space="0" w:color="auto"/>
            <w:right w:val="none" w:sz="0" w:space="0" w:color="auto"/>
          </w:divBdr>
        </w:div>
      </w:divsChild>
    </w:div>
    <w:div w:id="1763721331">
      <w:bodyDiv w:val="1"/>
      <w:marLeft w:val="0"/>
      <w:marRight w:val="0"/>
      <w:marTop w:val="0"/>
      <w:marBottom w:val="0"/>
      <w:divBdr>
        <w:top w:val="none" w:sz="0" w:space="0" w:color="auto"/>
        <w:left w:val="none" w:sz="0" w:space="0" w:color="auto"/>
        <w:bottom w:val="none" w:sz="0" w:space="0" w:color="auto"/>
        <w:right w:val="none" w:sz="0" w:space="0" w:color="auto"/>
      </w:divBdr>
    </w:div>
    <w:div w:id="1770471496">
      <w:bodyDiv w:val="1"/>
      <w:marLeft w:val="0"/>
      <w:marRight w:val="0"/>
      <w:marTop w:val="0"/>
      <w:marBottom w:val="0"/>
      <w:divBdr>
        <w:top w:val="none" w:sz="0" w:space="0" w:color="auto"/>
        <w:left w:val="none" w:sz="0" w:space="0" w:color="auto"/>
        <w:bottom w:val="none" w:sz="0" w:space="0" w:color="auto"/>
        <w:right w:val="none" w:sz="0" w:space="0" w:color="auto"/>
      </w:divBdr>
    </w:div>
    <w:div w:id="1772816389">
      <w:bodyDiv w:val="1"/>
      <w:marLeft w:val="0"/>
      <w:marRight w:val="0"/>
      <w:marTop w:val="0"/>
      <w:marBottom w:val="0"/>
      <w:divBdr>
        <w:top w:val="none" w:sz="0" w:space="0" w:color="auto"/>
        <w:left w:val="none" w:sz="0" w:space="0" w:color="auto"/>
        <w:bottom w:val="none" w:sz="0" w:space="0" w:color="auto"/>
        <w:right w:val="none" w:sz="0" w:space="0" w:color="auto"/>
      </w:divBdr>
    </w:div>
    <w:div w:id="1773745096">
      <w:bodyDiv w:val="1"/>
      <w:marLeft w:val="0"/>
      <w:marRight w:val="0"/>
      <w:marTop w:val="0"/>
      <w:marBottom w:val="0"/>
      <w:divBdr>
        <w:top w:val="none" w:sz="0" w:space="0" w:color="auto"/>
        <w:left w:val="none" w:sz="0" w:space="0" w:color="auto"/>
        <w:bottom w:val="none" w:sz="0" w:space="0" w:color="auto"/>
        <w:right w:val="none" w:sz="0" w:space="0" w:color="auto"/>
      </w:divBdr>
    </w:div>
    <w:div w:id="1780955187">
      <w:bodyDiv w:val="1"/>
      <w:marLeft w:val="0"/>
      <w:marRight w:val="0"/>
      <w:marTop w:val="0"/>
      <w:marBottom w:val="0"/>
      <w:divBdr>
        <w:top w:val="none" w:sz="0" w:space="0" w:color="auto"/>
        <w:left w:val="none" w:sz="0" w:space="0" w:color="auto"/>
        <w:bottom w:val="none" w:sz="0" w:space="0" w:color="auto"/>
        <w:right w:val="none" w:sz="0" w:space="0" w:color="auto"/>
      </w:divBdr>
    </w:div>
    <w:div w:id="1785342977">
      <w:bodyDiv w:val="1"/>
      <w:marLeft w:val="0"/>
      <w:marRight w:val="0"/>
      <w:marTop w:val="0"/>
      <w:marBottom w:val="0"/>
      <w:divBdr>
        <w:top w:val="none" w:sz="0" w:space="0" w:color="auto"/>
        <w:left w:val="none" w:sz="0" w:space="0" w:color="auto"/>
        <w:bottom w:val="none" w:sz="0" w:space="0" w:color="auto"/>
        <w:right w:val="none" w:sz="0" w:space="0" w:color="auto"/>
      </w:divBdr>
    </w:div>
    <w:div w:id="1795825130">
      <w:bodyDiv w:val="1"/>
      <w:marLeft w:val="0"/>
      <w:marRight w:val="0"/>
      <w:marTop w:val="0"/>
      <w:marBottom w:val="0"/>
      <w:divBdr>
        <w:top w:val="none" w:sz="0" w:space="0" w:color="auto"/>
        <w:left w:val="none" w:sz="0" w:space="0" w:color="auto"/>
        <w:bottom w:val="none" w:sz="0" w:space="0" w:color="auto"/>
        <w:right w:val="none" w:sz="0" w:space="0" w:color="auto"/>
      </w:divBdr>
    </w:div>
    <w:div w:id="1800877519">
      <w:bodyDiv w:val="1"/>
      <w:marLeft w:val="0"/>
      <w:marRight w:val="0"/>
      <w:marTop w:val="0"/>
      <w:marBottom w:val="0"/>
      <w:divBdr>
        <w:top w:val="none" w:sz="0" w:space="0" w:color="auto"/>
        <w:left w:val="none" w:sz="0" w:space="0" w:color="auto"/>
        <w:bottom w:val="none" w:sz="0" w:space="0" w:color="auto"/>
        <w:right w:val="none" w:sz="0" w:space="0" w:color="auto"/>
      </w:divBdr>
    </w:div>
    <w:div w:id="1808934506">
      <w:bodyDiv w:val="1"/>
      <w:marLeft w:val="0"/>
      <w:marRight w:val="0"/>
      <w:marTop w:val="0"/>
      <w:marBottom w:val="0"/>
      <w:divBdr>
        <w:top w:val="none" w:sz="0" w:space="0" w:color="auto"/>
        <w:left w:val="none" w:sz="0" w:space="0" w:color="auto"/>
        <w:bottom w:val="none" w:sz="0" w:space="0" w:color="auto"/>
        <w:right w:val="none" w:sz="0" w:space="0" w:color="auto"/>
      </w:divBdr>
      <w:divsChild>
        <w:div w:id="211040149">
          <w:marLeft w:val="0"/>
          <w:marRight w:val="0"/>
          <w:marTop w:val="225"/>
          <w:marBottom w:val="225"/>
          <w:divBdr>
            <w:top w:val="none" w:sz="0" w:space="0" w:color="auto"/>
            <w:left w:val="none" w:sz="0" w:space="0" w:color="auto"/>
            <w:bottom w:val="none" w:sz="0" w:space="0" w:color="auto"/>
            <w:right w:val="none" w:sz="0" w:space="0" w:color="auto"/>
          </w:divBdr>
        </w:div>
        <w:div w:id="481653468">
          <w:marLeft w:val="0"/>
          <w:marRight w:val="0"/>
          <w:marTop w:val="225"/>
          <w:marBottom w:val="225"/>
          <w:divBdr>
            <w:top w:val="none" w:sz="0" w:space="0" w:color="auto"/>
            <w:left w:val="none" w:sz="0" w:space="0" w:color="auto"/>
            <w:bottom w:val="none" w:sz="0" w:space="0" w:color="auto"/>
            <w:right w:val="none" w:sz="0" w:space="0" w:color="auto"/>
          </w:divBdr>
        </w:div>
        <w:div w:id="873351697">
          <w:marLeft w:val="0"/>
          <w:marRight w:val="0"/>
          <w:marTop w:val="225"/>
          <w:marBottom w:val="225"/>
          <w:divBdr>
            <w:top w:val="none" w:sz="0" w:space="0" w:color="auto"/>
            <w:left w:val="none" w:sz="0" w:space="0" w:color="auto"/>
            <w:bottom w:val="none" w:sz="0" w:space="0" w:color="auto"/>
            <w:right w:val="none" w:sz="0" w:space="0" w:color="auto"/>
          </w:divBdr>
        </w:div>
      </w:divsChild>
    </w:div>
    <w:div w:id="1813325264">
      <w:bodyDiv w:val="1"/>
      <w:marLeft w:val="0"/>
      <w:marRight w:val="0"/>
      <w:marTop w:val="0"/>
      <w:marBottom w:val="0"/>
      <w:divBdr>
        <w:top w:val="none" w:sz="0" w:space="0" w:color="auto"/>
        <w:left w:val="none" w:sz="0" w:space="0" w:color="auto"/>
        <w:bottom w:val="none" w:sz="0" w:space="0" w:color="auto"/>
        <w:right w:val="none" w:sz="0" w:space="0" w:color="auto"/>
      </w:divBdr>
      <w:divsChild>
        <w:div w:id="87586251">
          <w:marLeft w:val="0"/>
          <w:marRight w:val="0"/>
          <w:marTop w:val="0"/>
          <w:marBottom w:val="75"/>
          <w:divBdr>
            <w:top w:val="none" w:sz="0" w:space="0" w:color="auto"/>
            <w:left w:val="none" w:sz="0" w:space="0" w:color="auto"/>
            <w:bottom w:val="none" w:sz="0" w:space="0" w:color="auto"/>
            <w:right w:val="none" w:sz="0" w:space="0" w:color="auto"/>
          </w:divBdr>
        </w:div>
        <w:div w:id="410271145">
          <w:marLeft w:val="0"/>
          <w:marRight w:val="0"/>
          <w:marTop w:val="0"/>
          <w:marBottom w:val="75"/>
          <w:divBdr>
            <w:top w:val="none" w:sz="0" w:space="0" w:color="auto"/>
            <w:left w:val="none" w:sz="0" w:space="0" w:color="auto"/>
            <w:bottom w:val="none" w:sz="0" w:space="0" w:color="auto"/>
            <w:right w:val="none" w:sz="0" w:space="0" w:color="auto"/>
          </w:divBdr>
        </w:div>
        <w:div w:id="484391705">
          <w:marLeft w:val="0"/>
          <w:marRight w:val="0"/>
          <w:marTop w:val="0"/>
          <w:marBottom w:val="75"/>
          <w:divBdr>
            <w:top w:val="none" w:sz="0" w:space="0" w:color="auto"/>
            <w:left w:val="none" w:sz="0" w:space="0" w:color="auto"/>
            <w:bottom w:val="none" w:sz="0" w:space="0" w:color="auto"/>
            <w:right w:val="none" w:sz="0" w:space="0" w:color="auto"/>
          </w:divBdr>
        </w:div>
        <w:div w:id="667057732">
          <w:marLeft w:val="0"/>
          <w:marRight w:val="0"/>
          <w:marTop w:val="0"/>
          <w:marBottom w:val="75"/>
          <w:divBdr>
            <w:top w:val="none" w:sz="0" w:space="0" w:color="auto"/>
            <w:left w:val="none" w:sz="0" w:space="0" w:color="auto"/>
            <w:bottom w:val="none" w:sz="0" w:space="0" w:color="auto"/>
            <w:right w:val="none" w:sz="0" w:space="0" w:color="auto"/>
          </w:divBdr>
        </w:div>
        <w:div w:id="1443569132">
          <w:marLeft w:val="0"/>
          <w:marRight w:val="0"/>
          <w:marTop w:val="0"/>
          <w:marBottom w:val="75"/>
          <w:divBdr>
            <w:top w:val="none" w:sz="0" w:space="0" w:color="auto"/>
            <w:left w:val="none" w:sz="0" w:space="0" w:color="auto"/>
            <w:bottom w:val="none" w:sz="0" w:space="0" w:color="auto"/>
            <w:right w:val="none" w:sz="0" w:space="0" w:color="auto"/>
          </w:divBdr>
        </w:div>
      </w:divsChild>
    </w:div>
    <w:div w:id="1822186284">
      <w:bodyDiv w:val="1"/>
      <w:marLeft w:val="0"/>
      <w:marRight w:val="0"/>
      <w:marTop w:val="0"/>
      <w:marBottom w:val="0"/>
      <w:divBdr>
        <w:top w:val="none" w:sz="0" w:space="0" w:color="auto"/>
        <w:left w:val="none" w:sz="0" w:space="0" w:color="auto"/>
        <w:bottom w:val="none" w:sz="0" w:space="0" w:color="auto"/>
        <w:right w:val="none" w:sz="0" w:space="0" w:color="auto"/>
      </w:divBdr>
    </w:div>
    <w:div w:id="1822427018">
      <w:bodyDiv w:val="1"/>
      <w:marLeft w:val="0"/>
      <w:marRight w:val="0"/>
      <w:marTop w:val="0"/>
      <w:marBottom w:val="0"/>
      <w:divBdr>
        <w:top w:val="none" w:sz="0" w:space="0" w:color="auto"/>
        <w:left w:val="none" w:sz="0" w:space="0" w:color="auto"/>
        <w:bottom w:val="none" w:sz="0" w:space="0" w:color="auto"/>
        <w:right w:val="none" w:sz="0" w:space="0" w:color="auto"/>
      </w:divBdr>
    </w:div>
    <w:div w:id="1843540919">
      <w:bodyDiv w:val="1"/>
      <w:marLeft w:val="0"/>
      <w:marRight w:val="0"/>
      <w:marTop w:val="0"/>
      <w:marBottom w:val="0"/>
      <w:divBdr>
        <w:top w:val="none" w:sz="0" w:space="0" w:color="auto"/>
        <w:left w:val="none" w:sz="0" w:space="0" w:color="auto"/>
        <w:bottom w:val="none" w:sz="0" w:space="0" w:color="auto"/>
        <w:right w:val="none" w:sz="0" w:space="0" w:color="auto"/>
      </w:divBdr>
    </w:div>
    <w:div w:id="1852255724">
      <w:bodyDiv w:val="1"/>
      <w:marLeft w:val="0"/>
      <w:marRight w:val="0"/>
      <w:marTop w:val="0"/>
      <w:marBottom w:val="0"/>
      <w:divBdr>
        <w:top w:val="none" w:sz="0" w:space="0" w:color="auto"/>
        <w:left w:val="none" w:sz="0" w:space="0" w:color="auto"/>
        <w:bottom w:val="none" w:sz="0" w:space="0" w:color="auto"/>
        <w:right w:val="none" w:sz="0" w:space="0" w:color="auto"/>
      </w:divBdr>
    </w:div>
    <w:div w:id="1870993706">
      <w:bodyDiv w:val="1"/>
      <w:marLeft w:val="0"/>
      <w:marRight w:val="0"/>
      <w:marTop w:val="0"/>
      <w:marBottom w:val="0"/>
      <w:divBdr>
        <w:top w:val="none" w:sz="0" w:space="0" w:color="auto"/>
        <w:left w:val="none" w:sz="0" w:space="0" w:color="auto"/>
        <w:bottom w:val="none" w:sz="0" w:space="0" w:color="auto"/>
        <w:right w:val="none" w:sz="0" w:space="0" w:color="auto"/>
      </w:divBdr>
    </w:div>
    <w:div w:id="1874952121">
      <w:bodyDiv w:val="1"/>
      <w:marLeft w:val="0"/>
      <w:marRight w:val="0"/>
      <w:marTop w:val="0"/>
      <w:marBottom w:val="0"/>
      <w:divBdr>
        <w:top w:val="none" w:sz="0" w:space="0" w:color="auto"/>
        <w:left w:val="none" w:sz="0" w:space="0" w:color="auto"/>
        <w:bottom w:val="none" w:sz="0" w:space="0" w:color="auto"/>
        <w:right w:val="none" w:sz="0" w:space="0" w:color="auto"/>
      </w:divBdr>
      <w:divsChild>
        <w:div w:id="32582472">
          <w:marLeft w:val="0"/>
          <w:marRight w:val="0"/>
          <w:marTop w:val="0"/>
          <w:marBottom w:val="75"/>
          <w:divBdr>
            <w:top w:val="none" w:sz="0" w:space="0" w:color="auto"/>
            <w:left w:val="none" w:sz="0" w:space="0" w:color="auto"/>
            <w:bottom w:val="none" w:sz="0" w:space="0" w:color="auto"/>
            <w:right w:val="none" w:sz="0" w:space="0" w:color="auto"/>
          </w:divBdr>
        </w:div>
        <w:div w:id="50538684">
          <w:marLeft w:val="0"/>
          <w:marRight w:val="0"/>
          <w:marTop w:val="0"/>
          <w:marBottom w:val="75"/>
          <w:divBdr>
            <w:top w:val="none" w:sz="0" w:space="0" w:color="auto"/>
            <w:left w:val="none" w:sz="0" w:space="0" w:color="auto"/>
            <w:bottom w:val="none" w:sz="0" w:space="0" w:color="auto"/>
            <w:right w:val="none" w:sz="0" w:space="0" w:color="auto"/>
          </w:divBdr>
        </w:div>
        <w:div w:id="258029854">
          <w:marLeft w:val="0"/>
          <w:marRight w:val="0"/>
          <w:marTop w:val="0"/>
          <w:marBottom w:val="75"/>
          <w:divBdr>
            <w:top w:val="none" w:sz="0" w:space="0" w:color="auto"/>
            <w:left w:val="none" w:sz="0" w:space="0" w:color="auto"/>
            <w:bottom w:val="none" w:sz="0" w:space="0" w:color="auto"/>
            <w:right w:val="none" w:sz="0" w:space="0" w:color="auto"/>
          </w:divBdr>
        </w:div>
        <w:div w:id="338630158">
          <w:marLeft w:val="0"/>
          <w:marRight w:val="0"/>
          <w:marTop w:val="0"/>
          <w:marBottom w:val="75"/>
          <w:divBdr>
            <w:top w:val="none" w:sz="0" w:space="0" w:color="auto"/>
            <w:left w:val="none" w:sz="0" w:space="0" w:color="auto"/>
            <w:bottom w:val="none" w:sz="0" w:space="0" w:color="auto"/>
            <w:right w:val="none" w:sz="0" w:space="0" w:color="auto"/>
          </w:divBdr>
        </w:div>
        <w:div w:id="587809273">
          <w:marLeft w:val="0"/>
          <w:marRight w:val="0"/>
          <w:marTop w:val="0"/>
          <w:marBottom w:val="75"/>
          <w:divBdr>
            <w:top w:val="none" w:sz="0" w:space="0" w:color="auto"/>
            <w:left w:val="none" w:sz="0" w:space="0" w:color="auto"/>
            <w:bottom w:val="none" w:sz="0" w:space="0" w:color="auto"/>
            <w:right w:val="none" w:sz="0" w:space="0" w:color="auto"/>
          </w:divBdr>
        </w:div>
        <w:div w:id="603420965">
          <w:marLeft w:val="0"/>
          <w:marRight w:val="0"/>
          <w:marTop w:val="0"/>
          <w:marBottom w:val="75"/>
          <w:divBdr>
            <w:top w:val="none" w:sz="0" w:space="0" w:color="auto"/>
            <w:left w:val="none" w:sz="0" w:space="0" w:color="auto"/>
            <w:bottom w:val="none" w:sz="0" w:space="0" w:color="auto"/>
            <w:right w:val="none" w:sz="0" w:space="0" w:color="auto"/>
          </w:divBdr>
        </w:div>
        <w:div w:id="981078891">
          <w:marLeft w:val="0"/>
          <w:marRight w:val="0"/>
          <w:marTop w:val="0"/>
          <w:marBottom w:val="75"/>
          <w:divBdr>
            <w:top w:val="none" w:sz="0" w:space="0" w:color="auto"/>
            <w:left w:val="none" w:sz="0" w:space="0" w:color="auto"/>
            <w:bottom w:val="none" w:sz="0" w:space="0" w:color="auto"/>
            <w:right w:val="none" w:sz="0" w:space="0" w:color="auto"/>
          </w:divBdr>
        </w:div>
        <w:div w:id="1205560617">
          <w:marLeft w:val="0"/>
          <w:marRight w:val="0"/>
          <w:marTop w:val="0"/>
          <w:marBottom w:val="75"/>
          <w:divBdr>
            <w:top w:val="none" w:sz="0" w:space="0" w:color="auto"/>
            <w:left w:val="none" w:sz="0" w:space="0" w:color="auto"/>
            <w:bottom w:val="none" w:sz="0" w:space="0" w:color="auto"/>
            <w:right w:val="none" w:sz="0" w:space="0" w:color="auto"/>
          </w:divBdr>
        </w:div>
        <w:div w:id="1313749283">
          <w:marLeft w:val="0"/>
          <w:marRight w:val="0"/>
          <w:marTop w:val="0"/>
          <w:marBottom w:val="75"/>
          <w:divBdr>
            <w:top w:val="none" w:sz="0" w:space="0" w:color="auto"/>
            <w:left w:val="none" w:sz="0" w:space="0" w:color="auto"/>
            <w:bottom w:val="none" w:sz="0" w:space="0" w:color="auto"/>
            <w:right w:val="none" w:sz="0" w:space="0" w:color="auto"/>
          </w:divBdr>
        </w:div>
        <w:div w:id="1835879512">
          <w:marLeft w:val="0"/>
          <w:marRight w:val="0"/>
          <w:marTop w:val="0"/>
          <w:marBottom w:val="75"/>
          <w:divBdr>
            <w:top w:val="none" w:sz="0" w:space="0" w:color="auto"/>
            <w:left w:val="none" w:sz="0" w:space="0" w:color="auto"/>
            <w:bottom w:val="none" w:sz="0" w:space="0" w:color="auto"/>
            <w:right w:val="none" w:sz="0" w:space="0" w:color="auto"/>
          </w:divBdr>
        </w:div>
        <w:div w:id="1861355835">
          <w:marLeft w:val="0"/>
          <w:marRight w:val="0"/>
          <w:marTop w:val="0"/>
          <w:marBottom w:val="75"/>
          <w:divBdr>
            <w:top w:val="none" w:sz="0" w:space="0" w:color="auto"/>
            <w:left w:val="none" w:sz="0" w:space="0" w:color="auto"/>
            <w:bottom w:val="none" w:sz="0" w:space="0" w:color="auto"/>
            <w:right w:val="none" w:sz="0" w:space="0" w:color="auto"/>
          </w:divBdr>
        </w:div>
        <w:div w:id="2057241267">
          <w:marLeft w:val="0"/>
          <w:marRight w:val="0"/>
          <w:marTop w:val="0"/>
          <w:marBottom w:val="75"/>
          <w:divBdr>
            <w:top w:val="none" w:sz="0" w:space="0" w:color="auto"/>
            <w:left w:val="none" w:sz="0" w:space="0" w:color="auto"/>
            <w:bottom w:val="none" w:sz="0" w:space="0" w:color="auto"/>
            <w:right w:val="none" w:sz="0" w:space="0" w:color="auto"/>
          </w:divBdr>
        </w:div>
      </w:divsChild>
    </w:div>
    <w:div w:id="1879507453">
      <w:bodyDiv w:val="1"/>
      <w:marLeft w:val="0"/>
      <w:marRight w:val="0"/>
      <w:marTop w:val="0"/>
      <w:marBottom w:val="0"/>
      <w:divBdr>
        <w:top w:val="none" w:sz="0" w:space="0" w:color="auto"/>
        <w:left w:val="none" w:sz="0" w:space="0" w:color="auto"/>
        <w:bottom w:val="none" w:sz="0" w:space="0" w:color="auto"/>
        <w:right w:val="none" w:sz="0" w:space="0" w:color="auto"/>
      </w:divBdr>
    </w:div>
    <w:div w:id="1887600272">
      <w:bodyDiv w:val="1"/>
      <w:marLeft w:val="0"/>
      <w:marRight w:val="0"/>
      <w:marTop w:val="0"/>
      <w:marBottom w:val="0"/>
      <w:divBdr>
        <w:top w:val="none" w:sz="0" w:space="0" w:color="auto"/>
        <w:left w:val="none" w:sz="0" w:space="0" w:color="auto"/>
        <w:bottom w:val="none" w:sz="0" w:space="0" w:color="auto"/>
        <w:right w:val="none" w:sz="0" w:space="0" w:color="auto"/>
      </w:divBdr>
    </w:div>
    <w:div w:id="1926525479">
      <w:bodyDiv w:val="1"/>
      <w:marLeft w:val="0"/>
      <w:marRight w:val="0"/>
      <w:marTop w:val="0"/>
      <w:marBottom w:val="0"/>
      <w:divBdr>
        <w:top w:val="none" w:sz="0" w:space="0" w:color="auto"/>
        <w:left w:val="none" w:sz="0" w:space="0" w:color="auto"/>
        <w:bottom w:val="none" w:sz="0" w:space="0" w:color="auto"/>
        <w:right w:val="none" w:sz="0" w:space="0" w:color="auto"/>
      </w:divBdr>
    </w:div>
    <w:div w:id="1947692475">
      <w:bodyDiv w:val="1"/>
      <w:marLeft w:val="0"/>
      <w:marRight w:val="0"/>
      <w:marTop w:val="0"/>
      <w:marBottom w:val="0"/>
      <w:divBdr>
        <w:top w:val="none" w:sz="0" w:space="0" w:color="auto"/>
        <w:left w:val="none" w:sz="0" w:space="0" w:color="auto"/>
        <w:bottom w:val="none" w:sz="0" w:space="0" w:color="auto"/>
        <w:right w:val="none" w:sz="0" w:space="0" w:color="auto"/>
      </w:divBdr>
    </w:div>
    <w:div w:id="1961187529">
      <w:bodyDiv w:val="1"/>
      <w:marLeft w:val="0"/>
      <w:marRight w:val="0"/>
      <w:marTop w:val="0"/>
      <w:marBottom w:val="0"/>
      <w:divBdr>
        <w:top w:val="none" w:sz="0" w:space="0" w:color="auto"/>
        <w:left w:val="none" w:sz="0" w:space="0" w:color="auto"/>
        <w:bottom w:val="none" w:sz="0" w:space="0" w:color="auto"/>
        <w:right w:val="none" w:sz="0" w:space="0" w:color="auto"/>
      </w:divBdr>
      <w:divsChild>
        <w:div w:id="260459965">
          <w:marLeft w:val="0"/>
          <w:marRight w:val="0"/>
          <w:marTop w:val="0"/>
          <w:marBottom w:val="0"/>
          <w:divBdr>
            <w:top w:val="none" w:sz="0" w:space="0" w:color="auto"/>
            <w:left w:val="none" w:sz="0" w:space="0" w:color="auto"/>
            <w:bottom w:val="none" w:sz="0" w:space="0" w:color="auto"/>
            <w:right w:val="none" w:sz="0" w:space="0" w:color="auto"/>
          </w:divBdr>
        </w:div>
        <w:div w:id="2051756191">
          <w:marLeft w:val="0"/>
          <w:marRight w:val="0"/>
          <w:marTop w:val="0"/>
          <w:marBottom w:val="0"/>
          <w:divBdr>
            <w:top w:val="none" w:sz="0" w:space="0" w:color="auto"/>
            <w:left w:val="none" w:sz="0" w:space="0" w:color="auto"/>
            <w:bottom w:val="none" w:sz="0" w:space="0" w:color="auto"/>
            <w:right w:val="none" w:sz="0" w:space="0" w:color="auto"/>
          </w:divBdr>
        </w:div>
      </w:divsChild>
    </w:div>
    <w:div w:id="1991207799">
      <w:bodyDiv w:val="1"/>
      <w:marLeft w:val="0"/>
      <w:marRight w:val="0"/>
      <w:marTop w:val="0"/>
      <w:marBottom w:val="0"/>
      <w:divBdr>
        <w:top w:val="none" w:sz="0" w:space="0" w:color="auto"/>
        <w:left w:val="none" w:sz="0" w:space="0" w:color="auto"/>
        <w:bottom w:val="none" w:sz="0" w:space="0" w:color="auto"/>
        <w:right w:val="none" w:sz="0" w:space="0" w:color="auto"/>
      </w:divBdr>
    </w:div>
    <w:div w:id="2056344706">
      <w:bodyDiv w:val="1"/>
      <w:marLeft w:val="0"/>
      <w:marRight w:val="0"/>
      <w:marTop w:val="0"/>
      <w:marBottom w:val="0"/>
      <w:divBdr>
        <w:top w:val="none" w:sz="0" w:space="0" w:color="auto"/>
        <w:left w:val="none" w:sz="0" w:space="0" w:color="auto"/>
        <w:bottom w:val="none" w:sz="0" w:space="0" w:color="auto"/>
        <w:right w:val="none" w:sz="0" w:space="0" w:color="auto"/>
      </w:divBdr>
    </w:div>
    <w:div w:id="2058965748">
      <w:bodyDiv w:val="1"/>
      <w:marLeft w:val="0"/>
      <w:marRight w:val="0"/>
      <w:marTop w:val="0"/>
      <w:marBottom w:val="0"/>
      <w:divBdr>
        <w:top w:val="none" w:sz="0" w:space="0" w:color="auto"/>
        <w:left w:val="none" w:sz="0" w:space="0" w:color="auto"/>
        <w:bottom w:val="none" w:sz="0" w:space="0" w:color="auto"/>
        <w:right w:val="none" w:sz="0" w:space="0" w:color="auto"/>
      </w:divBdr>
    </w:div>
    <w:div w:id="2066104024">
      <w:bodyDiv w:val="1"/>
      <w:marLeft w:val="0"/>
      <w:marRight w:val="0"/>
      <w:marTop w:val="0"/>
      <w:marBottom w:val="0"/>
      <w:divBdr>
        <w:top w:val="none" w:sz="0" w:space="0" w:color="auto"/>
        <w:left w:val="none" w:sz="0" w:space="0" w:color="auto"/>
        <w:bottom w:val="none" w:sz="0" w:space="0" w:color="auto"/>
        <w:right w:val="none" w:sz="0" w:space="0" w:color="auto"/>
      </w:divBdr>
    </w:div>
    <w:div w:id="2100561684">
      <w:bodyDiv w:val="1"/>
      <w:marLeft w:val="0"/>
      <w:marRight w:val="0"/>
      <w:marTop w:val="0"/>
      <w:marBottom w:val="0"/>
      <w:divBdr>
        <w:top w:val="none" w:sz="0" w:space="0" w:color="auto"/>
        <w:left w:val="none" w:sz="0" w:space="0" w:color="auto"/>
        <w:bottom w:val="none" w:sz="0" w:space="0" w:color="auto"/>
        <w:right w:val="none" w:sz="0" w:space="0" w:color="auto"/>
      </w:divBdr>
    </w:div>
    <w:div w:id="2113091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footer" Target="footer1.xml"/><Relationship Id="rId42" Type="http://schemas.openxmlformats.org/officeDocument/2006/relationships/image" Target="media/image21.jpeg"/><Relationship Id="rId47" Type="http://schemas.openxmlformats.org/officeDocument/2006/relationships/image" Target="media/image26.emf"/><Relationship Id="rId63" Type="http://schemas.openxmlformats.org/officeDocument/2006/relationships/image" Target="media/image37.jpeg"/><Relationship Id="rId68" Type="http://schemas.openxmlformats.org/officeDocument/2006/relationships/image" Target="media/image42.jpeg"/><Relationship Id="rId84" Type="http://schemas.openxmlformats.org/officeDocument/2006/relationships/header" Target="header17.xml"/><Relationship Id="rId89" Type="http://schemas.openxmlformats.org/officeDocument/2006/relationships/oleObject" Target="embeddings/oleObject3.bin"/><Relationship Id="rId16" Type="http://schemas.openxmlformats.org/officeDocument/2006/relationships/image" Target="media/image7.png"/><Relationship Id="rId11" Type="http://schemas.openxmlformats.org/officeDocument/2006/relationships/image" Target="media/image4.emf"/><Relationship Id="rId32" Type="http://schemas.openxmlformats.org/officeDocument/2006/relationships/image" Target="media/image16.png"/><Relationship Id="rId37" Type="http://schemas.openxmlformats.org/officeDocument/2006/relationships/header" Target="header8.xml"/><Relationship Id="rId53" Type="http://schemas.openxmlformats.org/officeDocument/2006/relationships/image" Target="media/image27.png"/><Relationship Id="rId58" Type="http://schemas.openxmlformats.org/officeDocument/2006/relationships/image" Target="media/image32.jpeg"/><Relationship Id="rId74" Type="http://schemas.openxmlformats.org/officeDocument/2006/relationships/image" Target="media/image48.jpeg"/><Relationship Id="rId79" Type="http://schemas.openxmlformats.org/officeDocument/2006/relationships/footer" Target="footer6.xml"/><Relationship Id="rId5" Type="http://schemas.openxmlformats.org/officeDocument/2006/relationships/webSettings" Target="webSettings.xml"/><Relationship Id="rId90" Type="http://schemas.openxmlformats.org/officeDocument/2006/relationships/image" Target="media/image54.png"/><Relationship Id="rId95" Type="http://schemas.openxmlformats.org/officeDocument/2006/relationships/header" Target="header18.xml"/><Relationship Id="rId22" Type="http://schemas.openxmlformats.org/officeDocument/2006/relationships/header" Target="header3.xml"/><Relationship Id="rId27" Type="http://schemas.openxmlformats.org/officeDocument/2006/relationships/image" Target="media/image11.png"/><Relationship Id="rId43" Type="http://schemas.openxmlformats.org/officeDocument/2006/relationships/image" Target="media/image22.png"/><Relationship Id="rId48" Type="http://schemas.openxmlformats.org/officeDocument/2006/relationships/package" Target="embeddings/Microsoft_Visio_Drawing1.vsdx"/><Relationship Id="rId64" Type="http://schemas.openxmlformats.org/officeDocument/2006/relationships/image" Target="media/image38.jpeg"/><Relationship Id="rId69" Type="http://schemas.openxmlformats.org/officeDocument/2006/relationships/image" Target="media/image43.png"/><Relationship Id="rId80" Type="http://schemas.openxmlformats.org/officeDocument/2006/relationships/header" Target="header14.xml"/><Relationship Id="rId85" Type="http://schemas.openxmlformats.org/officeDocument/2006/relationships/image" Target="media/image51.jpeg"/><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header" Target="header5.xml"/><Relationship Id="rId33" Type="http://schemas.openxmlformats.org/officeDocument/2006/relationships/image" Target="media/image17.png"/><Relationship Id="rId38" Type="http://schemas.openxmlformats.org/officeDocument/2006/relationships/image" Target="media/image18.emf"/><Relationship Id="rId46" Type="http://schemas.openxmlformats.org/officeDocument/2006/relationships/image" Target="media/image25.png"/><Relationship Id="rId59" Type="http://schemas.openxmlformats.org/officeDocument/2006/relationships/image" Target="media/image33.jpeg"/><Relationship Id="rId67" Type="http://schemas.openxmlformats.org/officeDocument/2006/relationships/image" Target="media/image41.jpeg"/><Relationship Id="rId20" Type="http://schemas.openxmlformats.org/officeDocument/2006/relationships/header" Target="header2.xml"/><Relationship Id="rId41" Type="http://schemas.openxmlformats.org/officeDocument/2006/relationships/image" Target="media/image20.jpeg"/><Relationship Id="rId54" Type="http://schemas.openxmlformats.org/officeDocument/2006/relationships/image" Target="media/image28.png"/><Relationship Id="rId62" Type="http://schemas.openxmlformats.org/officeDocument/2006/relationships/image" Target="media/image36.jpe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footer" Target="footer7.xml"/><Relationship Id="rId88" Type="http://schemas.openxmlformats.org/officeDocument/2006/relationships/image" Target="media/image53.emf"/><Relationship Id="rId91" Type="http://schemas.openxmlformats.org/officeDocument/2006/relationships/image" Target="media/image55.png"/><Relationship Id="rId96"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4.xml"/><Relationship Id="rId28" Type="http://schemas.openxmlformats.org/officeDocument/2006/relationships/image" Target="media/image12.png"/><Relationship Id="rId36" Type="http://schemas.openxmlformats.org/officeDocument/2006/relationships/footer" Target="footer4.xml"/><Relationship Id="rId49" Type="http://schemas.openxmlformats.org/officeDocument/2006/relationships/header" Target="header9.xml"/><Relationship Id="rId57" Type="http://schemas.openxmlformats.org/officeDocument/2006/relationships/image" Target="media/image31.jpeg"/><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3.png"/><Relationship Id="rId52" Type="http://schemas.openxmlformats.org/officeDocument/2006/relationships/header" Target="header11.xml"/><Relationship Id="rId60" Type="http://schemas.openxmlformats.org/officeDocument/2006/relationships/image" Target="media/image34.jpeg"/><Relationship Id="rId65" Type="http://schemas.openxmlformats.org/officeDocument/2006/relationships/image" Target="media/image39.jpeg"/><Relationship Id="rId73" Type="http://schemas.openxmlformats.org/officeDocument/2006/relationships/image" Target="media/image47.jpeg"/><Relationship Id="rId78" Type="http://schemas.openxmlformats.org/officeDocument/2006/relationships/header" Target="header13.xml"/><Relationship Id="rId81" Type="http://schemas.openxmlformats.org/officeDocument/2006/relationships/header" Target="header15.xml"/><Relationship Id="rId86" Type="http://schemas.openxmlformats.org/officeDocument/2006/relationships/image" Target="media/image52.emf"/><Relationship Id="rId94" Type="http://schemas.openxmlformats.org/officeDocument/2006/relationships/image" Target="media/image58.png"/><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mailto:juan.seran00@gmail.com" TargetMode="External"/><Relationship Id="rId18" Type="http://schemas.openxmlformats.org/officeDocument/2006/relationships/image" Target="media/image9.png"/><Relationship Id="rId39" Type="http://schemas.openxmlformats.org/officeDocument/2006/relationships/package" Target="embeddings/Microsoft_Visio_Drawing.vsdx"/><Relationship Id="rId34" Type="http://schemas.openxmlformats.org/officeDocument/2006/relationships/header" Target="header6.xml"/><Relationship Id="rId50" Type="http://schemas.openxmlformats.org/officeDocument/2006/relationships/header" Target="header10.xml"/><Relationship Id="rId55" Type="http://schemas.openxmlformats.org/officeDocument/2006/relationships/image" Target="media/image29.png"/><Relationship Id="rId76" Type="http://schemas.openxmlformats.org/officeDocument/2006/relationships/image" Target="media/image50.png"/><Relationship Id="rId97"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image" Target="media/image45.jpeg"/><Relationship Id="rId92"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footer" Target="footer2.xm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0.jpeg"/><Relationship Id="rId87" Type="http://schemas.openxmlformats.org/officeDocument/2006/relationships/oleObject" Target="embeddings/oleObject2.bin"/><Relationship Id="rId61" Type="http://schemas.openxmlformats.org/officeDocument/2006/relationships/image" Target="media/image35.jpeg"/><Relationship Id="rId82" Type="http://schemas.openxmlformats.org/officeDocument/2006/relationships/header" Target="header16.xml"/><Relationship Id="rId19" Type="http://schemas.openxmlformats.org/officeDocument/2006/relationships/header" Target="header1.xml"/><Relationship Id="rId14" Type="http://schemas.openxmlformats.org/officeDocument/2006/relationships/image" Target="media/image5.png"/><Relationship Id="rId30" Type="http://schemas.openxmlformats.org/officeDocument/2006/relationships/image" Target="media/image14.png"/><Relationship Id="rId35" Type="http://schemas.openxmlformats.org/officeDocument/2006/relationships/header" Target="header7.xml"/><Relationship Id="rId56" Type="http://schemas.openxmlformats.org/officeDocument/2006/relationships/image" Target="media/image30.jpeg"/><Relationship Id="rId77" Type="http://schemas.openxmlformats.org/officeDocument/2006/relationships/header" Target="header12.xml"/><Relationship Id="rId100"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footer" Target="footer5.xml"/><Relationship Id="rId72" Type="http://schemas.openxmlformats.org/officeDocument/2006/relationships/image" Target="media/image46.jpeg"/><Relationship Id="rId93" Type="http://schemas.openxmlformats.org/officeDocument/2006/relationships/image" Target="media/image57.png"/><Relationship Id="rId98" Type="http://schemas.openxmlformats.org/officeDocument/2006/relationships/header" Target="header20.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s>
</file>

<file path=word/_rels/header8.xml.rels><?xml version="1.0" encoding="UTF-8" standalone="yes"?>
<Relationships xmlns="http://schemas.openxmlformats.org/package/2006/relationships"><Relationship Id="rId1" Type="http://schemas.openxmlformats.org/officeDocument/2006/relationships/image" Target="media/image10.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_rels/header10.xml.rels><?xml version="1.0" encoding="UTF-8" standalone="yes"?>
<Relationships xmlns="http://schemas.openxmlformats.org/package/2006/relationships"><Relationship Id="rId1" Type="http://schemas.openxmlformats.org/officeDocument/2006/relationships/image" Target="media/image10.png"/></Relationships>
</file>

<file path=word/_rels/header11.xml.rels><?xml version="1.0" encoding="UTF-8" standalone="yes"?>
<Relationships xmlns="http://schemas.openxmlformats.org/package/2006/relationships"><Relationship Id="rId1" Type="http://schemas.openxmlformats.org/officeDocument/2006/relationships/image" Target="media/image10.png"/></Relationships>
</file>

<file path=word/_rels/header12.xml.rels><?xml version="1.0" encoding="UTF-8" standalone="yes"?>
<Relationships xmlns="http://schemas.openxmlformats.org/package/2006/relationships"><Relationship Id="rId1" Type="http://schemas.openxmlformats.org/officeDocument/2006/relationships/image" Target="media/image10.png"/></Relationships>
</file>

<file path=word/_rels/header13.xml.rels><?xml version="1.0" encoding="UTF-8" standalone="yes"?>
<Relationships xmlns="http://schemas.openxmlformats.org/package/2006/relationships"><Relationship Id="rId1" Type="http://schemas.openxmlformats.org/officeDocument/2006/relationships/image" Target="media/image10.png"/></Relationships>
</file>

<file path=word/_rels/header14.xml.rels><?xml version="1.0" encoding="UTF-8" standalone="yes"?>
<Relationships xmlns="http://schemas.openxmlformats.org/package/2006/relationships"><Relationship Id="rId1" Type="http://schemas.openxmlformats.org/officeDocument/2006/relationships/image" Target="media/image10.png"/></Relationships>
</file>

<file path=word/_rels/header15.xml.rels><?xml version="1.0" encoding="UTF-8" standalone="yes"?>
<Relationships xmlns="http://schemas.openxmlformats.org/package/2006/relationships"><Relationship Id="rId1" Type="http://schemas.openxmlformats.org/officeDocument/2006/relationships/image" Target="media/image10.png"/></Relationships>
</file>

<file path=word/_rels/header16.xml.rels><?xml version="1.0" encoding="UTF-8" standalone="yes"?>
<Relationships xmlns="http://schemas.openxmlformats.org/package/2006/relationships"><Relationship Id="rId1" Type="http://schemas.openxmlformats.org/officeDocument/2006/relationships/image" Target="media/image10.png"/></Relationships>
</file>

<file path=word/_rels/header17.xml.rels><?xml version="1.0" encoding="UTF-8" standalone="yes"?>
<Relationships xmlns="http://schemas.openxmlformats.org/package/2006/relationships"><Relationship Id="rId1" Type="http://schemas.openxmlformats.org/officeDocument/2006/relationships/image" Target="media/image10.png"/></Relationships>
</file>

<file path=word/_rels/header18.xml.rels><?xml version="1.0" encoding="UTF-8" standalone="yes"?>
<Relationships xmlns="http://schemas.openxmlformats.org/package/2006/relationships"><Relationship Id="rId1" Type="http://schemas.openxmlformats.org/officeDocument/2006/relationships/image" Target="media/image10.png"/></Relationships>
</file>

<file path=word/_rels/header19.xml.rels><?xml version="1.0" encoding="UTF-8" standalone="yes"?>
<Relationships xmlns="http://schemas.openxmlformats.org/package/2006/relationships"><Relationship Id="rId1" Type="http://schemas.openxmlformats.org/officeDocument/2006/relationships/image" Target="media/image10.png"/></Relationships>
</file>

<file path=word/_rels/header20.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9B80A53-D088-4339-B68E-4CDFB51AE5CA}"/>
      </w:docPartPr>
      <w:docPartBody>
        <w:p w:rsidR="00CC4E33" w:rsidRDefault="00CC32D0">
          <w:r w:rsidRPr="009502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1"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D0"/>
    <w:rsid w:val="00002DBB"/>
    <w:rsid w:val="000073A4"/>
    <w:rsid w:val="0002262B"/>
    <w:rsid w:val="000D4DD3"/>
    <w:rsid w:val="00103182"/>
    <w:rsid w:val="00103F29"/>
    <w:rsid w:val="00111FD6"/>
    <w:rsid w:val="00115F29"/>
    <w:rsid w:val="00123106"/>
    <w:rsid w:val="00160ABC"/>
    <w:rsid w:val="001633CB"/>
    <w:rsid w:val="001757C8"/>
    <w:rsid w:val="00197399"/>
    <w:rsid w:val="001C507A"/>
    <w:rsid w:val="001C66AA"/>
    <w:rsid w:val="001D597D"/>
    <w:rsid w:val="001D6D0C"/>
    <w:rsid w:val="001F021D"/>
    <w:rsid w:val="00226B14"/>
    <w:rsid w:val="00230ECF"/>
    <w:rsid w:val="00236B86"/>
    <w:rsid w:val="00240DAA"/>
    <w:rsid w:val="0026539D"/>
    <w:rsid w:val="002668DB"/>
    <w:rsid w:val="002A21EF"/>
    <w:rsid w:val="002A3797"/>
    <w:rsid w:val="002E3F8C"/>
    <w:rsid w:val="0030058A"/>
    <w:rsid w:val="00303FE3"/>
    <w:rsid w:val="00331A67"/>
    <w:rsid w:val="00343417"/>
    <w:rsid w:val="0035062A"/>
    <w:rsid w:val="003740ED"/>
    <w:rsid w:val="0037466E"/>
    <w:rsid w:val="003C1332"/>
    <w:rsid w:val="003D24CD"/>
    <w:rsid w:val="003E7709"/>
    <w:rsid w:val="00411B2A"/>
    <w:rsid w:val="004228DE"/>
    <w:rsid w:val="00436DB2"/>
    <w:rsid w:val="00455194"/>
    <w:rsid w:val="00455243"/>
    <w:rsid w:val="00455C6A"/>
    <w:rsid w:val="00477296"/>
    <w:rsid w:val="004838A8"/>
    <w:rsid w:val="004912A5"/>
    <w:rsid w:val="004942B6"/>
    <w:rsid w:val="00496B58"/>
    <w:rsid w:val="004D0353"/>
    <w:rsid w:val="004E6DA3"/>
    <w:rsid w:val="00512ED2"/>
    <w:rsid w:val="00533009"/>
    <w:rsid w:val="00545664"/>
    <w:rsid w:val="00547A99"/>
    <w:rsid w:val="00552EC8"/>
    <w:rsid w:val="0055711C"/>
    <w:rsid w:val="00563AC6"/>
    <w:rsid w:val="005C39C0"/>
    <w:rsid w:val="005D33B7"/>
    <w:rsid w:val="00607373"/>
    <w:rsid w:val="00615CD8"/>
    <w:rsid w:val="00624951"/>
    <w:rsid w:val="0065020E"/>
    <w:rsid w:val="00687C80"/>
    <w:rsid w:val="006917AB"/>
    <w:rsid w:val="00691C90"/>
    <w:rsid w:val="006D1754"/>
    <w:rsid w:val="006E0CA6"/>
    <w:rsid w:val="006F3043"/>
    <w:rsid w:val="006F7339"/>
    <w:rsid w:val="007214A9"/>
    <w:rsid w:val="00731B00"/>
    <w:rsid w:val="00750D6D"/>
    <w:rsid w:val="0075544B"/>
    <w:rsid w:val="00755888"/>
    <w:rsid w:val="00757D8A"/>
    <w:rsid w:val="00787323"/>
    <w:rsid w:val="007B2C1A"/>
    <w:rsid w:val="007D3183"/>
    <w:rsid w:val="007D5FB3"/>
    <w:rsid w:val="00833A2B"/>
    <w:rsid w:val="008402C5"/>
    <w:rsid w:val="00867EFA"/>
    <w:rsid w:val="00874DD7"/>
    <w:rsid w:val="00885DA6"/>
    <w:rsid w:val="00893F50"/>
    <w:rsid w:val="008A1492"/>
    <w:rsid w:val="008D7481"/>
    <w:rsid w:val="008E1212"/>
    <w:rsid w:val="00907639"/>
    <w:rsid w:val="00935F50"/>
    <w:rsid w:val="009654D0"/>
    <w:rsid w:val="009751F2"/>
    <w:rsid w:val="009B2FBC"/>
    <w:rsid w:val="009F52BB"/>
    <w:rsid w:val="00A04723"/>
    <w:rsid w:val="00A120F5"/>
    <w:rsid w:val="00A138D0"/>
    <w:rsid w:val="00A218B7"/>
    <w:rsid w:val="00A3114F"/>
    <w:rsid w:val="00A419AB"/>
    <w:rsid w:val="00A5158D"/>
    <w:rsid w:val="00A55740"/>
    <w:rsid w:val="00A57091"/>
    <w:rsid w:val="00A735B5"/>
    <w:rsid w:val="00A76BDB"/>
    <w:rsid w:val="00AD055A"/>
    <w:rsid w:val="00B1279F"/>
    <w:rsid w:val="00B159CB"/>
    <w:rsid w:val="00B56532"/>
    <w:rsid w:val="00B665EA"/>
    <w:rsid w:val="00BA7269"/>
    <w:rsid w:val="00BB1C85"/>
    <w:rsid w:val="00BB741F"/>
    <w:rsid w:val="00C07113"/>
    <w:rsid w:val="00C25790"/>
    <w:rsid w:val="00C42FFA"/>
    <w:rsid w:val="00C43F7B"/>
    <w:rsid w:val="00C530C2"/>
    <w:rsid w:val="00C61B36"/>
    <w:rsid w:val="00C7244A"/>
    <w:rsid w:val="00C857A3"/>
    <w:rsid w:val="00C86388"/>
    <w:rsid w:val="00C94DEF"/>
    <w:rsid w:val="00CA6C66"/>
    <w:rsid w:val="00CC1A01"/>
    <w:rsid w:val="00CC2D2E"/>
    <w:rsid w:val="00CC32D0"/>
    <w:rsid w:val="00CC4E33"/>
    <w:rsid w:val="00CF4A24"/>
    <w:rsid w:val="00CF7890"/>
    <w:rsid w:val="00D019DB"/>
    <w:rsid w:val="00D026F9"/>
    <w:rsid w:val="00D04DB9"/>
    <w:rsid w:val="00D13DC3"/>
    <w:rsid w:val="00D24864"/>
    <w:rsid w:val="00D67A21"/>
    <w:rsid w:val="00D761D5"/>
    <w:rsid w:val="00D850CF"/>
    <w:rsid w:val="00DB76F1"/>
    <w:rsid w:val="00DD5B80"/>
    <w:rsid w:val="00DE6361"/>
    <w:rsid w:val="00DE73CD"/>
    <w:rsid w:val="00DF2C20"/>
    <w:rsid w:val="00DF4170"/>
    <w:rsid w:val="00E1657F"/>
    <w:rsid w:val="00E25C11"/>
    <w:rsid w:val="00E25EA7"/>
    <w:rsid w:val="00E41A2B"/>
    <w:rsid w:val="00E62283"/>
    <w:rsid w:val="00E85C9D"/>
    <w:rsid w:val="00E948CF"/>
    <w:rsid w:val="00EA7D17"/>
    <w:rsid w:val="00EB0619"/>
    <w:rsid w:val="00EB1552"/>
    <w:rsid w:val="00EE213D"/>
    <w:rsid w:val="00F30C4C"/>
    <w:rsid w:val="00F51764"/>
    <w:rsid w:val="00F560FC"/>
    <w:rsid w:val="00F64A20"/>
    <w:rsid w:val="00F834DA"/>
    <w:rsid w:val="00F85BEA"/>
    <w:rsid w:val="00FA070B"/>
    <w:rsid w:val="00FC1DD3"/>
    <w:rsid w:val="00FC7378"/>
    <w:rsid w:val="00FD63BD"/>
    <w:rsid w:val="00FE7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32D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C24248F-D5D6-41AF-B0AD-6D11359CE41C}">
  <we:reference id="wa104382081" version="1.55.1.0" store="id-ID" storeType="OMEX"/>
  <we:alternateReferences>
    <we:reference id="wa104382081" version="1.55.1.0" store="WA104382081" storeType="OMEX"/>
  </we:alternateReferences>
  <we:properties>
    <we:property name="MENDELEY_BIBLIOGRAPHY_IS_DIRTY" value="true"/>
    <we:property name="MENDELEY_BIBLIOGRAPHY_LAST_MODIFIED" value="1783253133279"/>
    <we:property name="MENDELEY_CITATIONS" value="[{&quot;citationID&quot;:&quot;MENDELEY_CITATION_cfa7dae0-a600-44b9-b9af-c3604eeb2623&quot;,&quot;properties&quot;:{&quot;noteIndex&quot;:0},&quot;isEdited&quot;:false,&quot;manualOverride&quot;:{&quot;isManuallyOverridden&quot;:false,&quot;citeprocText&quot;:&quot;(Tri Wulandari &amp;#38; Puspitorini, 2021)&quot;,&quot;manualOverrideText&quot;:&quot;&quot;},&quot;citationTag&quot;:&quot;MENDELEY_CITATION_v3_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&quot;,&quot;citationItems&quot;:[{&quot;id&quot;:&quot;f4499abb-8a27-3693-92ac-4d82c52cf6fd&quot;,&quot;itemData&quot;:{&quot;type&quot;:&quot;article-journal&quot;,&quot;id&quot;:&quot;f4499abb-8a27-3693-92ac-4d82c52cf6fd&quot;,&quot;title&quot;:&quot;Dosis Pupuk Organik dan Jarak Tanam terhadap Pertumbuhan dan Hasil Tanaman Bawang Merah (Allium ascalonicum L.) Varietas Thailand&quot;,&quot;author&quot;:[{&quot;family&quot;:&quot;Tri Wulandari&quot;,&quot;given&quot;:&quot;Ria&quot;,&quot;parse-names&quot;:false,&quot;dropping-particle&quot;:&quot;&quot;,&quot;non-dropping-particle&quot;:&quot;&quot;},{&quot;family&quot;:&quot;Puspitorini&quot;,&quot;given&quot;:&quot;Palupi&quot;,&quot;parse-names&quot;:false,&quot;dropping-particle&quot;:&quot;&quot;,&quot;non-dropping-particle&quot;:&quot;&quot;}],&quot;container-title&quot;:&quot;Army Dita Serdani&quot;,&quot;ISSN&quot;:&quot;2088-2440&quot;,&quot;URL&quot;:&quot;http://ejournal.unisbablitar.ac.id/index.php/grafting&quot;,&quot;issued&quot;:{&quot;date-parts&quot;:[[2021]]},&quot;page&quot;:&quot;76-85&quot;,&quot;abstract&quot;:&quot;ABSTRAK Tujuan penelitian adalah untuk melihat pengaruh pupuk organik dan jarak tempuh terhadap pertumbuhan dan hasil varietas bawang merah Thailand. Penelitian menggunakan rancangan acak split plot dengan berbagai dosis kotoran ayam sebagai petak utama dan berbagai jarak sebagai subplot. Ada 4 jenis kotoran ayam, yaitu P1 = kotoran ayam 1 ton/ha, P2 = kotoran ayam 1,5 ton/ha, P3 = kotoran ayam 2 ton/ha, dan P4 = kotoran ayam 2,5 ton/ha. Ada 3 jenis jarak, yaitu J1 = 20 cm x 40 cm (28 tanaman/kavling), J2 = 20 cm x 50 cm (24 tanaman/kavling), dan J3 = 20 cm x 60 cm (20 tanaman/kavling). Hasil penelitian menunjukkan perlakuan terbaik dosis kotoran ayam 2,5 ton/ha dan jarak tanam 20 cm x 60 cm (P3J4). ABSTRACT The purpose of the study was to look at the effect of organic fertilizers and mileage on the growth and yield of Thai shallot varieties. The study used a randomized design of split plots with various doses of chicken manure as the main plot and various distances as subplots. There are 4 types of chicken manure, namely P1 = chicken manure 1 ton / ha, P2 = chicken manure 1.5 tons / ha, P3 = chicken manure 2 tons / ha, and P4 = chicken manure 2.5 tons / ha. There are 3 types of distances, namely J1 = 20 cm x 40 cm (28 plants/plot), J2 = 20 cm x 50 cm (24 plants/plot), and J3 = 20 cm x 60 cm (20 plants/plot). The results showed the best treatment of chicken manure dose of 2.5 tons / ha and planting distance of 20 cm x 60 cm (P3J4).&quot;,&quot;issue&quot;:&quot;2&quot;,&quot;volume&quot;:&quot;11&quot;,&quot;container-title-short&quot;:&quot;&quot;},&quot;isTemporary&quot;:false}]},{&quot;citationID&quot;:&quot;MENDELEY_CITATION_b3d86fe1-a824-4c7e-b582-d336f00b517f&quot;,&quot;properties&quot;:{&quot;noteIndex&quot;:0},&quot;isEdited&quot;:false,&quot;manualOverride&quot;:{&quot;isManuallyOverridden&quot;:false,&quot;citeprocText&quot;:&quot;(Wulan Ayu et al., n.d.)&quot;,&quot;manualOverrideText&quot;:&quot;&quot;},&quot;citationTag&quot;:&quot;MENDELEY_CITATION_v3_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&quot;,&quot;citationItems&quot;:[{&quot;id&quot;:&quot;9a92d6a7-d2df-393c-b5d2-c6dce94b476e&quot;,&quot;itemData&quot;:{&quot;type&quot;:&quot;article-journal&quot;,&quot;id&quot;:&quot;9a92d6a7-d2df-393c-b5d2-c6dce94b476e&quot;,&quot;title&quot;:&quot;SOSIALISASI PASCA PANEN BAWANG MERAH PADA PETANI DATARAN TINGGI KABUPATEN SUMBAWA&quot;,&quot;author&quot;:[{&quot;family&quot;:&quot;Wulan Ayu&quot;,&quot;given&quot;:&quot;Ieke&quot;,&quot;parse-names&quot;:false,&quot;dropping-particle&quot;:&quot;&quot;,&quot;non-dropping-particle&quot;:&quot;&quot;},{&quot;family&quot;:&quot;Tugas Siswanto&quot;,&quot;given&quot;:&quot;Heru&quot;,&quot;parse-names&quot;:false,&quot;dropping-particle&quot;:&quot;&quot;,&quot;non-dropping-particle&quot;:&quot;&quot;},{&quot;family&quot;:&quot;Lestari&quot;,&quot;given&quot;:&quot;Nina Dwi&quot;,&quot;parse-names&quot;:false,&quot;dropping-particle&quot;:&quot;&quot;,&quot;non-dropping-particle&quot;:&quot;&quot;}],&quot;ISSN&quot;:&quot;2655-6820&quot;,&quot;URL&quot;:&quot;http://e-journallppmunsa.ac.id/index.php/jpml&quot;,&quot;container-title-short&quot;:&quot;&quot;},&quot;isTemporary&quot;:false}]},{&quot;citationID&quot;:&quot;MENDELEY_CITATION_4f5c5aee-8ef8-43b3-aa3b-228f9a072d46&quot;,&quot;properties&quot;:{&quot;noteIndex&quot;:0},&quot;isEdited&quot;:false,&quot;manualOverride&quot;:{&quot;isManuallyOverridden&quot;:false,&quot;citeprocText&quot;:&quot;(Saputra et al., 2026)&quot;,&quot;manualOverrideText&quot;:&quot;&quot;},&quot;citationTag&quot;:&quot;MENDELEY_CITATION_v3_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&quot;,&quot;citationItems&quot;:[{&quot;id&quot;:&quot;652e815a-3b69-3d2e-baf5-2863e4fdb83e&quot;,&quot;itemData&quot;:{&quot;type&quot;:&quot;article-journal&quot;,&quot;id&quot;:&quot;652e815a-3b69-3d2e-baf5-2863e4fdb83e&quot;,&quot;title&quot;:&quot;Tinjauan Penerapan CNN dan YOLO Pada Pengolahan Citra Agraria Medis Industri Cerdas&quot;,&quot;author&quot;:[{&quot;family&quot;:&quot;Saputra&quot;,&quot;given&quot;:&quot;Robby&quot;,&quot;parse-names&quot;:false,&quot;dropping-particle&quot;:&quot;&quot;,&quot;non-dropping-particle&quot;:&quot;&quot;},{&quot;family&quot;:&quot;Rianto&quot;,&quot;given&quot;:&quot;Yan&quot;,&quot;parse-names&quot;:false,&quot;dropping-particle&quot;:&quot;&quot;,&quot;non-dropping-particle&quot;:&quot;&quot;},{&quot;family&quot;:&quot;Kusuma&quot;,&quot;given&quot;:&quot;Muhammad Romadhona&quot;,&quot;parse-names&quot;:false,&quot;dropping-particle&quot;:&quot;&quot;,&quot;non-dropping-particle&quot;:&quot;&quot;}],&quot;DOI&quot;:&quot;10.37859/coscitech.v7i1.10988&quot;,&quot;ISSN&quot;:&quot;2723-5661&quot;,&quot;URL&quot;:&quot;http://ejurnal.umri.ac.id/index.php/coscitech/indexhttps://doi.org/10.37859/coscitech.v7i1.10988&quot;,&quot;issued&quot;:{&quot;date-parts&quot;:[[2026]]},&quot;page&quot;:&quot;121-129&quot;,&quot;issue&quot;:&quot;1&quot;,&quot;volume&quot;:&quot;7&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76A7B4E-1CF4-458F-92E3-4069E5A06861}">
  <we:reference id="wa104379279" version="2.1.0.0" store="en-US" storeType="OMEX"/>
  <we:alternateReferences>
    <we:reference id="wa104379279" version="2.1.0.0" store="wa10437927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588AC-A05D-491C-8F61-6D4B378F3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1</Pages>
  <Words>21987</Words>
  <Characters>145121</Characters>
  <Application>Microsoft Office Word</Application>
  <DocSecurity>0</DocSecurity>
  <Lines>4031</Lines>
  <Paragraphs>1777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XEONONE</cp:lastModifiedBy>
  <cp:revision>24</cp:revision>
  <cp:lastPrinted>2026-08-04T10:41:00Z</cp:lastPrinted>
  <dcterms:created xsi:type="dcterms:W3CDTF">2026-08-03T09:54:00Z</dcterms:created>
  <dcterms:modified xsi:type="dcterms:W3CDTF">2026-08-04T11:06:00Z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f41409d7-d508-3810-a7f9-a084a0bb10d4</vt:lpwstr>
  </property>
  <property fmtid="{D5CDD505-2E9C-101B-9397-08002B2CF9AE}" pid="24" name="Mendeley Citation Style_1">
    <vt:lpwstr>http://www.zotero.org/styles/apa</vt:lpwstr>
  </property>
</Properties>
</file>